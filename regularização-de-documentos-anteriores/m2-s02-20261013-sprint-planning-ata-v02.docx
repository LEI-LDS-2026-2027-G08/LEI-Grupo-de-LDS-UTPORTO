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C14152" w:rsidRDefault="00FA3FBC">
      <w:pPr>
        <w:spacing w:after="0"/>
        <w:rPr>
          <w:rFonts w:ascii="Porto Sans" w:hAnsi="Porto Sans"/>
          <w:lang w:val="pt-PT"/>
        </w:rPr>
      </w:pPr>
    </w:p>
    <w:p w14:paraId="3A98367E" w14:textId="77777777" w:rsidR="00FA3FBC" w:rsidRPr="00C14152" w:rsidRDefault="0014714A">
      <w:pPr>
        <w:jc w:val="center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176B6B"/>
          <w:sz w:val="20"/>
          <w:lang w:val="pt-PT"/>
        </w:rPr>
        <w:t>LABORATÓRIO DE DESENVOLVIMENTO DE SOFTWARE</w:t>
      </w:r>
    </w:p>
    <w:p w14:paraId="7C6F5D0E" w14:textId="77777777" w:rsidR="00FA3FBC" w:rsidRPr="00C14152" w:rsidRDefault="0014714A">
      <w:pPr>
        <w:spacing w:after="160"/>
        <w:jc w:val="center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40"/>
          <w:lang w:val="pt-PT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1AA51E56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806268" w:rsidRPr="00C14152">
              <w:rPr>
                <w:rFonts w:ascii="Porto Sans" w:hAnsi="Porto Sans"/>
                <w:sz w:val="17"/>
                <w:lang w:val="pt-PT"/>
              </w:rPr>
              <w:t>08</w:t>
            </w:r>
          </w:p>
        </w:tc>
      </w:tr>
      <w:tr w:rsidR="00FA3FBC" w:rsidRPr="00C14152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C14152" w:rsidRDefault="0080626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FA3FBC" w:rsidRPr="00C14152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2EA93021" w:rsidR="00FA3FBC" w:rsidRPr="00C14152" w:rsidRDefault="00ED6AA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M</w:t>
            </w:r>
            <w:r w:rsidR="0021328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  <w:tr w:rsidR="00FA3FBC" w:rsidRPr="00C14152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6B631B5B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21328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315EFD49" w14:textId="77777777" w:rsidR="00FA3FBC" w:rsidRPr="00C14152" w:rsidRDefault="0014714A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C14152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Convocatória </w:t>
            </w:r>
            <w:r w:rsidR="00316B4E"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04EF7786" w:rsidR="00FA3FBC" w:rsidRPr="00C14152" w:rsidRDefault="0025403A">
            <w:pPr>
              <w:spacing w:after="0" w:line="240" w:lineRule="auto"/>
              <w:rPr>
                <w:rFonts w:ascii="Porto Sans" w:hAnsi="Porto Sans"/>
              </w:rPr>
            </w:pPr>
            <w:r w:rsidRPr="0025403A">
              <w:rPr>
                <w:rFonts w:ascii="Porto Sans" w:hAnsi="Porto Sans"/>
                <w:sz w:val="17"/>
              </w:rPr>
              <w:t>m2-s02-20261001-sprint-planning-convocatoria-v01</w:t>
            </w:r>
            <w:r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41546D64" w14:textId="77777777" w:rsidR="00FA3FBC" w:rsidRPr="00213285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C14152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Data</w:t>
            </w:r>
            <w:r w:rsidR="00003170"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, hora</w:t>
            </w: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Resultado e fundamento</w:t>
            </w:r>
          </w:p>
        </w:tc>
      </w:tr>
      <w:tr w:rsidR="00FA3FBC" w:rsidRPr="00520DD3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254591F7" w:rsidR="00FA3FBC" w:rsidRPr="00DA6BCA" w:rsidRDefault="0057451B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7451B">
              <w:rPr>
                <w:rFonts w:ascii="Porto Sans" w:hAnsi="Porto Sans"/>
                <w:sz w:val="14"/>
                <w:szCs w:val="14"/>
              </w:rPr>
              <w:t>m2-s02-20261001-sprint-planning-convocatoria-v01</w:t>
            </w:r>
            <w:r>
              <w:rPr>
                <w:rFonts w:ascii="Porto Sans" w:hAnsi="Porto Sans"/>
                <w:sz w:val="14"/>
                <w:szCs w:val="14"/>
              </w:rPr>
              <w:t>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4847D655" w:rsidR="00FA3FBC" w:rsidRPr="00C14152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26289A">
              <w:rPr>
                <w:rFonts w:ascii="Porto Sans" w:hAnsi="Porto Sans"/>
                <w:sz w:val="14"/>
                <w:szCs w:val="14"/>
                <w:lang w:val="pt-PT"/>
              </w:rPr>
              <w:t>10-02</w:t>
            </w: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26289A">
              <w:rPr>
                <w:rFonts w:ascii="Porto Sans" w:hAnsi="Porto Sans"/>
                <w:sz w:val="14"/>
                <w:szCs w:val="14"/>
                <w:lang w:val="pt-PT"/>
              </w:rPr>
              <w:t>21</w:t>
            </w: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br/>
            </w:r>
            <w:r w:rsidR="00DC5177" w:rsidRPr="00C14152">
              <w:rPr>
                <w:rFonts w:ascii="Porto Sans" w:hAnsi="Porto Sans"/>
                <w:sz w:val="14"/>
                <w:szCs w:val="14"/>
                <w:lang w:val="pt-PT"/>
              </w:rPr>
              <w:t xml:space="preserve">Microsoft </w:t>
            </w:r>
            <w:r w:rsidR="00C84BCD" w:rsidRPr="00C14152">
              <w:rPr>
                <w:rFonts w:ascii="Porto Sans" w:hAnsi="Porto Sans"/>
                <w:sz w:val="14"/>
                <w:szCs w:val="14"/>
                <w:lang w:val="pt-PT"/>
              </w:rPr>
              <w:t xml:space="preserve">Teams </w:t>
            </w:r>
            <w:r w:rsidR="00C84BCD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127A64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C84BCD" w:rsidRPr="00C84BCD">
              <w:rPr>
                <w:rFonts w:ascii="Porto Sans" w:hAnsi="Porto Sans"/>
                <w:sz w:val="14"/>
                <w:szCs w:val="14"/>
                <w:lang w:val="pt-PT"/>
              </w:rPr>
              <w:t>https://teams.microsoft.com/meet/349367154137063?p=yWjhxPGdCQ8EMqgCvC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Mesquita; Gonçalo Dinis Magalhães Teixeira; Gonçalo Magalhães Ribeiro</w:t>
            </w:r>
          </w:p>
          <w:p w14:paraId="6428EA10" w14:textId="7D3C9929" w:rsidR="002E1F16" w:rsidRPr="00C14152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27347FD9" w:rsidR="00FA3FBC" w:rsidRPr="00C14152" w:rsidRDefault="0006673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C14152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107C58A4" w:rsidR="00FA3FBC" w:rsidRPr="00C14152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B6E03">
              <w:rPr>
                <w:rFonts w:ascii="Porto Sans" w:hAnsi="Porto Sans"/>
                <w:sz w:val="14"/>
                <w:szCs w:val="14"/>
                <w:lang w:val="pt-PT"/>
              </w:rPr>
              <w:t>Sessão válida</w:t>
            </w:r>
            <w:r w:rsidR="00695C57" w:rsidRPr="001B6E03">
              <w:rPr>
                <w:rFonts w:ascii="Porto Sans" w:hAnsi="Porto Sans"/>
                <w:sz w:val="14"/>
                <w:szCs w:val="14"/>
                <w:lang w:val="pt-PT"/>
              </w:rPr>
              <w:t>,</w:t>
            </w:r>
            <w:r w:rsidRPr="001B6E03">
              <w:rPr>
                <w:rFonts w:ascii="Porto Sans" w:hAnsi="Porto Sans"/>
                <w:sz w:val="14"/>
                <w:szCs w:val="14"/>
                <w:lang w:val="pt-PT"/>
              </w:rPr>
              <w:t xml:space="preserve"> estavam presentes os quatro elementos do grupo</w:t>
            </w:r>
          </w:p>
        </w:tc>
      </w:tr>
    </w:tbl>
    <w:p w14:paraId="1DE9EA8D" w14:textId="60030F7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C14152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remarcada</w:t>
            </w:r>
          </w:p>
        </w:tc>
      </w:tr>
      <w:tr w:rsidR="000507BE" w:rsidRPr="00C14152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C14152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C14152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4D244A98" w14:textId="77777777" w:rsidR="00877448" w:rsidRDefault="00877448" w:rsidP="00877448">
      <w:pPr>
        <w:rPr>
          <w:rFonts w:ascii="Porto Sans" w:hAnsi="Porto Sans"/>
          <w:lang w:val="pt-PT"/>
        </w:rPr>
      </w:pPr>
    </w:p>
    <w:p w14:paraId="3AACFEBC" w14:textId="643E8294" w:rsidR="00FA3FBC" w:rsidRPr="00C14152" w:rsidRDefault="0014714A" w:rsidP="00877448">
      <w:pPr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3. Abertura e ordem de trabalhos</w:t>
      </w:r>
    </w:p>
    <w:p w14:paraId="79FA77BD" w14:textId="6141152A" w:rsidR="00433A03" w:rsidRPr="00CB799F" w:rsidRDefault="00CB799F">
      <w:pPr>
        <w:shd w:val="clear" w:color="auto" w:fill="FFF2CC"/>
        <w:spacing w:after="60" w:line="264" w:lineRule="auto"/>
        <w:rPr>
          <w:rFonts w:ascii="Porto Sans" w:hAnsi="Porto Sans"/>
          <w:lang w:val="pt-PT"/>
        </w:rPr>
      </w:pPr>
      <w:r w:rsidRPr="00CB799F">
        <w:rPr>
          <w:rFonts w:ascii="Porto Sans" w:hAnsi="Porto Sans"/>
          <w:lang w:val="pt-PT"/>
        </w:rPr>
        <w:t>Em 2026-10-02 às 21:00, Ivan Cristiano Silva Mendes, na qualidade de Líder do grupo, declarou retomada a reunião de Sprint Planning do Sprint 02. Verificada a existência do quórum aplicável à sessão remarcada, passou-se à apreciação da ordem de trabalhos constante da convocatória.</w:t>
      </w:r>
    </w:p>
    <w:p w14:paraId="7483CD44" w14:textId="77777777" w:rsidR="005731D1" w:rsidRDefault="005731D1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>Verificar o quórum aplicável e confirmar a ordem de trabalhos.</w:t>
      </w:r>
      <w:r w:rsidRPr="005731D1">
        <w:rPr>
          <w:rFonts w:ascii="Porto Sans" w:hAnsi="Porto Sans"/>
          <w:lang w:val="pt-PT"/>
        </w:rPr>
        <w:t xml:space="preserve"> </w:t>
      </w:r>
    </w:p>
    <w:p w14:paraId="68B783CB" w14:textId="10325748" w:rsidR="00C45A74" w:rsidRDefault="00C45A7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 xml:space="preserve">Analisar e aprovar o objetivo geral </w:t>
      </w:r>
      <w:r w:rsidR="00CB799F">
        <w:rPr>
          <w:rFonts w:ascii="Porto Sans" w:hAnsi="Porto Sans"/>
          <w:lang w:val="pt-PT"/>
        </w:rPr>
        <w:t>do Sprint 02.</w:t>
      </w:r>
    </w:p>
    <w:p w14:paraId="530F7FD2" w14:textId="77777777" w:rsidR="000E1ACB" w:rsidRDefault="000E1ACB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0E1ACB">
        <w:rPr>
          <w:rFonts w:ascii="Porto Sans" w:hAnsi="Porto Sans"/>
          <w:lang w:val="pt-PT"/>
        </w:rPr>
        <w:t>Confirmar, com base na versão do Backlog de Projeto aprovada no Backlog Refinement, as tarefas candidatas aprovadas como Ready e elegíveis para seleção no Sprint 02.</w:t>
      </w:r>
    </w:p>
    <w:p w14:paraId="14141D17" w14:textId="77777777" w:rsidR="000E1ACB" w:rsidRDefault="000E1ACB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0E1ACB">
        <w:rPr>
          <w:rFonts w:ascii="Porto Sans" w:hAnsi="Porto Sans"/>
          <w:lang w:val="pt-PT"/>
        </w:rPr>
        <w:t>Aprovar a constituição do Sprint Backlog, selecionar as tarefas, manter os respetivos orçamentos e repartições previamente aprovados, atribuir Executor, Revisor e Auditor, definir o prazo máximo do Executor e registar o estado inicial.</w:t>
      </w:r>
    </w:p>
    <w:p w14:paraId="75BD6E7C" w14:textId="62A5CA26" w:rsidR="00CA0BD7" w:rsidRDefault="00CA0BD7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 xml:space="preserve">Designar o Secretário </w:t>
      </w:r>
      <w:r w:rsidR="000E1ACB">
        <w:rPr>
          <w:rFonts w:ascii="Porto Sans" w:hAnsi="Porto Sans"/>
          <w:lang w:val="pt-PT"/>
        </w:rPr>
        <w:t>do Sprint 02.</w:t>
      </w:r>
      <w:r w:rsidRPr="00CA0BD7">
        <w:rPr>
          <w:rFonts w:ascii="Porto Sans" w:hAnsi="Porto Sans"/>
          <w:lang w:val="pt-PT"/>
        </w:rPr>
        <w:t xml:space="preserve"> </w:t>
      </w:r>
    </w:p>
    <w:p w14:paraId="38800904" w14:textId="77777777" w:rsidR="00FF48A1" w:rsidRPr="00FF48A1" w:rsidRDefault="00FF48A1" w:rsidP="00BF2A0E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F48A1">
        <w:rPr>
          <w:rFonts w:ascii="Porto Sans" w:hAnsi="Porto Sans"/>
          <w:lang w:val="pt-PT"/>
        </w:rPr>
        <w:t>Verificar o equilíbrio acumulado da Carga das Tarefas Planeadas.</w:t>
      </w:r>
    </w:p>
    <w:p w14:paraId="74272E56" w14:textId="449E2E9F" w:rsidR="006F589D" w:rsidRPr="006F589D" w:rsidRDefault="00FF48A1" w:rsidP="006F589D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6F589D">
        <w:rPr>
          <w:rFonts w:ascii="Porto Sans" w:hAnsi="Porto Sans"/>
          <w:lang w:val="pt-PT"/>
        </w:rPr>
        <w:t>Recapitular as decisões tomadas, confirmar tarefas, papéis, prazos e documentos aprovados e encerrar a reunião.</w:t>
      </w:r>
    </w:p>
    <w:p w14:paraId="62D1422D" w14:textId="77777777" w:rsidR="006F589D" w:rsidRDefault="006F589D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716C66E1" w14:textId="036F6062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3B512D2E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421C6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  <w:tr w:rsidR="00FA3FBC" w:rsidRPr="00520DD3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3FECF7AB" w:rsidR="00FA3FBC" w:rsidRPr="0083292B" w:rsidRDefault="0083292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292B">
              <w:rPr>
                <w:rFonts w:ascii="Porto Sans" w:hAnsi="Porto Sans"/>
                <w:sz w:val="17"/>
                <w:lang w:val="pt-PT"/>
              </w:rPr>
              <w:t>Executar e concluir as tarefas incorporadas no Sprint Backlog do Sprint 02, assegurando o cumprimento dos critérios de aceitação e da Definition of Done aplicável, bem como a produção das evidências previstas e a realização das atividades de revisão e auditoria definidas no Backlog de Projeto de origem.</w:t>
            </w:r>
          </w:p>
        </w:tc>
      </w:tr>
      <w:tr w:rsidR="00FA3FBC" w:rsidRPr="00C14152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58C33BDB" w:rsidR="00FA3FBC" w:rsidRPr="00C14152" w:rsidRDefault="009B112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9B1125">
              <w:rPr>
                <w:rFonts w:ascii="Porto Sans" w:hAnsi="Porto Sans"/>
                <w:sz w:val="17"/>
              </w:rPr>
              <w:t>2026-</w:t>
            </w:r>
            <w:r w:rsidR="006F589D">
              <w:rPr>
                <w:rFonts w:ascii="Porto Sans" w:hAnsi="Porto Sans"/>
                <w:sz w:val="17"/>
              </w:rPr>
              <w:t>10-02</w:t>
            </w:r>
            <w:r w:rsidRPr="009B1125">
              <w:rPr>
                <w:rFonts w:ascii="Porto Sans" w:hAnsi="Porto Sans"/>
                <w:sz w:val="17"/>
              </w:rPr>
              <w:t xml:space="preserve"> às </w:t>
            </w:r>
            <w:r w:rsidR="006F589D">
              <w:rPr>
                <w:rFonts w:ascii="Porto Sans" w:hAnsi="Porto Sans"/>
                <w:sz w:val="17"/>
              </w:rPr>
              <w:t>21</w:t>
            </w:r>
            <w:r w:rsidRPr="009B1125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C14152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37CCE244" w:rsidR="00FA3FBC" w:rsidRPr="00C14152" w:rsidRDefault="00AD2C00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5 dias e 20 horas.</w:t>
            </w:r>
          </w:p>
        </w:tc>
      </w:tr>
    </w:tbl>
    <w:p w14:paraId="11B1187C" w14:textId="12631DAF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FA3FBC" w:rsidRPr="00C14152" w14:paraId="0ADC1D08" w14:textId="77777777" w:rsidTr="00532351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093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F575A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6DF6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DoR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545B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13CE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A2A3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2076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2AD3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Prazo máximo do Executor</w:t>
            </w:r>
          </w:p>
        </w:tc>
      </w:tr>
      <w:tr w:rsidR="00FA3FBC" w:rsidRPr="00C14152" w14:paraId="6F96DBB4" w14:textId="77777777" w:rsidTr="00FE3A81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526DA9" w14:textId="79B85EF9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I0</w:t>
            </w:r>
            <w:r w:rsidR="00421C65">
              <w:rPr>
                <w:rFonts w:ascii="Porto Sans" w:hAnsi="Porto Sans"/>
                <w:sz w:val="14"/>
                <w:lang w:val="pt-PT"/>
              </w:rPr>
              <w:t>11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45B740" w14:textId="4F03EBD3" w:rsidR="00FA3FBC" w:rsidRPr="00C14152" w:rsidRDefault="00BF27E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Atualizar grelha de</w:t>
            </w:r>
            <w:r w:rsidR="00C0600E">
              <w:rPr>
                <w:rFonts w:ascii="Porto Sans" w:hAnsi="Porto Sans"/>
                <w:sz w:val="14"/>
                <w:lang w:val="pt-PT"/>
              </w:rPr>
              <w:t xml:space="preserve">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D755" w14:textId="15A99F37" w:rsidR="00FA3FBC" w:rsidRPr="00C14152" w:rsidRDefault="009C76A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8C3D9" w14:textId="5A14EC03" w:rsidR="00FA3FBC" w:rsidRPr="00C14152" w:rsidRDefault="007F29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3E5238" w14:textId="4B08EC39" w:rsidR="00FA3FBC" w:rsidRPr="00C14152" w:rsidRDefault="00072C9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6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507E3" w14:textId="7D731816" w:rsidR="00FA3FBC" w:rsidRPr="00C14152" w:rsidRDefault="00934DE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3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6C4544" w14:textId="1BCC7B9D" w:rsidR="00FA3FBC" w:rsidRPr="00C14152" w:rsidRDefault="00535BF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1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A0537" w14:textId="1F264EDE" w:rsidR="00FA3FBC" w:rsidRPr="00C14152" w:rsidRDefault="0014714A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 w:rsidR="00C0600E">
              <w:rPr>
                <w:rFonts w:ascii="Porto Sans" w:hAnsi="Porto Sans"/>
                <w:sz w:val="14"/>
                <w:lang w:val="pt-PT"/>
              </w:rPr>
              <w:t>0</w:t>
            </w:r>
            <w:r w:rsidR="00FE3A81">
              <w:rPr>
                <w:rFonts w:ascii="Porto Sans" w:hAnsi="Porto Sans"/>
                <w:sz w:val="14"/>
                <w:lang w:val="pt-PT"/>
              </w:rPr>
              <w:t>6</w:t>
            </w:r>
            <w:r w:rsidR="005528BF"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FE3A81">
              <w:rPr>
                <w:rFonts w:ascii="Porto Sans" w:hAnsi="Porto Sans"/>
                <w:sz w:val="14"/>
                <w:lang w:val="pt-PT"/>
              </w:rPr>
              <w:t>7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FE3A81" w:rsidRPr="00C14152" w14:paraId="6D5F98F0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778899" w14:textId="4373E1B0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I0</w:t>
            </w: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C000F7" w14:textId="2B38D98D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A0DFB">
              <w:rPr>
                <w:rFonts w:ascii="Porto Sans" w:hAnsi="Porto Sans"/>
                <w:sz w:val="14"/>
                <w:szCs w:val="18"/>
                <w:lang w:val="pt-PT"/>
              </w:rPr>
              <w:t>Especificação de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1E416" w14:textId="77777777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C81077" w14:textId="4BC57293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2C4AFF" w14:textId="5169FFDC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45E117" w14:textId="03FC3B65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D92200" w14:textId="039F6FB1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A0A08" w14:textId="577DF03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19790AF0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89FE20" w14:textId="32CD759A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6EFA8" w14:textId="2212848C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Checklist de Aprovação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84FEAA" w14:textId="18EE049D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2A7230" w14:textId="76B42B8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6B5848" w14:textId="50506B16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268884" w14:textId="11D9CF6A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 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4FF8EE" w14:textId="73D9BC08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0DBF84" w14:textId="66390D2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383320C3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9F5466" w14:textId="31874E65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759943" w14:textId="2D953B16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Matriz de Rastreabilidade de Requisitos (RTM) v1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54867" w14:textId="7E33B866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375F92" w14:textId="4812EC4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A612C" w14:textId="798F060C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4E95A6" w14:textId="410597E7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CFD1C8" w14:textId="042F63CB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AFAAAA" w14:textId="33C8D05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11D29B21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F664E6" w14:textId="2D426DC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89C145" w14:textId="3B8DA3EF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Especificação dos casos de uso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C83541" w14:textId="21361831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AFD980" w14:textId="27075F0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37EA00" w14:textId="00515F28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18EE6D" w14:textId="644F169B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7F78C7" w14:textId="138B3CA3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95870" w14:textId="6D4ED38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0C2F5F7D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A315AB" w14:textId="74C4FA6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83090D" w14:textId="7B0ADD5B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Dados (Base de Dados clinica-veterinária)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FF1FF2" w14:textId="76650A6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797A28" w14:textId="09AC0C71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501217" w14:textId="4488E23D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6221F5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 xml:space="preserve">30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D2FA17" w14:textId="784C5D67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D0F00A" w14:textId="29EA557E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958581" w14:textId="7DA2DAD6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22672EB6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1FF819" w14:textId="7B3DDCE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7DB232" w14:textId="555935C7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Protótipo de baixa fidelidade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29FD36" w14:textId="1D4E1B3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E3BA4F" w14:textId="6CA5C9E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53E7C1" w14:textId="77777777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</w:p>
          <w:p w14:paraId="476F63A9" w14:textId="73B73407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4F17A6" w14:textId="2736BD84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3FB745" w14:textId="77777777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Ivan Cristiano Silva Mendes </w:t>
            </w:r>
          </w:p>
          <w:p w14:paraId="504AF932" w14:textId="343D3EBA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46CE5A" w14:textId="2E58E9F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5501BF92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00292A" w14:textId="67B190B8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37E7A2" w14:textId="6A629381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Documentação de API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BDEE3F" w14:textId="5877E7F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69A9CB" w14:textId="4C8EFA1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A3D8D1" w14:textId="1A7A3343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C19E5E" w14:textId="3AFC084F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 xml:space="preserve">15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5712F" w14:textId="04B1852B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Pr="00072C9E">
              <w:rPr>
                <w:rFonts w:ascii="Porto Sans" w:hAnsi="Porto Sans"/>
                <w:sz w:val="14"/>
                <w:lang w:val="pt-PT"/>
              </w:rPr>
              <w:t>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340DC9" w14:textId="218B612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5288959C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BF47E1" w14:textId="781FDCB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3587BC" w14:textId="298E42BB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Documentação de Arquitetura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A52105" w14:textId="0B0B1C1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F0A1F8" w14:textId="1AE5EB84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82892D" w14:textId="367491CB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 xml:space="preserve">30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D55459" w14:textId="41292467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119B5E" w14:textId="0477F7DE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825876" w14:textId="6C65907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223C6312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CD8908" w14:textId="686C5A93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0EC41B" w14:textId="6104823B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Classes – Backend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863599" w14:textId="44426A83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C2F6BD" w14:textId="7D247D9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80876E" w14:textId="24655C09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D8477A" w14:textId="75FE2392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3AD5DC" w14:textId="6758173A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2B17CA" w14:textId="27075BB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7765D36F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7580C" w14:textId="6429055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79A34B" w14:textId="1B0E47F8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Classes – Frontend Web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7A5368" w14:textId="42FD059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DE8A7C" w14:textId="5C8FE09D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737863" w14:textId="55B177B2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DE306E" w14:textId="62E35D4F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F4A3DB" w14:textId="65F0C6E1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3EF5BA" w14:textId="4CD6F8B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49550582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4A7CC2" w14:textId="381A7FC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A0F10C" w14:textId="639F8B7E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Classes – Frontend Mobile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4C39A5" w14:textId="7FCC8888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4C3214" w14:textId="09E08A5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29F984" w14:textId="1638BC25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12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560509" w14:textId="740315E3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6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0BFA11" w14:textId="1B71CE7A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2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85492D" w14:textId="23534427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6A0DFB" w14:paraId="4FF0BEB7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8B5FB" w14:textId="771A5B4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EA40DD" w14:textId="3C224566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BF27EE">
              <w:rPr>
                <w:rFonts w:ascii="Porto Sans" w:hAnsi="Porto Sans"/>
                <w:sz w:val="14"/>
                <w:lang w:val="pt-PT"/>
              </w:rPr>
              <w:t>Diagrama de sequência – autenticar u</w:t>
            </w:r>
            <w:r>
              <w:rPr>
                <w:rFonts w:ascii="Porto Sans" w:hAnsi="Porto Sans"/>
                <w:sz w:val="14"/>
                <w:lang w:val="pt-PT"/>
              </w:rPr>
              <w:t>tilizador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C74098" w14:textId="649ED45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05C6AE" w14:textId="247FF58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A3FBA4" w14:textId="224ED90C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>
              <w:rPr>
                <w:rFonts w:ascii="Porto Sans" w:hAnsi="Porto Sans"/>
                <w:sz w:val="14"/>
                <w:lang w:val="pt-PT"/>
              </w:rPr>
              <w:t xml:space="preserve"> 12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F9BB23" w14:textId="7F41FB09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6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EF816" w14:textId="1A4839F4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</w:p>
          <w:p w14:paraId="738D1197" w14:textId="46971860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2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E8D2EF" w14:textId="27F236BF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</w:tbl>
    <w:p w14:paraId="3674CF0B" w14:textId="77777777" w:rsidR="003D59AE" w:rsidRDefault="003D59AE">
      <w:pPr>
        <w:spacing w:after="60" w:line="259" w:lineRule="auto"/>
        <w:rPr>
          <w:rFonts w:ascii="Porto Sans" w:hAnsi="Porto Sans"/>
          <w:lang w:val="pt-PT"/>
        </w:rPr>
      </w:pPr>
    </w:p>
    <w:p w14:paraId="2F848BAD" w14:textId="5CCBA3B5" w:rsidR="0064325D" w:rsidRDefault="003D59AE" w:rsidP="00AC409E">
      <w:pPr>
        <w:shd w:val="clear" w:color="auto" w:fill="FFF2CC"/>
        <w:spacing w:after="60" w:line="259" w:lineRule="auto"/>
        <w:rPr>
          <w:rFonts w:ascii="Porto Sans" w:hAnsi="Porto Sans"/>
          <w:lang w:val="pt-PT"/>
        </w:rPr>
      </w:pPr>
      <w:r w:rsidRPr="003D59AE">
        <w:rPr>
          <w:rFonts w:ascii="Porto Sans" w:hAnsi="Porto Sans"/>
          <w:lang w:val="pt-PT"/>
        </w:rPr>
        <w:t>Os critérios de aceitação, as evidências do Executor, as verificações do Revisor, a checklist do Auditor, as dependências, a Definition of Done aplicável, as normas, referências, pasta de destino e restantes elementos aprovados no Backlog Refinement permanecem integralmente documentados na versão do Backlog de Projeto de origem e no respetivo PDF assinado. O Sprint Backlog aprovado na presente reunião identifica essa origem e regista, de forma compacta, as tarefas selecionadas para o Sprint 02, os respetivos orçamentos e parcelas, os alunos atribuídos aos papéis de Executor, Revisor e Auditor, o prazo máximo do Executor e o estado inicial de cada tarefa. O PDF que congela a versão aprovada do Sprint Backlog constitui parte integrante da presente ata e será assinado digitalmente nos termos aplicáveis. O PDF assinado do Backlog de Projeto de origem, já ratificado no Backlog Refinement, é apenas referenciado nesta ata, não sendo novamente exportado nem assinado.</w:t>
      </w:r>
    </w:p>
    <w:p w14:paraId="5E898E12" w14:textId="77777777" w:rsidR="00331DE5" w:rsidRPr="003D59AE" w:rsidRDefault="00331DE5" w:rsidP="00331DE5">
      <w:pPr>
        <w:spacing w:after="60" w:line="259" w:lineRule="auto"/>
        <w:rPr>
          <w:rFonts w:ascii="Porto Sans" w:hAnsi="Porto Sans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520DD3" w14:paraId="7A71EC16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7180C" w14:textId="6A9311ED" w:rsidR="00BB4F3B" w:rsidRPr="00C14152" w:rsidRDefault="004D78CF" w:rsidP="00BB4F3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27A13" w14:textId="3227BEF5" w:rsidR="00BB4F3B" w:rsidRPr="00EC03AC" w:rsidRDefault="005209EF" w:rsidP="00BB4F3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EC03AC">
              <w:rPr>
                <w:rFonts w:ascii="Porto Sans" w:hAnsi="Porto Sans"/>
                <w:sz w:val="17"/>
                <w:lang w:val="pt-PT"/>
              </w:rPr>
              <w:t>/proje</w:t>
            </w:r>
            <w:r w:rsidR="00EC03AC" w:rsidRPr="00EC03AC">
              <w:rPr>
                <w:rFonts w:ascii="Porto Sans" w:hAnsi="Porto Sans"/>
                <w:sz w:val="17"/>
                <w:lang w:val="pt-PT"/>
              </w:rPr>
              <w:t>t</w:t>
            </w:r>
            <w:r w:rsidRPr="00EC03AC">
              <w:rPr>
                <w:rFonts w:ascii="Porto Sans" w:hAnsi="Porto Sans"/>
                <w:sz w:val="17"/>
                <w:lang w:val="pt-PT"/>
              </w:rPr>
              <w:t>o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/01-artefactos-de-gestao</w:t>
            </w:r>
            <w:r w:rsidR="00EC03AC" w:rsidRPr="00EC03AC">
              <w:rPr>
                <w:rFonts w:ascii="Porto Sans" w:hAnsi="Porto Sans"/>
                <w:sz w:val="17"/>
                <w:lang w:val="pt-PT"/>
              </w:rPr>
              <w:t xml:space="preserve"> </w:t>
            </w:r>
            <w:r w:rsidRPr="00EC03AC">
              <w:rPr>
                <w:rFonts w:ascii="Porto Sans" w:hAnsi="Porto Sans"/>
                <w:sz w:val="17"/>
                <w:lang w:val="pt-PT"/>
              </w:rPr>
              <w:t>/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01.04-backlog-de-projeto/</w:t>
            </w:r>
            <w:r w:rsidR="001111DF" w:rsidRPr="001111DF">
              <w:rPr>
                <w:rFonts w:ascii="Porto Sans" w:hAnsi="Porto Sans"/>
                <w:sz w:val="17"/>
                <w:lang w:val="pt-PT"/>
              </w:rPr>
              <w:t>m2-20261007-backlog-projeto-v01</w:t>
            </w:r>
            <w:r w:rsidR="001111DF">
              <w:rPr>
                <w:rFonts w:ascii="Porto Sans" w:hAnsi="Porto Sans"/>
                <w:sz w:val="17"/>
                <w:lang w:val="pt-PT"/>
              </w:rPr>
              <w:t>.xlsx</w:t>
            </w:r>
          </w:p>
        </w:tc>
      </w:tr>
      <w:tr w:rsidR="00BB4F3B" w:rsidRPr="00520DD3" w14:paraId="61A590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B093D" w14:textId="563C4E7D" w:rsidR="00BB4F3B" w:rsidRPr="00C14152" w:rsidRDefault="004D78CF" w:rsidP="00BB4F3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E761A" w14:textId="78E637A5" w:rsidR="00BB4F3B" w:rsidRPr="00C14152" w:rsidRDefault="002B5420" w:rsidP="00BB4F3B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/projeto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/01-artefactos-de-gestao</w:t>
            </w:r>
            <w:r w:rsidR="00EC03AC">
              <w:rPr>
                <w:rFonts w:ascii="Porto Sans" w:hAnsi="Porto Sans"/>
                <w:sz w:val="17"/>
                <w:lang w:val="pt-PT"/>
              </w:rPr>
              <w:t xml:space="preserve"> </w:t>
            </w:r>
            <w:r>
              <w:rPr>
                <w:rFonts w:ascii="Porto Sans" w:hAnsi="Porto Sans"/>
                <w:sz w:val="17"/>
                <w:lang w:val="pt-PT"/>
              </w:rPr>
              <w:t>/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01.04-backlog-de-projeto/</w:t>
            </w:r>
            <w:r w:rsidR="001111DF" w:rsidRPr="001111DF">
              <w:rPr>
                <w:rFonts w:ascii="Porto Sans" w:hAnsi="Porto Sans"/>
                <w:sz w:val="17"/>
                <w:lang w:val="pt-PT"/>
              </w:rPr>
              <w:t>m2-20261007-backlog-projeto-v01</w:t>
            </w:r>
            <w:r w:rsidR="001111DF">
              <w:rPr>
                <w:rFonts w:ascii="Porto Sans" w:hAnsi="Porto Sans"/>
                <w:sz w:val="17"/>
                <w:lang w:val="pt-PT"/>
              </w:rPr>
              <w:t>.pdf</w:t>
            </w:r>
          </w:p>
        </w:tc>
      </w:tr>
      <w:tr w:rsidR="004D78CF" w:rsidRPr="00520DD3" w14:paraId="528A9EB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35CBB" w14:textId="1AB733F8" w:rsidR="004D78CF" w:rsidRPr="00C14152" w:rsidRDefault="00E01E53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96669" w14:textId="1BC4288F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/projeto/01-artefactos-de-gestao/01.04-backlog-de-projeto/</w:t>
            </w:r>
            <w:r w:rsidR="005402E7" w:rsidRPr="005402E7">
              <w:rPr>
                <w:rFonts w:ascii="Porto Sans" w:hAnsi="Porto Sans"/>
                <w:sz w:val="17"/>
                <w:lang w:val="pt-PT"/>
              </w:rPr>
              <w:t>m2-s02-20261007-sprint-backlog-v01.</w:t>
            </w:r>
            <w:r w:rsidR="005402E7">
              <w:rPr>
                <w:rFonts w:ascii="Porto Sans" w:hAnsi="Porto Sans"/>
                <w:sz w:val="17"/>
                <w:lang w:val="pt-PT"/>
              </w:rPr>
              <w:t>xlsx</w:t>
            </w:r>
          </w:p>
        </w:tc>
      </w:tr>
      <w:tr w:rsidR="004D78CF" w:rsidRPr="00520DD3" w14:paraId="3D7489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D56154" w14:textId="651046A6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03AF9B" w14:textId="2841ACC9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</w:t>
            </w:r>
            <w:r w:rsidR="00AC409E">
              <w:rPr>
                <w:rFonts w:ascii="Porto Sans" w:hAnsi="Porto Sans"/>
                <w:sz w:val="17"/>
                <w:lang w:val="pt-PT"/>
              </w:rPr>
              <w:t>4</w:t>
            </w:r>
            <w:r w:rsidRPr="00C14152">
              <w:rPr>
                <w:rFonts w:ascii="Porto Sans" w:hAnsi="Porto Sans"/>
                <w:sz w:val="17"/>
                <w:lang w:val="pt-PT"/>
              </w:rPr>
              <w:t>-</w:t>
            </w:r>
            <w:r w:rsidR="00AC409E">
              <w:rPr>
                <w:rFonts w:ascii="Porto Sans" w:hAnsi="Porto Sans"/>
                <w:sz w:val="17"/>
                <w:lang w:val="pt-PT"/>
              </w:rPr>
              <w:t>backlog</w:t>
            </w:r>
            <w:r w:rsidRPr="00C14152">
              <w:rPr>
                <w:rFonts w:ascii="Porto Sans" w:hAnsi="Porto Sans"/>
                <w:sz w:val="17"/>
                <w:lang w:val="pt-PT"/>
              </w:rPr>
              <w:t>-de-</w:t>
            </w:r>
            <w:r w:rsidR="00AC409E">
              <w:rPr>
                <w:rFonts w:ascii="Porto Sans" w:hAnsi="Porto Sans"/>
                <w:sz w:val="17"/>
                <w:lang w:val="pt-PT"/>
              </w:rPr>
              <w:t>projeto</w:t>
            </w:r>
            <w:r w:rsidRPr="00C14152">
              <w:rPr>
                <w:rFonts w:ascii="Porto Sans" w:hAnsi="Porto Sans"/>
                <w:sz w:val="17"/>
                <w:lang w:val="pt-PT"/>
              </w:rPr>
              <w:t>/</w:t>
            </w:r>
            <w:r w:rsidR="005402E7" w:rsidRPr="005402E7">
              <w:rPr>
                <w:rFonts w:ascii="Porto Sans" w:hAnsi="Porto Sans"/>
                <w:sz w:val="17"/>
                <w:lang w:val="pt-PT"/>
              </w:rPr>
              <w:t>m2-s02-20261007-sprint-backlog-v01.pdf</w:t>
            </w:r>
          </w:p>
        </w:tc>
      </w:tr>
    </w:tbl>
    <w:p w14:paraId="336E9344" w14:textId="2BE329A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7ECC76D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 xml:space="preserve">Sprint </w:t>
            </w:r>
            <w:r w:rsidR="00794045" w:rsidRPr="00794045">
              <w:rPr>
                <w:rFonts w:ascii="Porto Sans" w:hAnsi="Porto Sans"/>
                <w:sz w:val="17"/>
              </w:rPr>
              <w:t>0</w:t>
            </w:r>
            <w:r w:rsidR="001D12AA">
              <w:rPr>
                <w:rFonts w:ascii="Porto Sans" w:hAnsi="Porto Sans"/>
                <w:sz w:val="17"/>
              </w:rPr>
              <w:t>2</w:t>
            </w:r>
          </w:p>
        </w:tc>
      </w:tr>
      <w:tr w:rsidR="00FA3FBC" w:rsidRPr="00C14152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5BD589ED" w:rsidR="00FA3FBC" w:rsidRPr="00C14152" w:rsidRDefault="00C72810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</w:rPr>
              <w:t>Gonçalo Magalhães Ribeiro</w:t>
            </w:r>
          </w:p>
        </w:tc>
      </w:tr>
      <w:tr w:rsidR="00FA3FBC" w:rsidRPr="00C14152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10 pontos</w:t>
            </w:r>
          </w:p>
        </w:tc>
      </w:tr>
    </w:tbl>
    <w:p w14:paraId="1D32B1D9" w14:textId="77777777" w:rsidR="003D59AE" w:rsidRDefault="003D59AE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5F002675" w14:textId="3F6B94A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FA3FBC" w:rsidRPr="00C14152" w14:paraId="5A161A8F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02D33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62B714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m1+m2</w:t>
            </w:r>
          </w:p>
        </w:tc>
      </w:tr>
      <w:tr w:rsidR="00FA3FBC" w:rsidRPr="00C14152" w14:paraId="3BA25C67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05C4C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5BD90C" w14:textId="391ABE43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C60E67">
              <w:rPr>
                <w:rFonts w:ascii="Porto Sans" w:hAnsi="Porto Sans"/>
                <w:sz w:val="17"/>
                <w:lang w:val="pt-PT"/>
              </w:rPr>
              <w:t xml:space="preserve">1 </w:t>
            </w:r>
            <w:r w:rsidR="00E91F7B">
              <w:rPr>
                <w:rFonts w:ascii="Porto Sans" w:hAnsi="Porto Sans"/>
                <w:sz w:val="17"/>
                <w:lang w:val="pt-PT"/>
              </w:rPr>
              <w:t>a</w:t>
            </w:r>
            <w:r w:rsidR="00C60E67">
              <w:rPr>
                <w:rFonts w:ascii="Porto Sans" w:hAnsi="Porto Sans"/>
                <w:sz w:val="17"/>
                <w:lang w:val="pt-PT"/>
              </w:rPr>
              <w:t xml:space="preserve"> Sprint 02</w:t>
            </w:r>
          </w:p>
        </w:tc>
      </w:tr>
      <w:tr w:rsidR="00FA3FBC" w:rsidRPr="00520DD3" w14:paraId="15D5847A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FBA5A" w14:textId="397CE69B" w:rsidR="00FA3FBC" w:rsidRPr="00C14152" w:rsidRDefault="004B531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F951" w14:textId="459851D6" w:rsidR="00FA3FBC" w:rsidRPr="00C14152" w:rsidRDefault="004777E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/projeto/01-artefactos-de-gestao/01.06-avaliacao-interna-do-grupo</w:t>
            </w:r>
            <w:r w:rsidR="00DE39AD">
              <w:rPr>
                <w:rFonts w:ascii="Porto Sans" w:hAnsi="Porto Sans"/>
                <w:sz w:val="17"/>
                <w:lang w:val="pt-PT"/>
              </w:rPr>
              <w:t>/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m2</w:t>
            </w:r>
            <w:r w:rsidR="00DE39AD">
              <w:rPr>
                <w:rFonts w:ascii="Porto Sans" w:hAnsi="Porto Sans"/>
                <w:sz w:val="17"/>
                <w:lang w:val="pt-PT"/>
              </w:rPr>
              <w:t>-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mapa-carga-planeada-v0</w:t>
            </w:r>
            <w:r w:rsidR="00AD4B5D">
              <w:rPr>
                <w:rFonts w:ascii="Porto Sans" w:hAnsi="Porto Sans"/>
                <w:sz w:val="17"/>
                <w:lang w:val="pt-PT"/>
              </w:rPr>
              <w:t>2</w:t>
            </w:r>
            <w:r w:rsidR="00DE39AD">
              <w:rPr>
                <w:rFonts w:ascii="Porto Sans" w:hAnsi="Porto Sans"/>
                <w:sz w:val="17"/>
                <w:lang w:val="pt-PT"/>
              </w:rPr>
              <w:t>.xlsx</w:t>
            </w:r>
          </w:p>
        </w:tc>
      </w:tr>
      <w:tr w:rsidR="00AB6A4A" w:rsidRPr="00520DD3" w14:paraId="5C3A5ADD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EF87D" w14:textId="4D0F3AD1" w:rsidR="00AB6A4A" w:rsidRPr="00C14152" w:rsidRDefault="00B7382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C3E0" w14:textId="2B56ADD7" w:rsidR="00AB6A4A" w:rsidRPr="00C14152" w:rsidRDefault="004777E8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/projeto/01-artefactos-de-gestao/01.06-avaliacao-interna-do-grupo/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m2-20261007-mapa-carga-planeada-v0</w:t>
            </w:r>
            <w:r w:rsidR="00AD4B5D">
              <w:rPr>
                <w:rFonts w:ascii="Porto Sans" w:hAnsi="Porto Sans"/>
                <w:sz w:val="17"/>
                <w:lang w:val="pt-PT"/>
              </w:rPr>
              <w:t>2</w:t>
            </w:r>
            <w:r w:rsidR="00652501">
              <w:rPr>
                <w:rFonts w:ascii="Porto Sans" w:hAnsi="Porto Sans"/>
                <w:sz w:val="17"/>
                <w:lang w:val="pt-PT"/>
              </w:rPr>
              <w:t>.pdf</w:t>
            </w:r>
          </w:p>
        </w:tc>
      </w:tr>
      <w:tr w:rsidR="00FA3FBC" w:rsidRPr="00C14152" w14:paraId="3EC30D7A" w14:textId="77777777" w:rsidTr="0088232B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7ED19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FBB7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68BF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5034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6BDEF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55C4F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CTP acumulada</w:t>
            </w:r>
          </w:p>
        </w:tc>
      </w:tr>
      <w:tr w:rsidR="00FA3FBC" w:rsidRPr="00C14152" w14:paraId="2574350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E8E5CC" w14:textId="1B9DAE8E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C4B335" w14:textId="6DBB3196" w:rsidR="009D6998" w:rsidRPr="009D6998" w:rsidRDefault="009D6998" w:rsidP="009D6998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20"/>
                <w:lang w:val="pt-PT"/>
              </w:rPr>
            </w:pPr>
            <w:r>
              <w:rPr>
                <w:rFonts w:ascii="Porto Sans" w:hAnsi="Porto Sans"/>
                <w:sz w:val="16"/>
                <w:szCs w:val="20"/>
                <w:lang w:val="pt-PT"/>
              </w:rPr>
              <w:t>138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1BA18A" w14:textId="2491AF53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42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110831" w14:textId="04B7683C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743091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7812BF" w14:textId="09EFEC53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296D37C4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2423BD" w14:textId="7725ACE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7BF8B4" w14:textId="007D0D29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150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0F2B9" w14:textId="64D6E2C0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3</w:t>
            </w:r>
            <w:r w:rsidR="00304520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6C7B2D" w14:textId="152DE0EB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BE2A44" w14:textId="27B42447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684008" w14:textId="63B4C1D1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7F147A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013145" w14:textId="1AA85CFC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C0073" w14:textId="0D91E96A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96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A3A8F" w14:textId="3C4785D0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78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54051" w14:textId="26E14AD1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1180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8BA6" w14:textId="5C4A8251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DD213AD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7B919" w14:textId="71F78986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64DA95" w14:textId="17B7D1BD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22728D" w14:textId="2D2D9693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915EB2" w14:textId="665636DF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32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A937B" w14:textId="3A41DDF8" w:rsidR="00FA3FBC" w:rsidRPr="00C14152" w:rsidRDefault="0014714A" w:rsidP="00A92E9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88DBA" w14:textId="78B8ACF6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520DD3" w14:paraId="0FD58393" w14:textId="77777777" w:rsidTr="0088232B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9BE7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6"/>
                <w:lang w:val="pt-PT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1CEDA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6"/>
                <w:lang w:val="pt-PT"/>
              </w:rPr>
              <w:t>Cálculo com os valores obtidos</w:t>
            </w:r>
          </w:p>
        </w:tc>
      </w:tr>
      <w:tr w:rsidR="00FA3FBC" w:rsidRPr="00C14152" w14:paraId="47398BFC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D254D7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CTPmax = max(CTP1,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195E0A" w14:textId="5F55ADAB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CTPmax = max(</w:t>
            </w:r>
            <w:r w:rsidR="0030502C">
              <w:rPr>
                <w:rFonts w:ascii="Porto Sans" w:hAnsi="Porto Sans"/>
                <w:sz w:val="16"/>
                <w:lang w:val="pt-PT"/>
              </w:rPr>
              <w:t>200, 200, 200, 200</w:t>
            </w:r>
            <w:r w:rsidRPr="00C14152">
              <w:rPr>
                <w:rFonts w:ascii="Porto Sans" w:hAnsi="Porto Sans"/>
                <w:sz w:val="16"/>
                <w:lang w:val="pt-PT"/>
              </w:rPr>
              <w:t xml:space="preserve">) = </w:t>
            </w:r>
            <w:r w:rsidR="00D02DB9"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65F3669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5BC212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CTPmin = min(CTP1,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51CB5D" w14:textId="22AC14F7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 xml:space="preserve">CTPmin = </w:t>
            </w:r>
            <w:r w:rsidR="007B21DD" w:rsidRPr="00C14152">
              <w:rPr>
                <w:rFonts w:ascii="Porto Sans" w:hAnsi="Porto Sans"/>
                <w:sz w:val="16"/>
                <w:lang w:val="pt-PT"/>
              </w:rPr>
              <w:t>min (</w:t>
            </w:r>
            <w:r w:rsidR="00027E01">
              <w:rPr>
                <w:rFonts w:ascii="Porto Sans" w:hAnsi="Porto Sans"/>
                <w:sz w:val="16"/>
                <w:lang w:val="pt-PT"/>
              </w:rPr>
              <w:t>200, 200, 200, 200</w:t>
            </w:r>
            <w:r w:rsidR="00027E01" w:rsidRPr="00C14152">
              <w:rPr>
                <w:rFonts w:ascii="Porto Sans" w:hAnsi="Porto Sans"/>
                <w:sz w:val="16"/>
                <w:lang w:val="pt-PT"/>
              </w:rPr>
              <w:t xml:space="preserve">) = </w:t>
            </w:r>
            <w:r w:rsidR="00027E01"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935AAA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5B42E83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QCTP = CTPmax / CTPmin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2824" w14:textId="395779CC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 xml:space="preserve">QCTP = </w:t>
            </w:r>
            <w:r w:rsidR="00A812F3">
              <w:rPr>
                <w:rFonts w:ascii="Porto Sans" w:hAnsi="Porto Sans"/>
                <w:sz w:val="16"/>
                <w:lang w:val="pt-PT"/>
              </w:rPr>
              <w:t>200 / 200</w:t>
            </w:r>
            <w:r w:rsidRPr="00C14152">
              <w:rPr>
                <w:rFonts w:ascii="Porto Sans" w:hAnsi="Porto Sans"/>
                <w:sz w:val="16"/>
                <w:lang w:val="pt-PT"/>
              </w:rPr>
              <w:t xml:space="preserve"> = 1,</w:t>
            </w:r>
            <w:r w:rsidR="004C4551">
              <w:rPr>
                <w:rFonts w:ascii="Porto Sans" w:hAnsi="Porto Sans"/>
                <w:sz w:val="16"/>
                <w:lang w:val="pt-PT"/>
              </w:rPr>
              <w:t>00000</w:t>
            </w:r>
          </w:p>
        </w:tc>
      </w:tr>
      <w:tr w:rsidR="00FA3FBC" w:rsidRPr="00C14152" w14:paraId="33F099C0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7AE147CC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8C499B" w14:textId="40A3EA98" w:rsidR="00FA3FBC" w:rsidRPr="00C14152" w:rsidRDefault="004C455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QCTP =</w:t>
            </w:r>
            <w:r w:rsidR="001C625D">
              <w:rPr>
                <w:rFonts w:ascii="Porto Sans" w:hAnsi="Porto Sans"/>
                <w:sz w:val="16"/>
                <w:lang w:val="pt-PT"/>
              </w:rPr>
              <w:t xml:space="preserve"> </w:t>
            </w:r>
            <w:r>
              <w:rPr>
                <w:rFonts w:ascii="Porto Sans" w:hAnsi="Porto Sans"/>
                <w:sz w:val="16"/>
                <w:lang w:val="pt-PT"/>
              </w:rPr>
              <w:t>1,00</w:t>
            </w:r>
            <w:r w:rsidR="004A1978">
              <w:rPr>
                <w:rFonts w:ascii="Porto Sans" w:hAnsi="Porto Sans"/>
                <w:sz w:val="16"/>
                <w:lang w:val="pt-PT"/>
              </w:rPr>
              <w:t xml:space="preserve">; </w:t>
            </w:r>
            <w:r w:rsidR="00DF15DB">
              <w:rPr>
                <w:rFonts w:ascii="Porto Sans" w:hAnsi="Porto Sans"/>
                <w:sz w:val="16"/>
                <w:lang w:val="pt-PT"/>
              </w:rPr>
              <w:t xml:space="preserve">1,00 </w:t>
            </w:r>
            <w:r w:rsidR="005C0524" w:rsidRPr="00C14152">
              <w:rPr>
                <w:rFonts w:ascii="Porto Sans" w:hAnsi="Porto Sans"/>
                <w:sz w:val="16"/>
                <w:lang w:val="pt-PT"/>
              </w:rPr>
              <w:t>≤ 1,10</w:t>
            </w:r>
          </w:p>
        </w:tc>
      </w:tr>
      <w:tr w:rsidR="00FA3FBC" w:rsidRPr="00520DD3" w14:paraId="6E3A6AF6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3047177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sz w:val="16"/>
                <w:lang w:val="pt-PT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B28D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O equilíbrio da Carga das Tarefas Planeadas cumpre o limite máximo permitido.</w:t>
            </w:r>
          </w:p>
        </w:tc>
      </w:tr>
    </w:tbl>
    <w:p w14:paraId="52265BAC" w14:textId="77777777" w:rsidR="00FA3FBC" w:rsidRPr="00C14152" w:rsidRDefault="0014714A" w:rsidP="001E5B4A">
      <w:pPr>
        <w:spacing w:after="60" w:line="259" w:lineRule="auto"/>
        <w:ind w:left="142"/>
        <w:rPr>
          <w:rFonts w:ascii="Porto Sans" w:hAnsi="Porto Sans"/>
          <w:lang w:val="pt-PT"/>
        </w:rPr>
      </w:pPr>
      <w:r w:rsidRPr="00C14152">
        <w:rPr>
          <w:rFonts w:ascii="Porto Sans" w:hAnsi="Porto Sans"/>
          <w:lang w:val="pt-PT"/>
        </w:rPr>
        <w:t>Legenda: CTPi — Carga das Tarefas Planeadas acumulada do aluno i; n — número de alunos do grupo; CTPmax — maior carga planeada acumulada; CTPmin — menor carga planeada acumulada; QCTP — quociente utilizado para verificar o equilíbrio.</w:t>
      </w:r>
    </w:p>
    <w:p w14:paraId="19FF517C" w14:textId="77777777" w:rsidR="003D59AE" w:rsidRDefault="003D59AE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722BC745" w14:textId="3CDD89E1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520DD3" w14:paraId="0D8BB242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8A24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02D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6C5E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3B8D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96DC3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Ação resultante, responsável e prazo</w:t>
            </w:r>
          </w:p>
        </w:tc>
      </w:tr>
      <w:tr w:rsidR="00FA3FBC" w:rsidRPr="00520DD3" w14:paraId="0A4E6F7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4233E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CD8838" w14:textId="02C63897" w:rsidR="00FA3FBC" w:rsidRPr="00C14152" w:rsidRDefault="00F649A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Aprovar o objetivo do Sprint 0</w:t>
            </w:r>
            <w:r w:rsidR="00FA7F32">
              <w:rPr>
                <w:rFonts w:ascii="Porto Sans" w:hAnsi="Porto Sans"/>
                <w:sz w:val="14"/>
                <w:lang w:val="pt-PT"/>
              </w:rPr>
              <w:t>2</w:t>
            </w:r>
            <w:r w:rsidRPr="00C1415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FB6BE" w14:textId="4D71B579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426E29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89249D" w14:textId="584B9130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>Gonçalo</w:t>
            </w:r>
            <w:r w:rsidR="00FA7F32">
              <w:rPr>
                <w:rFonts w:ascii="Porto Sans" w:hAnsi="Porto Sans"/>
                <w:sz w:val="14"/>
                <w:lang w:val="pt-PT"/>
              </w:rPr>
              <w:t xml:space="preserve"> Magalhães Ribeiro 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>regista a decisão na ata antes do encerramento da reunião.</w:t>
            </w:r>
          </w:p>
        </w:tc>
      </w:tr>
      <w:tr w:rsidR="00FA3FBC" w:rsidRPr="00520DD3" w14:paraId="0A48B735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7905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09E89E" w14:textId="7102226B" w:rsidR="00FA3FBC" w:rsidRPr="00C14152" w:rsidRDefault="00DE78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>Aprovar a constituição do Sprint Backlog,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DF574" w14:textId="5DCFAAAA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2E26E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964101" w14:textId="04927EDF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FA7F32">
              <w:rPr>
                <w:rFonts w:ascii="Porto Sans" w:hAnsi="Porto Sans"/>
                <w:sz w:val="14"/>
                <w:lang w:val="pt-PT"/>
              </w:rPr>
              <w:t>Ribei</w:t>
            </w:r>
            <w:r w:rsidR="00AB21F0">
              <w:rPr>
                <w:rFonts w:ascii="Porto Sans" w:hAnsi="Porto Sans"/>
                <w:sz w:val="14"/>
                <w:lang w:val="pt-PT"/>
              </w:rPr>
              <w:t>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FD2D24" w:rsidRPr="00C14152">
              <w:rPr>
                <w:rFonts w:ascii="Porto Sans" w:hAnsi="Porto Sans"/>
                <w:sz w:val="14"/>
                <w:lang w:val="pt-PT"/>
              </w:rPr>
              <w:t>atualiza o Sprint Backlog em formato XLS ou XLSX, exporta o respetivo PDF e prepara ambos para validação e assinatura.</w:t>
            </w:r>
          </w:p>
        </w:tc>
      </w:tr>
      <w:tr w:rsidR="00FA3FBC" w:rsidRPr="00520DD3" w14:paraId="1DC917E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918B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4E6C3" w14:textId="02738480" w:rsidR="00FA3FBC" w:rsidRPr="00C14152" w:rsidRDefault="00DE78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Designar o </w:t>
            </w:r>
            <w:r w:rsidR="00B06D5B" w:rsidRPr="001B6E03"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B06D5B">
              <w:rPr>
                <w:rFonts w:ascii="Porto Sans" w:hAnsi="Porto Sans"/>
                <w:sz w:val="14"/>
                <w:lang w:val="pt-PT"/>
              </w:rPr>
              <w:t>Magalhães Ribeiro</w:t>
            </w:r>
            <w:r w:rsidR="00B06D5B"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Pr="001B6E03">
              <w:rPr>
                <w:rFonts w:ascii="Porto Sans" w:hAnsi="Porto Sans"/>
                <w:sz w:val="14"/>
                <w:lang w:val="pt-PT"/>
              </w:rPr>
              <w:t>como Secretário do Sprint 0</w:t>
            </w:r>
            <w:r w:rsidR="009005C2">
              <w:rPr>
                <w:rFonts w:ascii="Porto Sans" w:hAnsi="Porto Sans"/>
                <w:sz w:val="14"/>
                <w:lang w:val="pt-PT"/>
              </w:rPr>
              <w:t>2</w:t>
            </w:r>
            <w:r w:rsidRPr="001B6E03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B5A3FA" w14:textId="77D935C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07F3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C5EAE" w14:textId="4A143718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AB21F0">
              <w:rPr>
                <w:rFonts w:ascii="Porto Sans" w:hAnsi="Porto Sans"/>
                <w:sz w:val="14"/>
                <w:lang w:val="pt-PT"/>
              </w:rPr>
              <w:t>Magalhães Ribeiro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>assume o Secretariado do Sprint 02.</w:t>
            </w:r>
          </w:p>
        </w:tc>
      </w:tr>
      <w:tr w:rsidR="00FA3FBC" w:rsidRPr="00520DD3" w14:paraId="75F63E8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782FD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8FDFA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Validar o equilíbrio acumulado da Carga das Tarefas Planeadas apresentado na secção 7.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142009" w14:textId="516CA71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1DC64C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D20F6" w14:textId="5715D5B3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AB21F0">
              <w:rPr>
                <w:rFonts w:ascii="Porto Sans" w:hAnsi="Porto Sans"/>
                <w:sz w:val="14"/>
                <w:lang w:val="pt-PT"/>
              </w:rPr>
              <w:t>Ribeiro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7F439E" w:rsidRPr="00C14152">
              <w:rPr>
                <w:rFonts w:ascii="Porto Sans" w:hAnsi="Porto Sans"/>
                <w:sz w:val="14"/>
                <w:lang w:val="pt-PT"/>
              </w:rPr>
              <w:t>atualiza o ficheiro editável do Mapa de Carga Planeada, exporta-o para PDF e associa o PDF à ata antes da assinatura.</w:t>
            </w:r>
          </w:p>
        </w:tc>
      </w:tr>
    </w:tbl>
    <w:p w14:paraId="30CE695A" w14:textId="72E5C63B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C14152" w14:paraId="15CF2824" w14:textId="77777777" w:rsidTr="00C17F8A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C7D7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56C51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37199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D28D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 confirmada</w:t>
            </w:r>
          </w:p>
        </w:tc>
      </w:tr>
      <w:tr w:rsidR="00FA3FBC" w:rsidRPr="00C14152" w14:paraId="1BA5C2EF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743BA6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C52ECA5" w14:textId="0E2B6229" w:rsidR="00FA3FBC" w:rsidRPr="00C14152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4D26A5" w14:textId="3DA0A18C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/projeto/01-artefactos-de-gestao/01.04-backlog-de-projeto/m2-s02-20261007-sprint-backlog-v01.xlsx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D0645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C14152" w14:paraId="63489A07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1340B3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49E0B68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283586" w14:textId="4527ECF7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/projeto/01-artefactos-de-gestao/01.04-backlog-de-projeto/m2-s02-20261007-sprint-backlog-v01.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9A3DF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  <w:tr w:rsidR="00FA3FBC" w:rsidRPr="00C14152" w14:paraId="3584E3CE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349E232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4778854" w14:textId="243C2DA6" w:rsidR="00FA3FBC" w:rsidRPr="00C14152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Mapa de Carga Planeada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B5FB93" w14:textId="26E88926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/projeto/01-artefactos-de-gestao/01.06-avaliacao-interna-do-grupo/m2-mapa-carga-planeada-v02.xlsx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0F00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C14152" w14:paraId="58FE1BC1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6243691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64E459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Mapa de Carga Planeada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D1C2A6" w14:textId="3B4C7E72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/projeto/01-artefactos-de-gestao/01.06-avaliacao-interna-do-grupo/m2-20261007-mapa-carga-planeada-v02.pdf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524B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2EE6DC58" w14:textId="3203991A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10. Encerramento, aprovação e assinaturas</w:t>
      </w:r>
    </w:p>
    <w:p w14:paraId="699FDB48" w14:textId="3F080633" w:rsidR="00FA3FBC" w:rsidRPr="00C14152" w:rsidRDefault="00A466E1">
      <w:pPr>
        <w:shd w:val="clear" w:color="auto" w:fill="FFF2CC"/>
        <w:spacing w:after="100" w:line="264" w:lineRule="auto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>Não existindo outros assuntos a tratar, o Ivan Cristiano Silva Mendes declarou encerrada a reunião em 2026</w:t>
      </w:r>
      <w:r w:rsidR="00C11096">
        <w:rPr>
          <w:rFonts w:ascii="Porto Sans" w:hAnsi="Porto Sans"/>
          <w:lang w:val="pt-PT"/>
        </w:rPr>
        <w:t>-10-02</w:t>
      </w:r>
      <w:r w:rsidRPr="001B6E03">
        <w:rPr>
          <w:rFonts w:ascii="Porto Sans" w:hAnsi="Porto Sans"/>
          <w:lang w:val="pt-PT"/>
        </w:rPr>
        <w:t xml:space="preserve"> às </w:t>
      </w:r>
      <w:r w:rsidR="00C11096">
        <w:rPr>
          <w:rFonts w:ascii="Porto Sans" w:hAnsi="Porto Sans"/>
          <w:lang w:val="pt-PT"/>
        </w:rPr>
        <w:t>22:00</w:t>
      </w:r>
      <w:r w:rsidRPr="001B6E03">
        <w:rPr>
          <w:rFonts w:ascii="Porto Sans" w:hAnsi="Porto Sans"/>
          <w:lang w:val="pt-PT"/>
        </w:rPr>
        <w:t>. A presente ata e os documentos identificados como partes integrantes foram lidos e aprovados pelos alunos presentes, seguindo-se a sua assinatura digital nos termos previstos no Regulamento de Funcionamento da Unidade Curricular."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C14152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</w:t>
            </w:r>
          </w:p>
        </w:tc>
      </w:tr>
      <w:tr w:rsidR="00FA3FBC" w:rsidRPr="00C14152" w14:paraId="3C798591" w14:textId="77777777" w:rsidTr="00925A6C">
        <w:trPr>
          <w:cantSplit/>
          <w:trHeight w:val="1103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6854FD6E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4B22DEEA" w14:textId="77777777" w:rsidTr="00925A6C">
        <w:trPr>
          <w:cantSplit/>
          <w:trHeight w:val="1113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5E5B1C2E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493520EF" w14:textId="77777777" w:rsidTr="00925A6C">
        <w:trPr>
          <w:cantSplit/>
          <w:trHeight w:val="1121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12C65943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0788A1AA" w14:textId="77777777" w:rsidTr="00925A6C">
        <w:trPr>
          <w:cantSplit/>
          <w:trHeight w:val="1105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09E78AD9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  <w:lang w:val="pt-PT"/>
        </w:rPr>
      </w:pPr>
    </w:p>
    <w:sectPr w:rsidR="0086292A" w:rsidRPr="00C1415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275E" w14:textId="77777777" w:rsidR="00100210" w:rsidRDefault="00100210">
      <w:pPr>
        <w:spacing w:after="0" w:line="240" w:lineRule="auto"/>
      </w:pPr>
      <w:r>
        <w:separator/>
      </w:r>
    </w:p>
  </w:endnote>
  <w:endnote w:type="continuationSeparator" w:id="0">
    <w:p w14:paraId="67A215AC" w14:textId="77777777" w:rsidR="00100210" w:rsidRDefault="00100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Default="0014714A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D429" w14:textId="77777777" w:rsidR="00100210" w:rsidRDefault="00100210">
      <w:pPr>
        <w:spacing w:after="0" w:line="240" w:lineRule="auto"/>
      </w:pPr>
      <w:r>
        <w:separator/>
      </w:r>
    </w:p>
  </w:footnote>
  <w:footnote w:type="continuationSeparator" w:id="0">
    <w:p w14:paraId="1A87F982" w14:textId="77777777" w:rsidR="00100210" w:rsidRDefault="00100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27E01"/>
    <w:rsid w:val="00034616"/>
    <w:rsid w:val="00036BA4"/>
    <w:rsid w:val="00041C0C"/>
    <w:rsid w:val="00041D64"/>
    <w:rsid w:val="00043DB7"/>
    <w:rsid w:val="000504E0"/>
    <w:rsid w:val="000507BE"/>
    <w:rsid w:val="0006063C"/>
    <w:rsid w:val="0006673D"/>
    <w:rsid w:val="0007293E"/>
    <w:rsid w:val="00072C9E"/>
    <w:rsid w:val="00093C44"/>
    <w:rsid w:val="000A5313"/>
    <w:rsid w:val="000C21C7"/>
    <w:rsid w:val="000C326D"/>
    <w:rsid w:val="000D1001"/>
    <w:rsid w:val="000E05A1"/>
    <w:rsid w:val="000E1ACB"/>
    <w:rsid w:val="000E5EDD"/>
    <w:rsid w:val="00100210"/>
    <w:rsid w:val="00101887"/>
    <w:rsid w:val="001050C4"/>
    <w:rsid w:val="001111DF"/>
    <w:rsid w:val="00115587"/>
    <w:rsid w:val="0011718F"/>
    <w:rsid w:val="00127A64"/>
    <w:rsid w:val="00135071"/>
    <w:rsid w:val="00135733"/>
    <w:rsid w:val="0014714A"/>
    <w:rsid w:val="00147C30"/>
    <w:rsid w:val="0015074B"/>
    <w:rsid w:val="00155E53"/>
    <w:rsid w:val="00166209"/>
    <w:rsid w:val="00175599"/>
    <w:rsid w:val="001B6E03"/>
    <w:rsid w:val="001C625D"/>
    <w:rsid w:val="001D12AA"/>
    <w:rsid w:val="001E5B4A"/>
    <w:rsid w:val="001E5FB3"/>
    <w:rsid w:val="001F7157"/>
    <w:rsid w:val="00205E95"/>
    <w:rsid w:val="00205E9B"/>
    <w:rsid w:val="00210E01"/>
    <w:rsid w:val="00213285"/>
    <w:rsid w:val="00213AA7"/>
    <w:rsid w:val="002229BF"/>
    <w:rsid w:val="00222BED"/>
    <w:rsid w:val="0023414A"/>
    <w:rsid w:val="00240516"/>
    <w:rsid w:val="0025403A"/>
    <w:rsid w:val="002578E7"/>
    <w:rsid w:val="002609FC"/>
    <w:rsid w:val="0026289A"/>
    <w:rsid w:val="00263C88"/>
    <w:rsid w:val="002863E5"/>
    <w:rsid w:val="0029639D"/>
    <w:rsid w:val="002A5479"/>
    <w:rsid w:val="002B1F50"/>
    <w:rsid w:val="002B5420"/>
    <w:rsid w:val="002C5196"/>
    <w:rsid w:val="002E1F16"/>
    <w:rsid w:val="002F49EC"/>
    <w:rsid w:val="00304520"/>
    <w:rsid w:val="0030502C"/>
    <w:rsid w:val="00316B4E"/>
    <w:rsid w:val="00316C37"/>
    <w:rsid w:val="00325D1E"/>
    <w:rsid w:val="00326F90"/>
    <w:rsid w:val="00331B38"/>
    <w:rsid w:val="00331DE5"/>
    <w:rsid w:val="00333689"/>
    <w:rsid w:val="00333FF5"/>
    <w:rsid w:val="0035797B"/>
    <w:rsid w:val="00370DC9"/>
    <w:rsid w:val="003803C7"/>
    <w:rsid w:val="0039480D"/>
    <w:rsid w:val="003A5C59"/>
    <w:rsid w:val="003B3576"/>
    <w:rsid w:val="003B79FC"/>
    <w:rsid w:val="003D24E3"/>
    <w:rsid w:val="003D59AE"/>
    <w:rsid w:val="003E10D3"/>
    <w:rsid w:val="003F06D0"/>
    <w:rsid w:val="003F7CC8"/>
    <w:rsid w:val="004058E4"/>
    <w:rsid w:val="0042166C"/>
    <w:rsid w:val="00421C65"/>
    <w:rsid w:val="00431D50"/>
    <w:rsid w:val="00433A03"/>
    <w:rsid w:val="00445A70"/>
    <w:rsid w:val="00453C32"/>
    <w:rsid w:val="00456931"/>
    <w:rsid w:val="00462511"/>
    <w:rsid w:val="004777E8"/>
    <w:rsid w:val="004858BC"/>
    <w:rsid w:val="004A1978"/>
    <w:rsid w:val="004A384C"/>
    <w:rsid w:val="004B531F"/>
    <w:rsid w:val="004C4551"/>
    <w:rsid w:val="004D78CF"/>
    <w:rsid w:val="004E1347"/>
    <w:rsid w:val="004E52C8"/>
    <w:rsid w:val="004F271C"/>
    <w:rsid w:val="0051305D"/>
    <w:rsid w:val="0051325B"/>
    <w:rsid w:val="005209EF"/>
    <w:rsid w:val="00520DD3"/>
    <w:rsid w:val="00530BED"/>
    <w:rsid w:val="00532351"/>
    <w:rsid w:val="00535BF8"/>
    <w:rsid w:val="005379D3"/>
    <w:rsid w:val="005402E7"/>
    <w:rsid w:val="00540971"/>
    <w:rsid w:val="005528BF"/>
    <w:rsid w:val="005619F1"/>
    <w:rsid w:val="00567DFF"/>
    <w:rsid w:val="005731D1"/>
    <w:rsid w:val="0057397E"/>
    <w:rsid w:val="0057451B"/>
    <w:rsid w:val="00574F48"/>
    <w:rsid w:val="00576E76"/>
    <w:rsid w:val="0059071A"/>
    <w:rsid w:val="005A3627"/>
    <w:rsid w:val="005C0524"/>
    <w:rsid w:val="005C6877"/>
    <w:rsid w:val="005D3946"/>
    <w:rsid w:val="005F5CF4"/>
    <w:rsid w:val="006013AC"/>
    <w:rsid w:val="006221F5"/>
    <w:rsid w:val="0063086D"/>
    <w:rsid w:val="006341AD"/>
    <w:rsid w:val="00643110"/>
    <w:rsid w:val="0064325D"/>
    <w:rsid w:val="00646BB4"/>
    <w:rsid w:val="006500C3"/>
    <w:rsid w:val="00652501"/>
    <w:rsid w:val="00667280"/>
    <w:rsid w:val="00672F55"/>
    <w:rsid w:val="00673070"/>
    <w:rsid w:val="00695C57"/>
    <w:rsid w:val="006A04F3"/>
    <w:rsid w:val="006A0DFB"/>
    <w:rsid w:val="006A23BE"/>
    <w:rsid w:val="006A4307"/>
    <w:rsid w:val="006B1D39"/>
    <w:rsid w:val="006B5755"/>
    <w:rsid w:val="006C75D9"/>
    <w:rsid w:val="006D1BAF"/>
    <w:rsid w:val="006D2821"/>
    <w:rsid w:val="006E007F"/>
    <w:rsid w:val="006E7EFE"/>
    <w:rsid w:val="006F589D"/>
    <w:rsid w:val="006F72AD"/>
    <w:rsid w:val="00705721"/>
    <w:rsid w:val="007217B4"/>
    <w:rsid w:val="00752F3C"/>
    <w:rsid w:val="00754E7F"/>
    <w:rsid w:val="00755439"/>
    <w:rsid w:val="00762B74"/>
    <w:rsid w:val="00772AE7"/>
    <w:rsid w:val="00794045"/>
    <w:rsid w:val="007979FD"/>
    <w:rsid w:val="007B21DD"/>
    <w:rsid w:val="007B5675"/>
    <w:rsid w:val="007B7B0F"/>
    <w:rsid w:val="007D3DF6"/>
    <w:rsid w:val="007D6891"/>
    <w:rsid w:val="007F291D"/>
    <w:rsid w:val="007F439E"/>
    <w:rsid w:val="00802049"/>
    <w:rsid w:val="008044F9"/>
    <w:rsid w:val="00806268"/>
    <w:rsid w:val="008235A0"/>
    <w:rsid w:val="0083292B"/>
    <w:rsid w:val="00833935"/>
    <w:rsid w:val="00836D6F"/>
    <w:rsid w:val="008405B9"/>
    <w:rsid w:val="00845293"/>
    <w:rsid w:val="0086292A"/>
    <w:rsid w:val="00877448"/>
    <w:rsid w:val="008810D9"/>
    <w:rsid w:val="0088232B"/>
    <w:rsid w:val="00883A83"/>
    <w:rsid w:val="00892124"/>
    <w:rsid w:val="008B565A"/>
    <w:rsid w:val="008B6C33"/>
    <w:rsid w:val="008B79EE"/>
    <w:rsid w:val="008D273F"/>
    <w:rsid w:val="008D3D7F"/>
    <w:rsid w:val="009005C2"/>
    <w:rsid w:val="00925A6C"/>
    <w:rsid w:val="00926DC0"/>
    <w:rsid w:val="00934DE9"/>
    <w:rsid w:val="00953FDA"/>
    <w:rsid w:val="00955617"/>
    <w:rsid w:val="00976AB6"/>
    <w:rsid w:val="0098766A"/>
    <w:rsid w:val="00994C2C"/>
    <w:rsid w:val="009A06CE"/>
    <w:rsid w:val="009A46EE"/>
    <w:rsid w:val="009B0732"/>
    <w:rsid w:val="009B1125"/>
    <w:rsid w:val="009B342E"/>
    <w:rsid w:val="009C6438"/>
    <w:rsid w:val="009C76A3"/>
    <w:rsid w:val="009D6998"/>
    <w:rsid w:val="00A02805"/>
    <w:rsid w:val="00A1517F"/>
    <w:rsid w:val="00A20285"/>
    <w:rsid w:val="00A31555"/>
    <w:rsid w:val="00A36359"/>
    <w:rsid w:val="00A466E1"/>
    <w:rsid w:val="00A5189B"/>
    <w:rsid w:val="00A53597"/>
    <w:rsid w:val="00A664F8"/>
    <w:rsid w:val="00A7176C"/>
    <w:rsid w:val="00A812F3"/>
    <w:rsid w:val="00A92E92"/>
    <w:rsid w:val="00A9527F"/>
    <w:rsid w:val="00A977C3"/>
    <w:rsid w:val="00AA1D8D"/>
    <w:rsid w:val="00AA3385"/>
    <w:rsid w:val="00AB21F0"/>
    <w:rsid w:val="00AB2C5F"/>
    <w:rsid w:val="00AB6A4A"/>
    <w:rsid w:val="00AC409E"/>
    <w:rsid w:val="00AD0CC0"/>
    <w:rsid w:val="00AD2C00"/>
    <w:rsid w:val="00AD4B5D"/>
    <w:rsid w:val="00AE71C4"/>
    <w:rsid w:val="00AF367B"/>
    <w:rsid w:val="00AF7A17"/>
    <w:rsid w:val="00B06D5B"/>
    <w:rsid w:val="00B15557"/>
    <w:rsid w:val="00B20289"/>
    <w:rsid w:val="00B2760F"/>
    <w:rsid w:val="00B474DE"/>
    <w:rsid w:val="00B47730"/>
    <w:rsid w:val="00B52378"/>
    <w:rsid w:val="00B60B7A"/>
    <w:rsid w:val="00B65C5B"/>
    <w:rsid w:val="00B7382B"/>
    <w:rsid w:val="00B754AB"/>
    <w:rsid w:val="00B92AD3"/>
    <w:rsid w:val="00BB37E2"/>
    <w:rsid w:val="00BB4F3B"/>
    <w:rsid w:val="00BC1F94"/>
    <w:rsid w:val="00BC4AA2"/>
    <w:rsid w:val="00BE244A"/>
    <w:rsid w:val="00BF27EE"/>
    <w:rsid w:val="00BF2A0E"/>
    <w:rsid w:val="00C0600E"/>
    <w:rsid w:val="00C11096"/>
    <w:rsid w:val="00C14152"/>
    <w:rsid w:val="00C1472B"/>
    <w:rsid w:val="00C17F8A"/>
    <w:rsid w:val="00C21AF5"/>
    <w:rsid w:val="00C24606"/>
    <w:rsid w:val="00C37D3A"/>
    <w:rsid w:val="00C40D5A"/>
    <w:rsid w:val="00C41502"/>
    <w:rsid w:val="00C45A74"/>
    <w:rsid w:val="00C525D3"/>
    <w:rsid w:val="00C57B94"/>
    <w:rsid w:val="00C60E67"/>
    <w:rsid w:val="00C6636C"/>
    <w:rsid w:val="00C72810"/>
    <w:rsid w:val="00C77CEC"/>
    <w:rsid w:val="00C84285"/>
    <w:rsid w:val="00C84B17"/>
    <w:rsid w:val="00C84BCD"/>
    <w:rsid w:val="00C97FCC"/>
    <w:rsid w:val="00CA0BD7"/>
    <w:rsid w:val="00CA35FE"/>
    <w:rsid w:val="00CA674F"/>
    <w:rsid w:val="00CA6A89"/>
    <w:rsid w:val="00CB0664"/>
    <w:rsid w:val="00CB1EED"/>
    <w:rsid w:val="00CB62AC"/>
    <w:rsid w:val="00CB799F"/>
    <w:rsid w:val="00CC66E8"/>
    <w:rsid w:val="00CD602D"/>
    <w:rsid w:val="00CE4F3E"/>
    <w:rsid w:val="00CF07F6"/>
    <w:rsid w:val="00D02DB9"/>
    <w:rsid w:val="00D04ED2"/>
    <w:rsid w:val="00D132F5"/>
    <w:rsid w:val="00D32C42"/>
    <w:rsid w:val="00D339BA"/>
    <w:rsid w:val="00D5662A"/>
    <w:rsid w:val="00D84224"/>
    <w:rsid w:val="00D84C94"/>
    <w:rsid w:val="00D976A1"/>
    <w:rsid w:val="00DA338D"/>
    <w:rsid w:val="00DA6BCA"/>
    <w:rsid w:val="00DC3F15"/>
    <w:rsid w:val="00DC5177"/>
    <w:rsid w:val="00DD4312"/>
    <w:rsid w:val="00DE39AD"/>
    <w:rsid w:val="00DE786F"/>
    <w:rsid w:val="00DF15DB"/>
    <w:rsid w:val="00E01E53"/>
    <w:rsid w:val="00E12DFE"/>
    <w:rsid w:val="00E324F2"/>
    <w:rsid w:val="00E437FC"/>
    <w:rsid w:val="00E475AB"/>
    <w:rsid w:val="00E57D9E"/>
    <w:rsid w:val="00E641C0"/>
    <w:rsid w:val="00E74DCB"/>
    <w:rsid w:val="00E85CA4"/>
    <w:rsid w:val="00E87C39"/>
    <w:rsid w:val="00E916D9"/>
    <w:rsid w:val="00E91F7B"/>
    <w:rsid w:val="00EC03AC"/>
    <w:rsid w:val="00EC321F"/>
    <w:rsid w:val="00EC4EFB"/>
    <w:rsid w:val="00ED6AAF"/>
    <w:rsid w:val="00EE367B"/>
    <w:rsid w:val="00EF0062"/>
    <w:rsid w:val="00EF2370"/>
    <w:rsid w:val="00F16B64"/>
    <w:rsid w:val="00F20BE9"/>
    <w:rsid w:val="00F32DD0"/>
    <w:rsid w:val="00F33727"/>
    <w:rsid w:val="00F46A71"/>
    <w:rsid w:val="00F565B3"/>
    <w:rsid w:val="00F649A6"/>
    <w:rsid w:val="00F7700F"/>
    <w:rsid w:val="00F83685"/>
    <w:rsid w:val="00F97E46"/>
    <w:rsid w:val="00FA3FBC"/>
    <w:rsid w:val="00FA7F32"/>
    <w:rsid w:val="00FB10CD"/>
    <w:rsid w:val="00FC2AF4"/>
    <w:rsid w:val="00FC4CEE"/>
    <w:rsid w:val="00FC693F"/>
    <w:rsid w:val="00FD2D24"/>
    <w:rsid w:val="00FE3A81"/>
    <w:rsid w:val="00FF48A1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3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C5A390-8B5A-4594-AFF2-62E440A567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1767</Words>
  <Characters>9543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Ata de Sprint Planning</vt:lpstr>
      <vt:lpstr/>
    </vt:vector>
  </TitlesOfParts>
  <Manager/>
  <Company/>
  <LinksUpToDate>false</LinksUpToDate>
  <CharactersWithSpaces>11288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246</cp:revision>
  <dcterms:created xsi:type="dcterms:W3CDTF">2013-12-23T23:15:00Z</dcterms:created>
  <dcterms:modified xsi:type="dcterms:W3CDTF">2026-10-13T16:43:00Z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