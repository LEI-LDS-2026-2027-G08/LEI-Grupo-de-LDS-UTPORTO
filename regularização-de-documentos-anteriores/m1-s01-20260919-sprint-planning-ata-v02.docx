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B784" w14:textId="77777777" w:rsidR="00FA3FBC" w:rsidRPr="00981237" w:rsidRDefault="00FA3FBC">
      <w:pPr>
        <w:spacing w:after="0"/>
        <w:rPr>
          <w:rFonts w:ascii="Porto Sans" w:hAnsi="Porto Sans"/>
        </w:rPr>
      </w:pPr>
    </w:p>
    <w:p w14:paraId="3A98367E" w14:textId="77777777" w:rsidR="00FA3FBC" w:rsidRPr="00981237" w:rsidRDefault="0014714A">
      <w:pPr>
        <w:jc w:val="center"/>
        <w:rPr>
          <w:rFonts w:ascii="Porto Sans" w:hAnsi="Porto Sans"/>
        </w:rPr>
      </w:pPr>
      <w:r w:rsidRPr="00981237">
        <w:rPr>
          <w:rFonts w:ascii="Porto Sans" w:hAnsi="Porto Sans"/>
          <w:b/>
          <w:color w:val="176B6B"/>
          <w:sz w:val="20"/>
        </w:rPr>
        <w:t>LABORATÓRIO DE DESENVOLVIMENTO DE SOFTWARE</w:t>
      </w:r>
    </w:p>
    <w:p w14:paraId="7C6F5D0E" w14:textId="77777777" w:rsidR="00FA3FBC" w:rsidRPr="00981237" w:rsidRDefault="0014714A">
      <w:pPr>
        <w:spacing w:after="160"/>
        <w:jc w:val="center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40"/>
        </w:rPr>
        <w:t>ATA DE SPRINT PLANNING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981237" w14:paraId="127A0CFF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51E7C2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34D91C" w14:textId="6FBD983A" w:rsidR="00FA3FBC" w:rsidRPr="00981237" w:rsidRDefault="00D2253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7"/>
              </w:rPr>
              <w:t>G08</w:t>
            </w:r>
          </w:p>
        </w:tc>
      </w:tr>
      <w:tr w:rsidR="00FA3FBC" w:rsidRPr="00981237" w14:paraId="705AB39C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5155FF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5CFCCB" w14:textId="28DD16C4" w:rsidR="00FA3FBC" w:rsidRPr="00981237" w:rsidRDefault="00806268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Gestão de Clínica Veterinária</w:t>
            </w:r>
          </w:p>
        </w:tc>
      </w:tr>
      <w:tr w:rsidR="00FA3FBC" w:rsidRPr="00981237" w14:paraId="1B1AF22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A96CE5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C36589" w14:textId="5D49F78D" w:rsidR="00FA3FBC" w:rsidRPr="00981237" w:rsidRDefault="00ED6AAF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M1</w:t>
            </w:r>
          </w:p>
        </w:tc>
      </w:tr>
      <w:tr w:rsidR="00FA3FBC" w:rsidRPr="00981237" w14:paraId="16BED0D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C91457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 a iniciar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1E3AB4" w14:textId="254DF30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Sprint 0</w:t>
            </w:r>
            <w:r w:rsidR="00ED6AAF" w:rsidRPr="00981237">
              <w:rPr>
                <w:rFonts w:ascii="Porto Sans" w:hAnsi="Porto Sans"/>
                <w:sz w:val="17"/>
              </w:rPr>
              <w:t>1</w:t>
            </w:r>
          </w:p>
        </w:tc>
      </w:tr>
    </w:tbl>
    <w:p w14:paraId="315EFD49" w14:textId="77777777" w:rsidR="00FA3FBC" w:rsidRPr="00981237" w:rsidRDefault="0014714A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1. Identificação da reunião,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46"/>
        <w:gridCol w:w="7960"/>
      </w:tblGrid>
      <w:tr w:rsidR="00FA3FBC" w:rsidRPr="00192D12" w14:paraId="42635C80" w14:textId="77777777" w:rsidTr="00C17F8A">
        <w:trPr>
          <w:cantSplit/>
        </w:trPr>
        <w:tc>
          <w:tcPr>
            <w:tcW w:w="224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2794F1" w14:textId="3D571B82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 xml:space="preserve">Convocatória </w:t>
            </w:r>
            <w:r w:rsidR="00316B4E" w:rsidRPr="00981237">
              <w:rPr>
                <w:rFonts w:ascii="Porto Sans" w:hAnsi="Porto Sans"/>
                <w:b/>
                <w:color w:val="17365D"/>
                <w:sz w:val="17"/>
              </w:rPr>
              <w:t>original</w:t>
            </w:r>
          </w:p>
        </w:tc>
        <w:tc>
          <w:tcPr>
            <w:tcW w:w="7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89969A" w14:textId="1B4F29E2" w:rsidR="00FA3FBC" w:rsidRPr="00767F62" w:rsidRDefault="00B441BC">
            <w:pPr>
              <w:spacing w:after="0" w:line="240" w:lineRule="auto"/>
              <w:rPr>
                <w:rFonts w:ascii="Porto Sans" w:hAnsi="Porto Sans"/>
                <w:lang w:val="en-US"/>
              </w:rPr>
            </w:pPr>
            <w:r w:rsidRPr="00B441BC">
              <w:rPr>
                <w:rFonts w:ascii="Porto Sans" w:hAnsi="Porto Sans"/>
                <w:sz w:val="17"/>
                <w:lang w:val="en-US"/>
              </w:rPr>
              <w:t>m1-s01-20260918-sprint-planning-convocatoria-v01</w:t>
            </w:r>
            <w:r>
              <w:rPr>
                <w:rFonts w:ascii="Porto Sans" w:hAnsi="Porto Sans"/>
                <w:sz w:val="17"/>
                <w:lang w:val="en-US"/>
              </w:rPr>
              <w:t>.pdf</w:t>
            </w:r>
          </w:p>
        </w:tc>
      </w:tr>
    </w:tbl>
    <w:p w14:paraId="41546D64" w14:textId="77777777" w:rsidR="00FA3FBC" w:rsidRPr="00767F62" w:rsidRDefault="00FA3FBC">
      <w:pPr>
        <w:spacing w:after="0"/>
        <w:rPr>
          <w:rFonts w:ascii="Porto Sans" w:hAnsi="Porto Sans"/>
          <w:lang w:val="en-U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1134"/>
        <w:gridCol w:w="709"/>
        <w:gridCol w:w="787"/>
        <w:gridCol w:w="2331"/>
      </w:tblGrid>
      <w:tr w:rsidR="00FA3FBC" w:rsidRPr="00981237" w14:paraId="190FB0F0" w14:textId="77777777" w:rsidTr="00673070">
        <w:trPr>
          <w:cantSplit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F57310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Sessão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4C0F92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FE16F3" w14:textId="48549FCD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Data</w:t>
            </w:r>
            <w:r w:rsidR="00003170"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, hora</w:t>
            </w: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 xml:space="preserve">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C349FC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Presentes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FA1CFE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Quórum aplicável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370AF3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Quórum verificado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ABDB7A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Resultado e fundamento</w:t>
            </w:r>
          </w:p>
        </w:tc>
      </w:tr>
      <w:tr w:rsidR="00FA3FBC" w:rsidRPr="00981237" w14:paraId="338E15D1" w14:textId="77777777" w:rsidTr="00673070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03A3F5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Sessão inicial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B5AD65" w14:textId="16BBB2BB" w:rsidR="00FA3FBC" w:rsidRPr="00767F62" w:rsidRDefault="00192D12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en-US"/>
              </w:rPr>
            </w:pPr>
            <w:r w:rsidRPr="00192D12">
              <w:rPr>
                <w:rFonts w:ascii="Porto Sans" w:hAnsi="Porto Sans"/>
                <w:sz w:val="14"/>
                <w:szCs w:val="14"/>
                <w:lang w:val="en-US"/>
              </w:rPr>
              <w:t>m1-s01-20260918-sprint-planning-convocatoria-v01.pdf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C9C8CA" w14:textId="68E70791" w:rsidR="00FA3FBC" w:rsidRPr="00981237" w:rsidRDefault="00DA6BC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2026-09-19 às 1</w:t>
            </w:r>
            <w:r w:rsidR="001040E5" w:rsidRPr="00981237">
              <w:rPr>
                <w:rFonts w:ascii="Porto Sans" w:hAnsi="Porto Sans"/>
                <w:sz w:val="14"/>
                <w:szCs w:val="14"/>
              </w:rPr>
              <w:t>0</w:t>
            </w:r>
            <w:r w:rsidRPr="00981237">
              <w:rPr>
                <w:rFonts w:ascii="Porto Sans" w:hAnsi="Porto Sans"/>
                <w:sz w:val="14"/>
                <w:szCs w:val="14"/>
              </w:rPr>
              <w:t>:00</w:t>
            </w:r>
            <w:r w:rsidRPr="00981237">
              <w:rPr>
                <w:rFonts w:ascii="Porto Sans" w:hAnsi="Porto Sans"/>
                <w:sz w:val="14"/>
                <w:szCs w:val="14"/>
              </w:rPr>
              <w:br/>
            </w:r>
            <w:r w:rsidR="00DC5177" w:rsidRPr="00981237">
              <w:rPr>
                <w:rFonts w:ascii="Porto Sans" w:hAnsi="Porto Sans"/>
                <w:sz w:val="14"/>
                <w:szCs w:val="14"/>
              </w:rPr>
              <w:t xml:space="preserve">Microsoft Teams </w:t>
            </w:r>
            <w:r w:rsidR="00D44D7E">
              <w:rPr>
                <w:rFonts w:ascii="Porto Sans" w:hAnsi="Porto Sans"/>
                <w:sz w:val="14"/>
                <w:szCs w:val="14"/>
              </w:rPr>
              <w:t xml:space="preserve">- </w:t>
            </w:r>
            <w:hyperlink r:id="rId11" w:tooltip="Meeting join" w:history="1">
              <w:r w:rsidR="00D44D7E" w:rsidRPr="00D44D7E">
                <w:rPr>
                  <w:rStyle w:val="Hyperlink"/>
                  <w:rFonts w:ascii="Porto Sans" w:hAnsi="Porto Sans"/>
                  <w:sz w:val="14"/>
                  <w:szCs w:val="14"/>
                </w:rPr>
                <w:t>https://teams.microsoft.com/meet/387026019537233?p=SIXcAB2FuF6yhMeHFL</w:t>
              </w:r>
            </w:hyperlink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3B1E39" w14:textId="77777777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André Filipe Moreira Mesquita; Gonçalo Dinis Magalhães Teixeira; Gonçalo Magalhães Ribeiro</w:t>
            </w:r>
          </w:p>
          <w:p w14:paraId="6428EA10" w14:textId="7D3C9929" w:rsidR="002E1F16" w:rsidRPr="00981237" w:rsidRDefault="002E1F1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0A84B3F" w14:textId="41C99BA0" w:rsidR="00FA3FBC" w:rsidRPr="00981237" w:rsidRDefault="002E1F1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4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5B64CA" w14:textId="0667A98A" w:rsidR="00FA3FBC" w:rsidRPr="00981237" w:rsidRDefault="002E1F1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Sim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4365601" w14:textId="6F371B34" w:rsidR="00FA3FBC" w:rsidRPr="00981237" w:rsidRDefault="004E134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Sessão válida</w:t>
            </w:r>
            <w:r w:rsidR="00695C57" w:rsidRPr="00981237">
              <w:rPr>
                <w:rFonts w:ascii="Porto Sans" w:hAnsi="Porto Sans"/>
                <w:sz w:val="14"/>
                <w:szCs w:val="14"/>
              </w:rPr>
              <w:t>,</w:t>
            </w:r>
            <w:r w:rsidRPr="00981237">
              <w:rPr>
                <w:rFonts w:ascii="Porto Sans" w:hAnsi="Porto Sans"/>
                <w:sz w:val="14"/>
                <w:szCs w:val="14"/>
              </w:rPr>
              <w:t xml:space="preserve"> estavam presentes os quatro elementos do grupo</w:t>
            </w:r>
            <w:r w:rsidR="005E0535" w:rsidRPr="00981237">
              <w:rPr>
                <w:rFonts w:ascii="Porto Sans" w:hAnsi="Porto Sans"/>
                <w:sz w:val="14"/>
                <w:szCs w:val="14"/>
              </w:rPr>
              <w:t>.</w:t>
            </w:r>
          </w:p>
        </w:tc>
      </w:tr>
    </w:tbl>
    <w:p w14:paraId="1DE9EA8D" w14:textId="60030F77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2. Participantes e presenças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307"/>
        <w:gridCol w:w="1559"/>
        <w:gridCol w:w="2410"/>
        <w:gridCol w:w="1985"/>
        <w:gridCol w:w="1945"/>
      </w:tblGrid>
      <w:tr w:rsidR="000507BE" w:rsidRPr="00981237" w14:paraId="33AE72C0" w14:textId="77777777" w:rsidTr="00C40D5A">
        <w:trPr>
          <w:cantSplit/>
          <w:tblHeader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FA7840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E4148E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F5553D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Função na reunião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D3F434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inicial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4C5039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remarcada</w:t>
            </w:r>
          </w:p>
        </w:tc>
      </w:tr>
      <w:tr w:rsidR="000507BE" w:rsidRPr="00981237" w14:paraId="095B0616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74F3A3" w14:textId="3448FE67" w:rsidR="000507BE" w:rsidRPr="00981237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B37D6C" w14:textId="3A58658C" w:rsidR="000507BE" w:rsidRPr="00981237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8220764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DF5D77" w14:textId="772AC513" w:rsidR="000507BE" w:rsidRPr="00981237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119823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0664EF" w14:textId="59E5F824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0507BE" w:rsidRPr="00981237" w14:paraId="63F85623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0524A1" w14:textId="198A2E57" w:rsidR="000507BE" w:rsidRPr="00981237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5AF586" w14:textId="4B8448AD" w:rsidR="000507BE" w:rsidRPr="00981237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8240293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8A08FF" w14:textId="64E6BD44" w:rsidR="000507BE" w:rsidRPr="00981237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87E705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B67021" w14:textId="0C9ADC50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0507BE" w:rsidRPr="00981237" w14:paraId="4311D255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0D66BD" w14:textId="29F30279" w:rsidR="000507BE" w:rsidRPr="00981237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2B3B53" w14:textId="4998E913" w:rsidR="000507BE" w:rsidRPr="00981237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8250466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8FB0BF" w14:textId="2854265D" w:rsidR="000507BE" w:rsidRPr="00981237" w:rsidRDefault="000507BE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7C882B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80D255" w14:textId="7BA68704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0507BE" w:rsidRPr="00981237" w14:paraId="4F323C6E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BEDD59" w14:textId="69C5ECD9" w:rsidR="000507BE" w:rsidRPr="00981237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3E6A56" w14:textId="69C33761" w:rsidR="000507BE" w:rsidRPr="00981237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8220390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823842" w14:textId="2DD70C1A" w:rsidR="000507BE" w:rsidRPr="00981237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Líder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B54612" w14:textId="38F0C4F3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4DF163" w14:textId="344BB1F3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</w:tbl>
    <w:p w14:paraId="275F1B18" w14:textId="0B6EF2A1" w:rsidR="00FA3FBC" w:rsidRPr="00981237" w:rsidRDefault="0014714A">
      <w:pPr>
        <w:rPr>
          <w:rFonts w:ascii="Porto Sans" w:hAnsi="Porto Sans"/>
        </w:rPr>
      </w:pPr>
      <w:r w:rsidRPr="00981237">
        <w:rPr>
          <w:rFonts w:ascii="Porto Sans" w:hAnsi="Porto Sans"/>
        </w:rPr>
        <w:br w:type="page"/>
      </w:r>
    </w:p>
    <w:p w14:paraId="3AACFEBC" w14:textId="6C6FC51C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lastRenderedPageBreak/>
        <w:t>3. Abertura e ordem de trabalhos</w:t>
      </w:r>
    </w:p>
    <w:p w14:paraId="79FA77BD" w14:textId="7C80F8E4" w:rsidR="00433A03" w:rsidRPr="00981237" w:rsidRDefault="00433A03">
      <w:pPr>
        <w:shd w:val="clear" w:color="auto" w:fill="FFF2CC"/>
        <w:spacing w:after="60" w:line="264" w:lineRule="auto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Em 2026-09-19 às </w:t>
      </w:r>
      <w:r w:rsidR="00C916A8">
        <w:rPr>
          <w:rFonts w:ascii="Porto Sans" w:hAnsi="Porto Sans"/>
        </w:rPr>
        <w:t>10</w:t>
      </w:r>
      <w:r w:rsidRPr="00981237">
        <w:rPr>
          <w:rFonts w:ascii="Porto Sans" w:hAnsi="Porto Sans"/>
        </w:rPr>
        <w:t>:00, o Ivan Cristiano Silva Mendes, na qualidade de Líder, declarou aberta a reunião. O Gonçalo</w:t>
      </w:r>
      <w:r w:rsidR="00270A74" w:rsidRPr="00981237">
        <w:rPr>
          <w:rFonts w:ascii="Porto Sans" w:hAnsi="Porto Sans"/>
        </w:rPr>
        <w:t xml:space="preserve"> Dinis Magalhães</w:t>
      </w:r>
      <w:r w:rsidR="003F7280" w:rsidRPr="00981237">
        <w:rPr>
          <w:rFonts w:ascii="Porto Sans" w:hAnsi="Porto Sans"/>
        </w:rPr>
        <w:t xml:space="preserve"> Teixeira</w:t>
      </w:r>
      <w:r w:rsidRPr="00981237">
        <w:rPr>
          <w:rFonts w:ascii="Porto Sans" w:hAnsi="Porto Sans"/>
        </w:rPr>
        <w:t xml:space="preserve"> confirmou a presença dos quatro elementos e a existência de quórum para a realização da reunião com a seguinte ordem de trabalhos, conforme a convocatória da reunião:</w:t>
      </w:r>
    </w:p>
    <w:p w14:paraId="7483CD44" w14:textId="77777777" w:rsidR="005731D1" w:rsidRPr="00981237" w:rsidRDefault="005731D1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Verificar o quórum aplicável e confirmar a ordem de trabalhos. </w:t>
      </w:r>
    </w:p>
    <w:p w14:paraId="68B783CB" w14:textId="77777777" w:rsidR="00C45A74" w:rsidRPr="00981237" w:rsidRDefault="00C45A74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Analisar e aprovar o objetivo geral que deverá orientar o Sprint 01. </w:t>
      </w:r>
    </w:p>
    <w:p w14:paraId="5C8B905D" w14:textId="13919ED6" w:rsidR="00C45A74" w:rsidRPr="00981237" w:rsidRDefault="00C45A74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Confirmar se as Issues </w:t>
      </w:r>
      <w:r w:rsidR="001675C6">
        <w:rPr>
          <w:rFonts w:ascii="Porto Sans" w:hAnsi="Porto Sans"/>
        </w:rPr>
        <w:t>de I</w:t>
      </w:r>
      <w:r w:rsidR="00D774B7">
        <w:rPr>
          <w:rFonts w:ascii="Porto Sans" w:hAnsi="Porto Sans"/>
        </w:rPr>
        <w:t>001 a I010</w:t>
      </w:r>
      <w:r w:rsidRPr="00981237">
        <w:rPr>
          <w:rFonts w:ascii="Porto Sans" w:hAnsi="Porto Sans"/>
        </w:rPr>
        <w:t xml:space="preserve"> cumprem a </w:t>
      </w:r>
      <w:r w:rsidRPr="00981237">
        <w:rPr>
          <w:rFonts w:ascii="Porto Sans" w:hAnsi="Porto Sans"/>
          <w:i/>
          <w:iCs/>
        </w:rPr>
        <w:t>Definition of Ready</w:t>
      </w:r>
      <w:r w:rsidRPr="00981237">
        <w:rPr>
          <w:rFonts w:ascii="Porto Sans" w:hAnsi="Porto Sans"/>
        </w:rPr>
        <w:t xml:space="preserve">. </w:t>
      </w:r>
    </w:p>
    <w:p w14:paraId="679BC2DF" w14:textId="77777777" w:rsidR="00C45A74" w:rsidRPr="00981237" w:rsidRDefault="00C45A74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Aprovar a constituição do Sprint Backlog, incorporando as tarefas selecionadas; confirmar, sem alteração, a pontuação total, as parcelas de Executor / Revisor / Auditor, os critérios, as evidências e as dependências aprovados no </w:t>
      </w:r>
      <w:r w:rsidRPr="00981237">
        <w:rPr>
          <w:rFonts w:ascii="Porto Sans" w:hAnsi="Porto Sans"/>
          <w:i/>
          <w:iCs/>
        </w:rPr>
        <w:t>Backlog Refinement</w:t>
      </w:r>
      <w:r w:rsidRPr="00981237">
        <w:rPr>
          <w:rFonts w:ascii="Porto Sans" w:hAnsi="Porto Sans"/>
        </w:rPr>
        <w:t xml:space="preserve">; atribuir os três papéis; e fixar o prazo máximo do Executor e a localização do resultado esperado. </w:t>
      </w:r>
    </w:p>
    <w:p w14:paraId="75BD6E7C" w14:textId="77777777" w:rsidR="00CA0BD7" w:rsidRPr="00981237" w:rsidRDefault="00CA0BD7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Designar o Secretário e confirmar as responsabilidades associadas ao Secretariado do Sprint. </w:t>
      </w:r>
    </w:p>
    <w:p w14:paraId="2102B5F3" w14:textId="77777777" w:rsidR="00BF2A0E" w:rsidRPr="00981237" w:rsidRDefault="00BF2A0E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Confirmar que, depois da incorporação das tarefas propostas, a distribuição acumulada da Carga das Tarefas Planeadas respeita o limite aplicável ao momento de avaliação. </w:t>
      </w:r>
    </w:p>
    <w:p w14:paraId="73690D52" w14:textId="10015738" w:rsidR="00BF2A0E" w:rsidRPr="00981237" w:rsidRDefault="00BF2A0E" w:rsidP="00BF2A0E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>Recapitular as decisões tomadas, confirmar os documentos aprovados que devem ficar congelados e integrados na ata e encerrar a reunião.</w:t>
      </w:r>
    </w:p>
    <w:p w14:paraId="716C66E1" w14:textId="568AA5DE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4. Objetivo e duração do Sprint a iniciar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981237" w14:paraId="2C50EDF4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B3A92B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 a iniciar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6DB1F6" w14:textId="0AFDCEA9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Sprint 0</w:t>
            </w:r>
            <w:r w:rsidR="00BF2A0E" w:rsidRPr="00981237">
              <w:rPr>
                <w:rFonts w:ascii="Porto Sans" w:hAnsi="Porto Sans"/>
                <w:sz w:val="17"/>
              </w:rPr>
              <w:t>1</w:t>
            </w:r>
          </w:p>
        </w:tc>
      </w:tr>
      <w:tr w:rsidR="00FA3FBC" w:rsidRPr="00981237" w14:paraId="1F31AC6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C57D56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Objetivo do Sprint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6621F6" w14:textId="20381BE1" w:rsidR="00FA3FBC" w:rsidRPr="00981237" w:rsidRDefault="00193D3A">
            <w:pPr>
              <w:spacing w:after="0" w:line="240" w:lineRule="auto"/>
              <w:rPr>
                <w:rFonts w:ascii="Porto Sans" w:hAnsi="Porto Sans"/>
              </w:rPr>
            </w:pPr>
            <w:r w:rsidRPr="00193D3A">
              <w:rPr>
                <w:rFonts w:ascii="Porto Sans" w:hAnsi="Porto Sans"/>
                <w:sz w:val="17"/>
              </w:rPr>
              <w:t>Elaborar o Regulamento Interno do Grupo, a Proposta de Sistema e a Declaração de Âmbito, preparar a Checklist de Controlo de Artefactos (CCA) e obter a homologação da PS, da DA e da CCA.</w:t>
            </w:r>
          </w:p>
        </w:tc>
      </w:tr>
      <w:tr w:rsidR="00FA3FBC" w:rsidRPr="00981237" w14:paraId="739D938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B03460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Início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D626DC" w14:textId="22B5E6C8" w:rsidR="00FA3FBC" w:rsidRPr="00981237" w:rsidRDefault="009B1125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 xml:space="preserve">2026-09-19 às </w:t>
            </w:r>
            <w:r w:rsidR="005C2CFC">
              <w:rPr>
                <w:rFonts w:ascii="Porto Sans" w:hAnsi="Porto Sans"/>
                <w:sz w:val="17"/>
              </w:rPr>
              <w:t>10</w:t>
            </w:r>
            <w:r w:rsidRPr="00981237">
              <w:rPr>
                <w:rFonts w:ascii="Porto Sans" w:hAnsi="Porto Sans"/>
                <w:sz w:val="17"/>
              </w:rPr>
              <w:t>:00</w:t>
            </w:r>
          </w:p>
        </w:tc>
      </w:tr>
      <w:tr w:rsidR="00FA3FBC" w:rsidRPr="00981237" w14:paraId="7536814D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324297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Duração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3187E0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Sete dias consecutivos</w:t>
            </w:r>
          </w:p>
        </w:tc>
      </w:tr>
    </w:tbl>
    <w:p w14:paraId="11B1187C" w14:textId="12631DAF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5. Constituição do Sprint Backlog</w:t>
      </w:r>
    </w:p>
    <w:tbl>
      <w:tblPr>
        <w:tblW w:w="10318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631"/>
        <w:gridCol w:w="2478"/>
        <w:gridCol w:w="566"/>
        <w:gridCol w:w="859"/>
        <w:gridCol w:w="1213"/>
        <w:gridCol w:w="1213"/>
        <w:gridCol w:w="1213"/>
        <w:gridCol w:w="2145"/>
      </w:tblGrid>
      <w:tr w:rsidR="00193D3A" w:rsidRPr="00981237" w14:paraId="4301619D" w14:textId="77777777" w:rsidTr="00D63712">
        <w:trPr>
          <w:cantSplit/>
          <w:trHeight w:val="479"/>
          <w:tblHeader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E6BCD9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Issue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E7B58A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Tarefa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2C2768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DoR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F08410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Pontos totais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075E5E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Executor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BBECA2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Revisor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71A3F9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Auditor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AC45DF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Prazo máximo do Executor</w:t>
            </w:r>
          </w:p>
        </w:tc>
      </w:tr>
      <w:tr w:rsidR="00193D3A" w:rsidRPr="00981237" w14:paraId="28F5EA8B" w14:textId="77777777" w:rsidTr="00D63712">
        <w:trPr>
          <w:cantSplit/>
          <w:trHeight w:val="495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0AA991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I001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17D7DF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</w:rPr>
              <w:t xml:space="preserve">Elaborar Proposta de Sistema 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C168B2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6DA309C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879022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Gonçalo Magalhães Ribeiro</w:t>
            </w:r>
            <w:r>
              <w:rPr>
                <w:rFonts w:ascii="Porto Sans" w:hAnsi="Porto Sans"/>
                <w:sz w:val="14"/>
              </w:rPr>
              <w:br/>
              <w:t>30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AB162C9" w14:textId="77777777" w:rsidR="00193D3A" w:rsidRPr="00DD671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15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278B5E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5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21A6086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-2</w:t>
            </w:r>
            <w:r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6CB02C2E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33A59E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I002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1659768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</w:rPr>
              <w:t xml:space="preserve">Elaborar Declaração de Âmbito 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6E581B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136F028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A7FB2F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André Filipe Moreira Mesquita</w:t>
            </w:r>
            <w:r>
              <w:rPr>
                <w:rFonts w:ascii="Porto Sans" w:hAnsi="Porto Sans"/>
                <w:sz w:val="14"/>
              </w:rPr>
              <w:br/>
              <w:t>30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5C0CF1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15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6975B5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5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D579D7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44374BBC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D9BE350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I003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06C3E9E" w14:textId="77777777" w:rsidR="00193D3A" w:rsidRPr="00A04732" w:rsidRDefault="00193D3A" w:rsidP="00D6371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Preparar Checklist de Controlo de Artefactos (CCA)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3AB02F8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9DE08E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BC4FD2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18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4F19E3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Magalhães Ribeiro</w:t>
            </w:r>
            <w:r>
              <w:rPr>
                <w:rFonts w:ascii="Porto Sans" w:hAnsi="Porto Sans"/>
                <w:sz w:val="14"/>
              </w:rPr>
              <w:br/>
              <w:t>9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1A0E7EA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Dinis Magalhães Teixeira</w:t>
            </w:r>
            <w:r>
              <w:rPr>
                <w:rFonts w:ascii="Porto Sans" w:hAnsi="Porto Sans"/>
                <w:sz w:val="14"/>
              </w:rPr>
              <w:br/>
              <w:t>3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4EDDCAA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4C56A16E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614D4E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I004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DF734A" w14:textId="77777777" w:rsidR="00193D3A" w:rsidRPr="00A04732" w:rsidRDefault="00193D3A" w:rsidP="00D6371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Obter e Arquivar homologação da PS, DA e CCA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56C271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56E1362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EA887E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6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2833E37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André Filipe Moreira Mesquita</w:t>
            </w:r>
            <w:r>
              <w:rPr>
                <w:rFonts w:ascii="Porto Sans" w:hAnsi="Porto Sans"/>
                <w:sz w:val="14"/>
              </w:rPr>
              <w:br/>
              <w:t>3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F681F2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Magalhães Ribeiro</w:t>
            </w:r>
            <w:r>
              <w:rPr>
                <w:rFonts w:ascii="Porto Sans" w:hAnsi="Porto Sans"/>
                <w:sz w:val="14"/>
              </w:rPr>
              <w:br/>
              <w:t>1 ponto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E40312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564C58B8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7BD546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I005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3B1AFE0" w14:textId="77777777" w:rsidR="00193D3A" w:rsidRPr="00A04732" w:rsidRDefault="00193D3A" w:rsidP="00D6371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Elaborar Regulamento Interno do Grupo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2B50F39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715D84B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17A63C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18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5148B4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Magalhães Ribeiro</w:t>
            </w:r>
            <w:r>
              <w:rPr>
                <w:rFonts w:ascii="Porto Sans" w:hAnsi="Porto Sans"/>
                <w:sz w:val="14"/>
              </w:rPr>
              <w:br/>
              <w:t>9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35EF36F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André Filipe Moreira Mesquita</w:t>
            </w:r>
            <w:r>
              <w:rPr>
                <w:rFonts w:ascii="Porto Sans" w:hAnsi="Porto Sans"/>
                <w:sz w:val="14"/>
              </w:rPr>
              <w:br/>
              <w:t>3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ADE58F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07E163D6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F46668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I006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0097C46" w14:textId="77777777" w:rsidR="00193D3A" w:rsidRPr="00A04732" w:rsidRDefault="00193D3A" w:rsidP="00D6371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61602">
              <w:rPr>
                <w:rFonts w:ascii="Porto Sans" w:hAnsi="Porto Sans"/>
                <w:szCs w:val="18"/>
              </w:rPr>
              <w:t>Elaborar Plano de Qualidade do Processo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F150C3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B41FAF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330440E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André Filipe Moreira Mesquita</w:t>
            </w:r>
            <w:r>
              <w:rPr>
                <w:rFonts w:ascii="Porto Sans" w:hAnsi="Porto Sans"/>
                <w:sz w:val="14"/>
              </w:rPr>
              <w:br/>
              <w:t>30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DAFB1DE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15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4750E3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5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2F6F9FD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3FE12A4D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CBFC535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I007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FD7280" w14:textId="77777777" w:rsidR="00193D3A" w:rsidRPr="00A04732" w:rsidRDefault="00193D3A" w:rsidP="00D6371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Elaborar Definition of Ready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1E4FDE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EB00C5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88948A0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Dinis Magalhães Teixeira</w:t>
            </w:r>
            <w:r>
              <w:rPr>
                <w:rFonts w:ascii="Porto Sans" w:hAnsi="Porto Sans"/>
                <w:sz w:val="14"/>
              </w:rPr>
              <w:br/>
              <w:t>12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5B411C4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6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1A7EC5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2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B7E1B11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5981336D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209E9E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I008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A71FAA6" w14:textId="77777777" w:rsidR="00193D3A" w:rsidRPr="00A04732" w:rsidRDefault="00193D3A" w:rsidP="00D6371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Elaborar Definition of Done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A997B0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2CE533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F619A15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Dinis Magalhães Teixeira</w:t>
            </w:r>
            <w:r>
              <w:rPr>
                <w:rFonts w:ascii="Porto Sans" w:hAnsi="Porto Sans"/>
                <w:sz w:val="14"/>
              </w:rPr>
              <w:br/>
              <w:t>12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611F8C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6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042AE1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2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DEDDE97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2FDE47B3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9EBE14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I009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0EEEB2C" w14:textId="77777777" w:rsidR="00193D3A" w:rsidRPr="00A04732" w:rsidRDefault="00193D3A" w:rsidP="00D6371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6658E7">
              <w:rPr>
                <w:rFonts w:ascii="Porto Sans" w:hAnsi="Porto Sans"/>
                <w:szCs w:val="18"/>
              </w:rPr>
              <w:t>Definir Critérios de Qualidade dos Requisitos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8C0ABA8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2864079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3642B3D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Magalhães Ribeiro</w:t>
            </w:r>
            <w:r>
              <w:rPr>
                <w:rFonts w:ascii="Porto Sans" w:hAnsi="Porto Sans"/>
                <w:sz w:val="14"/>
              </w:rPr>
              <w:br/>
              <w:t>18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4DB8F5D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André Filipe Moreira Mesquita</w:t>
            </w:r>
            <w:r>
              <w:rPr>
                <w:rFonts w:ascii="Porto Sans" w:hAnsi="Porto Sans"/>
                <w:sz w:val="14"/>
              </w:rPr>
              <w:br/>
              <w:t>9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17B236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Dinis Magalhães Teixeira</w:t>
            </w:r>
            <w:r>
              <w:rPr>
                <w:rFonts w:ascii="Porto Sans" w:hAnsi="Porto Sans"/>
                <w:sz w:val="14"/>
              </w:rPr>
              <w:br/>
              <w:t>3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1C89C6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6931C6D4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715E8A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I010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144BD09" w14:textId="77777777" w:rsidR="00193D3A" w:rsidRPr="00A04732" w:rsidRDefault="00193D3A" w:rsidP="00D6371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Preparar Grelha de Rotação de Papéis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514C122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421E67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B952DAF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12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066B5E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André Filipe Moreira Mesquita</w:t>
            </w:r>
            <w:r>
              <w:rPr>
                <w:rFonts w:ascii="Porto Sans" w:hAnsi="Porto Sans"/>
                <w:sz w:val="14"/>
              </w:rPr>
              <w:br/>
              <w:t>6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51B1FE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Magalhães Ribeiro</w:t>
            </w:r>
            <w:r>
              <w:rPr>
                <w:rFonts w:ascii="Porto Sans" w:hAnsi="Porto Sans"/>
                <w:sz w:val="14"/>
              </w:rPr>
              <w:br/>
              <w:t>2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2623A3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</w:tbl>
    <w:p w14:paraId="7F12E52D" w14:textId="77777777" w:rsidR="00E2384A" w:rsidRDefault="00E2384A">
      <w:pPr>
        <w:spacing w:after="60" w:line="259" w:lineRule="auto"/>
        <w:rPr>
          <w:rFonts w:ascii="Porto Sans" w:hAnsi="Porto Sans"/>
        </w:rPr>
      </w:pPr>
    </w:p>
    <w:p w14:paraId="3700C9EA" w14:textId="77777777" w:rsidR="00912DB2" w:rsidRDefault="00912DB2">
      <w:pPr>
        <w:spacing w:after="200" w:line="276" w:lineRule="auto"/>
        <w:rPr>
          <w:rFonts w:ascii="Porto Sans" w:hAnsi="Porto Sans"/>
        </w:rPr>
      </w:pPr>
      <w:r>
        <w:rPr>
          <w:rFonts w:ascii="Porto Sans" w:hAnsi="Porto Sans"/>
        </w:rPr>
        <w:br w:type="page"/>
      </w:r>
    </w:p>
    <w:p w14:paraId="08ADBA48" w14:textId="77777777" w:rsidR="00833D30" w:rsidRDefault="00833D30">
      <w:pPr>
        <w:spacing w:after="60" w:line="259" w:lineRule="auto"/>
        <w:rPr>
          <w:rFonts w:ascii="Porto Sans" w:hAnsi="Porto Sans"/>
        </w:rPr>
      </w:pPr>
    </w:p>
    <w:p w14:paraId="4F5D9566" w14:textId="77777777" w:rsidR="00193D3A" w:rsidRPr="003C57D9" w:rsidRDefault="00193D3A" w:rsidP="00193D3A">
      <w:pPr>
        <w:spacing w:after="60" w:line="259" w:lineRule="auto"/>
        <w:rPr>
          <w:rFonts w:ascii="Porto Sans" w:hAnsi="Porto Sans"/>
        </w:rPr>
      </w:pPr>
      <w:r w:rsidRPr="003C57D9">
        <w:rPr>
          <w:rFonts w:ascii="Porto Sans" w:hAnsi="Porto Sans"/>
        </w:rPr>
        <w:t xml:space="preserve">Pontuação total do Sprint Backlog: 310 pontos (186 do Executor, 93 do Revisor e 31 do Auditor), correspondendo à soma integral das 10 tarefas aprovadas como Ready no Backlog Refinement.  </w:t>
      </w:r>
    </w:p>
    <w:p w14:paraId="543950EE" w14:textId="77777777" w:rsidR="00193D3A" w:rsidRDefault="00193D3A" w:rsidP="00193D3A">
      <w:pPr>
        <w:spacing w:after="60" w:line="259" w:lineRule="auto"/>
        <w:rPr>
          <w:rFonts w:ascii="Porto Sans" w:hAnsi="Porto Sans"/>
        </w:rPr>
      </w:pPr>
      <w:r w:rsidRPr="003C57D9">
        <w:rPr>
          <w:rFonts w:ascii="Porto Sans" w:hAnsi="Porto Sans"/>
        </w:rPr>
        <w:t>Os critérios de aceitação, as evidências esperadas, as verificações do Revisor, a checklist do Auditor, as dependências, as condições aplicáveis da Definition of Done, as referências e os restantes elementos aprovados no Backlog Refinement permanecem integralmente documentados no Backlog de Projeto de origem e no respetivo PDF assinado. O Sprint Backlog identifica essa origem e regista, de forma compacta, o planeamento aprovado para o Sprint. O PDF assinado que congela a versão do Sprint Backlog faz parte integrante da presente ata, e a sua aprovação abrange todos os campos nele reproduzidos.</w:t>
      </w:r>
    </w:p>
    <w:p w14:paraId="5F060473" w14:textId="77777777" w:rsidR="003C57D9" w:rsidRPr="00981237" w:rsidRDefault="003C57D9" w:rsidP="003C57D9">
      <w:pPr>
        <w:spacing w:after="60" w:line="259" w:lineRule="auto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193D3A" w:rsidRPr="00981237" w14:paraId="4DDC3E71" w14:textId="77777777" w:rsidTr="00D6371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70EC36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Backlog de Projeto — versão editável de origem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2281D9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7"/>
              </w:rPr>
              <w:t>/p</w:t>
            </w:r>
            <w:r w:rsidRPr="00D065D7">
              <w:rPr>
                <w:rFonts w:ascii="Porto Sans" w:hAnsi="Porto Sans"/>
                <w:sz w:val="17"/>
              </w:rPr>
              <w:t>rojeto</w:t>
            </w:r>
            <w:r>
              <w:rPr>
                <w:rFonts w:ascii="Porto Sans" w:hAnsi="Porto Sans"/>
                <w:sz w:val="17"/>
              </w:rPr>
              <w:t>/</w:t>
            </w:r>
            <w:r w:rsidRPr="00D065D7">
              <w:rPr>
                <w:rFonts w:ascii="Porto Sans" w:hAnsi="Porto Sans"/>
                <w:sz w:val="17"/>
              </w:rPr>
              <w:t>01-artefactos-de-gestao</w:t>
            </w:r>
            <w:r>
              <w:rPr>
                <w:rFonts w:ascii="Porto Sans" w:hAnsi="Porto Sans"/>
                <w:sz w:val="17"/>
              </w:rPr>
              <w:t>/</w:t>
            </w:r>
            <w:r w:rsidRPr="00D065D7">
              <w:rPr>
                <w:rFonts w:ascii="Porto Sans" w:hAnsi="Porto Sans"/>
                <w:sz w:val="17"/>
              </w:rPr>
              <w:t>01.04-backlog-de-projeto</w:t>
            </w:r>
            <w:r>
              <w:rPr>
                <w:rFonts w:ascii="Porto Sans" w:hAnsi="Porto Sans"/>
                <w:sz w:val="17"/>
              </w:rPr>
              <w:t>/</w:t>
            </w:r>
            <w:r w:rsidRPr="00D065D7">
              <w:rPr>
                <w:rFonts w:ascii="Porto Sans" w:hAnsi="Porto Sans"/>
                <w:sz w:val="17"/>
              </w:rPr>
              <w:t>m1-backlog-projeto-v01.xlsx</w:t>
            </w:r>
          </w:p>
        </w:tc>
      </w:tr>
      <w:tr w:rsidR="00193D3A" w:rsidRPr="00981237" w14:paraId="22E45D77" w14:textId="77777777" w:rsidTr="00D6371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546260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Backlog de Projeto de origem — PDF assinado no Backlog Refinement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4EB0E0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>
              <w:rPr>
                <w:rFonts w:ascii="Porto Sans" w:hAnsi="Porto Sans"/>
                <w:sz w:val="17"/>
              </w:rPr>
              <w:t>/projeto/01-artefactos-de-gestao/01.04-backlog-de-projeto/m1-backlog-projeto-v01.pdf</w:t>
            </w:r>
          </w:p>
        </w:tc>
      </w:tr>
      <w:tr w:rsidR="00193D3A" w:rsidRPr="00981237" w14:paraId="112C61C3" w14:textId="77777777" w:rsidTr="00D6371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E25AC6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 Backlog — versão editável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C12EC7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 w:rsidRPr="00981237">
              <w:rPr>
                <w:rFonts w:ascii="Porto Sans" w:hAnsi="Porto Sans"/>
                <w:sz w:val="17"/>
              </w:rPr>
              <w:t>/projeto/01-artefactos-de-gestao/01.04-backlog-de-projeto/m</w:t>
            </w:r>
            <w:r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-s0</w:t>
            </w:r>
            <w:r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-sprint-backlog-v01.xlsx</w:t>
            </w:r>
          </w:p>
        </w:tc>
      </w:tr>
      <w:tr w:rsidR="00193D3A" w:rsidRPr="00981237" w14:paraId="423E2540" w14:textId="77777777" w:rsidTr="00D6371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AF24AB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 Backlog — versão congelada (PDF)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1EA21D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>
              <w:rPr>
                <w:rFonts w:ascii="Porto Sans" w:hAnsi="Porto Sans"/>
                <w:sz w:val="17"/>
              </w:rPr>
              <w:t>/projeto/01-artefactos-de-gestao/01.04-backlog-de-projeto/m1-s01-sprint-backlog-v01.pdf</w:t>
            </w:r>
          </w:p>
        </w:tc>
      </w:tr>
    </w:tbl>
    <w:p w14:paraId="3BC3FABE" w14:textId="77777777" w:rsidR="00B7382B" w:rsidRPr="00981237" w:rsidRDefault="00B7382B">
      <w:pPr>
        <w:spacing w:after="60" w:line="259" w:lineRule="auto"/>
        <w:rPr>
          <w:rFonts w:ascii="Porto Sans" w:hAnsi="Porto Sans"/>
        </w:rPr>
      </w:pPr>
    </w:p>
    <w:p w14:paraId="336E9344" w14:textId="2BE329A7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6. Designação do Secretário do Sprint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981237" w14:paraId="10307617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14701F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E15A1" w14:textId="213EFB00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 xml:space="preserve">Sprint </w:t>
            </w:r>
            <w:r w:rsidR="00794045" w:rsidRPr="00981237">
              <w:rPr>
                <w:rFonts w:ascii="Porto Sans" w:hAnsi="Porto Sans"/>
                <w:sz w:val="17"/>
              </w:rPr>
              <w:t>01</w:t>
            </w:r>
          </w:p>
        </w:tc>
      </w:tr>
      <w:tr w:rsidR="00FA3FBC" w:rsidRPr="00981237" w14:paraId="2F8E2F78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2F1777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Secretário designado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A3F22A" w14:textId="1A2EA5DA" w:rsidR="00FA3FBC" w:rsidRPr="00981237" w:rsidRDefault="000A5313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Gonçalo Dinis Magalhães Teixeira</w:t>
            </w:r>
          </w:p>
        </w:tc>
      </w:tr>
      <w:tr w:rsidR="00FA3FBC" w:rsidRPr="00981237" w14:paraId="6E2166C2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BFCBE2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Pontuação máxima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FD8D44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10 pontos</w:t>
            </w:r>
          </w:p>
        </w:tc>
      </w:tr>
    </w:tbl>
    <w:p w14:paraId="5F002675" w14:textId="71534CB5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7. Equilíbrio da Carga das Tarefas Planeadas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183"/>
        <w:gridCol w:w="1267"/>
        <w:gridCol w:w="286"/>
        <w:gridCol w:w="1553"/>
        <w:gridCol w:w="1553"/>
        <w:gridCol w:w="1553"/>
        <w:gridCol w:w="1556"/>
      </w:tblGrid>
      <w:tr w:rsidR="00CC1821" w:rsidRPr="00981237" w14:paraId="1E17977F" w14:textId="77777777" w:rsidTr="00D6371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688160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Próximo Momento de Avaliação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3804A9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m1+m2</w:t>
            </w:r>
          </w:p>
        </w:tc>
      </w:tr>
      <w:tr w:rsidR="00CC1821" w:rsidRPr="00981237" w14:paraId="6A4D8769" w14:textId="77777777" w:rsidTr="00D6371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1B9D49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Sprints abrangidos pelo acumulado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6DAB32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 xml:space="preserve">Sprint 01 </w:t>
            </w:r>
          </w:p>
        </w:tc>
      </w:tr>
      <w:tr w:rsidR="00CC1821" w:rsidRPr="00981237" w14:paraId="62C4F306" w14:textId="77777777" w:rsidTr="00D6371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50B6B7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Mapa de Carga Planeada — versão editável (XLS/XLSX)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7E4FB7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/projeto/01-artefactos-de-gestao/01.06-avaliacao-interna-do-grupo/m</w:t>
            </w:r>
            <w:r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-mapa-carga-planeada-v0</w:t>
            </w:r>
            <w:r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.xlsx</w:t>
            </w:r>
          </w:p>
        </w:tc>
      </w:tr>
      <w:tr w:rsidR="00CC1821" w:rsidRPr="00981237" w14:paraId="6859D92B" w14:textId="77777777" w:rsidTr="00D6371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AC1B53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Mapa de Carga Planeada — versão congelada (PDF)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A11971" w14:textId="77777777" w:rsidR="00CC1821" w:rsidRPr="00CC1821" w:rsidRDefault="00CC1821" w:rsidP="00D63712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 w:rsidRPr="00CC1821">
              <w:rPr>
                <w:rFonts w:ascii="Porto Sans" w:hAnsi="Porto Sans"/>
                <w:sz w:val="17"/>
              </w:rPr>
              <w:t>/projeto/01-artefactos-de-gestao/01.06-avaliacao-interna-do-grupo/m1-mapa-carga-planeada-v01.pdf</w:t>
            </w:r>
          </w:p>
        </w:tc>
      </w:tr>
      <w:tr w:rsidR="00CC1821" w:rsidRPr="00981237" w14:paraId="25397F28" w14:textId="77777777" w:rsidTr="00D63712">
        <w:trPr>
          <w:cantSplit/>
          <w:tblHeader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ED2DA5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Aluno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FD09C6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Execução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6CF447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Revisão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E431AA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Auditoria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5239D9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Secretariado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8213AB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CTP acumulada</w:t>
            </w:r>
          </w:p>
        </w:tc>
      </w:tr>
      <w:tr w:rsidR="00CC1821" w:rsidRPr="00981237" w14:paraId="1D67C3E8" w14:textId="77777777" w:rsidTr="00D63712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9CFFB12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André Filipe Moreira Mesquita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DFBDB4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60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7D65E6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18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BB1BA5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3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2062C7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7A6454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81</w:t>
            </w:r>
          </w:p>
        </w:tc>
      </w:tr>
      <w:tr w:rsidR="00CC1821" w:rsidRPr="00981237" w14:paraId="4AA2A880" w14:textId="77777777" w:rsidTr="00D63712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D36982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Gonçalo Dinis Magalhães Teixeira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836BFB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24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1D2482A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272DC6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6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913FFD1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10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F49BB48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40</w:t>
            </w:r>
          </w:p>
        </w:tc>
      </w:tr>
      <w:tr w:rsidR="00CC1821" w:rsidRPr="00981237" w14:paraId="17DF4A91" w14:textId="77777777" w:rsidTr="00D63712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270D57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Gonçalo Magalhães Ribeiro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37B073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48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979108D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18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47CFD31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3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09FFF7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AD854B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69</w:t>
            </w:r>
          </w:p>
        </w:tc>
      </w:tr>
      <w:tr w:rsidR="00CC1821" w:rsidRPr="00981237" w14:paraId="51E614BF" w14:textId="77777777" w:rsidTr="00D63712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C3C589E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Ivan Cristiano Silva Mendes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2208B39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54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8A0438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57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D08B25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19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76EA20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600A5D1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130</w:t>
            </w:r>
          </w:p>
        </w:tc>
      </w:tr>
      <w:tr w:rsidR="00CC1821" w:rsidRPr="00981237" w14:paraId="3ACB65BC" w14:textId="77777777" w:rsidTr="00D63712">
        <w:trPr>
          <w:tblHeader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B6CAB8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6"/>
              </w:rPr>
              <w:t>Fórmula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8B9477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6"/>
              </w:rPr>
              <w:t>Cálculo com os valores obtidos</w:t>
            </w:r>
          </w:p>
        </w:tc>
      </w:tr>
      <w:tr w:rsidR="00CC1821" w:rsidRPr="00981237" w14:paraId="1143C34C" w14:textId="77777777" w:rsidTr="00D63712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280AB93C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CTPmax = max(CTP1, …, CTPn)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7107C4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53434C">
              <w:rPr>
                <w:rFonts w:ascii="Porto Sans" w:hAnsi="Porto Sans"/>
              </w:rPr>
              <w:t>CTPmax = 130 = max(81, 40, 69, 130)</w:t>
            </w:r>
          </w:p>
        </w:tc>
      </w:tr>
      <w:tr w:rsidR="00CC1821" w:rsidRPr="00981237" w14:paraId="15BE85DD" w14:textId="77777777" w:rsidTr="00D63712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6FA7ECF5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CTPmin = min(CTP1, …, CTPn)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3A759B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CTPmin = 40 = min(81, 40, 69, 130)</w:t>
            </w:r>
          </w:p>
        </w:tc>
      </w:tr>
      <w:tr w:rsidR="00CC1821" w:rsidRPr="00981237" w14:paraId="3CEDEBFA" w14:textId="77777777" w:rsidTr="00D63712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49223EDC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QCTP = CTPmax / CTPmin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1D25404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QCTP = 130 / 40 = 3,25</w:t>
            </w:r>
          </w:p>
        </w:tc>
      </w:tr>
      <w:tr w:rsidR="00CC1821" w:rsidRPr="00981237" w14:paraId="54D35972" w14:textId="77777777" w:rsidTr="00D63712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0E82BD73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QCTP ≤ 1,10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AAA045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3,25 &gt; 1,10</w:t>
            </w:r>
          </w:p>
        </w:tc>
      </w:tr>
      <w:tr w:rsidR="00CC1821" w:rsidRPr="00981237" w14:paraId="1CB6C740" w14:textId="77777777" w:rsidTr="00D63712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CEEEE"/>
            <w:vAlign w:val="center"/>
          </w:tcPr>
          <w:p w14:paraId="4B1B5736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sz w:val="16"/>
              </w:rPr>
              <w:t>Conclusão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2ED8290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O equilíbrio da Carga das Tarefas Planeadas</w:t>
            </w:r>
            <w:r>
              <w:rPr>
                <w:rFonts w:ascii="Porto Sans" w:hAnsi="Porto Sans"/>
                <w:sz w:val="16"/>
              </w:rPr>
              <w:t xml:space="preserve"> não </w:t>
            </w:r>
            <w:r w:rsidRPr="00981237">
              <w:rPr>
                <w:rFonts w:ascii="Porto Sans" w:hAnsi="Porto Sans"/>
                <w:sz w:val="16"/>
              </w:rPr>
              <w:t>cumpre o limite máximo permitido.</w:t>
            </w:r>
          </w:p>
        </w:tc>
      </w:tr>
    </w:tbl>
    <w:p w14:paraId="0C93BA8E" w14:textId="77777777" w:rsidR="00CC1821" w:rsidRDefault="00CC1821" w:rsidP="007B61C4">
      <w:pPr>
        <w:spacing w:after="60" w:line="259" w:lineRule="auto"/>
        <w:ind w:left="142"/>
        <w:rPr>
          <w:rFonts w:ascii="Porto Sans" w:hAnsi="Porto Sans"/>
        </w:rPr>
      </w:pPr>
    </w:p>
    <w:p w14:paraId="6A4C9E02" w14:textId="2354F04F" w:rsidR="007B61C4" w:rsidRDefault="0014714A" w:rsidP="007B61C4">
      <w:pPr>
        <w:spacing w:after="60" w:line="259" w:lineRule="auto"/>
        <w:ind w:left="142"/>
        <w:rPr>
          <w:rFonts w:ascii="Porto Sans" w:hAnsi="Porto Sans"/>
        </w:rPr>
      </w:pPr>
      <w:r w:rsidRPr="00981237">
        <w:rPr>
          <w:rFonts w:ascii="Porto Sans" w:hAnsi="Porto Sans"/>
        </w:rPr>
        <w:t>Legenda: CTPi — Carga das Tarefas Planeadas acumulada do aluno i; n — número de alunos do grupo; CTPmax — maior carga planeada acumulada; CTPmin — menor carga planeada acumulada; QCTP — quociente utilizado para verificar o equilíbrio.</w:t>
      </w:r>
    </w:p>
    <w:p w14:paraId="40A02086" w14:textId="616ED24C" w:rsidR="007B61C4" w:rsidRPr="00981237" w:rsidRDefault="007B61C4" w:rsidP="007B61C4">
      <w:pPr>
        <w:spacing w:after="200" w:line="276" w:lineRule="auto"/>
        <w:rPr>
          <w:rFonts w:ascii="Porto Sans" w:hAnsi="Porto Sans"/>
        </w:rPr>
      </w:pPr>
      <w:r>
        <w:rPr>
          <w:rFonts w:ascii="Porto Sans" w:hAnsi="Porto Sans"/>
        </w:rPr>
        <w:br w:type="page"/>
      </w:r>
    </w:p>
    <w:p w14:paraId="722BC745" w14:textId="3AF446DE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lastRenderedPageBreak/>
        <w:t>8. Deliberações, votações e ações resultantes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25"/>
        <w:gridCol w:w="3070"/>
        <w:gridCol w:w="2350"/>
        <w:gridCol w:w="1420"/>
        <w:gridCol w:w="2941"/>
      </w:tblGrid>
      <w:tr w:rsidR="00CC1821" w:rsidRPr="00981237" w14:paraId="3544F86A" w14:textId="77777777" w:rsidTr="00D63712">
        <w:trPr>
          <w:cantSplit/>
          <w:tblHeader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307577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N.º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172D12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Matéria e deliberação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28F962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Registo da votação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F40988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Resultado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1E7396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Ação resultante, responsável e prazo</w:t>
            </w:r>
          </w:p>
        </w:tc>
      </w:tr>
      <w:tr w:rsidR="00CC1821" w:rsidRPr="00981237" w14:paraId="45B7CF5A" w14:textId="77777777" w:rsidTr="00D63712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1FAD9D1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1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F83028F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Aprovar o objetivo do Sprint 01 nos termos da secção 4.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062DC5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816C84A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0EA409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Gonçalo Dinis Magalhães Teixeira regista a decisão na ata antes do encerramento da reunião.</w:t>
            </w:r>
          </w:p>
        </w:tc>
      </w:tr>
      <w:tr w:rsidR="00CC1821" w:rsidRPr="00981237" w14:paraId="7102CAF8" w14:textId="77777777" w:rsidTr="00D63712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79A809E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2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D450DD5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Aprovar a constituição do Sprint Backlog</w:t>
            </w:r>
            <w:r>
              <w:rPr>
                <w:rFonts w:ascii="Porto Sans" w:hAnsi="Porto Sans"/>
                <w:sz w:val="14"/>
              </w:rPr>
              <w:t xml:space="preserve"> (Issues I001 a I010)</w:t>
            </w:r>
            <w:r w:rsidRPr="00981237">
              <w:rPr>
                <w:rFonts w:ascii="Porto Sans" w:hAnsi="Porto Sans"/>
                <w:sz w:val="14"/>
              </w:rPr>
              <w:t>, selecionando as tarefas Ready, atribuindo os responsáveis e fixando os prazos máximos dos Executores, sem alterar os elementos fechados no Backlog Refinement.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307574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16AB25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B099A2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227202">
              <w:rPr>
                <w:rFonts w:ascii="Porto Sans" w:hAnsi="Porto Sans"/>
                <w:sz w:val="14"/>
              </w:rPr>
              <w:t>Gonçalo Dinis Magalhães Teixeira atualiza o Sprint Backlog em formato XLS/XLSX, exporta a respetiva versão congelada em PDF e prepara ambos para validação, ficando o PDF preparado para assinatura digital.</w:t>
            </w:r>
          </w:p>
        </w:tc>
      </w:tr>
      <w:tr w:rsidR="00CC1821" w:rsidRPr="00981237" w14:paraId="1044B09B" w14:textId="77777777" w:rsidTr="00D63712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317452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483ABD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Designar o Gonçalo Dinis Magalhães Teixeira como Secretário do Sprint 01.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025367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D46823D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4FF469C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Gonçalo Dinis Magalhães Teixeira assume o Secretariado do Sprint 0</w:t>
            </w:r>
            <w:r>
              <w:rPr>
                <w:rFonts w:ascii="Porto Sans" w:hAnsi="Porto Sans"/>
                <w:sz w:val="14"/>
              </w:rPr>
              <w:t>1</w:t>
            </w:r>
            <w:r w:rsidRPr="00981237">
              <w:rPr>
                <w:rFonts w:ascii="Porto Sans" w:hAnsi="Porto Sans"/>
                <w:sz w:val="14"/>
              </w:rPr>
              <w:t>.</w:t>
            </w:r>
          </w:p>
        </w:tc>
      </w:tr>
    </w:tbl>
    <w:p w14:paraId="335B008A" w14:textId="77777777" w:rsidR="00CC1821" w:rsidRDefault="00CC1821" w:rsidP="001B6E03">
      <w:pPr>
        <w:keepNext/>
        <w:spacing w:before="160" w:after="80"/>
        <w:rPr>
          <w:rFonts w:ascii="Porto Sans" w:hAnsi="Porto Sans"/>
          <w:b/>
          <w:color w:val="0E4F50"/>
          <w:sz w:val="26"/>
        </w:rPr>
      </w:pPr>
    </w:p>
    <w:p w14:paraId="30CE695A" w14:textId="51EAAF7C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9. Anexos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55"/>
        <w:gridCol w:w="3250"/>
        <w:gridCol w:w="4380"/>
        <w:gridCol w:w="2121"/>
      </w:tblGrid>
      <w:tr w:rsidR="00DE5251" w:rsidRPr="00981237" w14:paraId="0DBA6E4F" w14:textId="77777777" w:rsidTr="00D63712">
        <w:trPr>
          <w:tblHeader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62C2A3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D1DFEC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Descrição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88528D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Anexo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D3C1B1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 confirmada</w:t>
            </w:r>
          </w:p>
        </w:tc>
      </w:tr>
      <w:tr w:rsidR="00DE5251" w:rsidRPr="00981237" w14:paraId="3A487FDC" w14:textId="77777777" w:rsidTr="00D63712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426795B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130A7BCB" w14:textId="77777777" w:rsidR="00DE5251" w:rsidRPr="00981237" w:rsidRDefault="00DE5251" w:rsidP="00D637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Sprint Backlog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43BC529" w14:textId="77777777" w:rsidR="00DE5251" w:rsidRPr="00981237" w:rsidRDefault="00DE5251" w:rsidP="00D637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/projeto/01-artefactos-de-gestao/01.04-backlog-de-projeto/m1-s01-sprint-backlog-v01.xlsx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4076207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DE5251" w:rsidRPr="00981237" w14:paraId="3A92F363" w14:textId="77777777" w:rsidTr="00D63712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A5DE22F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2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EBACE95" w14:textId="77777777" w:rsidR="00DE5251" w:rsidRPr="00981237" w:rsidRDefault="00DE5251" w:rsidP="00D637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Sprint Backlog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F941C18" w14:textId="77777777" w:rsidR="00DE5251" w:rsidRPr="00981237" w:rsidRDefault="00DE5251" w:rsidP="00D637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/projeto/01-artefactos-de-gestao/01.04-backlog-de-projeto/m1-s01-sprint-backlog-v01.pdf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006A920" w14:textId="62DE44B5" w:rsidR="00DE5251" w:rsidRPr="00981237" w:rsidRDefault="001B6C3B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Sim</w:t>
            </w:r>
          </w:p>
        </w:tc>
      </w:tr>
      <w:tr w:rsidR="00DE5251" w:rsidRPr="00981237" w14:paraId="4C0589FD" w14:textId="77777777" w:rsidTr="00D63712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328FF0BC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3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571338FB" w14:textId="77777777" w:rsidR="00DE5251" w:rsidRPr="00981237" w:rsidRDefault="00DE5251" w:rsidP="00D637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Mapa de Carga Planeada – versão editável (XLSX)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7DE97A" w14:textId="77777777" w:rsidR="00DE5251" w:rsidRPr="00981237" w:rsidRDefault="00DE5251" w:rsidP="00D637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/projeto/01-artefactos-de-gestao/01.06-avaliacao-interna-do-grupo/m1-mapa-carga-planeada-v01.xlsx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4729D33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DE5251" w:rsidRPr="00981237" w14:paraId="13C274C2" w14:textId="77777777" w:rsidTr="00D63712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B8B8E4C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4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3DEB5DB" w14:textId="77777777" w:rsidR="00DE5251" w:rsidRPr="00981237" w:rsidRDefault="00DE5251" w:rsidP="00D637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Mapa de Carga Planeada –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F34789" w14:textId="77777777" w:rsidR="00DE5251" w:rsidRPr="00DE5251" w:rsidRDefault="00DE5251" w:rsidP="00D637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E5251">
              <w:rPr>
                <w:rFonts w:ascii="Porto Sans" w:hAnsi="Porto Sans"/>
                <w:sz w:val="14"/>
                <w:szCs w:val="14"/>
              </w:rPr>
              <w:t>/projeto/01-artefactos-de-gestao/01.06-avaliacao-interna-do-grupo/m1-mapa-carga-planeada-v01.pdf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D0C165B" w14:textId="30B9A7C6" w:rsidR="00DE5251" w:rsidRPr="00DE5251" w:rsidRDefault="001B6C3B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Sim</w:t>
            </w:r>
          </w:p>
        </w:tc>
      </w:tr>
    </w:tbl>
    <w:p w14:paraId="3AD73D98" w14:textId="77777777" w:rsidR="00DE5251" w:rsidRDefault="00DE5251" w:rsidP="001B6E03">
      <w:pPr>
        <w:keepNext/>
        <w:spacing w:before="160" w:after="80"/>
        <w:rPr>
          <w:rFonts w:ascii="Porto Sans" w:hAnsi="Porto Sans"/>
          <w:b/>
          <w:color w:val="0E4F50"/>
          <w:sz w:val="26"/>
        </w:rPr>
      </w:pPr>
    </w:p>
    <w:p w14:paraId="2EE6DC58" w14:textId="44137E0B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10. Encerramento, aprovação e assinaturas</w:t>
      </w:r>
    </w:p>
    <w:p w14:paraId="699FDB48" w14:textId="3776F6A6" w:rsidR="00FA3FBC" w:rsidRPr="00981237" w:rsidRDefault="00A466E1">
      <w:pPr>
        <w:shd w:val="clear" w:color="auto" w:fill="FFF2CC"/>
        <w:spacing w:after="100" w:line="264" w:lineRule="auto"/>
        <w:rPr>
          <w:rFonts w:ascii="Porto Sans" w:hAnsi="Porto Sans"/>
        </w:rPr>
      </w:pPr>
      <w:r w:rsidRPr="00981237">
        <w:rPr>
          <w:rFonts w:ascii="Porto Sans" w:hAnsi="Porto Sans"/>
        </w:rPr>
        <w:t>Não existindo outros assuntos a tratar, o Ivan Cristiano Silva Mendes declarou encerrada a reunião em 2026-09-19 às 1</w:t>
      </w:r>
      <w:r w:rsidR="003228E2">
        <w:rPr>
          <w:rFonts w:ascii="Porto Sans" w:hAnsi="Porto Sans"/>
        </w:rPr>
        <w:t>2</w:t>
      </w:r>
      <w:r w:rsidRPr="00981237">
        <w:rPr>
          <w:rFonts w:ascii="Porto Sans" w:hAnsi="Porto Sans"/>
        </w:rPr>
        <w:t>:30. A presente ata e os documentos identificados como partes integrantes foram lidos e aprovados pelos alunos presentes, seguindo-se a sua assinatura digital nos termos previstos no Regulamento de Funcionamento da Unidade Curricular.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591"/>
        <w:gridCol w:w="1701"/>
        <w:gridCol w:w="2613"/>
        <w:gridCol w:w="3301"/>
      </w:tblGrid>
      <w:tr w:rsidR="00FA3FBC" w:rsidRPr="00981237" w14:paraId="234004C3" w14:textId="77777777" w:rsidTr="005D3946">
        <w:trPr>
          <w:cantSplit/>
          <w:tblHeader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AC45A7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F8F21B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6CD8DE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Declaração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C87513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</w:t>
            </w:r>
          </w:p>
        </w:tc>
      </w:tr>
      <w:tr w:rsidR="00FA3FBC" w:rsidRPr="00981237" w14:paraId="3C798591" w14:textId="77777777" w:rsidTr="000143EE">
        <w:trPr>
          <w:cantSplit/>
          <w:trHeight w:val="567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0382C8" w14:textId="416A19CC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BD199C" w14:textId="668650DB" w:rsidR="00FA3FBC" w:rsidRPr="00981237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8220764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8C3F2E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608275" w14:textId="5AB067A5" w:rsidR="00FA3FBC" w:rsidRPr="00981237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FA3FBC" w:rsidRPr="00981237" w14:paraId="4B22DEEA" w14:textId="77777777" w:rsidTr="000143EE">
        <w:trPr>
          <w:cantSplit/>
          <w:trHeight w:val="567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05D4F5" w14:textId="617E065B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C78736" w14:textId="64FC0F3D" w:rsidR="00FA3FBC" w:rsidRPr="00981237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8240293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9ACBAE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849A5F" w14:textId="3C850274" w:rsidR="00FA3FBC" w:rsidRPr="00981237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FA3FBC" w:rsidRPr="00981237" w14:paraId="493520EF" w14:textId="77777777" w:rsidTr="000143EE">
        <w:trPr>
          <w:cantSplit/>
          <w:trHeight w:val="567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CE9DE3" w14:textId="1652114F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8BCFFF" w14:textId="48A4C276" w:rsidR="00FA3FBC" w:rsidRPr="00981237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8250466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B7753B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191B31" w14:textId="250C848D" w:rsidR="00FA3FBC" w:rsidRPr="00981237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FA3FBC" w:rsidRPr="00981237" w14:paraId="0788A1AA" w14:textId="77777777" w:rsidTr="000143EE">
        <w:trPr>
          <w:cantSplit/>
          <w:trHeight w:val="567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3D4D83" w14:textId="1AB3E166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D36884" w14:textId="398A206F" w:rsidR="00FA3FBC" w:rsidRPr="00981237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8220390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5D6631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2668A1" w14:textId="4D34010F" w:rsidR="00FA3FBC" w:rsidRPr="00981237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</w:p>
        </w:tc>
      </w:tr>
    </w:tbl>
    <w:p w14:paraId="1FAE9A93" w14:textId="77777777" w:rsidR="0086292A" w:rsidRPr="00C14152" w:rsidRDefault="0086292A">
      <w:pPr>
        <w:rPr>
          <w:rFonts w:ascii="Porto Sans" w:hAnsi="Porto Sans"/>
        </w:rPr>
      </w:pPr>
    </w:p>
    <w:sectPr w:rsidR="0086292A" w:rsidRPr="00C14152" w:rsidSect="00034616">
      <w:footerReference w:type="default" r:id="rId12"/>
      <w:pgSz w:w="11906" w:h="16838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88288" w14:textId="77777777" w:rsidR="00D65FBF" w:rsidRPr="00981237" w:rsidRDefault="00D65FBF">
      <w:pPr>
        <w:spacing w:after="0" w:line="240" w:lineRule="auto"/>
      </w:pPr>
      <w:r w:rsidRPr="00981237">
        <w:separator/>
      </w:r>
    </w:p>
  </w:endnote>
  <w:endnote w:type="continuationSeparator" w:id="0">
    <w:p w14:paraId="01066207" w14:textId="77777777" w:rsidR="00D65FBF" w:rsidRPr="00981237" w:rsidRDefault="00D65FBF">
      <w:pPr>
        <w:spacing w:after="0" w:line="240" w:lineRule="auto"/>
      </w:pPr>
      <w:r w:rsidRPr="0098123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8D10E" w14:textId="77777777" w:rsidR="00FA3FBC" w:rsidRPr="00981237" w:rsidRDefault="0014714A">
    <w:pPr>
      <w:spacing w:after="0"/>
      <w:jc w:val="right"/>
    </w:pPr>
    <w:r w:rsidRPr="00981237">
      <w:rPr>
        <w:color w:val="595959"/>
        <w:sz w:val="16"/>
      </w:rPr>
      <w:t xml:space="preserve">Página </w:t>
    </w:r>
    <w:r w:rsidRPr="00981237">
      <w:fldChar w:fldCharType="begin"/>
    </w:r>
    <w:r w:rsidRPr="00981237">
      <w:instrText>PAGE</w:instrText>
    </w:r>
    <w:r w:rsidRPr="00981237">
      <w:fldChar w:fldCharType="separate"/>
    </w:r>
    <w:r w:rsidR="00003170" w:rsidRPr="00981237">
      <w:t>1</w:t>
    </w:r>
    <w:r w:rsidRPr="00981237">
      <w:fldChar w:fldCharType="end"/>
    </w:r>
    <w:r w:rsidRPr="00981237">
      <w:rPr>
        <w:color w:val="595959"/>
        <w:sz w:val="16"/>
      </w:rPr>
      <w:t xml:space="preserve"> de </w:t>
    </w:r>
    <w:r w:rsidRPr="00981237">
      <w:fldChar w:fldCharType="begin"/>
    </w:r>
    <w:r w:rsidRPr="00981237">
      <w:instrText>NUMPAGES</w:instrText>
    </w:r>
    <w:r w:rsidRPr="00981237">
      <w:fldChar w:fldCharType="separate"/>
    </w:r>
    <w:r w:rsidR="00003170" w:rsidRPr="00981237">
      <w:t>2</w:t>
    </w:r>
    <w:r w:rsidRPr="0098123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27194" w14:textId="77777777" w:rsidR="00D65FBF" w:rsidRPr="00981237" w:rsidRDefault="00D65FBF">
      <w:pPr>
        <w:spacing w:after="0" w:line="240" w:lineRule="auto"/>
      </w:pPr>
      <w:r w:rsidRPr="00981237">
        <w:separator/>
      </w:r>
    </w:p>
  </w:footnote>
  <w:footnote w:type="continuationSeparator" w:id="0">
    <w:p w14:paraId="4368BCEA" w14:textId="77777777" w:rsidR="00D65FBF" w:rsidRPr="00981237" w:rsidRDefault="00D65FBF">
      <w:pPr>
        <w:spacing w:after="0" w:line="240" w:lineRule="auto"/>
      </w:pPr>
      <w:r w:rsidRPr="0098123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143EE"/>
    <w:rsid w:val="00017AB3"/>
    <w:rsid w:val="00021177"/>
    <w:rsid w:val="00023ACB"/>
    <w:rsid w:val="00034616"/>
    <w:rsid w:val="000507BE"/>
    <w:rsid w:val="0006063C"/>
    <w:rsid w:val="00064D20"/>
    <w:rsid w:val="0007293E"/>
    <w:rsid w:val="00093C44"/>
    <w:rsid w:val="000A4E4E"/>
    <w:rsid w:val="000A5313"/>
    <w:rsid w:val="000C1F78"/>
    <w:rsid w:val="000C21C7"/>
    <w:rsid w:val="000C326D"/>
    <w:rsid w:val="000D1001"/>
    <w:rsid w:val="000E5EDD"/>
    <w:rsid w:val="001040E5"/>
    <w:rsid w:val="00135071"/>
    <w:rsid w:val="00135733"/>
    <w:rsid w:val="0014714A"/>
    <w:rsid w:val="0015074B"/>
    <w:rsid w:val="0015584A"/>
    <w:rsid w:val="00166209"/>
    <w:rsid w:val="001675C6"/>
    <w:rsid w:val="00175599"/>
    <w:rsid w:val="0018630A"/>
    <w:rsid w:val="00192D12"/>
    <w:rsid w:val="00193D3A"/>
    <w:rsid w:val="001B1704"/>
    <w:rsid w:val="001B46A2"/>
    <w:rsid w:val="001B6C3B"/>
    <w:rsid w:val="001B6E03"/>
    <w:rsid w:val="001C5464"/>
    <w:rsid w:val="001E5B4A"/>
    <w:rsid w:val="001E5FB3"/>
    <w:rsid w:val="001F7157"/>
    <w:rsid w:val="00205E9B"/>
    <w:rsid w:val="00206D9C"/>
    <w:rsid w:val="00210E01"/>
    <w:rsid w:val="002229BF"/>
    <w:rsid w:val="00222BED"/>
    <w:rsid w:val="00227202"/>
    <w:rsid w:val="002302B9"/>
    <w:rsid w:val="00240516"/>
    <w:rsid w:val="00256F6A"/>
    <w:rsid w:val="00270A74"/>
    <w:rsid w:val="002863E5"/>
    <w:rsid w:val="0029007A"/>
    <w:rsid w:val="00294744"/>
    <w:rsid w:val="0029639D"/>
    <w:rsid w:val="002A5479"/>
    <w:rsid w:val="002B1F50"/>
    <w:rsid w:val="002C5196"/>
    <w:rsid w:val="002E1F16"/>
    <w:rsid w:val="002F49EC"/>
    <w:rsid w:val="00316B4E"/>
    <w:rsid w:val="00321228"/>
    <w:rsid w:val="003228E2"/>
    <w:rsid w:val="00326F90"/>
    <w:rsid w:val="00331B38"/>
    <w:rsid w:val="00333FF5"/>
    <w:rsid w:val="003473E3"/>
    <w:rsid w:val="0035797B"/>
    <w:rsid w:val="00370DC9"/>
    <w:rsid w:val="00377E34"/>
    <w:rsid w:val="003803C7"/>
    <w:rsid w:val="003A5C59"/>
    <w:rsid w:val="003B79FC"/>
    <w:rsid w:val="003C57D9"/>
    <w:rsid w:val="003D24E3"/>
    <w:rsid w:val="003F06D0"/>
    <w:rsid w:val="003F7280"/>
    <w:rsid w:val="003F7CC8"/>
    <w:rsid w:val="00433A03"/>
    <w:rsid w:val="00445A70"/>
    <w:rsid w:val="00453C32"/>
    <w:rsid w:val="0045409E"/>
    <w:rsid w:val="00462511"/>
    <w:rsid w:val="004777E8"/>
    <w:rsid w:val="004858BC"/>
    <w:rsid w:val="0049037B"/>
    <w:rsid w:val="004B531F"/>
    <w:rsid w:val="004D78CF"/>
    <w:rsid w:val="004E1347"/>
    <w:rsid w:val="004F02BA"/>
    <w:rsid w:val="004F271C"/>
    <w:rsid w:val="0050175F"/>
    <w:rsid w:val="0051305D"/>
    <w:rsid w:val="0051325B"/>
    <w:rsid w:val="00532351"/>
    <w:rsid w:val="0053434C"/>
    <w:rsid w:val="005379D3"/>
    <w:rsid w:val="00540971"/>
    <w:rsid w:val="005528BF"/>
    <w:rsid w:val="005619F1"/>
    <w:rsid w:val="00567DFF"/>
    <w:rsid w:val="005731D1"/>
    <w:rsid w:val="0057397E"/>
    <w:rsid w:val="00574F48"/>
    <w:rsid w:val="005C0524"/>
    <w:rsid w:val="005C20D4"/>
    <w:rsid w:val="005C2CFC"/>
    <w:rsid w:val="005D3946"/>
    <w:rsid w:val="005D63FB"/>
    <w:rsid w:val="005E0535"/>
    <w:rsid w:val="005F5CF4"/>
    <w:rsid w:val="00600612"/>
    <w:rsid w:val="006013AC"/>
    <w:rsid w:val="0062057B"/>
    <w:rsid w:val="006341AD"/>
    <w:rsid w:val="00663E91"/>
    <w:rsid w:val="006658E7"/>
    <w:rsid w:val="00667280"/>
    <w:rsid w:val="00672F55"/>
    <w:rsid w:val="00673070"/>
    <w:rsid w:val="00695AC7"/>
    <w:rsid w:val="00695C57"/>
    <w:rsid w:val="006A04F3"/>
    <w:rsid w:val="006A23BE"/>
    <w:rsid w:val="006B1D39"/>
    <w:rsid w:val="006D1BAF"/>
    <w:rsid w:val="006D2821"/>
    <w:rsid w:val="006E1A17"/>
    <w:rsid w:val="006F3A2B"/>
    <w:rsid w:val="006F51AC"/>
    <w:rsid w:val="007217B4"/>
    <w:rsid w:val="00754E7F"/>
    <w:rsid w:val="00767F62"/>
    <w:rsid w:val="00770E1E"/>
    <w:rsid w:val="00794045"/>
    <w:rsid w:val="007979FD"/>
    <w:rsid w:val="007A04E6"/>
    <w:rsid w:val="007B1D82"/>
    <w:rsid w:val="007B61C4"/>
    <w:rsid w:val="007B7B0F"/>
    <w:rsid w:val="007D015A"/>
    <w:rsid w:val="007D3DF6"/>
    <w:rsid w:val="007D6891"/>
    <w:rsid w:val="007F0019"/>
    <w:rsid w:val="007F1B81"/>
    <w:rsid w:val="007F439E"/>
    <w:rsid w:val="00802049"/>
    <w:rsid w:val="00806268"/>
    <w:rsid w:val="008235A0"/>
    <w:rsid w:val="00833D30"/>
    <w:rsid w:val="008350E9"/>
    <w:rsid w:val="00836D6F"/>
    <w:rsid w:val="008405B9"/>
    <w:rsid w:val="0084362A"/>
    <w:rsid w:val="00845293"/>
    <w:rsid w:val="0086292A"/>
    <w:rsid w:val="0088232B"/>
    <w:rsid w:val="00883A83"/>
    <w:rsid w:val="00887F9F"/>
    <w:rsid w:val="008A5236"/>
    <w:rsid w:val="008A5BAF"/>
    <w:rsid w:val="008B565A"/>
    <w:rsid w:val="008B6C33"/>
    <w:rsid w:val="008E3FFC"/>
    <w:rsid w:val="0091246F"/>
    <w:rsid w:val="00912DB2"/>
    <w:rsid w:val="00944D0B"/>
    <w:rsid w:val="00955617"/>
    <w:rsid w:val="00956065"/>
    <w:rsid w:val="009561B3"/>
    <w:rsid w:val="0095796C"/>
    <w:rsid w:val="009739E6"/>
    <w:rsid w:val="00976AB6"/>
    <w:rsid w:val="00981237"/>
    <w:rsid w:val="00981EE6"/>
    <w:rsid w:val="009918B2"/>
    <w:rsid w:val="009B0732"/>
    <w:rsid w:val="009B1125"/>
    <w:rsid w:val="009B14DC"/>
    <w:rsid w:val="009B342E"/>
    <w:rsid w:val="009C4CFA"/>
    <w:rsid w:val="009C6438"/>
    <w:rsid w:val="009E78AA"/>
    <w:rsid w:val="009F60D9"/>
    <w:rsid w:val="00A04732"/>
    <w:rsid w:val="00A071B0"/>
    <w:rsid w:val="00A20285"/>
    <w:rsid w:val="00A31555"/>
    <w:rsid w:val="00A334E3"/>
    <w:rsid w:val="00A37398"/>
    <w:rsid w:val="00A417B0"/>
    <w:rsid w:val="00A466E1"/>
    <w:rsid w:val="00A5189B"/>
    <w:rsid w:val="00A61602"/>
    <w:rsid w:val="00A7176C"/>
    <w:rsid w:val="00A77DB1"/>
    <w:rsid w:val="00A977C3"/>
    <w:rsid w:val="00AA1D8D"/>
    <w:rsid w:val="00AA3385"/>
    <w:rsid w:val="00AB2C5F"/>
    <w:rsid w:val="00AB6A4A"/>
    <w:rsid w:val="00AD0CC0"/>
    <w:rsid w:val="00AE71C4"/>
    <w:rsid w:val="00AF367B"/>
    <w:rsid w:val="00B10026"/>
    <w:rsid w:val="00B20289"/>
    <w:rsid w:val="00B21751"/>
    <w:rsid w:val="00B32D3E"/>
    <w:rsid w:val="00B3447F"/>
    <w:rsid w:val="00B441BC"/>
    <w:rsid w:val="00B474DE"/>
    <w:rsid w:val="00B47730"/>
    <w:rsid w:val="00B56FD9"/>
    <w:rsid w:val="00B60B7A"/>
    <w:rsid w:val="00B65C5B"/>
    <w:rsid w:val="00B70F5A"/>
    <w:rsid w:val="00B7382B"/>
    <w:rsid w:val="00B80084"/>
    <w:rsid w:val="00B92AD3"/>
    <w:rsid w:val="00BB19B6"/>
    <w:rsid w:val="00BB37E2"/>
    <w:rsid w:val="00BB4F3B"/>
    <w:rsid w:val="00BC1F94"/>
    <w:rsid w:val="00BE168C"/>
    <w:rsid w:val="00BE244A"/>
    <w:rsid w:val="00BE7B55"/>
    <w:rsid w:val="00BF2A0E"/>
    <w:rsid w:val="00C14152"/>
    <w:rsid w:val="00C17F8A"/>
    <w:rsid w:val="00C21AF5"/>
    <w:rsid w:val="00C24857"/>
    <w:rsid w:val="00C40D5A"/>
    <w:rsid w:val="00C41502"/>
    <w:rsid w:val="00C45A74"/>
    <w:rsid w:val="00C77CEC"/>
    <w:rsid w:val="00C84285"/>
    <w:rsid w:val="00C84B17"/>
    <w:rsid w:val="00C86F54"/>
    <w:rsid w:val="00C879E7"/>
    <w:rsid w:val="00C916A8"/>
    <w:rsid w:val="00C97416"/>
    <w:rsid w:val="00C97FCC"/>
    <w:rsid w:val="00CA0BD7"/>
    <w:rsid w:val="00CA674F"/>
    <w:rsid w:val="00CA6A89"/>
    <w:rsid w:val="00CB0664"/>
    <w:rsid w:val="00CB1EED"/>
    <w:rsid w:val="00CB62AC"/>
    <w:rsid w:val="00CC1821"/>
    <w:rsid w:val="00CC66E8"/>
    <w:rsid w:val="00CC782E"/>
    <w:rsid w:val="00CC79DD"/>
    <w:rsid w:val="00CE5357"/>
    <w:rsid w:val="00D065D7"/>
    <w:rsid w:val="00D132F5"/>
    <w:rsid w:val="00D22532"/>
    <w:rsid w:val="00D32C42"/>
    <w:rsid w:val="00D44D7E"/>
    <w:rsid w:val="00D65FBF"/>
    <w:rsid w:val="00D71206"/>
    <w:rsid w:val="00D774B7"/>
    <w:rsid w:val="00D84224"/>
    <w:rsid w:val="00D84C94"/>
    <w:rsid w:val="00D8562A"/>
    <w:rsid w:val="00D9074A"/>
    <w:rsid w:val="00D976A1"/>
    <w:rsid w:val="00DA09A6"/>
    <w:rsid w:val="00DA6BCA"/>
    <w:rsid w:val="00DC3F15"/>
    <w:rsid w:val="00DC5177"/>
    <w:rsid w:val="00DD671A"/>
    <w:rsid w:val="00DD6B99"/>
    <w:rsid w:val="00DE5251"/>
    <w:rsid w:val="00DE786F"/>
    <w:rsid w:val="00E01E53"/>
    <w:rsid w:val="00E12DFE"/>
    <w:rsid w:val="00E2384A"/>
    <w:rsid w:val="00E345EB"/>
    <w:rsid w:val="00E37368"/>
    <w:rsid w:val="00E475AB"/>
    <w:rsid w:val="00E56D75"/>
    <w:rsid w:val="00E574C2"/>
    <w:rsid w:val="00E57D9E"/>
    <w:rsid w:val="00E75EC3"/>
    <w:rsid w:val="00E85CA4"/>
    <w:rsid w:val="00E87C39"/>
    <w:rsid w:val="00E933E5"/>
    <w:rsid w:val="00EB72FC"/>
    <w:rsid w:val="00ED260A"/>
    <w:rsid w:val="00ED6AAF"/>
    <w:rsid w:val="00EE1505"/>
    <w:rsid w:val="00EE367B"/>
    <w:rsid w:val="00EF0062"/>
    <w:rsid w:val="00EF2370"/>
    <w:rsid w:val="00F14A8C"/>
    <w:rsid w:val="00F16B64"/>
    <w:rsid w:val="00F20BE9"/>
    <w:rsid w:val="00F26407"/>
    <w:rsid w:val="00F32DD0"/>
    <w:rsid w:val="00F331AF"/>
    <w:rsid w:val="00F33727"/>
    <w:rsid w:val="00F565B3"/>
    <w:rsid w:val="00F57F7D"/>
    <w:rsid w:val="00F63CE3"/>
    <w:rsid w:val="00F649A6"/>
    <w:rsid w:val="00F7700F"/>
    <w:rsid w:val="00F83685"/>
    <w:rsid w:val="00F97E46"/>
    <w:rsid w:val="00FA189F"/>
    <w:rsid w:val="00FA3FBC"/>
    <w:rsid w:val="00FB10CD"/>
    <w:rsid w:val="00FB35E4"/>
    <w:rsid w:val="00FC2AF4"/>
    <w:rsid w:val="00FC4CEE"/>
    <w:rsid w:val="00FC693F"/>
    <w:rsid w:val="00FD2D24"/>
    <w:rsid w:val="00FE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AA89A"/>
  <w14:defaultImageDpi w14:val="30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71A"/>
    <w:pPr>
      <w:spacing w:after="40" w:line="252" w:lineRule="auto"/>
    </w:pPr>
    <w:rPr>
      <w:rFonts w:ascii="Calibri" w:hAnsi="Calibri"/>
      <w:color w:val="1F1F1F"/>
      <w:sz w:val="18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44D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D7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93D3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meet/387026019537233?p=SIXcAB2FuF6yhMeHFL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F70FDD-C017-4866-A53F-CC57CC7F7FA0}"/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5EB60F-F72F-442F-9715-4C5DF40185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E045FFF-E0A5-4A2C-8EB1-86BA757354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4</Pages>
  <Words>1552</Words>
  <Characters>8849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Modelo de Ata de Sprint Planning</vt:lpstr>
      <vt:lpstr>Modelo de Ata de Sprint Planning</vt:lpstr>
    </vt:vector>
  </TitlesOfParts>
  <Manager/>
  <Company/>
  <LinksUpToDate>false</LinksUpToDate>
  <CharactersWithSpaces>10381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Ata de Sprint Planning</dc:title>
  <dc:subject>Laboratório de Desenvolvimento de Software</dc:subject>
  <dc:creator/>
  <cp:keywords/>
  <dc:description>Modelo obrigatório com dados pedagógicos de exemplo.</dc:description>
  <cp:lastModifiedBy>Ivan Cristiano Silva Mendes</cp:lastModifiedBy>
  <cp:revision>269</cp:revision>
  <cp:lastPrinted>2026-10-02T22:46:00Z</cp:lastPrinted>
  <dcterms:created xsi:type="dcterms:W3CDTF">2013-12-23T23:15:00Z</dcterms:created>
  <dcterms:modified xsi:type="dcterms:W3CDTF">2026-10-02T22:50:00Z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