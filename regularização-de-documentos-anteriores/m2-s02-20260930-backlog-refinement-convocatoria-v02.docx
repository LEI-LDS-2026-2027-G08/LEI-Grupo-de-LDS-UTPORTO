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777BB1" w:rsidRDefault="005563C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777BB1" w:rsidRDefault="005563C3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36"/>
          <w:lang w:val="pt-PT"/>
        </w:rPr>
        <w:t>CONVOCATÓRIA DE BACKLOG REFINEMENT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777BB1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0126461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 xml:space="preserve">Grupo </w:t>
            </w:r>
            <w:r w:rsidR="003236C3" w:rsidRPr="00777BB1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078C72D7" w:rsidR="00845293" w:rsidRPr="00777BB1" w:rsidRDefault="003236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777BB1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proofErr w:type="spellStart"/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</w:t>
            </w:r>
            <w:proofErr w:type="spellEnd"/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039DD86F" w:rsidR="00845293" w:rsidRPr="00777BB1" w:rsidRDefault="003029D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M</w:t>
            </w:r>
            <w:r w:rsidR="00093CD0">
              <w:rPr>
                <w:rFonts w:ascii="Porto Sans" w:hAnsi="Porto Sans"/>
                <w:sz w:val="17"/>
                <w:lang w:val="pt-PT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  <w:r w:rsidR="00262CC2"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 em preparação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08119FD" w:rsidR="00845293" w:rsidRPr="00777BB1" w:rsidRDefault="00655EC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Sprint 0</w:t>
            </w:r>
            <w:r w:rsidR="00093CD0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</w:tbl>
    <w:p w14:paraId="077416F2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3AE2CD6E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</w:tr>
      <w:tr w:rsidR="00845293" w:rsidRPr="00777BB1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4D2608F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 G08</w:t>
            </w:r>
          </w:p>
        </w:tc>
      </w:tr>
      <w:tr w:rsidR="00845293" w:rsidRPr="00777BB1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0D5C2465" w:rsidR="00845293" w:rsidRPr="00777BB1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EA18B9">
              <w:rPr>
                <w:rFonts w:ascii="Porto Sans" w:hAnsi="Porto Sans"/>
                <w:sz w:val="14"/>
                <w:szCs w:val="14"/>
                <w:lang w:val="pt-PT"/>
              </w:rPr>
              <w:t>09</w:t>
            </w:r>
            <w:r w:rsidR="00EC50C2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EA18B9">
              <w:rPr>
                <w:rFonts w:ascii="Porto Sans" w:hAnsi="Porto Sans"/>
                <w:sz w:val="14"/>
                <w:szCs w:val="14"/>
                <w:lang w:val="pt-PT"/>
              </w:rPr>
              <w:t>30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5A06B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  <w:r w:rsidR="00B51EB6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  <w:r w:rsidR="005A06B7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</w:p>
        </w:tc>
      </w:tr>
      <w:tr w:rsidR="00845293" w:rsidRPr="00EE45C8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E-mail institucional enviado a todos os elementos do grupo</w:t>
            </w:r>
          </w:p>
        </w:tc>
      </w:tr>
      <w:tr w:rsidR="00845293" w:rsidRPr="00777BB1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24 horas consecutivas</w:t>
            </w:r>
          </w:p>
        </w:tc>
      </w:tr>
      <w:tr w:rsidR="00845293" w:rsidRPr="00777BB1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314E5BA1" w:rsidR="00845293" w:rsidRPr="00777BB1" w:rsidRDefault="00EC50C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28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horas consecutivas</w:t>
            </w:r>
          </w:p>
        </w:tc>
      </w:tr>
      <w:tr w:rsidR="00845293" w:rsidRPr="00777BB1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159B3AA0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110831C" w:rsidR="00845293" w:rsidRPr="00777BB1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C91B65">
              <w:rPr>
                <w:rFonts w:ascii="Porto Sans" w:hAnsi="Porto Sans"/>
                <w:sz w:val="14"/>
                <w:szCs w:val="14"/>
                <w:lang w:val="pt-PT"/>
              </w:rPr>
              <w:t>10-0</w:t>
            </w:r>
            <w:r w:rsidR="00AB778B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5A06B7">
              <w:rPr>
                <w:rFonts w:ascii="Porto Sans" w:hAnsi="Porto Sans"/>
                <w:sz w:val="14"/>
                <w:szCs w:val="14"/>
                <w:lang w:val="pt-PT"/>
              </w:rPr>
              <w:t>15:00</w:t>
            </w:r>
          </w:p>
        </w:tc>
      </w:tr>
      <w:tr w:rsidR="00845293" w:rsidRPr="00777BB1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Remota</w:t>
            </w:r>
          </w:p>
        </w:tc>
      </w:tr>
      <w:tr w:rsidR="00845293" w:rsidRPr="00977C8F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1C2393DA" w:rsidR="00845293" w:rsidRPr="00977C8F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77C8F">
              <w:rPr>
                <w:rFonts w:ascii="Porto Sans" w:hAnsi="Porto Sans"/>
                <w:sz w:val="14"/>
                <w:szCs w:val="14"/>
              </w:rPr>
              <w:t>Microsoft Teams —</w:t>
            </w:r>
            <w:r w:rsidR="00EA18B9">
              <w:rPr>
                <w:rFonts w:ascii="Porto Sans" w:hAnsi="Porto Sans"/>
                <w:sz w:val="14"/>
                <w:szCs w:val="14"/>
              </w:rPr>
              <w:t xml:space="preserve"> </w:t>
            </w:r>
            <w:hyperlink r:id="rId10" w:history="1">
              <w:r w:rsidR="00462C84" w:rsidRPr="003F07A6">
                <w:rPr>
                  <w:rStyle w:val="Hiperligao"/>
                  <w:rFonts w:ascii="Porto Sans" w:hAnsi="Porto Sans"/>
                  <w:sz w:val="14"/>
                  <w:szCs w:val="14"/>
                </w:rPr>
                <w:t>https://teams.microsoft.com/meet/316493585415155?p=VvBZyfr7oiVAfSSigH</w:t>
              </w:r>
            </w:hyperlink>
          </w:p>
        </w:tc>
      </w:tr>
      <w:tr w:rsidR="00845293" w:rsidRPr="00EE45C8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Entrar com a conta institucional cinco minutos antes da hora marcada</w:t>
            </w:r>
          </w:p>
        </w:tc>
      </w:tr>
      <w:tr w:rsidR="00845293" w:rsidRPr="00777BB1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49CBC04" w:rsidR="00845293" w:rsidRPr="00777BB1" w:rsidRDefault="00D2102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Primeir</w:t>
            </w:r>
            <w:r w:rsidR="004868C7">
              <w:rPr>
                <w:rFonts w:ascii="Porto Sans" w:hAnsi="Porto Sans"/>
                <w:sz w:val="14"/>
                <w:szCs w:val="14"/>
                <w:lang w:val="pt-PT"/>
              </w:rPr>
              <w:t>a</w:t>
            </w:r>
            <w:r w:rsidR="00A27BBB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A27BBB" w:rsidRPr="00777BB1">
              <w:rPr>
                <w:rFonts w:ascii="Porto Sans" w:hAnsi="Porto Sans"/>
                <w:sz w:val="14"/>
                <w:szCs w:val="14"/>
                <w:lang w:val="pt-PT"/>
              </w:rPr>
              <w:t>sessão</w:t>
            </w:r>
          </w:p>
        </w:tc>
      </w:tr>
      <w:tr w:rsidR="00845293" w:rsidRPr="00EE45C8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6DCAC9E3" w:rsidR="00845293" w:rsidRPr="00777BB1" w:rsidRDefault="002E64A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proofErr w:type="spellStart"/>
            <w:r>
              <w:rPr>
                <w:rFonts w:ascii="Porto Sans" w:hAnsi="Porto Sans"/>
                <w:sz w:val="14"/>
                <w:szCs w:val="14"/>
              </w:rPr>
              <w:t>Não</w:t>
            </w:r>
            <w:proofErr w:type="spellEnd"/>
            <w:r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="00961C96">
              <w:rPr>
                <w:rFonts w:ascii="Porto Sans" w:hAnsi="Porto Sans"/>
                <w:sz w:val="14"/>
                <w:szCs w:val="14"/>
              </w:rPr>
              <w:t>a</w:t>
            </w:r>
            <w:r>
              <w:rPr>
                <w:rFonts w:ascii="Porto Sans" w:hAnsi="Porto Sans"/>
                <w:sz w:val="14"/>
                <w:szCs w:val="14"/>
              </w:rPr>
              <w:t>plic</w:t>
            </w:r>
            <w:r w:rsidR="00953714">
              <w:rPr>
                <w:rFonts w:ascii="Porto Sans" w:hAnsi="Porto Sans"/>
                <w:sz w:val="14"/>
                <w:szCs w:val="14"/>
              </w:rPr>
              <w:t>á</w:t>
            </w:r>
            <w:r>
              <w:rPr>
                <w:rFonts w:ascii="Porto Sans" w:hAnsi="Porto Sans"/>
                <w:sz w:val="14"/>
                <w:szCs w:val="14"/>
              </w:rPr>
              <w:t>vel</w:t>
            </w:r>
            <w:proofErr w:type="spellEnd"/>
          </w:p>
        </w:tc>
      </w:tr>
    </w:tbl>
    <w:p w14:paraId="0F80E0C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777BB1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845293" w:rsidRPr="00777BB1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36379D8" w:rsidR="00845293" w:rsidRPr="00777BB1" w:rsidRDefault="0039051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André Filipe </w:t>
            </w:r>
            <w:r w:rsidR="00C56998">
              <w:rPr>
                <w:rFonts w:ascii="Porto Sans" w:hAnsi="Porto Sans"/>
                <w:sz w:val="14"/>
                <w:szCs w:val="14"/>
                <w:lang w:val="pt-PT"/>
              </w:rPr>
              <w:t>Moreira Mesquita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4617F611" w:rsidR="00845293" w:rsidRPr="00777BB1" w:rsidRDefault="000566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57DB7E2B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7D566BA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0520DB8B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4BA7AC2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77B291C" w:rsidR="00845293" w:rsidRPr="00777BB1" w:rsidRDefault="00A577D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053B84E9" w:rsidR="00845293" w:rsidRPr="00777BB1" w:rsidRDefault="00EC131E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proofErr w:type="spellStart"/>
            <w:r w:rsidRPr="00EC131E">
              <w:rPr>
                <w:rFonts w:ascii="Porto Sans" w:hAnsi="Porto Sans"/>
                <w:sz w:val="14"/>
                <w:szCs w:val="14"/>
              </w:rPr>
              <w:t>Secretário</w:t>
            </w:r>
            <w:proofErr w:type="spellEnd"/>
            <w:r w:rsidRPr="00EC131E">
              <w:rPr>
                <w:rFonts w:ascii="Porto Sans" w:hAnsi="Porto Sans"/>
                <w:sz w:val="14"/>
                <w:szCs w:val="14"/>
              </w:rPr>
              <w:t xml:space="preserve"> do Sprint 01</w:t>
            </w:r>
          </w:p>
        </w:tc>
      </w:tr>
      <w:tr w:rsidR="00845293" w:rsidRPr="00777BB1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766DA1F9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678A308C" w:rsidR="00845293" w:rsidRPr="00777BB1" w:rsidRDefault="00DA676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705977D1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265ACFAA" w:rsidR="00845293" w:rsidRPr="00777BB1" w:rsidRDefault="00072928" w:rsidP="0007292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6BEB2F33" w:rsidR="00845293" w:rsidRPr="00777BB1" w:rsidRDefault="00B5273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B52735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2AF11463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37174462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41A83A56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6375FFB6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E45C8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2ECA44EE" w:rsidR="00845293" w:rsidRPr="00777BB1" w:rsidRDefault="00141D44" w:rsidP="00DC3F15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350D91">
              <w:rPr>
                <w:rFonts w:ascii="Porto Sans" w:hAnsi="Porto Sans"/>
                <w:lang w:val="pt-PT"/>
              </w:rPr>
              <w:t xml:space="preserve">A reunião tem como finalidade preparar as tarefas do </w:t>
            </w:r>
            <w:proofErr w:type="spellStart"/>
            <w:r w:rsidRPr="00350D91">
              <w:rPr>
                <w:rFonts w:ascii="Porto Sans" w:hAnsi="Porto Sans"/>
                <w:lang w:val="pt-PT"/>
              </w:rPr>
              <w:t>Backlog</w:t>
            </w:r>
            <w:proofErr w:type="spellEnd"/>
            <w:r w:rsidRPr="00350D91">
              <w:rPr>
                <w:rFonts w:ascii="Porto Sans" w:hAnsi="Porto Sans"/>
                <w:lang w:val="pt-PT"/>
              </w:rPr>
              <w:t xml:space="preserve"> de Projeto que poderão ser </w:t>
            </w:r>
            <w:r w:rsidRPr="00F750AD">
              <w:rPr>
                <w:rFonts w:ascii="Porto Sans" w:hAnsi="Porto Sans"/>
                <w:lang w:val="pt-PT"/>
              </w:rPr>
              <w:t>consideradas</w:t>
            </w:r>
            <w:r w:rsidRPr="00350D91">
              <w:rPr>
                <w:rFonts w:ascii="Porto Sans" w:hAnsi="Porto Sans"/>
                <w:lang w:val="pt-PT"/>
              </w:rPr>
              <w:t xml:space="preserve"> para o Sprint 0</w:t>
            </w:r>
            <w:r>
              <w:rPr>
                <w:rFonts w:ascii="Porto Sans" w:hAnsi="Porto Sans"/>
                <w:lang w:val="pt-PT"/>
              </w:rPr>
              <w:t>2</w:t>
            </w:r>
            <w:r w:rsidRPr="00350D91">
              <w:rPr>
                <w:rFonts w:ascii="Porto Sans" w:hAnsi="Porto Sans"/>
                <w:lang w:val="pt-PT"/>
              </w:rPr>
              <w:t>. Serão analisadas as prioridades e clarificadas as tarefas candidatas, incluindo a identificação, descrição, objetivo, tipo</w:t>
            </w:r>
            <w:r w:rsidRPr="00F750AD">
              <w:rPr>
                <w:rFonts w:ascii="Porto Sans" w:hAnsi="Porto Sans"/>
                <w:lang w:val="pt-PT"/>
              </w:rPr>
              <w:t>, prioridade</w:t>
            </w:r>
            <w:r w:rsidRPr="00350D91">
              <w:rPr>
                <w:rFonts w:ascii="Porto Sans" w:hAnsi="Porto Sans"/>
                <w:lang w:val="pt-PT"/>
              </w:rPr>
              <w:t xml:space="preserve"> e resultado esperado. </w:t>
            </w:r>
            <w:r w:rsidRPr="00F750AD">
              <w:rPr>
                <w:rFonts w:ascii="Porto Sans" w:hAnsi="Porto Sans"/>
                <w:lang w:val="pt-PT"/>
              </w:rPr>
              <w:t xml:space="preserve">Cada tarefa será estimada através de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Planning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Poker, utilizando a escala oficial, e serão definidos o orçamento total, a repartição dos pontos pelos papéis, os critérios de aceitação, as evidências do Executor, as verificações do Revisor, a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checklist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do Auditor, as dependências, a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Definition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of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Done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aplicável, as normas e referências e a pasta de destino. Será ainda verificado o cumprimento da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Definition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of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</w:t>
            </w:r>
            <w:proofErr w:type="spellStart"/>
            <w:r w:rsidRPr="00F750AD">
              <w:rPr>
                <w:rFonts w:ascii="Porto Sans" w:hAnsi="Porto Sans"/>
                <w:lang w:val="pt-PT"/>
              </w:rPr>
              <w:t>Ready</w:t>
            </w:r>
            <w:proofErr w:type="spellEnd"/>
            <w:r w:rsidRPr="00F750AD">
              <w:rPr>
                <w:rFonts w:ascii="Porto Sans" w:hAnsi="Porto Sans"/>
                <w:lang w:val="pt-PT"/>
              </w:rPr>
              <w:t xml:space="preserve"> e tomada</w:t>
            </w:r>
            <w:r w:rsidRPr="00350D91">
              <w:rPr>
                <w:rFonts w:ascii="Porto Sans" w:hAnsi="Porto Sans"/>
                <w:lang w:val="pt-PT"/>
              </w:rPr>
              <w:t xml:space="preserve"> a decisão </w:t>
            </w:r>
            <w:r w:rsidRPr="00F750AD">
              <w:rPr>
                <w:rFonts w:ascii="Porto Sans" w:hAnsi="Porto Sans"/>
                <w:lang w:val="pt-PT"/>
              </w:rPr>
              <w:t>sobre</w:t>
            </w:r>
            <w:r w:rsidRPr="00350D91">
              <w:rPr>
                <w:rFonts w:ascii="Porto Sans" w:hAnsi="Porto Sans"/>
                <w:lang w:val="pt-PT"/>
              </w:rPr>
              <w:t xml:space="preserve"> a </w:t>
            </w:r>
            <w:r w:rsidRPr="00F750AD">
              <w:rPr>
                <w:rFonts w:ascii="Porto Sans" w:hAnsi="Porto Sans"/>
                <w:lang w:val="pt-PT"/>
              </w:rPr>
              <w:t xml:space="preserve">preparação de </w:t>
            </w:r>
            <w:r w:rsidRPr="00350D91">
              <w:rPr>
                <w:rFonts w:ascii="Porto Sans" w:hAnsi="Porto Sans"/>
                <w:lang w:val="pt-PT"/>
              </w:rPr>
              <w:t xml:space="preserve">cada tarefa. Nesta reunião não serão atribuídos alunos aos papéis de Executor, Revisor ou Auditor, sendo essa atribuição realizada apenas no Sprint </w:t>
            </w:r>
            <w:proofErr w:type="spellStart"/>
            <w:r w:rsidRPr="00350D91">
              <w:rPr>
                <w:rFonts w:ascii="Porto Sans" w:hAnsi="Porto Sans"/>
                <w:lang w:val="pt-PT"/>
              </w:rPr>
              <w:t>Planning</w:t>
            </w:r>
            <w:proofErr w:type="spellEnd"/>
            <w:r w:rsidRPr="00350D91">
              <w:rPr>
                <w:rFonts w:ascii="Porto Sans" w:hAnsi="Porto Sans"/>
                <w:lang w:val="pt-PT"/>
              </w:rPr>
              <w:t>.</w:t>
            </w:r>
          </w:p>
        </w:tc>
      </w:tr>
    </w:tbl>
    <w:p w14:paraId="78DF0952" w14:textId="28308194" w:rsidR="00350D91" w:rsidRDefault="00350D91">
      <w:pPr>
        <w:spacing w:after="20" w:line="240" w:lineRule="auto"/>
        <w:rPr>
          <w:rFonts w:ascii="Porto Sans" w:hAnsi="Porto Sans"/>
          <w:lang w:val="pt-PT"/>
        </w:rPr>
      </w:pPr>
    </w:p>
    <w:p w14:paraId="217BDF41" w14:textId="4E0FC4E5" w:rsidR="00845293" w:rsidRPr="00777BB1" w:rsidRDefault="00350D91" w:rsidP="00350D91">
      <w:pPr>
        <w:spacing w:after="200" w:line="276" w:lineRule="auto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br w:type="page"/>
      </w:r>
    </w:p>
    <w:p w14:paraId="1F758BEC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777BB1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Duração</w:t>
            </w:r>
          </w:p>
        </w:tc>
      </w:tr>
      <w:tr w:rsidR="00845293" w:rsidRPr="00777BB1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0E05CE4F" w:rsidR="00845293" w:rsidRPr="00777BB1" w:rsidRDefault="00051F0F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1A0FD4D1" w:rsidR="00845293" w:rsidRPr="00777BB1" w:rsidRDefault="00160D3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60D36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777BB1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Prioridades e tarefas candidatas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61B5B531" w:rsidR="00845293" w:rsidRPr="00777BB1" w:rsidRDefault="004B7FE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4B7FEC">
              <w:rPr>
                <w:rFonts w:ascii="Porto Sans" w:hAnsi="Porto Sans"/>
                <w:sz w:val="14"/>
                <w:szCs w:val="14"/>
                <w:lang w:val="pt-PT"/>
              </w:rPr>
              <w:t xml:space="preserve">Identificar e priorizar as tarefas </w:t>
            </w:r>
            <w:r w:rsidR="00DF1727" w:rsidRPr="00DF1727">
              <w:rPr>
                <w:rFonts w:ascii="Porto Sans" w:hAnsi="Porto Sans"/>
                <w:sz w:val="14"/>
                <w:szCs w:val="14"/>
              </w:rPr>
              <w:t>I011–I023</w:t>
            </w:r>
            <w:r w:rsidR="00DF1727" w:rsidRPr="00DF1727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Pr="004B7FEC">
              <w:rPr>
                <w:rFonts w:ascii="Porto Sans" w:hAnsi="Porto Sans"/>
                <w:sz w:val="14"/>
                <w:szCs w:val="14"/>
                <w:lang w:val="pt-PT"/>
              </w:rPr>
              <w:t>previstas para a M2 e o Sprint 02, confirmando âmbito, dependências e capacidade de preparação.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1E4611A9" w:rsidR="00845293" w:rsidRPr="00777BB1" w:rsidRDefault="004827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36CAE48D" w:rsidR="00845293" w:rsidRPr="00777BB1" w:rsidRDefault="002237C6" w:rsidP="00EF2C27">
            <w:pPr>
              <w:spacing w:after="0" w:line="240" w:lineRule="auto"/>
              <w:ind w:left="720" w:hanging="720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174C">
              <w:rPr>
                <w:rFonts w:ascii="Porto Sans" w:hAnsi="Porto Sans"/>
                <w:sz w:val="14"/>
                <w:szCs w:val="14"/>
                <w:lang w:val="pt-PT"/>
              </w:rPr>
              <w:t>PS, DA, CCA, Regulamento do Grupo, Plano de Qualidade e restantes artefactos previstos para M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  <w:r w:rsidRPr="00AD174C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30FBF9F5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49BC04A5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Clarificação e estruturação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5154403C" w:rsidR="00845293" w:rsidRPr="00777BB1" w:rsidRDefault="00D178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D178C3">
              <w:rPr>
                <w:rFonts w:ascii="Porto Sans" w:hAnsi="Porto Sans"/>
                <w:sz w:val="14"/>
                <w:szCs w:val="14"/>
                <w:lang w:val="pt-PT"/>
              </w:rPr>
              <w:t>Definir para cada tarefa a identificação, descrição, objetivo, tipo e resultado esperado.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EB55943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2F9278EC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 xml:space="preserve">Versão de trabalho </w:t>
            </w:r>
            <w:r w:rsidR="00492D37">
              <w:rPr>
                <w:rFonts w:ascii="Porto Sans" w:hAnsi="Porto Sans"/>
                <w:sz w:val="14"/>
                <w:szCs w:val="14"/>
                <w:lang w:val="pt-PT"/>
              </w:rPr>
              <w:t>atualizada</w:t>
            </w: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 xml:space="preserve"> do </w:t>
            </w:r>
            <w:proofErr w:type="spellStart"/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Backlog</w:t>
            </w:r>
            <w:proofErr w:type="spellEnd"/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 xml:space="preserve"> de Projeto e documentação </w:t>
            </w:r>
            <w:r w:rsidR="00A14274" w:rsidRPr="00A14274">
              <w:rPr>
                <w:rFonts w:ascii="Porto Sans" w:hAnsi="Porto Sans"/>
                <w:sz w:val="14"/>
                <w:szCs w:val="14"/>
                <w:lang w:val="pt-PT"/>
              </w:rPr>
              <w:t xml:space="preserve">relevante da </w:t>
            </w:r>
            <w:proofErr w:type="spellStart"/>
            <w:r w:rsidR="00A14274" w:rsidRPr="00A14274">
              <w:rPr>
                <w:rFonts w:ascii="Porto Sans" w:hAnsi="Porto Sans"/>
                <w:sz w:val="14"/>
                <w:szCs w:val="14"/>
                <w:lang w:val="pt-PT"/>
              </w:rPr>
              <w:t>Milestone</w:t>
            </w:r>
            <w:proofErr w:type="spellEnd"/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 xml:space="preserve"> M</w:t>
            </w:r>
            <w:r w:rsidR="00F750AD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CC8B2C6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Estimativa por </w:t>
            </w:r>
            <w:proofErr w:type="spellStart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Planning</w:t>
            </w:r>
            <w:proofErr w:type="spellEnd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Poker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128DBBD2" w:rsidR="00845293" w:rsidRPr="00777BB1" w:rsidRDefault="002B00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2B00A0">
              <w:rPr>
                <w:rFonts w:ascii="Porto Sans" w:hAnsi="Porto Sans"/>
                <w:sz w:val="14"/>
                <w:szCs w:val="14"/>
                <w:lang w:val="pt-PT"/>
              </w:rPr>
              <w:t xml:space="preserve">Estimar por </w:t>
            </w:r>
            <w:proofErr w:type="spellStart"/>
            <w:r w:rsidRPr="002B00A0">
              <w:rPr>
                <w:rFonts w:ascii="Porto Sans" w:hAnsi="Porto Sans"/>
                <w:sz w:val="14"/>
                <w:szCs w:val="14"/>
                <w:lang w:val="pt-PT"/>
              </w:rPr>
              <w:t>Planning</w:t>
            </w:r>
            <w:proofErr w:type="spellEnd"/>
            <w:r w:rsidRPr="002B00A0">
              <w:rPr>
                <w:rFonts w:ascii="Porto Sans" w:hAnsi="Porto Sans"/>
                <w:sz w:val="14"/>
                <w:szCs w:val="14"/>
                <w:lang w:val="pt-PT"/>
              </w:rPr>
              <w:t xml:space="preserve"> Poker, confirmar os orçamentos e a repartição 60% / 30% / 10%, sem atribuição de alunos aos papéis. Os valores existentes são </w:t>
            </w:r>
            <w:proofErr w:type="gramStart"/>
            <w:r w:rsidRPr="002B00A0">
              <w:rPr>
                <w:rFonts w:ascii="Porto Sans" w:hAnsi="Porto Sans"/>
                <w:sz w:val="14"/>
                <w:szCs w:val="14"/>
                <w:lang w:val="pt-PT"/>
              </w:rPr>
              <w:t>propostas</w:t>
            </w:r>
            <w:proofErr w:type="gramEnd"/>
            <w:r w:rsidRPr="002B00A0">
              <w:rPr>
                <w:rFonts w:ascii="Porto Sans" w:hAnsi="Porto Sans"/>
                <w:sz w:val="14"/>
                <w:szCs w:val="14"/>
                <w:lang w:val="pt-PT"/>
              </w:rPr>
              <w:t xml:space="preserve"> até confirmação da decisão efetiva.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0C0145B2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5AAFC712" w:rsidR="00845293" w:rsidRPr="00777BB1" w:rsidRDefault="004827B0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Informação e complexidade de cada tarefa; escala oficial de </w:t>
            </w:r>
            <w:proofErr w:type="spellStart"/>
            <w:r>
              <w:rPr>
                <w:rFonts w:ascii="Porto Sans" w:hAnsi="Porto Sans"/>
                <w:sz w:val="14"/>
                <w:szCs w:val="14"/>
                <w:lang w:val="pt-PT"/>
              </w:rPr>
              <w:t>Planning</w:t>
            </w:r>
            <w:proofErr w:type="spellEnd"/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 Poker.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036C671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Preparação e qualidade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27BF775F" w:rsidR="00845293" w:rsidRPr="00777BB1" w:rsidRDefault="00E536F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E536FA">
              <w:rPr>
                <w:rFonts w:ascii="Porto Sans" w:hAnsi="Porto Sans"/>
                <w:sz w:val="14"/>
                <w:szCs w:val="14"/>
                <w:lang w:val="pt-PT"/>
              </w:rPr>
              <w:t xml:space="preserve">Completar os campos N a U das candidatas: critérios de aceitação, evidências, revisão, auditoria, dependências, </w:t>
            </w:r>
            <w:proofErr w:type="spellStart"/>
            <w:r w:rsidRPr="00E536FA">
              <w:rPr>
                <w:rFonts w:ascii="Porto Sans" w:hAnsi="Porto Sans"/>
                <w:sz w:val="14"/>
                <w:szCs w:val="14"/>
                <w:lang w:val="pt-PT"/>
              </w:rPr>
              <w:t>DoD</w:t>
            </w:r>
            <w:proofErr w:type="spellEnd"/>
            <w:r w:rsidRPr="00E536FA">
              <w:rPr>
                <w:rFonts w:ascii="Porto Sans" w:hAnsi="Porto Sans"/>
                <w:sz w:val="14"/>
                <w:szCs w:val="14"/>
                <w:lang w:val="pt-PT"/>
              </w:rPr>
              <w:t xml:space="preserve">, referências e caminhos completos de destino. Resolver referências de </w:t>
            </w:r>
            <w:proofErr w:type="spellStart"/>
            <w:r w:rsidRPr="00E536FA">
              <w:rPr>
                <w:rFonts w:ascii="Porto Sans" w:hAnsi="Porto Sans"/>
                <w:sz w:val="14"/>
                <w:szCs w:val="14"/>
                <w:lang w:val="pt-PT"/>
              </w:rPr>
              <w:t>Issues</w:t>
            </w:r>
            <w:proofErr w:type="spellEnd"/>
            <w:r w:rsidRPr="00E536FA">
              <w:rPr>
                <w:rFonts w:ascii="Porto Sans" w:hAnsi="Porto Sans"/>
                <w:sz w:val="14"/>
                <w:szCs w:val="14"/>
                <w:lang w:val="pt-PT"/>
              </w:rPr>
              <w:t xml:space="preserve"> incorretas e nomes de ficheiros por definir.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4B00A34E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13951B11" w:rsidR="00845293" w:rsidRPr="00777BB1" w:rsidRDefault="000F5BE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proofErr w:type="spellStart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Definition</w:t>
            </w:r>
            <w:proofErr w:type="spellEnd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proofErr w:type="spellStart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of</w:t>
            </w:r>
            <w:proofErr w:type="spellEnd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proofErr w:type="spellStart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Ready</w:t>
            </w:r>
            <w:proofErr w:type="spellEnd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, </w:t>
            </w:r>
            <w:proofErr w:type="spellStart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Definition</w:t>
            </w:r>
            <w:proofErr w:type="spellEnd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proofErr w:type="spellStart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of</w:t>
            </w:r>
            <w:proofErr w:type="spellEnd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proofErr w:type="spellStart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Done</w:t>
            </w:r>
            <w:proofErr w:type="spellEnd"/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, Plano de Qualidade, CCA, hierarquia de 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diretórios do projeto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0498059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30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D0772D" w:rsidRPr="00777BB1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2725A3DC" w:rsidR="00D0772D" w:rsidRPr="00331D7D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Decisão e aprovação da versão </w:t>
            </w:r>
            <w:r w:rsidRPr="00A14274">
              <w:rPr>
                <w:rFonts w:ascii="Porto Sans" w:hAnsi="Porto Sans"/>
                <w:sz w:val="14"/>
                <w:szCs w:val="14"/>
                <w:lang w:val="pt-PT"/>
              </w:rPr>
              <w:t>atualizada</w:t>
            </w: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 do </w:t>
            </w:r>
            <w:proofErr w:type="spellStart"/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Backlog</w:t>
            </w:r>
            <w:proofErr w:type="spellEnd"/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 de Projeto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07EC81A8" w:rsidR="00D0772D" w:rsidRPr="00F5711B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 xml:space="preserve">Registar a decisão efetivamente tomada para cada tarefa: Aprovada como </w:t>
            </w:r>
            <w:proofErr w:type="spellStart"/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>Ready</w:t>
            </w:r>
            <w:proofErr w:type="spellEnd"/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 xml:space="preserve"> ou Permanece em preparação. Confirmar </w:t>
            </w:r>
            <w:proofErr w:type="spellStart"/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>DoR</w:t>
            </w:r>
            <w:proofErr w:type="spellEnd"/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 xml:space="preserve"> e corrigir os resultados REVER antes de aprovar a versão do </w:t>
            </w:r>
            <w:proofErr w:type="spellStart"/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>Backlog</w:t>
            </w:r>
            <w:proofErr w:type="spellEnd"/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1B896D01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592ABCD9" w:rsidR="00D0772D" w:rsidRPr="00F5711B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Versão </w:t>
            </w:r>
            <w:r w:rsidRPr="00890731">
              <w:rPr>
                <w:rFonts w:ascii="Porto Sans" w:hAnsi="Porto Sans"/>
                <w:sz w:val="14"/>
                <w:szCs w:val="14"/>
                <w:lang w:val="pt-PT"/>
              </w:rPr>
              <w:t>atualizada</w:t>
            </w: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 do </w:t>
            </w:r>
            <w:proofErr w:type="spellStart"/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Backlog</w:t>
            </w:r>
            <w:proofErr w:type="spellEnd"/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 de Projeto e tarefas analisadas durante 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D0772D" w:rsidRPr="00777BB1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D0772D" w:rsidRPr="00777BB1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4A3E2236" w:rsidR="00D0772D" w:rsidRPr="00777BB1" w:rsidRDefault="00BF591F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Rever as decisões tomadas e identificar documentos resultantes da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3AABA67B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4425D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7D62840C" w:rsidR="00D0772D" w:rsidRPr="00C53807" w:rsidRDefault="0077450F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450F">
              <w:rPr>
                <w:rFonts w:ascii="Porto Sans" w:hAnsi="Porto Sans"/>
                <w:sz w:val="14"/>
                <w:szCs w:val="14"/>
                <w:lang w:val="pt-PT"/>
              </w:rPr>
              <w:t xml:space="preserve">Versão editável aprovada, ordenada por prioridade; PDF com todas as linhas preenchidas e 27 colunas da folha </w:t>
            </w:r>
            <w:proofErr w:type="spellStart"/>
            <w:r w:rsidRPr="0077450F">
              <w:rPr>
                <w:rFonts w:ascii="Porto Sans" w:hAnsi="Porto Sans"/>
                <w:sz w:val="14"/>
                <w:szCs w:val="14"/>
                <w:lang w:val="pt-PT"/>
              </w:rPr>
              <w:t>Backlog</w:t>
            </w:r>
            <w:proofErr w:type="spellEnd"/>
            <w:r w:rsidRPr="0077450F">
              <w:rPr>
                <w:rFonts w:ascii="Porto Sans" w:hAnsi="Porto Sans"/>
                <w:sz w:val="14"/>
                <w:szCs w:val="14"/>
                <w:lang w:val="pt-PT"/>
              </w:rPr>
              <w:t xml:space="preserve"> de Projeto, excluindo folhas de apoio; assinatura e identificação dos ficheiros na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</w:tbl>
    <w:p w14:paraId="6DC5CF51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E45C8" w14:paraId="6EFC0828" w14:textId="77777777" w:rsidTr="004B7F01">
        <w:trPr>
          <w:trHeight w:val="988"/>
        </w:trPr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2A327" w14:textId="77777777" w:rsidR="001A25A1" w:rsidRDefault="006E7518" w:rsidP="00C53807">
            <w:pPr>
              <w:spacing w:after="0" w:line="259" w:lineRule="auto"/>
              <w:rPr>
                <w:lang w:val="pt-PT"/>
              </w:rPr>
            </w:pPr>
            <w:r w:rsidRPr="004E62D4">
              <w:rPr>
                <w:lang w:val="pt-PT"/>
              </w:rPr>
              <w:t xml:space="preserve">Cada participante deverá consultar previamente o Regulamento de Funcionamento da UC, a versão atualizada do </w:t>
            </w:r>
            <w:proofErr w:type="spellStart"/>
            <w:r w:rsidRPr="004E62D4">
              <w:rPr>
                <w:lang w:val="pt-PT"/>
              </w:rPr>
              <w:t>Backlog</w:t>
            </w:r>
            <w:proofErr w:type="spellEnd"/>
            <w:r w:rsidRPr="004E62D4">
              <w:rPr>
                <w:lang w:val="pt-PT"/>
              </w:rPr>
              <w:t xml:space="preserve"> de Projeto, a </w:t>
            </w:r>
            <w:proofErr w:type="spellStart"/>
            <w:r w:rsidRPr="004E62D4">
              <w:rPr>
                <w:lang w:val="pt-PT"/>
              </w:rPr>
              <w:t>Definition</w:t>
            </w:r>
            <w:proofErr w:type="spellEnd"/>
            <w:r w:rsidRPr="004E62D4">
              <w:rPr>
                <w:lang w:val="pt-PT"/>
              </w:rPr>
              <w:t xml:space="preserve"> </w:t>
            </w:r>
            <w:proofErr w:type="spellStart"/>
            <w:r w:rsidRPr="004E62D4">
              <w:rPr>
                <w:lang w:val="pt-PT"/>
              </w:rPr>
              <w:t>of</w:t>
            </w:r>
            <w:proofErr w:type="spellEnd"/>
            <w:r w:rsidRPr="004E62D4">
              <w:rPr>
                <w:lang w:val="pt-PT"/>
              </w:rPr>
              <w:t xml:space="preserve"> </w:t>
            </w:r>
            <w:proofErr w:type="spellStart"/>
            <w:r w:rsidRPr="004E62D4">
              <w:rPr>
                <w:lang w:val="pt-PT"/>
              </w:rPr>
              <w:t>Ready</w:t>
            </w:r>
            <w:proofErr w:type="spellEnd"/>
            <w:r w:rsidRPr="004E62D4">
              <w:rPr>
                <w:lang w:val="pt-PT"/>
              </w:rPr>
              <w:t xml:space="preserve">, a </w:t>
            </w:r>
            <w:proofErr w:type="spellStart"/>
            <w:r w:rsidRPr="004E62D4">
              <w:rPr>
                <w:lang w:val="pt-PT"/>
              </w:rPr>
              <w:t>Definition</w:t>
            </w:r>
            <w:proofErr w:type="spellEnd"/>
            <w:r w:rsidRPr="004E62D4">
              <w:rPr>
                <w:lang w:val="pt-PT"/>
              </w:rPr>
              <w:t xml:space="preserve"> </w:t>
            </w:r>
            <w:proofErr w:type="spellStart"/>
            <w:r w:rsidRPr="004E62D4">
              <w:rPr>
                <w:lang w:val="pt-PT"/>
              </w:rPr>
              <w:t>of</w:t>
            </w:r>
            <w:proofErr w:type="spellEnd"/>
            <w:r w:rsidRPr="004E62D4">
              <w:rPr>
                <w:lang w:val="pt-PT"/>
              </w:rPr>
              <w:t xml:space="preserve"> </w:t>
            </w:r>
            <w:proofErr w:type="spellStart"/>
            <w:r w:rsidRPr="004E62D4">
              <w:rPr>
                <w:lang w:val="pt-PT"/>
              </w:rPr>
              <w:t>Done</w:t>
            </w:r>
            <w:proofErr w:type="spellEnd"/>
            <w:r w:rsidRPr="004E62D4">
              <w:rPr>
                <w:lang w:val="pt-PT"/>
              </w:rPr>
              <w:t xml:space="preserve"> e os restantes documentos identificados na ordem de trabalhos, reunindo a informação necessária à identificação, clarificação, estimativa e preparação das tarefas a analisar durante a reunião.</w:t>
            </w:r>
            <w:r w:rsidRPr="004E62D4">
              <w:rPr>
                <w:lang w:val="pt-PT"/>
              </w:rPr>
              <w:br/>
            </w:r>
            <w:r w:rsidRPr="004E62D4">
              <w:rPr>
                <w:lang w:val="pt-PT"/>
              </w:rPr>
              <w:br/>
              <w:t>Registo documental elaborado em 2026-10-</w:t>
            </w:r>
            <w:r w:rsidR="003C7232">
              <w:rPr>
                <w:lang w:val="pt-PT"/>
              </w:rPr>
              <w:t>13</w:t>
            </w:r>
            <w:r w:rsidRPr="004E62D4">
              <w:rPr>
                <w:lang w:val="pt-PT"/>
              </w:rPr>
              <w:t xml:space="preserve"> relativo à reunião realizada em 2026-10-01 às 15:00. </w:t>
            </w:r>
            <w:r w:rsidRPr="006E7518">
              <w:rPr>
                <w:lang w:val="pt-PT"/>
              </w:rPr>
              <w:t xml:space="preserve">A elaboração e as assinaturas são posteriores à reunião. </w:t>
            </w:r>
            <w:r w:rsidRPr="004E62D4">
              <w:rPr>
                <w:lang w:val="pt-PT"/>
              </w:rPr>
              <w:t>As referências, intervenientes e decisões devem ser confirmadas pelo grupo com base nos registos disponíveis.</w:t>
            </w:r>
          </w:p>
          <w:p w14:paraId="1B24D495" w14:textId="7D1C1249" w:rsidR="00C53807" w:rsidRPr="004034BF" w:rsidRDefault="00804853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804853">
              <w:t xml:space="preserve">Esta </w:t>
            </w:r>
            <w:proofErr w:type="spellStart"/>
            <w:r w:rsidRPr="00804853">
              <w:t>versão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corrige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apenas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erros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formais</w:t>
            </w:r>
            <w:proofErr w:type="spellEnd"/>
            <w:r w:rsidRPr="00804853">
              <w:t xml:space="preserve"> de </w:t>
            </w:r>
            <w:proofErr w:type="spellStart"/>
            <w:r w:rsidRPr="00804853">
              <w:t>preenchimento</w:t>
            </w:r>
            <w:proofErr w:type="spellEnd"/>
            <w:r w:rsidRPr="00804853">
              <w:t xml:space="preserve"> da v01, </w:t>
            </w:r>
            <w:proofErr w:type="spellStart"/>
            <w:r w:rsidRPr="00804853">
              <w:t>sem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alterar</w:t>
            </w:r>
            <w:proofErr w:type="spellEnd"/>
            <w:r w:rsidRPr="00804853">
              <w:t xml:space="preserve"> a data, a hora, o </w:t>
            </w:r>
            <w:proofErr w:type="spellStart"/>
            <w:r w:rsidRPr="00804853">
              <w:t>envio</w:t>
            </w:r>
            <w:proofErr w:type="spellEnd"/>
            <w:r w:rsidRPr="00804853">
              <w:t xml:space="preserve">, </w:t>
            </w:r>
            <w:proofErr w:type="spellStart"/>
            <w:r w:rsidRPr="00804853">
              <w:t>os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participantes</w:t>
            </w:r>
            <w:proofErr w:type="spellEnd"/>
            <w:r w:rsidRPr="00804853">
              <w:t xml:space="preserve"> nem o </w:t>
            </w:r>
            <w:proofErr w:type="spellStart"/>
            <w:r w:rsidRPr="00804853">
              <w:t>objeto</w:t>
            </w:r>
            <w:proofErr w:type="spellEnd"/>
            <w:r w:rsidRPr="00804853">
              <w:t xml:space="preserve"> da </w:t>
            </w:r>
            <w:proofErr w:type="spellStart"/>
            <w:r w:rsidRPr="00804853">
              <w:t>reunião</w:t>
            </w:r>
            <w:proofErr w:type="spellEnd"/>
            <w:r w:rsidRPr="00804853">
              <w:t xml:space="preserve">. </w:t>
            </w:r>
            <w:proofErr w:type="spellStart"/>
            <w:r w:rsidRPr="00804853">
              <w:t>Correções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efetuadas</w:t>
            </w:r>
            <w:proofErr w:type="spellEnd"/>
            <w:r w:rsidRPr="00804853">
              <w:t xml:space="preserve">: </w:t>
            </w:r>
            <w:proofErr w:type="spellStart"/>
            <w:r w:rsidRPr="00804853">
              <w:t>identificação</w:t>
            </w:r>
            <w:proofErr w:type="spellEnd"/>
            <w:r w:rsidRPr="00804853">
              <w:t xml:space="preserve"> da </w:t>
            </w:r>
            <w:proofErr w:type="spellStart"/>
            <w:r w:rsidRPr="00804853">
              <w:t>sessão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como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sessão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inicial</w:t>
            </w:r>
            <w:proofErr w:type="spellEnd"/>
            <w:r w:rsidRPr="00804853">
              <w:t>; campo “</w:t>
            </w:r>
            <w:proofErr w:type="spellStart"/>
            <w:r w:rsidRPr="00804853">
              <w:t>Convocatória</w:t>
            </w:r>
            <w:proofErr w:type="spellEnd"/>
            <w:r w:rsidRPr="00804853">
              <w:t xml:space="preserve"> anterior” </w:t>
            </w:r>
            <w:proofErr w:type="spellStart"/>
            <w:r w:rsidRPr="00804853">
              <w:t>indicado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como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não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aplicável</w:t>
            </w:r>
            <w:proofErr w:type="spellEnd"/>
            <w:r w:rsidRPr="00804853">
              <w:t xml:space="preserve">; </w:t>
            </w:r>
            <w:proofErr w:type="spellStart"/>
            <w:r w:rsidRPr="00804853">
              <w:t>função</w:t>
            </w:r>
            <w:proofErr w:type="spellEnd"/>
            <w:r w:rsidRPr="00804853">
              <w:t xml:space="preserve"> do </w:t>
            </w:r>
            <w:proofErr w:type="spellStart"/>
            <w:r w:rsidRPr="00804853">
              <w:t>Secretário</w:t>
            </w:r>
            <w:proofErr w:type="spellEnd"/>
            <w:r w:rsidRPr="00804853">
              <w:t xml:space="preserve"> do Sprint 01; </w:t>
            </w:r>
            <w:proofErr w:type="spellStart"/>
            <w:r w:rsidRPr="00804853">
              <w:t>intervalo</w:t>
            </w:r>
            <w:proofErr w:type="spellEnd"/>
            <w:r w:rsidRPr="00804853">
              <w:t xml:space="preserve"> de </w:t>
            </w:r>
            <w:proofErr w:type="spellStart"/>
            <w:r w:rsidRPr="00804853">
              <w:t>tarefas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indicado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como</w:t>
            </w:r>
            <w:proofErr w:type="spellEnd"/>
            <w:r w:rsidRPr="00804853">
              <w:t xml:space="preserve"> I011 a I023, </w:t>
            </w:r>
            <w:proofErr w:type="spellStart"/>
            <w:r w:rsidRPr="00804853">
              <w:t>em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coerência</w:t>
            </w:r>
            <w:proofErr w:type="spellEnd"/>
            <w:r w:rsidRPr="00804853">
              <w:t xml:space="preserve"> com </w:t>
            </w:r>
            <w:proofErr w:type="gramStart"/>
            <w:r w:rsidRPr="00804853">
              <w:t>a</w:t>
            </w:r>
            <w:proofErr w:type="gramEnd"/>
            <w:r w:rsidRPr="00804853">
              <w:t xml:space="preserve"> </w:t>
            </w:r>
            <w:proofErr w:type="spellStart"/>
            <w:r w:rsidRPr="00804853">
              <w:t>ata</w:t>
            </w:r>
            <w:proofErr w:type="spellEnd"/>
            <w:r w:rsidRPr="00804853">
              <w:t xml:space="preserve">; </w:t>
            </w:r>
            <w:proofErr w:type="spellStart"/>
            <w:r w:rsidRPr="00804853">
              <w:t>uniformização</w:t>
            </w:r>
            <w:proofErr w:type="spellEnd"/>
            <w:r w:rsidRPr="00804853">
              <w:t xml:space="preserve"> da milestone </w:t>
            </w:r>
            <w:proofErr w:type="spellStart"/>
            <w:r w:rsidRPr="00804853">
              <w:t>como</w:t>
            </w:r>
            <w:proofErr w:type="spellEnd"/>
            <w:r w:rsidRPr="00804853">
              <w:t xml:space="preserve"> m2. A v01 é </w:t>
            </w:r>
            <w:proofErr w:type="spellStart"/>
            <w:r w:rsidRPr="00804853">
              <w:t>conservada</w:t>
            </w:r>
            <w:proofErr w:type="spellEnd"/>
            <w:r w:rsidRPr="00804853">
              <w:t xml:space="preserve"> </w:t>
            </w:r>
            <w:proofErr w:type="spellStart"/>
            <w:r w:rsidRPr="00804853">
              <w:t>como</w:t>
            </w:r>
            <w:proofErr w:type="spellEnd"/>
            <w:r w:rsidRPr="00804853">
              <w:t xml:space="preserve"> histórico.</w:t>
            </w:r>
            <w:r w:rsidR="006E7518" w:rsidRPr="004E62D4">
              <w:rPr>
                <w:lang w:val="pt-PT"/>
              </w:rPr>
              <w:t xml:space="preserve"> </w:t>
            </w:r>
          </w:p>
        </w:tc>
      </w:tr>
    </w:tbl>
    <w:p w14:paraId="55D1D0EE" w14:textId="77777777" w:rsidR="00845293" w:rsidRPr="005305C6" w:rsidRDefault="00845293" w:rsidP="005305C6">
      <w:pPr>
        <w:spacing w:after="20" w:line="240" w:lineRule="auto"/>
        <w:ind w:left="5040" w:hanging="5040"/>
        <w:rPr>
          <w:rFonts w:ascii="Porto Sans" w:hAnsi="Porto Sans"/>
          <w:sz w:val="2"/>
          <w:szCs w:val="6"/>
          <w:u w:val="single"/>
          <w:lang w:val="pt-PT"/>
        </w:rPr>
      </w:pPr>
    </w:p>
    <w:sectPr w:rsidR="00845293" w:rsidRPr="005305C6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A32A6" w14:textId="77777777" w:rsidR="0077297A" w:rsidRDefault="0077297A">
      <w:pPr>
        <w:spacing w:after="0" w:line="240" w:lineRule="auto"/>
      </w:pPr>
      <w:r>
        <w:separator/>
      </w:r>
    </w:p>
  </w:endnote>
  <w:endnote w:type="continuationSeparator" w:id="0">
    <w:p w14:paraId="7DA2B7C7" w14:textId="77777777" w:rsidR="0077297A" w:rsidRDefault="00772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5563C3">
    <w:pPr>
      <w:pStyle w:val="Rodap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C76E" w14:textId="77777777" w:rsidR="0077297A" w:rsidRDefault="0077297A">
      <w:pPr>
        <w:spacing w:after="0" w:line="240" w:lineRule="auto"/>
      </w:pPr>
      <w:r>
        <w:separator/>
      </w:r>
    </w:p>
  </w:footnote>
  <w:footnote w:type="continuationSeparator" w:id="0">
    <w:p w14:paraId="33FA5014" w14:textId="77777777" w:rsidR="0077297A" w:rsidRDefault="00772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3D"/>
    <w:rsid w:val="00021177"/>
    <w:rsid w:val="00021BE1"/>
    <w:rsid w:val="00022B81"/>
    <w:rsid w:val="00034616"/>
    <w:rsid w:val="00046A2E"/>
    <w:rsid w:val="00051F0F"/>
    <w:rsid w:val="00056695"/>
    <w:rsid w:val="0006063C"/>
    <w:rsid w:val="00070805"/>
    <w:rsid w:val="00072928"/>
    <w:rsid w:val="000758E7"/>
    <w:rsid w:val="0009324B"/>
    <w:rsid w:val="00093C44"/>
    <w:rsid w:val="00093CD0"/>
    <w:rsid w:val="00095BB1"/>
    <w:rsid w:val="00096973"/>
    <w:rsid w:val="000A04AA"/>
    <w:rsid w:val="000A727F"/>
    <w:rsid w:val="000B7CEB"/>
    <w:rsid w:val="000C6200"/>
    <w:rsid w:val="000D384A"/>
    <w:rsid w:val="000F0A95"/>
    <w:rsid w:val="000F5000"/>
    <w:rsid w:val="000F5BE8"/>
    <w:rsid w:val="00112DE3"/>
    <w:rsid w:val="0011475F"/>
    <w:rsid w:val="00121F5D"/>
    <w:rsid w:val="00126822"/>
    <w:rsid w:val="00126843"/>
    <w:rsid w:val="001277BE"/>
    <w:rsid w:val="00141D44"/>
    <w:rsid w:val="0014296D"/>
    <w:rsid w:val="0015074B"/>
    <w:rsid w:val="0015500B"/>
    <w:rsid w:val="00160D36"/>
    <w:rsid w:val="00163931"/>
    <w:rsid w:val="001673BF"/>
    <w:rsid w:val="00167A01"/>
    <w:rsid w:val="001745AB"/>
    <w:rsid w:val="00175599"/>
    <w:rsid w:val="00183E50"/>
    <w:rsid w:val="00186026"/>
    <w:rsid w:val="001902AC"/>
    <w:rsid w:val="001A25A1"/>
    <w:rsid w:val="001C0B1F"/>
    <w:rsid w:val="001D45C5"/>
    <w:rsid w:val="001E13AA"/>
    <w:rsid w:val="001E291F"/>
    <w:rsid w:val="0020664C"/>
    <w:rsid w:val="0021069B"/>
    <w:rsid w:val="002220F1"/>
    <w:rsid w:val="002229BF"/>
    <w:rsid w:val="002237C6"/>
    <w:rsid w:val="0023532A"/>
    <w:rsid w:val="00237FED"/>
    <w:rsid w:val="00240516"/>
    <w:rsid w:val="0024068C"/>
    <w:rsid w:val="00250CBD"/>
    <w:rsid w:val="00262CC2"/>
    <w:rsid w:val="00267A2F"/>
    <w:rsid w:val="002809E2"/>
    <w:rsid w:val="002863E5"/>
    <w:rsid w:val="00292DCA"/>
    <w:rsid w:val="0029639D"/>
    <w:rsid w:val="002A5479"/>
    <w:rsid w:val="002B00A0"/>
    <w:rsid w:val="002B2B7A"/>
    <w:rsid w:val="002D11BB"/>
    <w:rsid w:val="002D51A4"/>
    <w:rsid w:val="002E64A1"/>
    <w:rsid w:val="002E690E"/>
    <w:rsid w:val="002E7712"/>
    <w:rsid w:val="002F49EC"/>
    <w:rsid w:val="002F6003"/>
    <w:rsid w:val="002F7DB3"/>
    <w:rsid w:val="003029DC"/>
    <w:rsid w:val="00306506"/>
    <w:rsid w:val="00312FD2"/>
    <w:rsid w:val="003236C3"/>
    <w:rsid w:val="00326F90"/>
    <w:rsid w:val="003301F0"/>
    <w:rsid w:val="003305FA"/>
    <w:rsid w:val="00331D7D"/>
    <w:rsid w:val="00335B14"/>
    <w:rsid w:val="00340BCD"/>
    <w:rsid w:val="00341044"/>
    <w:rsid w:val="00344D34"/>
    <w:rsid w:val="003502B6"/>
    <w:rsid w:val="00350D91"/>
    <w:rsid w:val="00351DD1"/>
    <w:rsid w:val="003572DD"/>
    <w:rsid w:val="0035779C"/>
    <w:rsid w:val="0035797B"/>
    <w:rsid w:val="00362870"/>
    <w:rsid w:val="00366F8F"/>
    <w:rsid w:val="00370DC9"/>
    <w:rsid w:val="00374D8C"/>
    <w:rsid w:val="003839C2"/>
    <w:rsid w:val="00384A2A"/>
    <w:rsid w:val="00390516"/>
    <w:rsid w:val="003A67F0"/>
    <w:rsid w:val="003B79FC"/>
    <w:rsid w:val="003C7232"/>
    <w:rsid w:val="003D5D1F"/>
    <w:rsid w:val="003E4395"/>
    <w:rsid w:val="003E44B1"/>
    <w:rsid w:val="00401E39"/>
    <w:rsid w:val="004034BF"/>
    <w:rsid w:val="0040574F"/>
    <w:rsid w:val="0041114F"/>
    <w:rsid w:val="004247F5"/>
    <w:rsid w:val="00445A70"/>
    <w:rsid w:val="00453731"/>
    <w:rsid w:val="00462511"/>
    <w:rsid w:val="00462C84"/>
    <w:rsid w:val="004827B0"/>
    <w:rsid w:val="004868C7"/>
    <w:rsid w:val="00491A49"/>
    <w:rsid w:val="00492B15"/>
    <w:rsid w:val="00492D37"/>
    <w:rsid w:val="004A0B4B"/>
    <w:rsid w:val="004A68E3"/>
    <w:rsid w:val="004B2168"/>
    <w:rsid w:val="004B4CCC"/>
    <w:rsid w:val="004B62EF"/>
    <w:rsid w:val="004B7F01"/>
    <w:rsid w:val="004B7FEC"/>
    <w:rsid w:val="004C1A83"/>
    <w:rsid w:val="004F271C"/>
    <w:rsid w:val="00512064"/>
    <w:rsid w:val="0051305D"/>
    <w:rsid w:val="00524673"/>
    <w:rsid w:val="005305C6"/>
    <w:rsid w:val="005379D3"/>
    <w:rsid w:val="00546645"/>
    <w:rsid w:val="005563C3"/>
    <w:rsid w:val="005619F1"/>
    <w:rsid w:val="005678E1"/>
    <w:rsid w:val="00585F65"/>
    <w:rsid w:val="005901D4"/>
    <w:rsid w:val="005A06B7"/>
    <w:rsid w:val="005B14AD"/>
    <w:rsid w:val="005D00F2"/>
    <w:rsid w:val="005D63B8"/>
    <w:rsid w:val="005F74AA"/>
    <w:rsid w:val="00600D4F"/>
    <w:rsid w:val="00613028"/>
    <w:rsid w:val="0061567A"/>
    <w:rsid w:val="006157B1"/>
    <w:rsid w:val="00624DFE"/>
    <w:rsid w:val="00632630"/>
    <w:rsid w:val="00644345"/>
    <w:rsid w:val="00653854"/>
    <w:rsid w:val="00655EC5"/>
    <w:rsid w:val="00656151"/>
    <w:rsid w:val="00662C9A"/>
    <w:rsid w:val="0067543B"/>
    <w:rsid w:val="006814FC"/>
    <w:rsid w:val="00683383"/>
    <w:rsid w:val="00693640"/>
    <w:rsid w:val="006B1D39"/>
    <w:rsid w:val="006B75A8"/>
    <w:rsid w:val="006D1BAF"/>
    <w:rsid w:val="006D2821"/>
    <w:rsid w:val="006E28A3"/>
    <w:rsid w:val="006E7518"/>
    <w:rsid w:val="006F3D0F"/>
    <w:rsid w:val="0071292B"/>
    <w:rsid w:val="007217B4"/>
    <w:rsid w:val="00722CD0"/>
    <w:rsid w:val="007231D2"/>
    <w:rsid w:val="00733247"/>
    <w:rsid w:val="0073483A"/>
    <w:rsid w:val="00734ADC"/>
    <w:rsid w:val="0074425D"/>
    <w:rsid w:val="00754E7F"/>
    <w:rsid w:val="00755202"/>
    <w:rsid w:val="0077297A"/>
    <w:rsid w:val="0077450F"/>
    <w:rsid w:val="00777BB1"/>
    <w:rsid w:val="00795C85"/>
    <w:rsid w:val="007A7953"/>
    <w:rsid w:val="007B0EC7"/>
    <w:rsid w:val="007B49BD"/>
    <w:rsid w:val="007D6891"/>
    <w:rsid w:val="007D6B68"/>
    <w:rsid w:val="007E7293"/>
    <w:rsid w:val="007F15B6"/>
    <w:rsid w:val="007F243B"/>
    <w:rsid w:val="007F508A"/>
    <w:rsid w:val="00802049"/>
    <w:rsid w:val="00802770"/>
    <w:rsid w:val="00804853"/>
    <w:rsid w:val="00805159"/>
    <w:rsid w:val="00813452"/>
    <w:rsid w:val="008163B5"/>
    <w:rsid w:val="008171AC"/>
    <w:rsid w:val="008204A2"/>
    <w:rsid w:val="0082149A"/>
    <w:rsid w:val="00821FD7"/>
    <w:rsid w:val="0082238F"/>
    <w:rsid w:val="008307F2"/>
    <w:rsid w:val="00835606"/>
    <w:rsid w:val="008405B9"/>
    <w:rsid w:val="00845293"/>
    <w:rsid w:val="00845444"/>
    <w:rsid w:val="008569C5"/>
    <w:rsid w:val="008578D3"/>
    <w:rsid w:val="008605BF"/>
    <w:rsid w:val="00864DA5"/>
    <w:rsid w:val="0087711B"/>
    <w:rsid w:val="00890731"/>
    <w:rsid w:val="008A141C"/>
    <w:rsid w:val="008B6C53"/>
    <w:rsid w:val="008B6CB5"/>
    <w:rsid w:val="008C5968"/>
    <w:rsid w:val="008C729F"/>
    <w:rsid w:val="009135CD"/>
    <w:rsid w:val="009277F4"/>
    <w:rsid w:val="009452E2"/>
    <w:rsid w:val="009505C3"/>
    <w:rsid w:val="00953714"/>
    <w:rsid w:val="009616BD"/>
    <w:rsid w:val="00961C96"/>
    <w:rsid w:val="00976AB6"/>
    <w:rsid w:val="00977C8F"/>
    <w:rsid w:val="00985D57"/>
    <w:rsid w:val="00987AC7"/>
    <w:rsid w:val="009963E0"/>
    <w:rsid w:val="00996527"/>
    <w:rsid w:val="009B0732"/>
    <w:rsid w:val="009B10D2"/>
    <w:rsid w:val="009B42FC"/>
    <w:rsid w:val="009C1DBD"/>
    <w:rsid w:val="009C6438"/>
    <w:rsid w:val="009E607F"/>
    <w:rsid w:val="00A04E18"/>
    <w:rsid w:val="00A14274"/>
    <w:rsid w:val="00A153D7"/>
    <w:rsid w:val="00A27BBB"/>
    <w:rsid w:val="00A35D78"/>
    <w:rsid w:val="00A50202"/>
    <w:rsid w:val="00A5189B"/>
    <w:rsid w:val="00A52643"/>
    <w:rsid w:val="00A577D6"/>
    <w:rsid w:val="00A63203"/>
    <w:rsid w:val="00A64C41"/>
    <w:rsid w:val="00A8718B"/>
    <w:rsid w:val="00AA05EF"/>
    <w:rsid w:val="00AA09FE"/>
    <w:rsid w:val="00AA1D8D"/>
    <w:rsid w:val="00AB778B"/>
    <w:rsid w:val="00AC4B5F"/>
    <w:rsid w:val="00AC679B"/>
    <w:rsid w:val="00AD174C"/>
    <w:rsid w:val="00AD4761"/>
    <w:rsid w:val="00AD6303"/>
    <w:rsid w:val="00B05C8A"/>
    <w:rsid w:val="00B13BA3"/>
    <w:rsid w:val="00B350F9"/>
    <w:rsid w:val="00B42F62"/>
    <w:rsid w:val="00B47730"/>
    <w:rsid w:val="00B51EB6"/>
    <w:rsid w:val="00B52735"/>
    <w:rsid w:val="00B53A2C"/>
    <w:rsid w:val="00B558DE"/>
    <w:rsid w:val="00B65C5B"/>
    <w:rsid w:val="00BA5FBE"/>
    <w:rsid w:val="00BA63D0"/>
    <w:rsid w:val="00BB4141"/>
    <w:rsid w:val="00BB4C83"/>
    <w:rsid w:val="00BC1F94"/>
    <w:rsid w:val="00BD345D"/>
    <w:rsid w:val="00BD685B"/>
    <w:rsid w:val="00BE0087"/>
    <w:rsid w:val="00BF591F"/>
    <w:rsid w:val="00C35833"/>
    <w:rsid w:val="00C37367"/>
    <w:rsid w:val="00C40F51"/>
    <w:rsid w:val="00C41502"/>
    <w:rsid w:val="00C424F8"/>
    <w:rsid w:val="00C4557D"/>
    <w:rsid w:val="00C53807"/>
    <w:rsid w:val="00C56998"/>
    <w:rsid w:val="00C77CEC"/>
    <w:rsid w:val="00C84285"/>
    <w:rsid w:val="00C8428B"/>
    <w:rsid w:val="00C87056"/>
    <w:rsid w:val="00C91B65"/>
    <w:rsid w:val="00CA674F"/>
    <w:rsid w:val="00CB0664"/>
    <w:rsid w:val="00CC3FB3"/>
    <w:rsid w:val="00CC56CA"/>
    <w:rsid w:val="00CC6870"/>
    <w:rsid w:val="00CD4BAD"/>
    <w:rsid w:val="00CE76C1"/>
    <w:rsid w:val="00D049C9"/>
    <w:rsid w:val="00D0772D"/>
    <w:rsid w:val="00D178C3"/>
    <w:rsid w:val="00D2102C"/>
    <w:rsid w:val="00D22B3A"/>
    <w:rsid w:val="00D32C42"/>
    <w:rsid w:val="00D6019B"/>
    <w:rsid w:val="00D768D9"/>
    <w:rsid w:val="00D8042F"/>
    <w:rsid w:val="00D93C91"/>
    <w:rsid w:val="00D976A1"/>
    <w:rsid w:val="00DA6764"/>
    <w:rsid w:val="00DB095F"/>
    <w:rsid w:val="00DB350E"/>
    <w:rsid w:val="00DB5049"/>
    <w:rsid w:val="00DC1540"/>
    <w:rsid w:val="00DC3F15"/>
    <w:rsid w:val="00DC53E7"/>
    <w:rsid w:val="00DE0CC0"/>
    <w:rsid w:val="00DE48E4"/>
    <w:rsid w:val="00DF1727"/>
    <w:rsid w:val="00E06709"/>
    <w:rsid w:val="00E10BEA"/>
    <w:rsid w:val="00E26214"/>
    <w:rsid w:val="00E267E8"/>
    <w:rsid w:val="00E3646D"/>
    <w:rsid w:val="00E40E87"/>
    <w:rsid w:val="00E42640"/>
    <w:rsid w:val="00E45341"/>
    <w:rsid w:val="00E536FA"/>
    <w:rsid w:val="00E64522"/>
    <w:rsid w:val="00E67044"/>
    <w:rsid w:val="00E967F2"/>
    <w:rsid w:val="00EA18B9"/>
    <w:rsid w:val="00EB1A1C"/>
    <w:rsid w:val="00EB46C4"/>
    <w:rsid w:val="00EC131E"/>
    <w:rsid w:val="00EC47CE"/>
    <w:rsid w:val="00EC50C2"/>
    <w:rsid w:val="00EE45C8"/>
    <w:rsid w:val="00EF2C27"/>
    <w:rsid w:val="00F01318"/>
    <w:rsid w:val="00F16B64"/>
    <w:rsid w:val="00F20BE9"/>
    <w:rsid w:val="00F2219D"/>
    <w:rsid w:val="00F255A5"/>
    <w:rsid w:val="00F565B3"/>
    <w:rsid w:val="00F5711B"/>
    <w:rsid w:val="00F60A0A"/>
    <w:rsid w:val="00F750AD"/>
    <w:rsid w:val="00F80948"/>
    <w:rsid w:val="00F873A6"/>
    <w:rsid w:val="00F937A0"/>
    <w:rsid w:val="00FA123E"/>
    <w:rsid w:val="00FA3F3E"/>
    <w:rsid w:val="00FB10CD"/>
    <w:rsid w:val="00FB1BA5"/>
    <w:rsid w:val="00FC1841"/>
    <w:rsid w:val="00FC4CEE"/>
    <w:rsid w:val="00FC693F"/>
    <w:rsid w:val="00FE1FD2"/>
    <w:rsid w:val="00FF022B"/>
    <w:rsid w:val="00FF57EE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6192D"/>
  <w14:defaultImageDpi w14:val="300"/>
  <w15:docId w15:val="{FA2E2C66-6922-48DB-AF4C-536D8A4C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977C8F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7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16493585415155?p=VvBZyfr7oiVAfSSig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001B6E-205E-4AB5-B35C-C5A9260693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C0BD37-B3A5-48CB-8B34-91ED97555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280299-7069-4F70-B6F2-5E873217C9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897</Words>
  <Characters>4847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5733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Backlog Refinement</dc:title>
  <dc:subject>Laboratório de Desenvolvimento de Software</dc:subject>
  <dc:creator>Ivan Cristiano Silva Mendes</dc:creator>
  <cp:keywords/>
  <dc:description>Proposta editável de modelo para os grupos de trabalho.</dc:description>
  <cp:lastModifiedBy>Gonçalo Magalhães Ribeiro</cp:lastModifiedBy>
  <cp:revision>42</cp:revision>
  <dcterms:created xsi:type="dcterms:W3CDTF">2026-09-30T22:59:00Z</dcterms:created>
  <dcterms:modified xsi:type="dcterms:W3CDTF">2026-10-13T16:59:00Z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