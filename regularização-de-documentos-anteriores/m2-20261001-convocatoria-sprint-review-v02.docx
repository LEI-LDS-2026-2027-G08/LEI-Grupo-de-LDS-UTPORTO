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4F271C" w:rsidRDefault="00E46966">
      <w:pPr>
        <w:spacing w:after="0" w:line="240" w:lineRule="auto"/>
        <w:jc w:val="center"/>
        <w:rPr>
          <w:lang w:val="pt-PT"/>
        </w:rPr>
      </w:pPr>
      <w:r w:rsidRPr="004F271C">
        <w:rPr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4F271C" w:rsidRDefault="00E46966">
      <w:pPr>
        <w:spacing w:before="40" w:after="100" w:line="240" w:lineRule="auto"/>
        <w:jc w:val="center"/>
        <w:rPr>
          <w:lang w:val="pt-PT"/>
        </w:rPr>
      </w:pPr>
      <w:r w:rsidRPr="004F271C">
        <w:rPr>
          <w:b/>
          <w:color w:val="17365D"/>
          <w:sz w:val="36"/>
          <w:lang w:val="pt-PT"/>
        </w:rPr>
        <w:t>CONVOCATÓRIA DE SPRINT REVIEW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4F271C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67DAE670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G</w:t>
            </w:r>
            <w:r w:rsidR="00173334">
              <w:rPr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20F45189" w:rsidR="00845293" w:rsidRPr="004F271C" w:rsidRDefault="001825F4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Gestão de Clínica Veterinária</w:t>
            </w:r>
          </w:p>
        </w:tc>
      </w:tr>
      <w:tr w:rsidR="00845293" w:rsidRPr="004F271C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19B636A8" w:rsidR="00845293" w:rsidRPr="004F271C" w:rsidRDefault="00F62465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M</w:t>
            </w:r>
            <w:r w:rsidR="0019724F">
              <w:rPr>
                <w:sz w:val="17"/>
                <w:lang w:val="pt-PT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Sprint em avaliação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1B891F6E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Sprint 0</w:t>
            </w:r>
            <w:r w:rsidR="0019724F">
              <w:rPr>
                <w:sz w:val="17"/>
                <w:lang w:val="pt-PT"/>
              </w:rPr>
              <w:t>2</w:t>
            </w:r>
          </w:p>
        </w:tc>
      </w:tr>
    </w:tbl>
    <w:p w14:paraId="077416F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BA107AD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21F3A0F4" w:rsidR="00845293" w:rsidRPr="004F271C" w:rsidRDefault="00DD6037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Gonçalo Magalhães Ribeiro</w:t>
            </w:r>
          </w:p>
        </w:tc>
      </w:tr>
      <w:tr w:rsidR="00845293" w:rsidRPr="004F271C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22C1C559" w:rsidR="00845293" w:rsidRPr="004F271C" w:rsidRDefault="00DD6037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Secretário do Sprint 02</w:t>
            </w:r>
          </w:p>
        </w:tc>
      </w:tr>
      <w:tr w:rsidR="00845293" w:rsidRPr="004F271C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74D239BF" w:rsidR="00845293" w:rsidRPr="004F271C" w:rsidRDefault="00A57F21">
            <w:pPr>
              <w:spacing w:after="0" w:line="240" w:lineRule="auto"/>
              <w:rPr>
                <w:lang w:val="pt-PT"/>
              </w:rPr>
            </w:pPr>
            <w:r w:rsidRPr="00A57F21">
              <w:rPr>
                <w:sz w:val="17"/>
                <w:lang w:val="pt-PT"/>
              </w:rPr>
              <w:t>2026-</w:t>
            </w:r>
            <w:r w:rsidR="0019724F">
              <w:rPr>
                <w:sz w:val="17"/>
                <w:lang w:val="pt-PT"/>
              </w:rPr>
              <w:t>10</w:t>
            </w:r>
            <w:r w:rsidR="004246D7">
              <w:rPr>
                <w:sz w:val="17"/>
                <w:lang w:val="pt-PT"/>
              </w:rPr>
              <w:t>-</w:t>
            </w:r>
            <w:r w:rsidR="0019724F">
              <w:rPr>
                <w:sz w:val="17"/>
                <w:lang w:val="pt-PT"/>
              </w:rPr>
              <w:t>07</w:t>
            </w:r>
            <w:r w:rsidRPr="00A57F21">
              <w:rPr>
                <w:sz w:val="17"/>
                <w:lang w:val="pt-PT"/>
              </w:rPr>
              <w:t xml:space="preserve"> às 1</w:t>
            </w:r>
            <w:r w:rsidR="00B55DDD">
              <w:rPr>
                <w:sz w:val="17"/>
                <w:lang w:val="pt-PT"/>
              </w:rPr>
              <w:t>0</w:t>
            </w:r>
            <w:r w:rsidRPr="00A57F21">
              <w:rPr>
                <w:sz w:val="17"/>
                <w:lang w:val="pt-PT"/>
              </w:rPr>
              <w:t>:00</w:t>
            </w:r>
          </w:p>
        </w:tc>
      </w:tr>
      <w:tr w:rsidR="00845293" w:rsidRPr="00457DAD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4F271C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24 horas consecutivas</w:t>
            </w:r>
          </w:p>
        </w:tc>
      </w:tr>
      <w:tr w:rsidR="00845293" w:rsidRPr="004F271C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73597B03" w:rsidR="00845293" w:rsidRPr="004F271C" w:rsidRDefault="004A396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31</w:t>
            </w:r>
            <w:r w:rsidR="004C28E8" w:rsidRPr="004C28E8">
              <w:rPr>
                <w:sz w:val="17"/>
                <w:lang w:val="pt-PT"/>
              </w:rPr>
              <w:t xml:space="preserve"> horas</w:t>
            </w:r>
            <w:r w:rsidR="00EA1430">
              <w:rPr>
                <w:sz w:val="17"/>
                <w:lang w:val="pt-PT"/>
              </w:rPr>
              <w:t xml:space="preserve"> consecutivas</w:t>
            </w:r>
          </w:p>
        </w:tc>
      </w:tr>
      <w:tr w:rsidR="00845293" w:rsidRPr="004F271C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7F24C3C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FCB09D2" w:rsidR="00845293" w:rsidRPr="004F271C" w:rsidRDefault="00963B27">
            <w:pPr>
              <w:spacing w:after="0" w:line="240" w:lineRule="auto"/>
              <w:rPr>
                <w:lang w:val="pt-PT"/>
              </w:rPr>
            </w:pPr>
            <w:r w:rsidRPr="00963B27">
              <w:rPr>
                <w:sz w:val="17"/>
                <w:lang w:val="pt-PT"/>
              </w:rPr>
              <w:t>2026-</w:t>
            </w:r>
            <w:r w:rsidR="0019724F">
              <w:rPr>
                <w:sz w:val="17"/>
                <w:lang w:val="pt-PT"/>
              </w:rPr>
              <w:t>10</w:t>
            </w:r>
            <w:r w:rsidR="00344EA4">
              <w:rPr>
                <w:sz w:val="17"/>
                <w:lang w:val="pt-PT"/>
              </w:rPr>
              <w:t>-</w:t>
            </w:r>
            <w:r w:rsidR="0019724F">
              <w:rPr>
                <w:sz w:val="17"/>
                <w:lang w:val="pt-PT"/>
              </w:rPr>
              <w:t>0</w:t>
            </w:r>
            <w:r w:rsidR="00B55DDD">
              <w:rPr>
                <w:sz w:val="17"/>
                <w:lang w:val="pt-PT"/>
              </w:rPr>
              <w:t>8</w:t>
            </w:r>
            <w:r w:rsidR="00344EA4">
              <w:rPr>
                <w:sz w:val="17"/>
                <w:lang w:val="pt-PT"/>
              </w:rPr>
              <w:t xml:space="preserve"> às </w:t>
            </w:r>
            <w:r w:rsidR="0019724F">
              <w:rPr>
                <w:sz w:val="17"/>
                <w:lang w:val="pt-PT"/>
              </w:rPr>
              <w:t>1</w:t>
            </w:r>
            <w:r w:rsidR="00B55DDD">
              <w:rPr>
                <w:sz w:val="17"/>
                <w:lang w:val="pt-PT"/>
              </w:rPr>
              <w:t>7</w:t>
            </w:r>
            <w:r w:rsidR="00FA2E7A">
              <w:rPr>
                <w:sz w:val="17"/>
                <w:lang w:val="pt-PT"/>
              </w:rPr>
              <w:t>:00</w:t>
            </w:r>
          </w:p>
        </w:tc>
      </w:tr>
      <w:tr w:rsidR="00845293" w:rsidRPr="004F271C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Remota</w:t>
            </w:r>
          </w:p>
        </w:tc>
      </w:tr>
      <w:tr w:rsidR="00845293" w:rsidRPr="00F62465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617FFFFE" w:rsidR="00845293" w:rsidRPr="00DB2C4A" w:rsidRDefault="00E46966">
            <w:pPr>
              <w:spacing w:after="0" w:line="240" w:lineRule="auto"/>
            </w:pPr>
            <w:r w:rsidRPr="00DB2C4A">
              <w:rPr>
                <w:sz w:val="17"/>
              </w:rPr>
              <w:t>Microsoft Teams</w:t>
            </w:r>
            <w:r w:rsidR="0019724F" w:rsidRPr="00DB2C4A">
              <w:rPr>
                <w:sz w:val="17"/>
              </w:rPr>
              <w:t xml:space="preserve"> - </w:t>
            </w:r>
            <w:r w:rsidR="00B55DDD" w:rsidRPr="00B55DDD">
              <w:rPr>
                <w:sz w:val="17"/>
              </w:rPr>
              <w:t>https://teams.microsoft.com/meet/371095694249610?p=Wjkd3plJ17lizqDpbu</w:t>
            </w:r>
          </w:p>
        </w:tc>
      </w:tr>
      <w:tr w:rsidR="00845293" w:rsidRPr="00457DAD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4F271C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39353E4B" w:rsidR="00845293" w:rsidRPr="004F271C" w:rsidRDefault="00373EB9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Primeira</w:t>
            </w:r>
            <w:r w:rsidR="00E46966" w:rsidRPr="004F271C">
              <w:rPr>
                <w:sz w:val="17"/>
                <w:lang w:val="pt-PT"/>
              </w:rPr>
              <w:t xml:space="preserve"> sessão</w:t>
            </w:r>
          </w:p>
        </w:tc>
      </w:tr>
      <w:tr w:rsidR="00845293" w:rsidRPr="00D00381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14CCD730" w:rsidR="00845293" w:rsidRPr="00EF5D24" w:rsidRDefault="00D00381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Não aplicável</w:t>
            </w:r>
          </w:p>
        </w:tc>
      </w:tr>
    </w:tbl>
    <w:p w14:paraId="0EE32E92" w14:textId="77777777" w:rsidR="00845293" w:rsidRPr="00EF5D24" w:rsidRDefault="00845293">
      <w:pPr>
        <w:spacing w:after="20" w:line="240" w:lineRule="auto"/>
        <w:rPr>
          <w:lang w:val="pt-PT"/>
        </w:rPr>
      </w:pPr>
    </w:p>
    <w:p w14:paraId="0F80E0CF" w14:textId="77777777" w:rsidR="00845293" w:rsidRPr="00EF5D24" w:rsidRDefault="00845293">
      <w:pPr>
        <w:spacing w:line="240" w:lineRule="auto"/>
        <w:rPr>
          <w:lang w:val="pt-PT"/>
        </w:rPr>
      </w:pPr>
    </w:p>
    <w:p w14:paraId="5E3D21F7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695"/>
        <w:gridCol w:w="2693"/>
        <w:gridCol w:w="2998"/>
      </w:tblGrid>
      <w:tr w:rsidR="00A16179" w:rsidRPr="00C51B7B" w14:paraId="2242BDFB" w14:textId="77777777" w:rsidTr="00FC72C3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742A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95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413F2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93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159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2998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0031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A16179" w:rsidRPr="00C51B7B" w14:paraId="17C53998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F03FF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483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46C7A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25FE2" w14:textId="4ADDC7F3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FD9CDCD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F43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F4F1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906A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13FCF" w14:textId="4C597FC9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7F9D871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91700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439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105A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1D3DF" w14:textId="5F8361FF" w:rsidR="00A16179" w:rsidRPr="00C51B7B" w:rsidRDefault="004A396F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Secretário </w:t>
            </w: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d</w:t>
            </w:r>
            <w:r w:rsidR="00DC1E45">
              <w:rPr>
                <w:rFonts w:ascii="Porto Sans" w:hAnsi="Porto Sans"/>
                <w:sz w:val="14"/>
                <w:szCs w:val="14"/>
                <w:lang w:val="pt-PT"/>
              </w:rPr>
              <w:t>o Sprint 02</w:t>
            </w:r>
          </w:p>
        </w:tc>
      </w:tr>
      <w:tr w:rsidR="00A16179" w:rsidRPr="00C51B7B" w14:paraId="41A5B50F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15D5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78B5C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0258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8AD1B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731B7A14" w14:textId="77777777" w:rsidR="00A16179" w:rsidRPr="004F271C" w:rsidRDefault="00A16179">
      <w:pPr>
        <w:spacing w:after="20" w:line="240" w:lineRule="auto"/>
        <w:rPr>
          <w:lang w:val="pt-PT"/>
        </w:rPr>
      </w:pPr>
    </w:p>
    <w:p w14:paraId="6375FFB6" w14:textId="272997FD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01B87CF6" w14:textId="77777777" w:rsidR="00845293" w:rsidRPr="004F271C" w:rsidRDefault="00845293">
      <w:pPr>
        <w:spacing w:line="240" w:lineRule="auto"/>
        <w:rPr>
          <w:lang w:val="pt-PT"/>
        </w:rPr>
      </w:pPr>
    </w:p>
    <w:p w14:paraId="40DFD5EA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457DAD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4E633" w14:textId="363C6898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A reunião tem como finalidade realizar o Sprint Review do Sprint 0</w:t>
            </w:r>
            <w:r w:rsidR="005C04D4">
              <w:rPr>
                <w:lang w:val="pt-PT"/>
              </w:rPr>
              <w:t>2</w:t>
            </w:r>
            <w:r w:rsidRPr="00AC5ADE">
              <w:rPr>
                <w:lang w:val="pt-PT"/>
              </w:rPr>
              <w:t>, procedendo à apreciação formal do trabalho realizado nas tarefas incluídas no Sprint Backlog vigente.</w:t>
            </w:r>
          </w:p>
          <w:p w14:paraId="242034AE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Para cada tarefa serão analisados o resultado produzido pelo Executor, as evidências apresentadas, a revisão realizada pelo Revisor e a auditoria efetuada pelo Auditor. Serão apreciados os critérios de aceitação e a Definition of Done aplicável, os defeitos ou propostas de melhoria identificados, as eventuais correções efetuadas, as transferências formalmente aprovadas e o cumprimento dos prazos definidos.</w:t>
            </w:r>
          </w:p>
          <w:p w14:paraId="0291BE52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Serão igualmente apreciadas e aprovadas as classificações de qualidade correspondentes aos papéis de Executor, Revisor e Auditor, bem como as eventuais penalizações por atraso e os respetivos Pontos Efetivamente Obtidos. A classificação do Secretário do Sprint será atribuída pelos restantes alunos com direito de voto.</w:t>
            </w:r>
          </w:p>
          <w:p w14:paraId="2C3F11BA" w14:textId="5483EA24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Relativamente a cada tarefa, o grupo decidirá se estão reunidas as condições para aprovação e passagem ao estado </w:t>
            </w:r>
            <w:r w:rsidR="00B125B7">
              <w:rPr>
                <w:lang w:val="pt-PT"/>
              </w:rPr>
              <w:t>Done</w:t>
            </w:r>
            <w:r w:rsidRPr="00AC5ADE">
              <w:rPr>
                <w:lang w:val="pt-PT"/>
              </w:rPr>
              <w:t xml:space="preserve"> ou, caso existam inconformidades, para retorno ao estado adequado do fluxo de trabalho.</w:t>
            </w:r>
          </w:p>
          <w:p w14:paraId="7CBF45F0" w14:textId="77777777" w:rsidR="00AD0582" w:rsidRDefault="00AD0582" w:rsidP="00DC3F15">
            <w:pPr>
              <w:spacing w:after="0" w:line="259" w:lineRule="auto"/>
              <w:rPr>
                <w:lang w:val="pt-PT"/>
              </w:rPr>
            </w:pPr>
            <w:r w:rsidRPr="00AD0582">
              <w:rPr>
                <w:lang w:val="pt-PT"/>
              </w:rPr>
              <w:t>No final da reunião será atualizado o Mapa de Pontuação Individual cumulativo do Momento de Avaliação m1+m2, incorporando os resultados aprovados no Sprint 02, nomeadamente as classificações de qualidade, eventuais penalizações por atraso e os Pontos Efetivamente Obtidos.</w:t>
            </w:r>
          </w:p>
          <w:p w14:paraId="7C87E412" w14:textId="5779F52B" w:rsidR="00845293" w:rsidRPr="006B1D39" w:rsidRDefault="00AC5ADE" w:rsidP="00DC3F15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O Sprint Review não constitui o controlo final da Milestone de Entrega nem o fecho do Momento de Avaliação, os quais são realizados em reunião formal autónoma própria.</w:t>
            </w:r>
          </w:p>
        </w:tc>
      </w:tr>
    </w:tbl>
    <w:p w14:paraId="78DF095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1F758BEC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5. Ordem de trabalhos</w:t>
      </w:r>
    </w:p>
    <w:p w14:paraId="63DD722D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4F271C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4F271C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32528F5A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 xml:space="preserve">Verificar o quórum aplicável, identificar eventuais impedimentos de voto e </w:t>
            </w:r>
            <w:r w:rsidR="000D1586">
              <w:rPr>
                <w:sz w:val="15"/>
                <w:lang w:val="pt-PT"/>
              </w:rPr>
              <w:t>declarar formalmente o início da Sprint Review.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232A059" w:rsidR="00845293" w:rsidRPr="004F271C" w:rsidRDefault="004960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Ivan </w:t>
            </w:r>
            <w:r w:rsidR="005F01AD">
              <w:rPr>
                <w:sz w:val="15"/>
                <w:lang w:val="pt-PT"/>
              </w:rPr>
              <w:t>Cristiano</w:t>
            </w:r>
            <w:r w:rsidR="00914571">
              <w:rPr>
                <w:sz w:val="15"/>
                <w:lang w:val="pt-PT"/>
              </w:rPr>
              <w:t xml:space="preserve"> Silva </w:t>
            </w:r>
            <w:r>
              <w:rPr>
                <w:sz w:val="15"/>
                <w:lang w:val="pt-PT"/>
              </w:rPr>
              <w:t>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  <w:tr w:rsidR="00845293" w:rsidRPr="004F271C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561929DE" w:rsidR="00845293" w:rsidRPr="00914571" w:rsidRDefault="00914571">
            <w:pPr>
              <w:spacing w:after="0" w:line="240" w:lineRule="auto"/>
              <w:rPr>
                <w:lang w:val="pt-PT"/>
              </w:rPr>
            </w:pPr>
            <w:r w:rsidRPr="00914571">
              <w:rPr>
                <w:sz w:val="15"/>
                <w:lang w:val="pt-PT"/>
              </w:rPr>
              <w:t>Confirmação das tarefas abrangidas pelo Sprint 0</w:t>
            </w:r>
            <w:r w:rsidR="007B4639">
              <w:rPr>
                <w:sz w:val="15"/>
                <w:lang w:val="pt-PT"/>
              </w:rPr>
              <w:t>2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6E37363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Confirmar as tarefas constantes do Sprint Backlog vigente e verificar a disponibilidade dos resultados, evidências, revisões e auditorias necessários à sua apreciação.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39405D4B" w:rsidR="00845293" w:rsidRPr="004F271C" w:rsidRDefault="007B463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6E896BE5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Sprint Backlog</w:t>
            </w:r>
            <w:r w:rsidR="0047264D">
              <w:rPr>
                <w:sz w:val="15"/>
                <w:lang w:val="pt-PT"/>
              </w:rPr>
              <w:t xml:space="preserve"> </w:t>
            </w:r>
            <w:r w:rsidR="004C070E">
              <w:rPr>
                <w:sz w:val="15"/>
                <w:lang w:val="pt-PT"/>
              </w:rPr>
              <w:t xml:space="preserve">editável </w:t>
            </w:r>
            <w:r w:rsidR="0047264D">
              <w:rPr>
                <w:sz w:val="15"/>
                <w:lang w:val="pt-PT"/>
              </w:rPr>
              <w:t>(</w:t>
            </w:r>
            <w:r w:rsidR="0022021A" w:rsidRPr="0022021A">
              <w:rPr>
                <w:sz w:val="15"/>
                <w:lang w:val="pt-PT"/>
              </w:rPr>
              <w:t>m</w:t>
            </w:r>
            <w:r w:rsidR="007B4639">
              <w:rPr>
                <w:sz w:val="15"/>
                <w:lang w:val="pt-PT"/>
              </w:rPr>
              <w:t>2</w:t>
            </w:r>
            <w:r w:rsidR="0022021A" w:rsidRPr="0022021A">
              <w:rPr>
                <w:sz w:val="15"/>
                <w:lang w:val="pt-PT"/>
              </w:rPr>
              <w:t>-s0</w:t>
            </w:r>
            <w:r w:rsidR="007B4639">
              <w:rPr>
                <w:sz w:val="15"/>
                <w:lang w:val="pt-PT"/>
              </w:rPr>
              <w:t>2</w:t>
            </w:r>
            <w:r w:rsidR="0022021A" w:rsidRPr="0022021A">
              <w:rPr>
                <w:sz w:val="15"/>
                <w:lang w:val="pt-PT"/>
              </w:rPr>
              <w:t>-sprint-backlog-v01</w:t>
            </w:r>
            <w:r w:rsidR="0022021A">
              <w:rPr>
                <w:sz w:val="15"/>
                <w:lang w:val="pt-PT"/>
              </w:rPr>
              <w:t>.</w:t>
            </w:r>
            <w:r w:rsidR="004C070E">
              <w:rPr>
                <w:sz w:val="15"/>
                <w:lang w:val="pt-PT"/>
              </w:rPr>
              <w:t>xlsx) e versão congelada em PDF (</w:t>
            </w:r>
            <w:r w:rsidR="007B4639" w:rsidRPr="007B4639">
              <w:rPr>
                <w:sz w:val="15"/>
                <w:lang w:val="pt-PT"/>
              </w:rPr>
              <w:t>m2-s02-20261007-sprint-backlog-v01</w:t>
            </w:r>
            <w:r w:rsidR="007B4639">
              <w:rPr>
                <w:sz w:val="15"/>
                <w:lang w:val="pt-PT"/>
              </w:rPr>
              <w:t>.pdf</w:t>
            </w:r>
            <w:r w:rsidR="004C070E">
              <w:rPr>
                <w:sz w:val="15"/>
                <w:lang w:val="pt-PT"/>
              </w:rPr>
              <w:t>)</w:t>
            </w:r>
            <w:r w:rsidRPr="00E027CA">
              <w:rPr>
                <w:sz w:val="15"/>
                <w:lang w:val="pt-PT"/>
              </w:rPr>
              <w:t>; resultados e evidências das tarefas.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10 min</w:t>
            </w:r>
          </w:p>
        </w:tc>
      </w:tr>
      <w:tr w:rsidR="00845293" w:rsidRPr="004F271C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19B0FB19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Apreciação das tarefas do Sprint 0</w:t>
            </w:r>
            <w:r w:rsidR="00CA655D">
              <w:rPr>
                <w:sz w:val="15"/>
                <w:lang w:val="pt-PT"/>
              </w:rPr>
              <w:t>2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00E39EEF" w:rsidR="00845293" w:rsidRPr="0053683B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>Analisar separadamente o trabalho realizado pelos Executores, Revisores e Auditores; verificar critérios de aceitação, DoD, defeitos, melhorias, correções, prazos e eventuais transferências; decidir o estado de cada tarefa.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3BF2CFAF" w:rsidR="00845293" w:rsidRPr="004F271C" w:rsidRDefault="0053683B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5266FCC4" w:rsidR="00845293" w:rsidRPr="004F271C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>Sprint Backlog; resultados produzidos; evidências do Executor; revisões; auditorias; histórico aplicável.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B0F9783" w:rsidR="00845293" w:rsidRPr="004F271C" w:rsidRDefault="0017780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</w:t>
            </w:r>
            <w:r w:rsidR="0083671B">
              <w:rPr>
                <w:sz w:val="15"/>
                <w:lang w:val="pt-PT"/>
              </w:rPr>
              <w:t>0</w:t>
            </w:r>
            <w:r w:rsidR="00E46966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402BDF" w:rsidRPr="00402BDF" w14:paraId="77537FCA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031A5" w14:textId="71C0FFD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D5DF0" w14:textId="37981978" w:rsidR="00402BDF" w:rsidRPr="0083671B" w:rsidRDefault="0083671B">
            <w:pPr>
              <w:spacing w:after="0" w:line="240" w:lineRule="auto"/>
              <w:rPr>
                <w:sz w:val="15"/>
                <w:lang w:val="pt-PT"/>
              </w:rPr>
            </w:pPr>
            <w:r w:rsidRPr="0083671B">
              <w:rPr>
                <w:sz w:val="15"/>
                <w:lang w:val="pt-PT"/>
              </w:rPr>
              <w:t>Aprovação das classificações e pontuação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96F3F" w14:textId="1965F210" w:rsidR="00402BDF" w:rsidRPr="00832AEA" w:rsidRDefault="00832AEA">
            <w:pPr>
              <w:spacing w:after="0" w:line="240" w:lineRule="auto"/>
              <w:rPr>
                <w:sz w:val="15"/>
                <w:lang w:val="pt-PT"/>
              </w:rPr>
            </w:pPr>
            <w:r w:rsidRPr="00832AEA">
              <w:rPr>
                <w:sz w:val="15"/>
                <w:lang w:val="pt-PT"/>
              </w:rPr>
              <w:t>Apreciar e aprovar as classificações de qualidade, eventuais penalizações por atraso e Pontos Efetivamente Obtidos relativos aos papéis desempenhados nas tarefas do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7A10" w14:textId="25FD0885" w:rsidR="00402BDF" w:rsidRPr="004F271C" w:rsidRDefault="00CA655D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077CC" w14:textId="04352485" w:rsidR="00402BDF" w:rsidRPr="00500FB7" w:rsidRDefault="00500FB7">
            <w:pPr>
              <w:spacing w:after="0" w:line="240" w:lineRule="auto"/>
              <w:rPr>
                <w:sz w:val="15"/>
                <w:lang w:val="pt-PT"/>
              </w:rPr>
            </w:pPr>
            <w:r w:rsidRPr="00500FB7">
              <w:rPr>
                <w:sz w:val="15"/>
                <w:lang w:val="pt-PT"/>
              </w:rPr>
              <w:t>Evidências de execução, revisão e auditoria; escalas de avaliação; Mapa de Pontuação Individual.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0D1F5" w14:textId="5EB53B1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 w:rsidRPr="001D7C37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0</w:t>
            </w:r>
            <w:r w:rsidRPr="001D7C37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13FA3F30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6D392BF8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Classificação do Secretário do Sprint 0</w:t>
            </w:r>
            <w:r w:rsidR="00CA655D">
              <w:rPr>
                <w:sz w:val="15"/>
                <w:lang w:val="pt-PT"/>
              </w:rPr>
              <w:t>2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23096E28" w:rsidR="00845293" w:rsidRPr="00802049" w:rsidRDefault="00802049">
            <w:pPr>
              <w:spacing w:after="0" w:line="240" w:lineRule="auto"/>
              <w:rPr>
                <w:lang w:val="pt-PT"/>
              </w:rPr>
            </w:pPr>
            <w:r w:rsidRPr="00802049">
              <w:rPr>
                <w:sz w:val="15"/>
                <w:lang w:val="pt-PT"/>
              </w:rPr>
              <w:t>Avaliar o cumprimento das responsabilidades do Secretariado, realizar a votação pelos alunos com direito de voto e aprovar a classificação e os pontos correspondentes.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06A22E0F" w:rsidR="00845293" w:rsidRPr="004F271C" w:rsidRDefault="00CA655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André Filipe Moreira Mesquita; Gonçalo Dinis Magalhães Teixeira; </w:t>
            </w:r>
            <w:r w:rsidRPr="00CA655D">
              <w:rPr>
                <w:sz w:val="15"/>
                <w:lang w:val="pt-PT"/>
              </w:rPr>
              <w:t>Ivan Cristiano Silva Mendes</w:t>
            </w:r>
            <w:r>
              <w:rPr>
                <w:sz w:val="15"/>
                <w:lang w:val="pt-PT"/>
              </w:rPr>
              <w:t>;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878EA3F" w:rsidR="00845293" w:rsidRPr="007D6891" w:rsidRDefault="007D6891">
            <w:pPr>
              <w:spacing w:after="0" w:line="240" w:lineRule="auto"/>
              <w:rPr>
                <w:u w:val="single"/>
                <w:lang w:val="pt-PT"/>
              </w:rPr>
            </w:pPr>
            <w:r w:rsidRPr="007D6891">
              <w:rPr>
                <w:sz w:val="15"/>
                <w:lang w:val="pt-PT"/>
              </w:rPr>
              <w:t>Convocatórias, atas, assinaturas, arquivo, comunicações e restantes evidências das atividades do Secretário.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2E8EEFCB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5</w:t>
            </w:r>
            <w:r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569389EE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Mapa de pontuação individual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4533926E" w:rsidR="00845293" w:rsidRPr="00E941A8" w:rsidRDefault="00E941A8">
            <w:pPr>
              <w:spacing w:after="0" w:line="240" w:lineRule="auto"/>
              <w:rPr>
                <w:lang w:val="pt-PT"/>
              </w:rPr>
            </w:pPr>
            <w:r w:rsidRPr="00E941A8">
              <w:rPr>
                <w:sz w:val="15"/>
                <w:lang w:val="pt-PT"/>
              </w:rPr>
              <w:t>Confirmar e registar no Mapa de Pontuação Individual cumulativo do Momento de Avaliação m1+m2 as classificações, eventuais penalizações e Pontos Efetivamente Obtidos aprovados no Sprint 02.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14D6D0AB" w:rsidR="00845293" w:rsidRPr="0017780D" w:rsidRDefault="002E2ADF">
            <w:pPr>
              <w:spacing w:after="0" w:line="240" w:lineRule="auto"/>
              <w:jc w:val="center"/>
              <w:rPr>
                <w:sz w:val="15"/>
                <w:szCs w:val="15"/>
                <w:lang w:val="pt-PT"/>
              </w:rPr>
            </w:pPr>
            <w:r>
              <w:rPr>
                <w:sz w:val="15"/>
                <w:szCs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74431CF4" w:rsidR="00845293" w:rsidRPr="0017780D" w:rsidRDefault="0017780D">
            <w:pPr>
              <w:spacing w:after="0" w:line="240" w:lineRule="auto"/>
              <w:rPr>
                <w:lang w:val="pt-PT"/>
              </w:rPr>
            </w:pPr>
            <w:r w:rsidRPr="0017780D">
              <w:rPr>
                <w:sz w:val="15"/>
                <w:lang w:val="pt-PT"/>
              </w:rPr>
              <w:t xml:space="preserve">Mapa de Pontuação Individual em </w:t>
            </w:r>
            <w:r w:rsidR="0078496E">
              <w:rPr>
                <w:sz w:val="15"/>
                <w:lang w:val="pt-PT"/>
              </w:rPr>
              <w:t>versão editável (</w:t>
            </w:r>
            <w:r w:rsidR="00662615" w:rsidRPr="00662615">
              <w:rPr>
                <w:sz w:val="15"/>
                <w:lang w:val="pt-PT"/>
              </w:rPr>
              <w:t>m</w:t>
            </w:r>
            <w:r w:rsidR="00C161AE">
              <w:rPr>
                <w:sz w:val="15"/>
                <w:lang w:val="pt-PT"/>
              </w:rPr>
              <w:t>2</w:t>
            </w:r>
            <w:r w:rsidR="00662615" w:rsidRPr="00662615">
              <w:rPr>
                <w:sz w:val="15"/>
                <w:lang w:val="pt-PT"/>
              </w:rPr>
              <w:t>-s0</w:t>
            </w:r>
            <w:r w:rsidR="00C161AE">
              <w:rPr>
                <w:sz w:val="15"/>
                <w:lang w:val="pt-PT"/>
              </w:rPr>
              <w:t>2</w:t>
            </w:r>
            <w:r w:rsidR="00662615" w:rsidRPr="00662615">
              <w:rPr>
                <w:sz w:val="15"/>
                <w:lang w:val="pt-PT"/>
              </w:rPr>
              <w:t>-mapa-pontuacao-individual-v01.xlsx</w:t>
            </w:r>
            <w:r w:rsidR="0078496E">
              <w:rPr>
                <w:sz w:val="15"/>
                <w:lang w:val="pt-PT"/>
              </w:rPr>
              <w:t>)</w:t>
            </w:r>
            <w:r w:rsidRPr="0017780D">
              <w:rPr>
                <w:sz w:val="15"/>
                <w:lang w:val="pt-PT"/>
              </w:rPr>
              <w:t xml:space="preserve"> e documentação apreciada na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15 min</w:t>
            </w:r>
          </w:p>
        </w:tc>
      </w:tr>
      <w:tr w:rsidR="00845293" w:rsidRPr="004F271C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18B68020" w:rsidR="00845293" w:rsidRPr="004F271C" w:rsidRDefault="00323A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1F55E16" w:rsidR="00845293" w:rsidRPr="00F62BF1" w:rsidRDefault="00F62BF1">
            <w:pPr>
              <w:spacing w:after="0" w:line="240" w:lineRule="auto"/>
              <w:rPr>
                <w:lang w:val="pt-PT"/>
              </w:rPr>
            </w:pPr>
            <w:r w:rsidRPr="00F62BF1">
              <w:rPr>
                <w:sz w:val="15"/>
                <w:lang w:val="pt-PT"/>
              </w:rPr>
              <w:t>Recapitular as decisões tomadas, confirmar os estados finais das tarefas, identificar ações pendentes e declarar encerrada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3F1FF019" w:rsidR="00845293" w:rsidRPr="004F271C" w:rsidRDefault="00DE35F9">
            <w:pPr>
              <w:spacing w:after="0" w:line="240" w:lineRule="auto"/>
              <w:jc w:val="center"/>
              <w:rPr>
                <w:lang w:val="pt-PT"/>
              </w:rPr>
            </w:pPr>
            <w:r w:rsidRPr="00DE35F9">
              <w:rPr>
                <w:sz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668B36FB" w:rsidR="00845293" w:rsidRPr="00F62BF1" w:rsidRDefault="00F62BF1">
            <w:pPr>
              <w:spacing w:after="0" w:line="240" w:lineRule="auto"/>
              <w:rPr>
                <w:u w:val="single"/>
                <w:lang w:val="pt-PT"/>
              </w:rPr>
            </w:pPr>
            <w:r w:rsidRPr="00F62BF1">
              <w:rPr>
                <w:sz w:val="15"/>
                <w:lang w:val="pt-PT"/>
              </w:rPr>
              <w:t>Decisões tomadas durante a reunião e minuta da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</w:tbl>
    <w:p w14:paraId="6DC5CF51" w14:textId="77777777" w:rsidR="00D95790" w:rsidRDefault="00D95790">
      <w:pPr>
        <w:spacing w:after="20" w:line="240" w:lineRule="auto"/>
        <w:rPr>
          <w:lang w:val="pt-PT"/>
        </w:rPr>
      </w:pPr>
    </w:p>
    <w:p w14:paraId="20D200A2" w14:textId="77777777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708C3195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58AF379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DD6037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E5097" w14:textId="09E55BB5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Cada participante deve consultar antecipadamente o Sprint Backlog vigente e os elementos associados às tarefas abrangidas pelo Sprint 0</w:t>
            </w:r>
            <w:r w:rsidR="00A85115">
              <w:rPr>
                <w:lang w:val="pt-PT"/>
              </w:rPr>
              <w:t>2</w:t>
            </w:r>
            <w:r w:rsidRPr="00D33CD1">
              <w:rPr>
                <w:lang w:val="pt-PT"/>
              </w:rPr>
              <w:t>, incluindo os resultados entregues, evidências produzidas pelos Executores, relatórios ou registos de revisão, evidências de auditoria e eventuais transferências formalmente aprovadas.</w:t>
            </w:r>
          </w:p>
          <w:p w14:paraId="4CB4970F" w14:textId="77777777" w:rsidR="00E941A8" w:rsidRDefault="00E941A8" w:rsidP="00D33CD1">
            <w:pPr>
              <w:spacing w:after="0" w:line="259" w:lineRule="auto"/>
              <w:rPr>
                <w:lang w:val="pt-PT"/>
              </w:rPr>
            </w:pPr>
            <w:r w:rsidRPr="00E941A8">
              <w:rPr>
                <w:lang w:val="pt-PT"/>
              </w:rPr>
              <w:t>Deve igualmente estar disponível a versão de trabalho atualizada do Mapa de Pontuação Individual cumulativo do Momento de Avaliação m1+m2, preparada com base na última versão formalmente aprovada do Sprint Backlog e pronta a incorporar os resultados aprovados no Sprint 02.</w:t>
            </w:r>
          </w:p>
          <w:p w14:paraId="0F1CEC2B" w14:textId="1B5CA863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participantes devem estar preparados para apreciar o trabalho realizado nos diferentes papéis, as classificações de qualidade, os eventuais atrasos e respetivas penalizações, os Pontos Efetivamente Obtidos e o estado final de cada tarefa.</w:t>
            </w:r>
          </w:p>
          <w:p w14:paraId="639CD854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alunos participam apenas nas votações para as quais possuam direito de voto, respeitando os impedimentos previstos nos documentos oficiais da unidade curricular.</w:t>
            </w:r>
          </w:p>
          <w:p w14:paraId="366F1716" w14:textId="77777777" w:rsidR="00845293" w:rsidRDefault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Qualquer ausência de documentação, evidência ou outro impedimento que possa comprometer a apreciação de uma tarefa deverá ser comunicado ao grupo logo que seja identificado.</w:t>
            </w:r>
          </w:p>
          <w:p w14:paraId="1B24D495" w14:textId="70F4F044" w:rsidR="004852B4" w:rsidRPr="00D976A1" w:rsidRDefault="004852B4" w:rsidP="00D22095">
            <w:pPr>
              <w:spacing w:after="0" w:line="259" w:lineRule="auto"/>
              <w:rPr>
                <w:lang w:val="pt-PT"/>
              </w:rPr>
            </w:pPr>
            <w:r w:rsidRPr="004852B4">
              <w:rPr>
                <w:lang w:val="pt-PT"/>
              </w:rPr>
              <w:t xml:space="preserve">Esta versão corrige apenas erros formais de preenchimento da v01, sem alterar a data, a hora, os participantes, a ordem de trabalhos nem o objeto da reunião. Correções efetuadas: identificação de Gonçalo Magalhães Ribeiro como emissor da convocatória, em substituição do Líder do Grupo, e correção da respetiva função para Secretário do Sprint 02, em conformidade com as funções de secretariado aplicáveis. </w:t>
            </w:r>
            <w:r w:rsidRPr="004852B4">
              <w:t>A v01 é conservada como histórico.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  <w:lang w:val="pt-PT"/>
        </w:rPr>
      </w:pPr>
    </w:p>
    <w:sectPr w:rsidR="00845293" w:rsidRPr="003B79FC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21F1" w14:textId="77777777" w:rsidR="00161C5F" w:rsidRDefault="00161C5F">
      <w:pPr>
        <w:spacing w:after="0" w:line="240" w:lineRule="auto"/>
      </w:pPr>
      <w:r>
        <w:separator/>
      </w:r>
    </w:p>
  </w:endnote>
  <w:endnote w:type="continuationSeparator" w:id="0">
    <w:p w14:paraId="33E61086" w14:textId="77777777" w:rsidR="00161C5F" w:rsidRDefault="00161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Porto Sans">
    <w:altName w:val="Calibri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E46966">
    <w:pPr>
      <w:pStyle w:val="Rodap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3848" w14:textId="77777777" w:rsidR="00161C5F" w:rsidRDefault="00161C5F">
      <w:pPr>
        <w:spacing w:after="0" w:line="240" w:lineRule="auto"/>
      </w:pPr>
      <w:r>
        <w:separator/>
      </w:r>
    </w:p>
  </w:footnote>
  <w:footnote w:type="continuationSeparator" w:id="0">
    <w:p w14:paraId="1CE55EA0" w14:textId="77777777" w:rsidR="00161C5F" w:rsidRDefault="00161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34616"/>
    <w:rsid w:val="0006063C"/>
    <w:rsid w:val="000670BE"/>
    <w:rsid w:val="00093C44"/>
    <w:rsid w:val="000A1C62"/>
    <w:rsid w:val="000B2727"/>
    <w:rsid w:val="000D1586"/>
    <w:rsid w:val="00101D89"/>
    <w:rsid w:val="00102CA0"/>
    <w:rsid w:val="0015074B"/>
    <w:rsid w:val="00151ECC"/>
    <w:rsid w:val="00161C5F"/>
    <w:rsid w:val="00173334"/>
    <w:rsid w:val="00175599"/>
    <w:rsid w:val="0017780D"/>
    <w:rsid w:val="001825F4"/>
    <w:rsid w:val="0019724F"/>
    <w:rsid w:val="001B4273"/>
    <w:rsid w:val="001D7C37"/>
    <w:rsid w:val="0020063E"/>
    <w:rsid w:val="00204073"/>
    <w:rsid w:val="00215847"/>
    <w:rsid w:val="0022021A"/>
    <w:rsid w:val="002229BF"/>
    <w:rsid w:val="00240516"/>
    <w:rsid w:val="00262CC2"/>
    <w:rsid w:val="002863E5"/>
    <w:rsid w:val="0029639D"/>
    <w:rsid w:val="002A01DB"/>
    <w:rsid w:val="002A5479"/>
    <w:rsid w:val="002E2ADF"/>
    <w:rsid w:val="002F49EC"/>
    <w:rsid w:val="003201DE"/>
    <w:rsid w:val="00323AA9"/>
    <w:rsid w:val="00326F90"/>
    <w:rsid w:val="00344EA4"/>
    <w:rsid w:val="0035797B"/>
    <w:rsid w:val="0036026D"/>
    <w:rsid w:val="00367C87"/>
    <w:rsid w:val="00370DC9"/>
    <w:rsid w:val="00373EB9"/>
    <w:rsid w:val="003B79FC"/>
    <w:rsid w:val="003F037A"/>
    <w:rsid w:val="003F6A6F"/>
    <w:rsid w:val="00402BDF"/>
    <w:rsid w:val="004246D7"/>
    <w:rsid w:val="004377E0"/>
    <w:rsid w:val="00445A70"/>
    <w:rsid w:val="00457DAD"/>
    <w:rsid w:val="0046077B"/>
    <w:rsid w:val="00462511"/>
    <w:rsid w:val="0047264D"/>
    <w:rsid w:val="00482D87"/>
    <w:rsid w:val="004852B4"/>
    <w:rsid w:val="004960A9"/>
    <w:rsid w:val="004A396F"/>
    <w:rsid w:val="004A703E"/>
    <w:rsid w:val="004B17AE"/>
    <w:rsid w:val="004C070E"/>
    <w:rsid w:val="004C28E8"/>
    <w:rsid w:val="004C70C5"/>
    <w:rsid w:val="004E0E9B"/>
    <w:rsid w:val="004F271C"/>
    <w:rsid w:val="004F76EC"/>
    <w:rsid w:val="00500F6B"/>
    <w:rsid w:val="00500FB7"/>
    <w:rsid w:val="0051305D"/>
    <w:rsid w:val="00516B46"/>
    <w:rsid w:val="0053683B"/>
    <w:rsid w:val="005379D3"/>
    <w:rsid w:val="00542AE2"/>
    <w:rsid w:val="00546B1D"/>
    <w:rsid w:val="005557DC"/>
    <w:rsid w:val="005619F1"/>
    <w:rsid w:val="005B1DE8"/>
    <w:rsid w:val="005B2E77"/>
    <w:rsid w:val="005C04D4"/>
    <w:rsid w:val="005D20D7"/>
    <w:rsid w:val="005D435B"/>
    <w:rsid w:val="005F01AD"/>
    <w:rsid w:val="005F50FD"/>
    <w:rsid w:val="006606DC"/>
    <w:rsid w:val="00662615"/>
    <w:rsid w:val="00666DFA"/>
    <w:rsid w:val="00666E82"/>
    <w:rsid w:val="00670495"/>
    <w:rsid w:val="00683383"/>
    <w:rsid w:val="006A67BC"/>
    <w:rsid w:val="006B1D39"/>
    <w:rsid w:val="006C4135"/>
    <w:rsid w:val="006D1BAF"/>
    <w:rsid w:val="006D2821"/>
    <w:rsid w:val="006F5183"/>
    <w:rsid w:val="00710BFB"/>
    <w:rsid w:val="007211CA"/>
    <w:rsid w:val="007217B4"/>
    <w:rsid w:val="00754E7F"/>
    <w:rsid w:val="0075663C"/>
    <w:rsid w:val="00770CF0"/>
    <w:rsid w:val="0078496E"/>
    <w:rsid w:val="007B4639"/>
    <w:rsid w:val="007D6891"/>
    <w:rsid w:val="00802049"/>
    <w:rsid w:val="00832AEA"/>
    <w:rsid w:val="0083671B"/>
    <w:rsid w:val="008405B9"/>
    <w:rsid w:val="00845293"/>
    <w:rsid w:val="008621E9"/>
    <w:rsid w:val="00894DB6"/>
    <w:rsid w:val="008A18E6"/>
    <w:rsid w:val="008B3507"/>
    <w:rsid w:val="008C3517"/>
    <w:rsid w:val="008C5AFD"/>
    <w:rsid w:val="008F3AF6"/>
    <w:rsid w:val="00914571"/>
    <w:rsid w:val="00943484"/>
    <w:rsid w:val="00963B27"/>
    <w:rsid w:val="00976AB6"/>
    <w:rsid w:val="009A2FC0"/>
    <w:rsid w:val="009B0732"/>
    <w:rsid w:val="009C37E1"/>
    <w:rsid w:val="009C6438"/>
    <w:rsid w:val="009E4694"/>
    <w:rsid w:val="00A16179"/>
    <w:rsid w:val="00A47AC3"/>
    <w:rsid w:val="00A5189B"/>
    <w:rsid w:val="00A57F21"/>
    <w:rsid w:val="00A6730A"/>
    <w:rsid w:val="00A72002"/>
    <w:rsid w:val="00A85115"/>
    <w:rsid w:val="00A90201"/>
    <w:rsid w:val="00AA1D8D"/>
    <w:rsid w:val="00AA37EA"/>
    <w:rsid w:val="00AC5ADE"/>
    <w:rsid w:val="00AD0582"/>
    <w:rsid w:val="00B114F6"/>
    <w:rsid w:val="00B125B7"/>
    <w:rsid w:val="00B36900"/>
    <w:rsid w:val="00B47730"/>
    <w:rsid w:val="00B55DDD"/>
    <w:rsid w:val="00B65C5B"/>
    <w:rsid w:val="00B92093"/>
    <w:rsid w:val="00BC1F94"/>
    <w:rsid w:val="00BD6DDF"/>
    <w:rsid w:val="00BF2715"/>
    <w:rsid w:val="00C11E4A"/>
    <w:rsid w:val="00C161AE"/>
    <w:rsid w:val="00C41502"/>
    <w:rsid w:val="00C41751"/>
    <w:rsid w:val="00C41E66"/>
    <w:rsid w:val="00C66AEC"/>
    <w:rsid w:val="00C77CEC"/>
    <w:rsid w:val="00C81F3A"/>
    <w:rsid w:val="00C84285"/>
    <w:rsid w:val="00CA3BC9"/>
    <w:rsid w:val="00CA617B"/>
    <w:rsid w:val="00CA655D"/>
    <w:rsid w:val="00CA674F"/>
    <w:rsid w:val="00CB0664"/>
    <w:rsid w:val="00CE4893"/>
    <w:rsid w:val="00CF31BA"/>
    <w:rsid w:val="00D00381"/>
    <w:rsid w:val="00D01544"/>
    <w:rsid w:val="00D22095"/>
    <w:rsid w:val="00D32C42"/>
    <w:rsid w:val="00D33CD1"/>
    <w:rsid w:val="00D45A8D"/>
    <w:rsid w:val="00D917C2"/>
    <w:rsid w:val="00D95790"/>
    <w:rsid w:val="00D976A1"/>
    <w:rsid w:val="00DB2C4A"/>
    <w:rsid w:val="00DC1E45"/>
    <w:rsid w:val="00DC3F15"/>
    <w:rsid w:val="00DD6037"/>
    <w:rsid w:val="00DD7678"/>
    <w:rsid w:val="00DE35F9"/>
    <w:rsid w:val="00DF1280"/>
    <w:rsid w:val="00DF498F"/>
    <w:rsid w:val="00E01EBB"/>
    <w:rsid w:val="00E026B8"/>
    <w:rsid w:val="00E027CA"/>
    <w:rsid w:val="00E46966"/>
    <w:rsid w:val="00E916D9"/>
    <w:rsid w:val="00E941A8"/>
    <w:rsid w:val="00EA1430"/>
    <w:rsid w:val="00EA7C5B"/>
    <w:rsid w:val="00EB6C6A"/>
    <w:rsid w:val="00EF0517"/>
    <w:rsid w:val="00EF5D24"/>
    <w:rsid w:val="00F15E5A"/>
    <w:rsid w:val="00F16B64"/>
    <w:rsid w:val="00F20BE9"/>
    <w:rsid w:val="00F2219D"/>
    <w:rsid w:val="00F55EB0"/>
    <w:rsid w:val="00F565B3"/>
    <w:rsid w:val="00F62465"/>
    <w:rsid w:val="00F62BF1"/>
    <w:rsid w:val="00F6630E"/>
    <w:rsid w:val="00FA2E7A"/>
    <w:rsid w:val="00FB10CD"/>
    <w:rsid w:val="00FC4CEE"/>
    <w:rsid w:val="00FC693F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192D"/>
  <w14:defaultImageDpi w14:val="300"/>
  <w15:docId w15:val="{48D1EDE2-C124-439C-8837-4B79E603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DB2C4A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B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30DE71-A9A3-437D-9552-0C35271FD49E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5C0215-A1E9-4BBE-A4EC-4DDDD15F8A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CA8DF-0869-4608-8713-FCDEA17A43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1110</Words>
  <Characters>5999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7095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Sprint Review</dc:title>
  <dc:subject>Laboratório de Desenvolvimento de Software</dc:subject>
  <dc:creator/>
  <cp:keywords/>
  <dc:description>Proposta editável de modelo para os grupos de trabalho.</dc:description>
  <cp:lastModifiedBy>Gonçalo Dinis Magalhães Teixeira</cp:lastModifiedBy>
  <cp:revision>129</cp:revision>
  <dcterms:created xsi:type="dcterms:W3CDTF">2013-12-24T07:15:00Z</dcterms:created>
  <dcterms:modified xsi:type="dcterms:W3CDTF">2026-10-13T18:01:00Z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