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57DF" w14:textId="77777777" w:rsidR="006A73D2" w:rsidRPr="00ED0638" w:rsidRDefault="006A73D2" w:rsidP="00F3631A">
      <w:pPr>
        <w:spacing w:after="20" w:line="240" w:lineRule="auto"/>
        <w:rPr>
          <w:rFonts w:ascii="Porto Sans" w:hAnsi="Porto Sans" w:cstheme="majorHAnsi"/>
          <w:b/>
          <w:color w:val="123F42"/>
          <w:sz w:val="20"/>
        </w:rPr>
      </w:pPr>
    </w:p>
    <w:p w14:paraId="47BC6DE9" w14:textId="58323C26" w:rsidR="00E9605B" w:rsidRPr="00ED0638" w:rsidRDefault="006A73D2">
      <w:pPr>
        <w:spacing w:line="240" w:lineRule="auto"/>
        <w:jc w:val="center"/>
        <w:rPr>
          <w:rFonts w:ascii="Porto Sans" w:hAnsi="Porto Sans" w:cstheme="majorHAnsi"/>
        </w:rPr>
      </w:pPr>
      <w:r w:rsidRPr="00ED0638">
        <w:rPr>
          <w:rFonts w:ascii="Porto Sans" w:hAnsi="Porto Sans" w:cstheme="majorHAnsi"/>
          <w:b/>
          <w:color w:val="176B6B"/>
          <w:sz w:val="20"/>
        </w:rPr>
        <w:t>LABORATÓRIO DE DESENVOLVIMENTO DE SOFTWARE</w:t>
      </w:r>
    </w:p>
    <w:p w14:paraId="571E5725" w14:textId="2436B9B0" w:rsidR="00E9605B" w:rsidRPr="00ED0638" w:rsidRDefault="00220A22" w:rsidP="006A73D2">
      <w:pPr>
        <w:spacing w:after="160" w:line="240" w:lineRule="auto"/>
        <w:jc w:val="center"/>
        <w:rPr>
          <w:rFonts w:ascii="Porto Sans" w:hAnsi="Porto Sans" w:cstheme="majorHAnsi"/>
        </w:rPr>
      </w:pPr>
      <w:r w:rsidRPr="00ED0638">
        <w:rPr>
          <w:rFonts w:ascii="Porto Sans" w:hAnsi="Porto Sans" w:cstheme="majorHAnsi"/>
          <w:b/>
          <w:color w:val="0E4F50"/>
          <w:sz w:val="40"/>
        </w:rPr>
        <w:t>ATA DE SPRINT REVIEW</w:t>
      </w:r>
    </w:p>
    <w:p w14:paraId="42BE5D0B" w14:textId="77777777" w:rsidR="00E9605B" w:rsidRPr="00ED0638" w:rsidRDefault="00E9605B">
      <w:pPr>
        <w:spacing w:after="20"/>
        <w:rPr>
          <w:rFonts w:ascii="Porto Sans" w:hAnsi="Porto Sans" w:cstheme="majorHAnsi"/>
        </w:rPr>
      </w:pPr>
    </w:p>
    <w:tbl>
      <w:tblPr>
        <w:tblW w:w="10206" w:type="dxa"/>
        <w:jc w:val="center"/>
        <w:tblLayout w:type="fixed"/>
        <w:tblLook w:val="04A0" w:firstRow="1" w:lastRow="0" w:firstColumn="1" w:lastColumn="0" w:noHBand="0" w:noVBand="1"/>
      </w:tblPr>
      <w:tblGrid>
        <w:gridCol w:w="2255"/>
        <w:gridCol w:w="7951"/>
      </w:tblGrid>
      <w:tr w:rsidR="00E9605B" w:rsidRPr="00ED0638" w14:paraId="209873F8"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C043907"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7365D"/>
                <w:sz w:val="17"/>
              </w:rPr>
              <w:t>Grupo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0C86B3" w14:textId="3A3E4897" w:rsidR="00E9605B" w:rsidRPr="00ED0638" w:rsidRDefault="00220A22">
            <w:pPr>
              <w:spacing w:after="0" w:line="240" w:lineRule="auto"/>
              <w:rPr>
                <w:rFonts w:ascii="Porto Sans" w:hAnsi="Porto Sans" w:cstheme="majorHAnsi"/>
              </w:rPr>
            </w:pPr>
            <w:r w:rsidRPr="00ED0638">
              <w:rPr>
                <w:rFonts w:ascii="Porto Sans" w:hAnsi="Porto Sans" w:cstheme="majorHAnsi"/>
                <w:sz w:val="17"/>
              </w:rPr>
              <w:t xml:space="preserve">Grupo </w:t>
            </w:r>
            <w:r w:rsidR="001E6105" w:rsidRPr="00ED0638">
              <w:rPr>
                <w:rFonts w:ascii="Porto Sans" w:hAnsi="Porto Sans" w:cstheme="majorHAnsi"/>
                <w:sz w:val="17"/>
              </w:rPr>
              <w:t>08</w:t>
            </w:r>
          </w:p>
        </w:tc>
      </w:tr>
      <w:tr w:rsidR="00E9605B" w:rsidRPr="00ED0638" w14:paraId="1DFB65DD"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3A5BD00"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Projeto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05C8D" w14:textId="524469EC" w:rsidR="00E9605B" w:rsidRPr="00ED0638" w:rsidRDefault="001E6105">
            <w:pPr>
              <w:spacing w:after="0" w:line="240" w:lineRule="auto"/>
              <w:rPr>
                <w:rFonts w:ascii="Porto Sans" w:hAnsi="Porto Sans" w:cstheme="majorHAnsi"/>
              </w:rPr>
            </w:pPr>
            <w:r w:rsidRPr="00ED0638">
              <w:rPr>
                <w:rFonts w:ascii="Porto Sans" w:hAnsi="Porto Sans" w:cstheme="majorHAnsi"/>
                <w:sz w:val="17"/>
              </w:rPr>
              <w:t>Gestão de Clínica Veterinária</w:t>
            </w:r>
          </w:p>
        </w:tc>
      </w:tr>
      <w:tr w:rsidR="00E9605B" w:rsidRPr="00ED0638" w14:paraId="5205BBAB"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07FA48E"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Milestone de Entrega</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D8AA2F" w14:textId="0FE2B08B" w:rsidR="00E9605B" w:rsidRPr="00ED0638" w:rsidRDefault="00ED50C8">
            <w:pPr>
              <w:spacing w:after="0" w:line="240" w:lineRule="auto"/>
              <w:rPr>
                <w:rFonts w:ascii="Porto Sans" w:hAnsi="Porto Sans" w:cstheme="majorHAnsi"/>
              </w:rPr>
            </w:pPr>
            <w:r w:rsidRPr="00ED0638">
              <w:rPr>
                <w:rFonts w:ascii="Porto Sans" w:hAnsi="Porto Sans" w:cstheme="majorHAnsi"/>
                <w:sz w:val="17"/>
              </w:rPr>
              <w:t>M</w:t>
            </w:r>
            <w:r w:rsidR="005E08F3" w:rsidRPr="00ED0638">
              <w:rPr>
                <w:rFonts w:ascii="Porto Sans" w:hAnsi="Porto Sans" w:cstheme="majorHAnsi"/>
                <w:sz w:val="17"/>
              </w:rPr>
              <w:t>2</w:t>
            </w:r>
          </w:p>
        </w:tc>
      </w:tr>
      <w:tr w:rsidR="00E9605B" w:rsidRPr="00ED0638" w14:paraId="77211655" w14:textId="77777777">
        <w:trPr>
          <w:cantSplit/>
          <w:jc w:val="center"/>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0FD6CDB" w14:textId="77777777" w:rsidR="00E9605B" w:rsidRPr="00ED0638" w:rsidRDefault="00220A22">
            <w:pPr>
              <w:spacing w:after="0" w:line="240" w:lineRule="auto"/>
              <w:rPr>
                <w:rFonts w:ascii="Porto Sans" w:hAnsi="Porto Sans" w:cstheme="majorHAnsi"/>
              </w:rPr>
            </w:pPr>
            <w:r w:rsidRPr="00ED0638">
              <w:rPr>
                <w:rFonts w:ascii="Porto Sans" w:hAnsi="Porto Sans" w:cstheme="majorHAnsi"/>
                <w:b/>
                <w:color w:val="123F42"/>
                <w:sz w:val="17"/>
              </w:rPr>
              <w:t>Sprint em avaliação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45F050" w14:textId="0D732488" w:rsidR="00E9605B" w:rsidRPr="00ED0638" w:rsidRDefault="00220A22">
            <w:pPr>
              <w:spacing w:after="0" w:line="240" w:lineRule="auto"/>
              <w:rPr>
                <w:rFonts w:ascii="Porto Sans" w:hAnsi="Porto Sans" w:cstheme="majorHAnsi"/>
              </w:rPr>
            </w:pPr>
            <w:r w:rsidRPr="00ED0638">
              <w:rPr>
                <w:rFonts w:ascii="Porto Sans" w:hAnsi="Porto Sans" w:cstheme="majorHAnsi"/>
                <w:sz w:val="17"/>
              </w:rPr>
              <w:t>Sprint 0</w:t>
            </w:r>
            <w:r w:rsidR="005E08F3" w:rsidRPr="00ED0638">
              <w:rPr>
                <w:rFonts w:ascii="Porto Sans" w:hAnsi="Porto Sans" w:cstheme="majorHAnsi"/>
                <w:sz w:val="17"/>
              </w:rPr>
              <w:t>2</w:t>
            </w:r>
          </w:p>
        </w:tc>
      </w:tr>
    </w:tbl>
    <w:p w14:paraId="4B62C2F3" w14:textId="77777777" w:rsidR="00E9605B" w:rsidRPr="00ED0638" w:rsidRDefault="00E9605B">
      <w:pPr>
        <w:rPr>
          <w:rFonts w:ascii="Porto Sans" w:hAnsi="Porto Sans" w:cstheme="majorHAnsi"/>
        </w:rPr>
      </w:pPr>
    </w:p>
    <w:p w14:paraId="26DDB8B9" w14:textId="6BD29DAD"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t>1. Identificação da reunião</w:t>
      </w:r>
      <w:r w:rsidR="00F5319F" w:rsidRPr="00ED0638">
        <w:rPr>
          <w:rFonts w:ascii="Porto Sans" w:hAnsi="Porto Sans" w:cstheme="majorHAnsi"/>
          <w:b/>
          <w:color w:val="0E4F50"/>
          <w:sz w:val="26"/>
        </w:rPr>
        <w:t>, sessões realizadas e quórum</w:t>
      </w:r>
    </w:p>
    <w:tbl>
      <w:tblPr>
        <w:tblW w:w="10206" w:type="dxa"/>
        <w:tblInd w:w="95" w:type="dxa"/>
        <w:tblLayout w:type="fixed"/>
        <w:tblLook w:val="04A0" w:firstRow="1" w:lastRow="0" w:firstColumn="1" w:lastColumn="0" w:noHBand="0" w:noVBand="1"/>
      </w:tblPr>
      <w:tblGrid>
        <w:gridCol w:w="851"/>
        <w:gridCol w:w="1395"/>
        <w:gridCol w:w="448"/>
        <w:gridCol w:w="2551"/>
        <w:gridCol w:w="1134"/>
        <w:gridCol w:w="709"/>
        <w:gridCol w:w="787"/>
        <w:gridCol w:w="2331"/>
      </w:tblGrid>
      <w:tr w:rsidR="00F5319F" w:rsidRPr="00116BEC" w14:paraId="1021F4AA" w14:textId="77777777">
        <w:trPr>
          <w:cantSplit/>
        </w:trPr>
        <w:tc>
          <w:tcPr>
            <w:tcW w:w="2246"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A573BEF" w14:textId="77777777" w:rsidR="00F5319F" w:rsidRPr="00ED0638" w:rsidRDefault="00F5319F">
            <w:pPr>
              <w:spacing w:after="0" w:line="240" w:lineRule="auto"/>
              <w:rPr>
                <w:rFonts w:ascii="Porto Sans" w:hAnsi="Porto Sans" w:cstheme="majorHAnsi"/>
              </w:rPr>
            </w:pPr>
            <w:r w:rsidRPr="00ED0638">
              <w:rPr>
                <w:rFonts w:ascii="Porto Sans" w:hAnsi="Porto Sans" w:cstheme="majorHAnsi"/>
                <w:b/>
                <w:color w:val="17365D"/>
                <w:sz w:val="17"/>
              </w:rPr>
              <w:t>Convocatória original</w:t>
            </w:r>
          </w:p>
        </w:tc>
        <w:tc>
          <w:tcPr>
            <w:tcW w:w="7960"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A3207B" w14:textId="4E6FC97C" w:rsidR="00F5319F" w:rsidRPr="00ED0638" w:rsidRDefault="00BA2E69">
            <w:pPr>
              <w:spacing w:after="0" w:line="240" w:lineRule="auto"/>
              <w:rPr>
                <w:rFonts w:ascii="Porto Sans" w:hAnsi="Porto Sans" w:cstheme="majorHAnsi"/>
                <w:lang w:val="en-US"/>
              </w:rPr>
            </w:pPr>
            <w:r w:rsidRPr="00ED0638">
              <w:rPr>
                <w:rFonts w:ascii="Porto Sans" w:hAnsi="Porto Sans" w:cstheme="majorHAnsi"/>
                <w:sz w:val="17"/>
                <w:lang w:val="en-US"/>
              </w:rPr>
              <w:t>m2-20261001-convocatoria-sprint-review-v01.pdf</w:t>
            </w:r>
          </w:p>
        </w:tc>
      </w:tr>
      <w:tr w:rsidR="00F5319F" w:rsidRPr="00ED0638" w14:paraId="2500CD13" w14:textId="77777777">
        <w:trPr>
          <w:cantSplit/>
          <w:tblHeader/>
        </w:trPr>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8C2501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w:t>
            </w:r>
          </w:p>
        </w:tc>
        <w:tc>
          <w:tcPr>
            <w:tcW w:w="1843" w:type="dxa"/>
            <w:gridSpan w:val="2"/>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1869CAD"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Convocatória</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435866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Data, hora e local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47199C0"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Presentes</w:t>
            </w:r>
          </w:p>
        </w:tc>
        <w:tc>
          <w:tcPr>
            <w:tcW w:w="70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524120C"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Quórum aplicável</w:t>
            </w:r>
          </w:p>
        </w:tc>
        <w:tc>
          <w:tcPr>
            <w:tcW w:w="78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3D53226"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Quórum verificado</w:t>
            </w:r>
          </w:p>
        </w:tc>
        <w:tc>
          <w:tcPr>
            <w:tcW w:w="233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4F1A2D6"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Resultado e fundamento</w:t>
            </w:r>
          </w:p>
        </w:tc>
      </w:tr>
      <w:tr w:rsidR="00F5319F" w:rsidRPr="00ED0638" w14:paraId="1A5382EB" w14:textId="77777777">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C829DF"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Sessão inicial</w:t>
            </w:r>
          </w:p>
        </w:tc>
        <w:tc>
          <w:tcPr>
            <w:tcW w:w="1843" w:type="dxa"/>
            <w:gridSpan w:val="2"/>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FB0CED" w14:textId="04334F67" w:rsidR="00F5319F" w:rsidRPr="00ED0638" w:rsidRDefault="00BA2E69">
            <w:pPr>
              <w:spacing w:after="0" w:line="240" w:lineRule="auto"/>
              <w:rPr>
                <w:rFonts w:ascii="Porto Sans" w:hAnsi="Porto Sans" w:cstheme="majorHAnsi"/>
                <w:sz w:val="14"/>
                <w:szCs w:val="14"/>
                <w:lang w:val="en-US"/>
              </w:rPr>
            </w:pPr>
            <w:r w:rsidRPr="00ED0638">
              <w:rPr>
                <w:rFonts w:ascii="Porto Sans" w:hAnsi="Porto Sans" w:cstheme="majorHAnsi"/>
                <w:sz w:val="14"/>
                <w:szCs w:val="14"/>
                <w:lang w:val="en-US"/>
              </w:rPr>
              <w:t>m2-20261001-convocatoria-sprint-review-v01.pdf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2BD3C9" w14:textId="0FA40EAE" w:rsidR="00F5319F" w:rsidRPr="00ED0638" w:rsidRDefault="00F5319F">
            <w:pPr>
              <w:spacing w:after="0" w:line="240" w:lineRule="auto"/>
              <w:rPr>
                <w:rFonts w:ascii="Porto Sans" w:hAnsi="Porto Sans" w:cstheme="majorHAnsi"/>
                <w:sz w:val="14"/>
                <w:szCs w:val="14"/>
                <w:lang w:val="en-US"/>
              </w:rPr>
            </w:pPr>
            <w:r w:rsidRPr="00ED0638">
              <w:rPr>
                <w:rFonts w:ascii="Porto Sans" w:hAnsi="Porto Sans" w:cstheme="majorHAnsi"/>
                <w:sz w:val="14"/>
                <w:szCs w:val="14"/>
                <w:lang w:val="en-US"/>
              </w:rPr>
              <w:t>2026-</w:t>
            </w:r>
            <w:r w:rsidR="00BA2E69" w:rsidRPr="00ED0638">
              <w:rPr>
                <w:rFonts w:ascii="Porto Sans" w:hAnsi="Porto Sans" w:cstheme="majorHAnsi"/>
                <w:sz w:val="14"/>
                <w:szCs w:val="14"/>
                <w:lang w:val="en-US"/>
              </w:rPr>
              <w:t>10</w:t>
            </w:r>
            <w:r w:rsidRPr="00ED0638">
              <w:rPr>
                <w:rFonts w:ascii="Porto Sans" w:hAnsi="Porto Sans" w:cstheme="majorHAnsi"/>
                <w:sz w:val="14"/>
                <w:szCs w:val="14"/>
                <w:lang w:val="en-US"/>
              </w:rPr>
              <w:t>-</w:t>
            </w:r>
            <w:r w:rsidR="00BA2E69" w:rsidRPr="00ED0638">
              <w:rPr>
                <w:rFonts w:ascii="Porto Sans" w:hAnsi="Porto Sans" w:cstheme="majorHAnsi"/>
                <w:sz w:val="14"/>
                <w:szCs w:val="14"/>
                <w:lang w:val="en-US"/>
              </w:rPr>
              <w:t>08</w:t>
            </w:r>
            <w:r w:rsidR="00450CB8" w:rsidRPr="00ED0638">
              <w:rPr>
                <w:rFonts w:ascii="Porto Sans" w:hAnsi="Porto Sans" w:cstheme="majorHAnsi"/>
                <w:sz w:val="14"/>
                <w:szCs w:val="14"/>
                <w:lang w:val="en-US"/>
              </w:rPr>
              <w:t xml:space="preserve"> 1</w:t>
            </w:r>
            <w:r w:rsidR="0041799D" w:rsidRPr="00ED0638">
              <w:rPr>
                <w:rFonts w:ascii="Porto Sans" w:hAnsi="Porto Sans" w:cstheme="majorHAnsi"/>
                <w:sz w:val="14"/>
                <w:szCs w:val="14"/>
                <w:lang w:val="en-US"/>
              </w:rPr>
              <w:t>7</w:t>
            </w:r>
            <w:r w:rsidR="007537B9" w:rsidRPr="00ED0638">
              <w:rPr>
                <w:rFonts w:ascii="Porto Sans" w:hAnsi="Porto Sans" w:cstheme="majorHAnsi"/>
                <w:sz w:val="14"/>
                <w:szCs w:val="14"/>
                <w:lang w:val="en-US"/>
              </w:rPr>
              <w:t>:00</w:t>
            </w:r>
            <w:r w:rsidRPr="00ED0638">
              <w:rPr>
                <w:rFonts w:ascii="Porto Sans" w:hAnsi="Porto Sans" w:cstheme="majorHAnsi"/>
                <w:sz w:val="14"/>
                <w:szCs w:val="14"/>
                <w:lang w:val="en-US"/>
              </w:rPr>
              <w:br/>
              <w:t>Microsoft Teams</w:t>
            </w:r>
            <w:r w:rsidR="00E92BDF" w:rsidRPr="00ED0638">
              <w:rPr>
                <w:rFonts w:ascii="Porto Sans" w:hAnsi="Porto Sans" w:cstheme="majorHAnsi"/>
                <w:sz w:val="14"/>
                <w:szCs w:val="14"/>
                <w:lang w:val="en-US"/>
              </w:rPr>
              <w:t xml:space="preserve"> - </w:t>
            </w:r>
            <w:hyperlink r:id="rId11" w:tooltip="Meeting join" w:history="1">
              <w:r w:rsidR="00BA2E69" w:rsidRPr="00ED0638">
                <w:rPr>
                  <w:rStyle w:val="Hiperligao"/>
                  <w:rFonts w:ascii="Porto Sans" w:hAnsi="Porto Sans"/>
                  <w:sz w:val="14"/>
                  <w:szCs w:val="14"/>
                  <w:lang w:val="en-US"/>
                </w:rPr>
                <w:t>https://teams.microsoft.com/meet/371095694249610?p=Wjkd3plJ17lizqDpbu</w:t>
              </w:r>
            </w:hyperlink>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68B13E" w14:textId="28103D18"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r w:rsidR="00F5319F" w:rsidRPr="00ED0638">
              <w:rPr>
                <w:rFonts w:ascii="Porto Sans" w:hAnsi="Porto Sans" w:cstheme="majorHAnsi"/>
                <w:sz w:val="14"/>
                <w:szCs w:val="14"/>
              </w:rPr>
              <w:t xml:space="preserve">; </w:t>
            </w:r>
            <w:r w:rsidRPr="00ED0638">
              <w:rPr>
                <w:rFonts w:ascii="Porto Sans" w:hAnsi="Porto Sans" w:cstheme="majorHAnsi"/>
                <w:sz w:val="14"/>
                <w:szCs w:val="14"/>
              </w:rPr>
              <w:t>Gonçalo Dinis Magalhães Teixeira</w:t>
            </w:r>
            <w:r w:rsidR="00F5319F" w:rsidRPr="00ED0638">
              <w:rPr>
                <w:rFonts w:ascii="Porto Sans" w:hAnsi="Porto Sans" w:cstheme="majorHAnsi"/>
                <w:sz w:val="14"/>
                <w:szCs w:val="14"/>
              </w:rPr>
              <w:t xml:space="preserve">; </w:t>
            </w:r>
            <w:r w:rsidRPr="00ED0638">
              <w:rPr>
                <w:rFonts w:ascii="Porto Sans" w:hAnsi="Porto Sans" w:cstheme="majorHAnsi"/>
                <w:sz w:val="14"/>
                <w:szCs w:val="14"/>
              </w:rPr>
              <w:t>Gonçalo Magalhães Ribeir</w:t>
            </w:r>
            <w:r w:rsidR="00A11C71" w:rsidRPr="00ED0638">
              <w:rPr>
                <w:rFonts w:ascii="Porto Sans" w:hAnsi="Porto Sans" w:cstheme="majorHAnsi"/>
                <w:sz w:val="14"/>
                <w:szCs w:val="14"/>
              </w:rPr>
              <w:t>o;</w:t>
            </w:r>
            <w:r w:rsidR="00C5749D" w:rsidRPr="00ED0638">
              <w:rPr>
                <w:rFonts w:ascii="Porto Sans" w:hAnsi="Porto Sans" w:cstheme="majorHAnsi"/>
                <w:sz w:val="14"/>
                <w:szCs w:val="14"/>
              </w:rPr>
              <w:br/>
              <w:t>Ivan Cristiano Silva Mendes.</w:t>
            </w:r>
          </w:p>
        </w:tc>
        <w:tc>
          <w:tcPr>
            <w:tcW w:w="70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646E98" w14:textId="1C1ABF22" w:rsidR="00F5319F" w:rsidRPr="00ED0638" w:rsidRDefault="00C361CB">
            <w:pPr>
              <w:spacing w:after="0" w:line="240" w:lineRule="auto"/>
              <w:jc w:val="center"/>
              <w:rPr>
                <w:rFonts w:ascii="Porto Sans" w:hAnsi="Porto Sans" w:cstheme="majorHAnsi"/>
                <w:sz w:val="14"/>
                <w:szCs w:val="14"/>
              </w:rPr>
            </w:pPr>
            <w:r>
              <w:rPr>
                <w:rFonts w:ascii="Porto Sans" w:hAnsi="Porto Sans" w:cstheme="majorHAnsi"/>
                <w:sz w:val="14"/>
                <w:szCs w:val="14"/>
              </w:rPr>
              <w:t>3</w:t>
            </w:r>
          </w:p>
        </w:tc>
        <w:tc>
          <w:tcPr>
            <w:tcW w:w="78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F3733E" w14:textId="3594FE26"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Sim</w:t>
            </w:r>
          </w:p>
        </w:tc>
        <w:tc>
          <w:tcPr>
            <w:tcW w:w="2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98E9F1" w14:textId="4C64185B" w:rsidR="00F5319F" w:rsidRPr="00ED0638" w:rsidRDefault="00F5319F">
            <w:pPr>
              <w:spacing w:after="0" w:line="240" w:lineRule="auto"/>
              <w:rPr>
                <w:rFonts w:ascii="Porto Sans" w:hAnsi="Porto Sans" w:cstheme="majorHAnsi"/>
                <w:sz w:val="14"/>
                <w:szCs w:val="14"/>
              </w:rPr>
            </w:pPr>
            <w:r w:rsidRPr="00ED0638">
              <w:rPr>
                <w:rFonts w:ascii="Porto Sans" w:hAnsi="Porto Sans" w:cstheme="majorHAnsi"/>
                <w:sz w:val="14"/>
                <w:szCs w:val="14"/>
              </w:rPr>
              <w:t>Sessão válida</w:t>
            </w:r>
            <w:r w:rsidR="00365A84" w:rsidRPr="00ED0638">
              <w:rPr>
                <w:rFonts w:ascii="Porto Sans" w:hAnsi="Porto Sans" w:cstheme="majorHAnsi"/>
                <w:sz w:val="14"/>
                <w:szCs w:val="14"/>
              </w:rPr>
              <w:t xml:space="preserve">; </w:t>
            </w:r>
            <w:r w:rsidR="00217540" w:rsidRPr="00ED0638">
              <w:rPr>
                <w:rFonts w:ascii="Porto Sans" w:hAnsi="Porto Sans" w:cstheme="majorHAnsi"/>
                <w:sz w:val="14"/>
                <w:szCs w:val="14"/>
              </w:rPr>
              <w:t>estavam</w:t>
            </w:r>
            <w:r w:rsidR="00365A84" w:rsidRPr="00ED0638">
              <w:rPr>
                <w:rFonts w:ascii="Porto Sans" w:hAnsi="Porto Sans" w:cstheme="majorHAnsi"/>
                <w:sz w:val="14"/>
                <w:szCs w:val="14"/>
              </w:rPr>
              <w:t xml:space="preserve"> presentes todos os elementos do grupo.</w:t>
            </w:r>
          </w:p>
        </w:tc>
      </w:tr>
    </w:tbl>
    <w:p w14:paraId="5F8BED0E" w14:textId="3DE1AFCB"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2. Participantes e presenças</w:t>
      </w:r>
    </w:p>
    <w:tbl>
      <w:tblPr>
        <w:tblW w:w="10206" w:type="dxa"/>
        <w:tblInd w:w="95" w:type="dxa"/>
        <w:tblLayout w:type="fixed"/>
        <w:tblLook w:val="04A0" w:firstRow="1" w:lastRow="0" w:firstColumn="1" w:lastColumn="0" w:noHBand="0" w:noVBand="1"/>
      </w:tblPr>
      <w:tblGrid>
        <w:gridCol w:w="2307"/>
        <w:gridCol w:w="1701"/>
        <w:gridCol w:w="2126"/>
        <w:gridCol w:w="2127"/>
        <w:gridCol w:w="1945"/>
      </w:tblGrid>
      <w:tr w:rsidR="00F5319F" w:rsidRPr="00ED0638" w14:paraId="7B623A13" w14:textId="77777777" w:rsidTr="00B02A37">
        <w:trPr>
          <w:cantSplit/>
          <w:tblHeader/>
        </w:trPr>
        <w:tc>
          <w:tcPr>
            <w:tcW w:w="230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4AB551A"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Nome</w:t>
            </w:r>
          </w:p>
        </w:tc>
        <w:tc>
          <w:tcPr>
            <w:tcW w:w="170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BEC729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Número de aluno</w:t>
            </w:r>
          </w:p>
        </w:tc>
        <w:tc>
          <w:tcPr>
            <w:tcW w:w="212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8F47114"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Função na reunião</w:t>
            </w:r>
          </w:p>
        </w:tc>
        <w:tc>
          <w:tcPr>
            <w:tcW w:w="212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4A2F9E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 inicial</w:t>
            </w:r>
          </w:p>
        </w:tc>
        <w:tc>
          <w:tcPr>
            <w:tcW w:w="194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B59496B"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Sessão remarcada</w:t>
            </w:r>
          </w:p>
        </w:tc>
      </w:tr>
      <w:tr w:rsidR="00F5319F" w:rsidRPr="00ED0638" w14:paraId="7D3C28CB"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5AF18D" w14:textId="557D8343"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F1716E" w14:textId="0F7DEF51"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8220764</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99868B" w14:textId="302E2E26" w:rsidR="00F5319F" w:rsidRPr="00ED0638" w:rsidRDefault="002E47BF">
            <w:pPr>
              <w:spacing w:after="0" w:line="240" w:lineRule="auto"/>
              <w:rPr>
                <w:rFonts w:ascii="Porto Sans" w:hAnsi="Porto Sans" w:cstheme="majorHAnsi"/>
                <w:sz w:val="14"/>
                <w:szCs w:val="14"/>
              </w:rPr>
            </w:pPr>
            <w:r w:rsidRPr="00ED0638">
              <w:rPr>
                <w:rFonts w:ascii="Porto Sans" w:hAnsi="Porto Sans" w:cstheme="majorHAnsi"/>
                <w:sz w:val="14"/>
                <w:szCs w:val="14"/>
              </w:rPr>
              <w:t>Elemento</w:t>
            </w:r>
            <w:r w:rsidR="003A33C2" w:rsidRPr="00ED0638">
              <w:rPr>
                <w:rFonts w:ascii="Porto Sans" w:hAnsi="Porto Sans" w:cstheme="majorHAnsi"/>
                <w:sz w:val="14"/>
                <w:szCs w:val="14"/>
              </w:rPr>
              <w:t xml:space="preserve">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CB5D88"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D01ED8" w14:textId="37E342E8"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526A6A9E"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F5FC45" w14:textId="013064B0"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DB94BF" w14:textId="5B567BE8"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824</w:t>
            </w:r>
            <w:r w:rsidR="007C474A" w:rsidRPr="00ED0638">
              <w:rPr>
                <w:rFonts w:ascii="Porto Sans" w:hAnsi="Porto Sans" w:cstheme="majorHAnsi"/>
                <w:sz w:val="14"/>
                <w:szCs w:val="14"/>
              </w:rPr>
              <w:t>0293</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E62746" w14:textId="7BEB35C2" w:rsidR="00F5319F" w:rsidRPr="00ED0638" w:rsidRDefault="00F5319F">
            <w:pPr>
              <w:spacing w:after="0" w:line="240" w:lineRule="auto"/>
              <w:rPr>
                <w:rFonts w:ascii="Porto Sans" w:hAnsi="Porto Sans" w:cstheme="majorHAnsi"/>
                <w:sz w:val="14"/>
                <w:szCs w:val="14"/>
              </w:rPr>
            </w:pPr>
            <w:r w:rsidRPr="00ED0638">
              <w:rPr>
                <w:rFonts w:ascii="Porto Sans" w:hAnsi="Porto Sans" w:cstheme="majorHAnsi"/>
                <w:sz w:val="14"/>
                <w:szCs w:val="14"/>
              </w:rPr>
              <w:t>Elemento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7D71A3"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7D5674" w14:textId="75FBFA26"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0F1E0219"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891E5E" w14:textId="0B492FCB"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5ED65D" w14:textId="74F7CB1B"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8250466</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527BEF" w14:textId="40E7101F" w:rsidR="00F5319F" w:rsidRPr="00ED0638" w:rsidRDefault="00B3695A">
            <w:pPr>
              <w:spacing w:after="0" w:line="240" w:lineRule="auto"/>
              <w:rPr>
                <w:rFonts w:ascii="Porto Sans" w:hAnsi="Porto Sans" w:cstheme="majorHAnsi"/>
                <w:sz w:val="14"/>
                <w:szCs w:val="14"/>
              </w:rPr>
            </w:pPr>
            <w:r w:rsidRPr="00ED0638">
              <w:rPr>
                <w:rFonts w:ascii="Porto Sans" w:hAnsi="Porto Sans" w:cstheme="majorHAnsi"/>
                <w:sz w:val="14"/>
                <w:szCs w:val="14"/>
              </w:rPr>
              <w:t>Secretário da Sprint 02</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696AF9" w14:textId="77777777"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39A28F" w14:textId="6C44722E"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F5319F" w:rsidRPr="00ED0638" w14:paraId="47E0F3A3" w14:textId="77777777" w:rsidTr="00B02A37">
        <w:trPr>
          <w:cantSplit/>
        </w:trPr>
        <w:tc>
          <w:tcPr>
            <w:tcW w:w="230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432AC3" w14:textId="497537FD" w:rsidR="00F5319F" w:rsidRPr="00ED0638" w:rsidRDefault="00B02A37">
            <w:pPr>
              <w:spacing w:after="0" w:line="240" w:lineRule="auto"/>
              <w:rPr>
                <w:rFonts w:ascii="Porto Sans" w:hAnsi="Porto Sans" w:cstheme="majorHAnsi"/>
                <w:sz w:val="14"/>
                <w:szCs w:val="14"/>
              </w:rPr>
            </w:pPr>
            <w:r w:rsidRPr="00ED0638">
              <w:rPr>
                <w:rFonts w:ascii="Porto Sans" w:hAnsi="Porto Sans" w:cstheme="majorHAnsi"/>
                <w:sz w:val="14"/>
                <w:szCs w:val="14"/>
              </w:rPr>
              <w:t>Ivan Cristiano Silva Mendes</w:t>
            </w:r>
          </w:p>
        </w:tc>
        <w:tc>
          <w:tcPr>
            <w:tcW w:w="170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CC3EB9" w14:textId="1F93E121" w:rsidR="00F5319F" w:rsidRPr="00ED0638" w:rsidRDefault="00B02A37">
            <w:pPr>
              <w:spacing w:after="0" w:line="240" w:lineRule="auto"/>
              <w:jc w:val="center"/>
              <w:rPr>
                <w:rFonts w:ascii="Porto Sans" w:hAnsi="Porto Sans" w:cstheme="majorHAnsi"/>
                <w:sz w:val="14"/>
                <w:szCs w:val="14"/>
              </w:rPr>
            </w:pPr>
            <w:r w:rsidRPr="00ED0638">
              <w:rPr>
                <w:rFonts w:ascii="Porto Sans" w:hAnsi="Porto Sans" w:cstheme="majorHAnsi"/>
                <w:sz w:val="14"/>
                <w:szCs w:val="14"/>
              </w:rPr>
              <w:t>8220390</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8F2EC7" w14:textId="7E119C7D" w:rsidR="00F5319F" w:rsidRPr="00ED0638" w:rsidRDefault="00201908">
            <w:pPr>
              <w:spacing w:after="0" w:line="240" w:lineRule="auto"/>
              <w:rPr>
                <w:rFonts w:ascii="Porto Sans" w:hAnsi="Porto Sans" w:cstheme="majorHAnsi"/>
                <w:sz w:val="14"/>
                <w:szCs w:val="14"/>
              </w:rPr>
            </w:pPr>
            <w:r w:rsidRPr="00ED0638">
              <w:rPr>
                <w:rFonts w:ascii="Porto Sans" w:hAnsi="Porto Sans" w:cstheme="majorHAnsi"/>
                <w:sz w:val="14"/>
                <w:szCs w:val="14"/>
              </w:rPr>
              <w:t>Líder do grupo</w:t>
            </w:r>
          </w:p>
        </w:tc>
        <w:tc>
          <w:tcPr>
            <w:tcW w:w="212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024D87" w14:textId="30AC1E1B" w:rsidR="00F5319F" w:rsidRPr="00ED0638" w:rsidRDefault="003A33C2">
            <w:pPr>
              <w:spacing w:after="0" w:line="240" w:lineRule="auto"/>
              <w:jc w:val="center"/>
              <w:rPr>
                <w:rFonts w:ascii="Porto Sans" w:hAnsi="Porto Sans" w:cstheme="majorHAnsi"/>
                <w:sz w:val="14"/>
                <w:szCs w:val="14"/>
              </w:rPr>
            </w:pPr>
            <w:r w:rsidRPr="00ED0638">
              <w:rPr>
                <w:rFonts w:ascii="Porto Sans" w:hAnsi="Porto Sans" w:cstheme="majorHAnsi"/>
                <w:sz w:val="14"/>
                <w:szCs w:val="14"/>
              </w:rPr>
              <w:t>Presente</w:t>
            </w:r>
          </w:p>
        </w:tc>
        <w:tc>
          <w:tcPr>
            <w:tcW w:w="19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650797" w14:textId="34CF8AC1" w:rsidR="00F5319F" w:rsidRPr="00ED0638" w:rsidRDefault="00F5319F">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bl>
    <w:p w14:paraId="22E34A6F" w14:textId="77777777" w:rsidR="00F5319F" w:rsidRPr="00ED0638" w:rsidRDefault="00F5319F">
      <w:pPr>
        <w:spacing w:after="20"/>
        <w:rPr>
          <w:rFonts w:ascii="Porto Sans" w:hAnsi="Porto Sans" w:cstheme="majorHAnsi"/>
        </w:rPr>
      </w:pPr>
    </w:p>
    <w:p w14:paraId="71DBEAA9" w14:textId="77777777"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t>3. Abertura e ordem de trabalhos</w:t>
      </w:r>
    </w:p>
    <w:p w14:paraId="54593C1B" w14:textId="0C01F387" w:rsidR="00F5319F" w:rsidRPr="00ED0638" w:rsidRDefault="00A01A06" w:rsidP="00F5319F">
      <w:pPr>
        <w:shd w:val="clear" w:color="auto" w:fill="FFF2CC"/>
        <w:spacing w:after="80" w:line="264" w:lineRule="auto"/>
        <w:rPr>
          <w:rFonts w:ascii="Porto Sans" w:hAnsi="Porto Sans" w:cstheme="majorHAnsi"/>
        </w:rPr>
      </w:pPr>
      <w:r w:rsidRPr="00ED0638">
        <w:rPr>
          <w:rFonts w:ascii="Porto Sans" w:hAnsi="Porto Sans" w:cstheme="majorHAnsi"/>
        </w:rPr>
        <w:t>Em 2026-10-08 às 1</w:t>
      </w:r>
      <w:r w:rsidR="001D0831">
        <w:rPr>
          <w:rFonts w:ascii="Porto Sans" w:hAnsi="Porto Sans" w:cstheme="majorHAnsi"/>
        </w:rPr>
        <w:t>7</w:t>
      </w:r>
      <w:r w:rsidRPr="00ED0638">
        <w:rPr>
          <w:rFonts w:ascii="Porto Sans" w:hAnsi="Porto Sans" w:cstheme="majorHAnsi"/>
        </w:rPr>
        <w:t>:00, Ivan Cristiano Silva Mendes, na qualidade de Líder do Grupo, declarou aberta a reunião. Gonçalo Magalhães Ribeiro, na qualidade de Secretário da Sprint 02, confirmou a presença dos quatro elementos do grupo e a existência do quórum exigido para a realização da reunião.</w:t>
      </w:r>
      <w:r w:rsidR="00F5319F" w:rsidRPr="00ED0638">
        <w:rPr>
          <w:rFonts w:ascii="Porto Sans" w:hAnsi="Porto Sans" w:cstheme="majorHAnsi"/>
        </w:rPr>
        <w:t>:</w:t>
      </w:r>
    </w:p>
    <w:p w14:paraId="398C6E13" w14:textId="77777777" w:rsidR="003D187E" w:rsidRPr="00ED0638" w:rsidRDefault="003D187E" w:rsidP="00C57431">
      <w:pPr>
        <w:pStyle w:val="PargrafodaLista"/>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 xml:space="preserve">Verificar o quórum aplicável, identificar eventuais impedimentos de voto e confirmar a ordem de trabalhos. </w:t>
      </w:r>
    </w:p>
    <w:p w14:paraId="337E9F8E" w14:textId="77777777" w:rsidR="00515F31" w:rsidRPr="00ED0638" w:rsidRDefault="00515F31" w:rsidP="00C57431">
      <w:pPr>
        <w:pStyle w:val="PargrafodaLista"/>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 xml:space="preserve">Confirmar as tarefas constantes do Sprint Backlog vigente, os respetivos responsáveis, estados, versões, evidências e eventuais transferências formalmente autorizadas. </w:t>
      </w:r>
    </w:p>
    <w:p w14:paraId="24F37378" w14:textId="007FB8FE" w:rsidR="00515F31" w:rsidRPr="00ED0638" w:rsidRDefault="00515F31" w:rsidP="00C57431">
      <w:pPr>
        <w:pStyle w:val="PargrafodaLista"/>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Apreciar todas as tarefas do Sprint 0</w:t>
      </w:r>
      <w:r w:rsidR="00197392" w:rsidRPr="00ED0638">
        <w:rPr>
          <w:rFonts w:ascii="Porto Sans" w:hAnsi="Porto Sans" w:cstheme="majorHAnsi"/>
        </w:rPr>
        <w:t>2</w:t>
      </w:r>
      <w:r w:rsidRPr="00ED0638">
        <w:rPr>
          <w:rFonts w:ascii="Porto Sans" w:hAnsi="Porto Sans" w:cstheme="majorHAnsi"/>
        </w:rPr>
        <w:t xml:space="preserve">, analisando separadamente o trabalho realizado nos papéis de Executor, Revisor e Auditor, as respetivas evidências, classificações, atrasos, Pontos Efetivamente Obtidos e estado final de cada tarefa. </w:t>
      </w:r>
    </w:p>
    <w:p w14:paraId="2A237828" w14:textId="7C21ECA1" w:rsidR="004907A2" w:rsidRPr="00ED0638" w:rsidRDefault="004907A2" w:rsidP="00C57431">
      <w:pPr>
        <w:pStyle w:val="PargrafodaLista"/>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Apreciar e aprovar a classificação do Secretário do Sprint 0</w:t>
      </w:r>
      <w:r w:rsidR="00197392" w:rsidRPr="00ED0638">
        <w:rPr>
          <w:rFonts w:ascii="Porto Sans" w:hAnsi="Porto Sans" w:cstheme="majorHAnsi"/>
        </w:rPr>
        <w:t>2</w:t>
      </w:r>
      <w:r w:rsidRPr="00ED0638">
        <w:rPr>
          <w:rFonts w:ascii="Porto Sans" w:hAnsi="Porto Sans" w:cstheme="majorHAnsi"/>
        </w:rPr>
        <w:t xml:space="preserve">. </w:t>
      </w:r>
    </w:p>
    <w:p w14:paraId="173951ED" w14:textId="11AB388C" w:rsidR="004907A2" w:rsidRPr="00ED0638" w:rsidRDefault="00116BEC" w:rsidP="00C57431">
      <w:pPr>
        <w:pStyle w:val="PargrafodaLista"/>
        <w:numPr>
          <w:ilvl w:val="0"/>
          <w:numId w:val="11"/>
        </w:numPr>
        <w:shd w:val="clear" w:color="auto" w:fill="FFF2CC"/>
        <w:spacing w:line="264" w:lineRule="auto"/>
        <w:rPr>
          <w:rFonts w:ascii="Porto Sans" w:hAnsi="Porto Sans" w:cstheme="majorHAnsi"/>
        </w:rPr>
      </w:pPr>
      <w:r w:rsidRPr="00116BEC">
        <w:rPr>
          <w:rFonts w:ascii="Porto Sans" w:hAnsi="Porto Sans" w:cstheme="majorHAnsi"/>
        </w:rPr>
        <w:t>Confirmar e aprovar a atualização do Mapa de Pontuação Individual cumulativo do Momento de Avaliação m1+m2, incorporando os resultados do Sprint 02</w:t>
      </w:r>
      <w:r w:rsidR="004907A2" w:rsidRPr="00ED0638">
        <w:rPr>
          <w:rFonts w:ascii="Porto Sans" w:hAnsi="Porto Sans" w:cstheme="majorHAnsi"/>
        </w:rPr>
        <w:t xml:space="preserve">. </w:t>
      </w:r>
    </w:p>
    <w:p w14:paraId="01225137" w14:textId="77777777" w:rsidR="004907A2" w:rsidRPr="00ED0638" w:rsidRDefault="004907A2" w:rsidP="00C57431">
      <w:pPr>
        <w:pStyle w:val="PargrafodaLista"/>
        <w:numPr>
          <w:ilvl w:val="0"/>
          <w:numId w:val="11"/>
        </w:numPr>
        <w:shd w:val="clear" w:color="auto" w:fill="FFF2CC"/>
        <w:spacing w:line="264" w:lineRule="auto"/>
        <w:rPr>
          <w:rFonts w:ascii="Porto Sans" w:hAnsi="Porto Sans" w:cstheme="majorHAnsi"/>
        </w:rPr>
      </w:pPr>
      <w:r w:rsidRPr="00ED0638">
        <w:rPr>
          <w:rFonts w:ascii="Porto Sans" w:hAnsi="Porto Sans" w:cstheme="majorHAnsi"/>
        </w:rPr>
        <w:t>Recapitular as decisões, classificações e estados aprovados, confirmar os documentos integrantes da ata e encerrar a reunião.</w:t>
      </w:r>
    </w:p>
    <w:p w14:paraId="0C581641" w14:textId="1958BB5F" w:rsidR="004532AF" w:rsidRPr="00ED0638" w:rsidRDefault="008F7281" w:rsidP="008F7281">
      <w:pPr>
        <w:spacing w:after="200" w:line="276" w:lineRule="auto"/>
        <w:rPr>
          <w:rFonts w:ascii="Porto Sans" w:hAnsi="Porto Sans" w:cstheme="majorHAnsi"/>
        </w:rPr>
      </w:pPr>
      <w:r w:rsidRPr="00ED0638">
        <w:rPr>
          <w:rFonts w:ascii="Porto Sans" w:hAnsi="Porto Sans" w:cstheme="majorHAnsi"/>
        </w:rPr>
        <w:br w:type="page"/>
      </w:r>
    </w:p>
    <w:p w14:paraId="29FB6031" w14:textId="77777777" w:rsidR="00E9605B" w:rsidRPr="00ED0638" w:rsidRDefault="00220A22">
      <w:pPr>
        <w:keepNext/>
        <w:spacing w:before="160" w:after="80" w:line="240" w:lineRule="auto"/>
        <w:rPr>
          <w:rFonts w:ascii="Porto Sans" w:hAnsi="Porto Sans" w:cstheme="majorHAnsi"/>
          <w:b/>
          <w:color w:val="0E5A5C"/>
          <w:sz w:val="26"/>
        </w:rPr>
      </w:pPr>
      <w:r w:rsidRPr="00ED0638">
        <w:rPr>
          <w:rFonts w:ascii="Porto Sans" w:hAnsi="Porto Sans" w:cstheme="majorHAnsi"/>
          <w:b/>
          <w:color w:val="0E4F50"/>
          <w:sz w:val="26"/>
        </w:rPr>
        <w:lastRenderedPageBreak/>
        <w:t>4. Identificação do Sprint em avaliação</w:t>
      </w:r>
    </w:p>
    <w:tbl>
      <w:tblPr>
        <w:tblW w:w="10206" w:type="dxa"/>
        <w:jc w:val="center"/>
        <w:tblLayout w:type="fixed"/>
        <w:tblLook w:val="04A0" w:firstRow="1" w:lastRow="0" w:firstColumn="1" w:lastColumn="0" w:noHBand="0" w:noVBand="1"/>
      </w:tblPr>
      <w:tblGrid>
        <w:gridCol w:w="3515"/>
        <w:gridCol w:w="6691"/>
      </w:tblGrid>
      <w:tr w:rsidR="00E9605B" w:rsidRPr="00ED0638" w14:paraId="317817C6"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BA60487" w14:textId="34566BB4" w:rsidR="00E9605B" w:rsidRPr="00ED0638" w:rsidRDefault="00220A22">
            <w:pPr>
              <w:spacing w:after="0" w:line="240" w:lineRule="auto"/>
              <w:rPr>
                <w:rFonts w:ascii="Porto Sans" w:hAnsi="Porto Sans" w:cstheme="majorHAnsi"/>
                <w:sz w:val="16"/>
              </w:rPr>
            </w:pPr>
            <w:r w:rsidRPr="00ED0638">
              <w:rPr>
                <w:rFonts w:ascii="Porto Sans" w:hAnsi="Porto Sans" w:cstheme="majorHAnsi"/>
                <w:b/>
                <w:color w:val="17365D"/>
                <w:sz w:val="16"/>
              </w:rPr>
              <w:t>Sprint</w:t>
            </w:r>
            <w:r w:rsidR="00D079C4" w:rsidRPr="00ED0638">
              <w:rPr>
                <w:rFonts w:ascii="Porto Sans" w:hAnsi="Porto Sans" w:cstheme="majorHAnsi"/>
                <w:b/>
                <w:color w:val="17365D"/>
                <w:sz w:val="16"/>
              </w:rPr>
              <w:t xml:space="preserve"> em avaliação</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888E2" w14:textId="729D1F23" w:rsidR="00E9605B" w:rsidRPr="00ED0638" w:rsidRDefault="00220A22">
            <w:pPr>
              <w:spacing w:after="0" w:line="240" w:lineRule="auto"/>
              <w:rPr>
                <w:rFonts w:ascii="Porto Sans" w:hAnsi="Porto Sans" w:cstheme="majorHAnsi"/>
                <w:sz w:val="16"/>
              </w:rPr>
            </w:pPr>
            <w:r w:rsidRPr="00ED0638">
              <w:rPr>
                <w:rFonts w:ascii="Porto Sans" w:hAnsi="Porto Sans" w:cstheme="majorHAnsi"/>
                <w:sz w:val="16"/>
              </w:rPr>
              <w:t>Sprint 0</w:t>
            </w:r>
            <w:r w:rsidR="0096636E" w:rsidRPr="00ED0638">
              <w:rPr>
                <w:rFonts w:ascii="Porto Sans" w:hAnsi="Porto Sans" w:cstheme="majorHAnsi"/>
                <w:sz w:val="16"/>
              </w:rPr>
              <w:t>2</w:t>
            </w:r>
          </w:p>
        </w:tc>
      </w:tr>
      <w:tr w:rsidR="00B455F9" w:rsidRPr="00ED0638" w14:paraId="7E5C3467"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525EA98" w14:textId="0642F366" w:rsidR="00B455F9" w:rsidRPr="00ED0638" w:rsidRDefault="00B455F9" w:rsidP="00B455F9">
            <w:pPr>
              <w:spacing w:after="0" w:line="240" w:lineRule="auto"/>
              <w:rPr>
                <w:rFonts w:ascii="Porto Sans" w:hAnsi="Porto Sans" w:cstheme="majorHAnsi"/>
                <w:b/>
                <w:color w:val="123F42"/>
                <w:sz w:val="16"/>
              </w:rPr>
            </w:pPr>
            <w:r w:rsidRPr="00ED0638">
              <w:rPr>
                <w:rFonts w:ascii="Porto Sans" w:hAnsi="Porto Sans" w:cstheme="majorHAnsi"/>
                <w:b/>
                <w:color w:val="123F42"/>
                <w:sz w:val="16"/>
              </w:rPr>
              <w:t>Momento de Avaliação</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A59BF1" w14:textId="728AFF06"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sz w:val="16"/>
              </w:rPr>
              <w:t>m1+m2</w:t>
            </w:r>
          </w:p>
        </w:tc>
      </w:tr>
      <w:tr w:rsidR="00B455F9" w:rsidRPr="00ED0638" w14:paraId="45278FD6"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464A64F"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Início do Sprint</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4CE62F" w14:textId="2D4EEB86" w:rsidR="00B455F9" w:rsidRPr="00ED0638" w:rsidRDefault="007E7AF1" w:rsidP="00B455F9">
            <w:pPr>
              <w:spacing w:after="0" w:line="240" w:lineRule="auto"/>
              <w:rPr>
                <w:rFonts w:ascii="Porto Sans" w:hAnsi="Porto Sans" w:cstheme="majorHAnsi"/>
                <w:sz w:val="16"/>
              </w:rPr>
            </w:pPr>
            <w:r w:rsidRPr="00ED0638">
              <w:rPr>
                <w:rFonts w:ascii="Porto Sans" w:hAnsi="Porto Sans" w:cstheme="majorHAnsi"/>
                <w:sz w:val="16"/>
              </w:rPr>
              <w:t>2026-</w:t>
            </w:r>
            <w:r w:rsidR="00914CBC" w:rsidRPr="00ED0638">
              <w:rPr>
                <w:rFonts w:ascii="Porto Sans" w:hAnsi="Porto Sans" w:cstheme="majorHAnsi"/>
                <w:sz w:val="16"/>
              </w:rPr>
              <w:t>10</w:t>
            </w:r>
            <w:r w:rsidR="00F34A0A" w:rsidRPr="00ED0638">
              <w:rPr>
                <w:rFonts w:ascii="Porto Sans" w:hAnsi="Porto Sans" w:cstheme="majorHAnsi"/>
                <w:sz w:val="16"/>
              </w:rPr>
              <w:t>-</w:t>
            </w:r>
            <w:r w:rsidR="00914CBC" w:rsidRPr="00ED0638">
              <w:rPr>
                <w:rFonts w:ascii="Porto Sans" w:hAnsi="Porto Sans" w:cstheme="majorHAnsi"/>
                <w:sz w:val="16"/>
              </w:rPr>
              <w:t>02</w:t>
            </w:r>
            <w:r w:rsidR="00F34A0A" w:rsidRPr="00ED0638">
              <w:rPr>
                <w:rFonts w:ascii="Porto Sans" w:hAnsi="Porto Sans" w:cstheme="majorHAnsi"/>
                <w:sz w:val="16"/>
              </w:rPr>
              <w:t xml:space="preserve"> </w:t>
            </w:r>
            <w:r w:rsidR="00F96049" w:rsidRPr="00ED0638">
              <w:rPr>
                <w:rFonts w:ascii="Porto Sans" w:hAnsi="Porto Sans" w:cstheme="majorHAnsi"/>
                <w:sz w:val="16"/>
              </w:rPr>
              <w:t>21</w:t>
            </w:r>
            <w:r w:rsidR="00F34A0A" w:rsidRPr="00ED0638">
              <w:rPr>
                <w:rFonts w:ascii="Porto Sans" w:hAnsi="Porto Sans" w:cstheme="majorHAnsi"/>
                <w:sz w:val="16"/>
              </w:rPr>
              <w:t>:00</w:t>
            </w:r>
          </w:p>
        </w:tc>
      </w:tr>
      <w:tr w:rsidR="00B455F9" w:rsidRPr="00ED0638" w14:paraId="17EEA255"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9C5DAD6"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Fim do Sprint</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691244" w14:textId="07946A83"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sz w:val="16"/>
              </w:rPr>
              <w:t>2026-</w:t>
            </w:r>
            <w:r w:rsidR="00914CBC" w:rsidRPr="00ED0638">
              <w:rPr>
                <w:rFonts w:ascii="Porto Sans" w:hAnsi="Porto Sans" w:cstheme="majorHAnsi"/>
                <w:sz w:val="16"/>
              </w:rPr>
              <w:t>10</w:t>
            </w:r>
            <w:r w:rsidRPr="00ED0638">
              <w:rPr>
                <w:rFonts w:ascii="Porto Sans" w:hAnsi="Porto Sans" w:cstheme="majorHAnsi"/>
                <w:sz w:val="16"/>
              </w:rPr>
              <w:t>-</w:t>
            </w:r>
            <w:r w:rsidR="00914CBC" w:rsidRPr="00ED0638">
              <w:rPr>
                <w:rFonts w:ascii="Porto Sans" w:hAnsi="Porto Sans" w:cstheme="majorHAnsi"/>
                <w:sz w:val="16"/>
              </w:rPr>
              <w:t>0</w:t>
            </w:r>
            <w:r w:rsidR="009112BE" w:rsidRPr="00ED0638">
              <w:rPr>
                <w:rFonts w:ascii="Porto Sans" w:hAnsi="Porto Sans" w:cstheme="majorHAnsi"/>
                <w:sz w:val="16"/>
              </w:rPr>
              <w:t>8</w:t>
            </w:r>
            <w:r w:rsidRPr="00ED0638">
              <w:rPr>
                <w:rFonts w:ascii="Porto Sans" w:hAnsi="Porto Sans" w:cstheme="majorHAnsi"/>
                <w:sz w:val="16"/>
              </w:rPr>
              <w:t xml:space="preserve"> </w:t>
            </w:r>
            <w:r w:rsidR="00F96049" w:rsidRPr="00ED0638">
              <w:rPr>
                <w:rFonts w:ascii="Porto Sans" w:hAnsi="Porto Sans" w:cstheme="majorHAnsi"/>
                <w:sz w:val="16"/>
              </w:rPr>
              <w:t>17</w:t>
            </w:r>
            <w:r w:rsidRPr="00ED0638">
              <w:rPr>
                <w:rFonts w:ascii="Porto Sans" w:hAnsi="Porto Sans" w:cstheme="majorHAnsi"/>
                <w:sz w:val="16"/>
              </w:rPr>
              <w:t>:</w:t>
            </w:r>
            <w:r w:rsidR="001D54FD" w:rsidRPr="00ED0638">
              <w:rPr>
                <w:rFonts w:ascii="Porto Sans" w:hAnsi="Porto Sans" w:cstheme="majorHAnsi"/>
                <w:sz w:val="16"/>
              </w:rPr>
              <w:t>0</w:t>
            </w:r>
            <w:r w:rsidR="003B7AFC" w:rsidRPr="00ED0638">
              <w:rPr>
                <w:rFonts w:ascii="Porto Sans" w:hAnsi="Porto Sans" w:cstheme="majorHAnsi"/>
                <w:sz w:val="16"/>
              </w:rPr>
              <w:t>0</w:t>
            </w:r>
          </w:p>
        </w:tc>
      </w:tr>
      <w:tr w:rsidR="00B455F9" w:rsidRPr="00ED0638" w14:paraId="034D5FA1"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8D6525F" w14:textId="3EAEEC15" w:rsidR="00B455F9" w:rsidRPr="00ED0638" w:rsidRDefault="000716E8" w:rsidP="00B455F9">
            <w:pPr>
              <w:spacing w:after="0" w:line="240" w:lineRule="auto"/>
              <w:rPr>
                <w:rFonts w:ascii="Porto Sans" w:hAnsi="Porto Sans" w:cstheme="majorHAnsi"/>
                <w:sz w:val="16"/>
              </w:rPr>
            </w:pPr>
            <w:r w:rsidRPr="00ED0638">
              <w:rPr>
                <w:rFonts w:ascii="Porto Sans" w:hAnsi="Porto Sans" w:cstheme="majorHAnsi"/>
                <w:b/>
                <w:color w:val="123F42"/>
                <w:sz w:val="16"/>
              </w:rPr>
              <w:t>Sprint Backlog — versão editável (XLS/XLSX)</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2E8E5" w14:textId="0E999E3C" w:rsidR="00B455F9" w:rsidRPr="00ED0638" w:rsidRDefault="0005778D" w:rsidP="00B455F9">
            <w:pPr>
              <w:spacing w:after="0" w:line="240" w:lineRule="auto"/>
              <w:rPr>
                <w:rFonts w:ascii="Porto Sans" w:hAnsi="Porto Sans" w:cstheme="majorHAnsi"/>
                <w:sz w:val="16"/>
              </w:rPr>
            </w:pPr>
            <w:r w:rsidRPr="00ED0638">
              <w:rPr>
                <w:rFonts w:ascii="Porto Sans" w:hAnsi="Porto Sans" w:cstheme="majorHAnsi"/>
                <w:sz w:val="16"/>
              </w:rPr>
              <w:t>/</w:t>
            </w:r>
            <w:r w:rsidR="00861AE3" w:rsidRPr="00ED0638">
              <w:rPr>
                <w:rFonts w:ascii="Porto Sans" w:hAnsi="Porto Sans" w:cstheme="majorHAnsi"/>
                <w:sz w:val="16"/>
              </w:rPr>
              <w:t>projeto</w:t>
            </w:r>
            <w:r w:rsidRPr="00ED0638">
              <w:rPr>
                <w:rFonts w:ascii="Porto Sans" w:hAnsi="Porto Sans" w:cstheme="majorHAnsi"/>
                <w:sz w:val="16"/>
              </w:rPr>
              <w:t>/</w:t>
            </w:r>
            <w:r w:rsidR="00861AE3" w:rsidRPr="00ED0638">
              <w:rPr>
                <w:rFonts w:ascii="Porto Sans" w:hAnsi="Porto Sans" w:cstheme="majorHAnsi"/>
                <w:sz w:val="16"/>
              </w:rPr>
              <w:t>01-artefactos-de-gestao</w:t>
            </w:r>
            <w:r w:rsidRPr="00ED0638">
              <w:rPr>
                <w:rFonts w:ascii="Porto Sans" w:hAnsi="Porto Sans" w:cstheme="majorHAnsi"/>
                <w:sz w:val="16"/>
              </w:rPr>
              <w:t>/</w:t>
            </w:r>
            <w:r w:rsidR="00861AE3" w:rsidRPr="00ED0638">
              <w:rPr>
                <w:rFonts w:ascii="Porto Sans" w:hAnsi="Porto Sans" w:cstheme="majorHAnsi"/>
                <w:sz w:val="16"/>
              </w:rPr>
              <w:t>01.04-backlog-de-projeto/</w:t>
            </w:r>
            <w:r w:rsidR="004E5217" w:rsidRPr="00ED0638">
              <w:rPr>
                <w:rFonts w:ascii="Porto Sans" w:hAnsi="Porto Sans" w:cstheme="majorHAnsi"/>
                <w:sz w:val="16"/>
              </w:rPr>
              <w:t>m</w:t>
            </w:r>
            <w:r w:rsidR="00F0114D" w:rsidRPr="00ED0638">
              <w:rPr>
                <w:rFonts w:ascii="Porto Sans" w:hAnsi="Porto Sans" w:cstheme="majorHAnsi"/>
                <w:sz w:val="16"/>
              </w:rPr>
              <w:t>2</w:t>
            </w:r>
            <w:r w:rsidR="004E5217" w:rsidRPr="00ED0638">
              <w:rPr>
                <w:rFonts w:ascii="Porto Sans" w:hAnsi="Porto Sans" w:cstheme="majorHAnsi"/>
                <w:sz w:val="16"/>
              </w:rPr>
              <w:t>-s0</w:t>
            </w:r>
            <w:r w:rsidR="00F0114D" w:rsidRPr="00ED0638">
              <w:rPr>
                <w:rFonts w:ascii="Porto Sans" w:hAnsi="Porto Sans" w:cstheme="majorHAnsi"/>
                <w:sz w:val="16"/>
              </w:rPr>
              <w:t>2</w:t>
            </w:r>
            <w:r w:rsidR="004E5217" w:rsidRPr="00ED0638">
              <w:rPr>
                <w:rFonts w:ascii="Porto Sans" w:hAnsi="Porto Sans" w:cstheme="majorHAnsi"/>
                <w:sz w:val="16"/>
              </w:rPr>
              <w:t>-sprint-backlog-v01.xlsx</w:t>
            </w:r>
          </w:p>
        </w:tc>
      </w:tr>
      <w:tr w:rsidR="00B455F9" w:rsidRPr="00ED0638" w14:paraId="41F1AD3E" w14:textId="77777777" w:rsidTr="00335247">
        <w:trPr>
          <w:cantSplit/>
          <w:jc w:val="center"/>
        </w:trPr>
        <w:tc>
          <w:tcPr>
            <w:tcW w:w="351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A5A4D13" w14:textId="77777777" w:rsidR="00B455F9" w:rsidRPr="00ED0638" w:rsidRDefault="00B455F9" w:rsidP="00B455F9">
            <w:pPr>
              <w:spacing w:after="0" w:line="240" w:lineRule="auto"/>
              <w:rPr>
                <w:rFonts w:ascii="Porto Sans" w:hAnsi="Porto Sans" w:cstheme="majorHAnsi"/>
                <w:sz w:val="16"/>
              </w:rPr>
            </w:pPr>
            <w:r w:rsidRPr="00ED0638">
              <w:rPr>
                <w:rFonts w:ascii="Porto Sans" w:hAnsi="Porto Sans" w:cstheme="majorHAnsi"/>
                <w:b/>
                <w:color w:val="123F42"/>
                <w:sz w:val="16"/>
              </w:rPr>
              <w:t>Sprint Backlog — versão congelada (PDF)</w:t>
            </w:r>
          </w:p>
        </w:tc>
        <w:tc>
          <w:tcPr>
            <w:tcW w:w="669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4BA47B" w14:textId="0060E263" w:rsidR="00B455F9" w:rsidRPr="00ED0638" w:rsidRDefault="0005778D" w:rsidP="00B455F9">
            <w:pPr>
              <w:spacing w:after="0" w:line="240" w:lineRule="auto"/>
              <w:rPr>
                <w:rFonts w:ascii="Porto Sans" w:hAnsi="Porto Sans" w:cstheme="majorHAnsi"/>
                <w:b/>
                <w:sz w:val="16"/>
                <w:u w:val="single"/>
              </w:rPr>
            </w:pPr>
            <w:r w:rsidRPr="00ED0638">
              <w:rPr>
                <w:rFonts w:ascii="Porto Sans" w:hAnsi="Porto Sans" w:cstheme="majorHAnsi"/>
                <w:sz w:val="16"/>
              </w:rPr>
              <w:t>/projeto/01-artefactos-de-gestao/01.04-backlog-de-projeto/</w:t>
            </w:r>
            <w:r w:rsidR="00340176" w:rsidRPr="00340176">
              <w:rPr>
                <w:rFonts w:ascii="Porto Sans" w:hAnsi="Porto Sans" w:cstheme="majorHAnsi"/>
                <w:sz w:val="16"/>
              </w:rPr>
              <w:t>m2-s02-20261007-sprint-backlog-v01</w:t>
            </w:r>
            <w:r w:rsidR="004E5217" w:rsidRPr="00ED0638">
              <w:rPr>
                <w:rFonts w:ascii="Porto Sans" w:hAnsi="Porto Sans" w:cstheme="majorHAnsi"/>
                <w:sz w:val="16"/>
              </w:rPr>
              <w:t>.pdf</w:t>
            </w:r>
          </w:p>
        </w:tc>
      </w:tr>
    </w:tbl>
    <w:p w14:paraId="6F9003F4" w14:textId="77777777" w:rsidR="00E9605B" w:rsidRDefault="00E9605B">
      <w:pPr>
        <w:rPr>
          <w:rFonts w:ascii="Porto Sans" w:hAnsi="Porto Sans" w:cstheme="majorHAnsi"/>
        </w:rPr>
      </w:pPr>
    </w:p>
    <w:p w14:paraId="1FADF5BA" w14:textId="5864B4CF" w:rsidR="000473E5" w:rsidRPr="00ED0638" w:rsidRDefault="000473E5">
      <w:pPr>
        <w:rPr>
          <w:rFonts w:ascii="Porto Sans" w:hAnsi="Porto Sans" w:cstheme="majorHAnsi"/>
        </w:rPr>
      </w:pPr>
      <w:r w:rsidRPr="000473E5">
        <w:rPr>
          <w:rFonts w:ascii="Porto Sans" w:hAnsi="Porto Sans" w:cstheme="majorHAnsi"/>
        </w:rPr>
        <w:t>Nota de regularização documental — As datas e horas acima reproduzem os registos históricos disponíveis. O intervalo entre o início registado do Sprint e a realização do Sprint Review corresponde a 5 dias e 20 horas, divergindo da duração de sete dias consecutivos definida no Sprint Planning. A divergência fica expressamente registada e não é corrigida retroativamente sem evidência documental que sustente outra data ou hora.</w:t>
      </w:r>
    </w:p>
    <w:p w14:paraId="6CEC0A6C" w14:textId="73DEFDF4" w:rsidR="00ED0638" w:rsidRPr="00ED0638" w:rsidRDefault="00220A22" w:rsidP="00F3631A">
      <w:pPr>
        <w:keepNext/>
        <w:spacing w:before="160" w:after="80" w:line="240" w:lineRule="auto"/>
        <w:rPr>
          <w:rFonts w:ascii="Porto Sans" w:hAnsi="Porto Sans" w:cstheme="majorHAnsi"/>
          <w:b/>
          <w:color w:val="0E4F50"/>
          <w:sz w:val="26"/>
        </w:rPr>
      </w:pPr>
      <w:r w:rsidRPr="00ED0638">
        <w:rPr>
          <w:rFonts w:ascii="Porto Sans" w:hAnsi="Porto Sans" w:cstheme="majorHAnsi"/>
          <w:b/>
          <w:color w:val="0E4F50"/>
          <w:sz w:val="26"/>
        </w:rPr>
        <w:t>5. Tarefas e evidências abrangidas</w:t>
      </w:r>
    </w:p>
    <w:p w14:paraId="06CC79DB" w14:textId="77777777" w:rsidR="00ED0638" w:rsidRPr="00ED0638" w:rsidRDefault="00ED0638" w:rsidP="00F3631A">
      <w:pPr>
        <w:keepNext/>
        <w:spacing w:before="160" w:after="80" w:line="240" w:lineRule="auto"/>
        <w:rPr>
          <w:rFonts w:ascii="Porto Sans" w:hAnsi="Porto Sans" w:cstheme="majorHAnsi"/>
        </w:rPr>
      </w:pPr>
    </w:p>
    <w:tbl>
      <w:tblPr>
        <w:tblW w:w="10206" w:type="dxa"/>
        <w:jc w:val="center"/>
        <w:tblLayout w:type="fixed"/>
        <w:tblLook w:val="04A0" w:firstRow="1" w:lastRow="0" w:firstColumn="1" w:lastColumn="0" w:noHBand="0" w:noVBand="1"/>
      </w:tblPr>
      <w:tblGrid>
        <w:gridCol w:w="567"/>
        <w:gridCol w:w="2042"/>
        <w:gridCol w:w="1636"/>
        <w:gridCol w:w="1255"/>
        <w:gridCol w:w="963"/>
        <w:gridCol w:w="1304"/>
        <w:gridCol w:w="2439"/>
      </w:tblGrid>
      <w:tr w:rsidR="001E3352" w:rsidRPr="00ED0638" w14:paraId="3BE65F58" w14:textId="77777777" w:rsidTr="00ED0638">
        <w:trPr>
          <w:cantSplit/>
          <w:tblHeader/>
          <w:jc w:val="center"/>
        </w:trPr>
        <w:tc>
          <w:tcPr>
            <w:tcW w:w="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324C872"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204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52A78FB"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Tarefa</w:t>
            </w:r>
          </w:p>
        </w:tc>
        <w:tc>
          <w:tcPr>
            <w:tcW w:w="163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9701E88"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Executor</w:t>
            </w:r>
          </w:p>
        </w:tc>
        <w:tc>
          <w:tcPr>
            <w:tcW w:w="12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D503015"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Revisor</w:t>
            </w:r>
          </w:p>
        </w:tc>
        <w:tc>
          <w:tcPr>
            <w:tcW w:w="96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85165F4"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Auditor</w:t>
            </w:r>
          </w:p>
        </w:tc>
        <w:tc>
          <w:tcPr>
            <w:tcW w:w="130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5C110B0" w14:textId="767F0453"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Estado antes do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AAA21FB" w14:textId="77777777"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Transferência formal</w:t>
            </w:r>
          </w:p>
        </w:tc>
      </w:tr>
      <w:tr w:rsidR="001E3352" w:rsidRPr="00ED0638" w14:paraId="57CD0BFF"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E47F8C" w14:textId="1BB5F633"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11</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FDE9C3" w14:textId="6B6ABB3B" w:rsidR="001E3352" w:rsidRPr="00ED0638" w:rsidRDefault="00ED0638">
            <w:pPr>
              <w:spacing w:after="0" w:line="240" w:lineRule="auto"/>
              <w:rPr>
                <w:rFonts w:ascii="Porto Sans" w:hAnsi="Porto Sans" w:cstheme="majorHAnsi"/>
                <w:sz w:val="14"/>
                <w:szCs w:val="14"/>
              </w:rPr>
            </w:pPr>
            <w:r w:rsidRPr="00ED0638">
              <w:rPr>
                <w:rFonts w:ascii="Porto Sans" w:hAnsi="Porto Sans"/>
                <w:sz w:val="14"/>
                <w:szCs w:val="14"/>
              </w:rPr>
              <w:t>Atualizar Grelha de Rotação de Papéis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FDB7C0" w14:textId="4AC8724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7F3FC1" w14:textId="6CC0B9C2"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BDA461" w14:textId="0B0B7C3F"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581234" w14:textId="25BD318C"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BF1D1E" w14:textId="09E959B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6A97ACFF"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521877" w14:textId="1A8F83EF"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12</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817D7A" w14:textId="32EACF1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Especificação de Requisitos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B768B1" w14:textId="63BB182A"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38310F" w14:textId="61D31A7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BECF5C" w14:textId="2B77831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25DE22" w14:textId="148AFB5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C76C6F" w14:textId="77777777"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E9A2E82"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6B1430" w14:textId="6411C6D5"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13</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F250B4" w14:textId="1DE311E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Checklist de Aprovação dos Requisitos</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0EC601" w14:textId="644696D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CF128A" w14:textId="01E87243"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0733D8" w14:textId="5CC5B317"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5C94C1" w14:textId="1B80F1BE"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C354D4" w14:textId="597332B8"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CBD92EB"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F6F929" w14:textId="0AD5FBBA"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14</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C15BC1" w14:textId="3ECC8326"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Matriz de Rastreabilidade de Requisitos (RTM) v1</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E9EE5A" w14:textId="5FC0A73A"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69DA9F" w14:textId="58C32A1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F4DD21" w14:textId="502E63C1"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D40CE2" w14:textId="282E6F1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FF2866" w14:textId="3AB568D3"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09CE8AFA"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023724" w14:textId="134E9CEA"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15</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0A34BE" w14:textId="714BA2B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Especificação dos casos de uso</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960AF4" w14:textId="2FA3E401"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Ivan Cristiano Silva Mendes</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2F19C0" w14:textId="6EBEA60E"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FB7C78" w14:textId="3A7414F1"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E2D766" w14:textId="0AD3D636"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6E1954" w14:textId="51AF0F61"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5E4BBD7E"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B65C08" w14:textId="2C52EA3B"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16</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F57620" w14:textId="4F718FC1"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Modelo de Dados (Base de dados cl</w:t>
            </w:r>
            <w:r w:rsidR="00691F6E">
              <w:rPr>
                <w:rFonts w:ascii="Porto Sans" w:hAnsi="Porto Sans" w:cstheme="majorHAnsi"/>
                <w:sz w:val="14"/>
                <w:szCs w:val="14"/>
              </w:rPr>
              <w:t>í</w:t>
            </w:r>
            <w:r w:rsidRPr="00ED0638">
              <w:rPr>
                <w:rFonts w:ascii="Porto Sans" w:hAnsi="Porto Sans" w:cstheme="majorHAnsi"/>
                <w:sz w:val="14"/>
                <w:szCs w:val="14"/>
              </w:rPr>
              <w:t>nica-</w:t>
            </w:r>
            <w:r w:rsidR="00691F6E" w:rsidRPr="00ED0638">
              <w:rPr>
                <w:rFonts w:ascii="Porto Sans" w:hAnsi="Porto Sans" w:cstheme="majorHAnsi"/>
                <w:sz w:val="14"/>
                <w:szCs w:val="14"/>
              </w:rPr>
              <w:t>veterinária</w:t>
            </w:r>
            <w:r w:rsidRPr="00ED0638">
              <w:rPr>
                <w:rFonts w:ascii="Porto Sans" w:hAnsi="Porto Sans" w:cstheme="majorHAnsi"/>
                <w:sz w:val="14"/>
                <w:szCs w:val="14"/>
              </w:rPr>
              <w:t>)</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C16D97" w14:textId="5557702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95E3AB" w14:textId="17ABC1B6"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4BD83D" w14:textId="7DA75D6B"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B349B7" w14:textId="6ED46187"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1FDC1B" w14:textId="1021168D"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CD0973C"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B63636" w14:textId="444E13C6" w:rsidR="001E3352" w:rsidRPr="00ED0638" w:rsidRDefault="001E3352">
            <w:pPr>
              <w:spacing w:after="0" w:line="240" w:lineRule="auto"/>
              <w:jc w:val="center"/>
              <w:rPr>
                <w:rFonts w:ascii="Porto Sans" w:hAnsi="Porto Sans" w:cstheme="majorHAnsi"/>
                <w:b/>
                <w:bCs/>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17</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4A66D8" w14:textId="58AF186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Protótipo de baixa fidelidade</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85344" w14:textId="25302584"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7F5FFF" w14:textId="247F3819"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92A310" w14:textId="54B95278"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66617" w14:textId="3A4581EB"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772EC" w14:textId="0D326974"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79DD3882"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46A7ED" w14:textId="3BFF0F9E"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18</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A4DB61" w14:textId="17CCD16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Documentação de API</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80FF7E" w14:textId="141BF1BD"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D643F0" w14:textId="1E174542"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F92CBF" w14:textId="2BDFBE3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367E12" w14:textId="05B456D3"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8F347A" w14:textId="68767D2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1245CE61"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CB31B4" w14:textId="648D54DE"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19</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3EB834" w14:textId="537436C3"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Documentação da Arquitetura</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2D9FB8" w14:textId="71718A0C"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55475C" w14:textId="132533A5"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9F7575" w14:textId="4CA98036"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69C599" w14:textId="6786641D"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CE4BFB" w14:textId="77B2FDF8"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1E3352" w:rsidRPr="00ED0638" w14:paraId="2D7D0A7E"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B0BD3" w14:textId="57CC1C20" w:rsidR="001E3352" w:rsidRPr="00ED0638" w:rsidRDefault="001E3352">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w:t>
            </w:r>
            <w:r w:rsidR="006F0739" w:rsidRPr="00ED0638">
              <w:rPr>
                <w:rFonts w:ascii="Porto Sans" w:hAnsi="Porto Sans" w:cstheme="majorHAnsi"/>
                <w:sz w:val="14"/>
                <w:szCs w:val="14"/>
              </w:rPr>
              <w:t>20</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D1540E" w14:textId="7C0AA365"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Modelo de Classes - Backend</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924B9E" w14:textId="1EF0DF37" w:rsidR="001E3352"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6BBE85" w14:textId="602A3D4C"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78D128" w14:textId="109DAB0D" w:rsidR="001E3352"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FCA108" w14:textId="359A5B4A"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BA7DE9" w14:textId="3ACD1150" w:rsidR="001E3352" w:rsidRPr="00ED0638" w:rsidRDefault="001E3352">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31531785"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D6517B" w14:textId="11B92FF5"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00B046" w14:textId="1C13B7EA"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Modelo de Classes - Frontend Web</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777067" w14:textId="229BF5ED"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200CBD" w14:textId="2A4B1DF4"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André Filipe Moreira Mesquita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958906" w14:textId="054EEF54"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B68745" w14:textId="5AAA3A67"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701E9B" w14:textId="40E0C01F"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55C2E6F1"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BA22C8" w14:textId="7D82E92F"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D527DA" w14:textId="01348DCC"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Modelo de Classes - Frontend Mobile</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669DD4" w14:textId="6F650465"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Gonçalo Magalhães Ribeiro</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C19A5E" w14:textId="5C1A3E27"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Dinis Magalhães Teixeira</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4BE581" w14:textId="5A3F532E" w:rsidR="006F0739" w:rsidRPr="00ED0638" w:rsidRDefault="00F645E7">
            <w:pPr>
              <w:spacing w:after="0" w:line="240" w:lineRule="auto"/>
              <w:jc w:val="center"/>
              <w:rPr>
                <w:rFonts w:ascii="Porto Sans" w:hAnsi="Porto Sans" w:cstheme="majorHAnsi"/>
                <w:sz w:val="14"/>
                <w:szCs w:val="14"/>
              </w:rPr>
            </w:pPr>
            <w:r w:rsidRPr="00F645E7">
              <w:rPr>
                <w:rFonts w:ascii="Porto Sans" w:hAnsi="Porto Sans" w:cstheme="majorHAnsi"/>
                <w:sz w:val="14"/>
                <w:szCs w:val="14"/>
              </w:rPr>
              <w:t>André Filipe Moreira Mesquita</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B09282" w14:textId="09AD70EC"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F13675" w14:textId="71E8EFF0"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r w:rsidR="006F0739" w:rsidRPr="00ED0638" w14:paraId="698BEE4D" w14:textId="77777777" w:rsidTr="00ED0638">
        <w:trPr>
          <w:cantSplit/>
          <w:jc w:val="center"/>
        </w:trPr>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228D7C" w14:textId="196FBE59" w:rsidR="006F0739" w:rsidRPr="00ED0638" w:rsidRDefault="006F0739">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204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9A9109" w14:textId="639566BA"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Diagrama de sequência — autenticar utilizador</w:t>
            </w:r>
          </w:p>
        </w:tc>
        <w:tc>
          <w:tcPr>
            <w:tcW w:w="16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AC894" w14:textId="2FA7BC47"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André Filipe Moreira Mesquita</w:t>
            </w:r>
          </w:p>
        </w:tc>
        <w:tc>
          <w:tcPr>
            <w:tcW w:w="12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ADCC74" w14:textId="73618FB0" w:rsidR="006F0739" w:rsidRPr="00ED0638" w:rsidRDefault="00ED0638">
            <w:pPr>
              <w:spacing w:after="0" w:line="240" w:lineRule="auto"/>
              <w:jc w:val="center"/>
              <w:rPr>
                <w:rFonts w:ascii="Porto Sans" w:hAnsi="Porto Sans" w:cstheme="majorHAnsi"/>
                <w:sz w:val="14"/>
                <w:szCs w:val="14"/>
              </w:rPr>
            </w:pPr>
            <w:r w:rsidRPr="00ED0638">
              <w:rPr>
                <w:rFonts w:ascii="Porto Sans" w:hAnsi="Porto Sans" w:cstheme="majorHAnsi"/>
                <w:sz w:val="14"/>
                <w:szCs w:val="14"/>
              </w:rPr>
              <w:t>Gonçalo Magalhães Ribeiro</w:t>
            </w:r>
          </w:p>
        </w:tc>
        <w:tc>
          <w:tcPr>
            <w:tcW w:w="96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894D31" w14:textId="6DCF79C9" w:rsidR="006F0739" w:rsidRPr="00ED0638" w:rsidRDefault="00F645E7">
            <w:pPr>
              <w:spacing w:after="0" w:line="240" w:lineRule="auto"/>
              <w:jc w:val="center"/>
              <w:rPr>
                <w:rFonts w:ascii="Porto Sans" w:hAnsi="Porto Sans" w:cstheme="majorHAnsi"/>
                <w:sz w:val="14"/>
                <w:szCs w:val="14"/>
              </w:rPr>
            </w:pPr>
            <w:r w:rsidRPr="00F645E7">
              <w:rPr>
                <w:rFonts w:ascii="Porto Sans" w:hAnsi="Porto Sans" w:cstheme="majorHAnsi"/>
                <w:sz w:val="14"/>
                <w:szCs w:val="14"/>
              </w:rPr>
              <w:t>Ivan Cristiano Silva Mendes</w:t>
            </w:r>
          </w:p>
        </w:tc>
        <w:tc>
          <w:tcPr>
            <w:tcW w:w="130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631C7A" w14:textId="1C3DDA10" w:rsidR="006F0739" w:rsidRPr="00ED0638" w:rsidRDefault="00ED0638">
            <w:pPr>
              <w:spacing w:after="0" w:line="240" w:lineRule="auto"/>
              <w:rPr>
                <w:rFonts w:ascii="Porto Sans" w:hAnsi="Porto Sans" w:cstheme="majorHAnsi"/>
                <w:sz w:val="14"/>
                <w:szCs w:val="14"/>
              </w:rPr>
            </w:pPr>
            <w:r w:rsidRPr="00ED0638">
              <w:rPr>
                <w:rFonts w:ascii="Porto Sans" w:hAnsi="Porto Sans" w:cstheme="majorHAnsi"/>
                <w:sz w:val="14"/>
                <w:szCs w:val="14"/>
              </w:rPr>
              <w:t>Pronta para Sprint Review</w:t>
            </w:r>
          </w:p>
        </w:tc>
        <w:tc>
          <w:tcPr>
            <w:tcW w:w="243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485FB1" w14:textId="07387945" w:rsidR="006F0739" w:rsidRPr="00ED0638" w:rsidRDefault="00347C8B">
            <w:pPr>
              <w:spacing w:after="0" w:line="240" w:lineRule="auto"/>
              <w:rPr>
                <w:rFonts w:ascii="Porto Sans" w:hAnsi="Porto Sans" w:cstheme="majorHAnsi"/>
                <w:sz w:val="14"/>
                <w:szCs w:val="14"/>
              </w:rPr>
            </w:pPr>
            <w:r w:rsidRPr="00ED0638">
              <w:rPr>
                <w:rFonts w:ascii="Porto Sans" w:hAnsi="Porto Sans" w:cstheme="majorHAnsi"/>
                <w:sz w:val="14"/>
                <w:szCs w:val="14"/>
              </w:rPr>
              <w:t>Não aplicável</w:t>
            </w:r>
          </w:p>
        </w:tc>
      </w:tr>
    </w:tbl>
    <w:p w14:paraId="57D4A833" w14:textId="56804D7C" w:rsidR="00320464" w:rsidRDefault="00320464">
      <w:pPr>
        <w:rPr>
          <w:rFonts w:ascii="Porto Sans" w:hAnsi="Porto Sans" w:cstheme="majorHAnsi"/>
        </w:rPr>
      </w:pPr>
    </w:p>
    <w:p w14:paraId="6E30858C" w14:textId="37E7B11A" w:rsidR="00E9605B" w:rsidRPr="00ED0638" w:rsidRDefault="00320464" w:rsidP="00320464">
      <w:pPr>
        <w:spacing w:after="200" w:line="276" w:lineRule="auto"/>
        <w:rPr>
          <w:rFonts w:ascii="Porto Sans" w:hAnsi="Porto Sans" w:cstheme="majorHAnsi"/>
        </w:rPr>
      </w:pPr>
      <w:r>
        <w:rPr>
          <w:rFonts w:ascii="Porto Sans" w:hAnsi="Porto Sans" w:cstheme="majorHAnsi"/>
        </w:rPr>
        <w:br w:type="page"/>
      </w:r>
    </w:p>
    <w:p w14:paraId="2F021ED8" w14:textId="5E9464BA" w:rsidR="003941A5" w:rsidRPr="00ED0638" w:rsidRDefault="00220A22" w:rsidP="00F3631A">
      <w:pPr>
        <w:keepNext/>
        <w:spacing w:before="160" w:after="80" w:line="240" w:lineRule="auto"/>
        <w:rPr>
          <w:rFonts w:ascii="Porto Sans" w:hAnsi="Porto Sans" w:cstheme="majorHAnsi"/>
          <w:b/>
          <w:color w:val="123F42"/>
          <w:sz w:val="21"/>
        </w:rPr>
      </w:pPr>
      <w:r w:rsidRPr="00ED0638">
        <w:rPr>
          <w:rFonts w:ascii="Porto Sans" w:hAnsi="Porto Sans" w:cstheme="majorHAnsi"/>
          <w:b/>
          <w:color w:val="176B6B"/>
          <w:sz w:val="22"/>
        </w:rPr>
        <w:lastRenderedPageBreak/>
        <w:t>5.1. Resultados e evidências</w:t>
      </w:r>
    </w:p>
    <w:tbl>
      <w:tblPr>
        <w:tblW w:w="10206" w:type="dxa"/>
        <w:jc w:val="center"/>
        <w:tblLayout w:type="fixed"/>
        <w:tblLook w:val="04A0" w:firstRow="1" w:lastRow="0" w:firstColumn="1" w:lastColumn="0" w:noHBand="0" w:noVBand="1"/>
      </w:tblPr>
      <w:tblGrid>
        <w:gridCol w:w="568"/>
        <w:gridCol w:w="2948"/>
        <w:gridCol w:w="2268"/>
        <w:gridCol w:w="2268"/>
        <w:gridCol w:w="2154"/>
      </w:tblGrid>
      <w:tr w:rsidR="00473815" w:rsidRPr="00ED0638" w14:paraId="696146F6" w14:textId="77777777">
        <w:trPr>
          <w:cantSplit/>
          <w:tblHeader/>
          <w:jc w:val="center"/>
        </w:trPr>
        <w:tc>
          <w:tcPr>
            <w:tcW w:w="5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A37F635"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294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FED3501"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Resultado e evidências do Executor</w:t>
            </w:r>
          </w:p>
        </w:tc>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A175AD4"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Relatório de revisão</w:t>
            </w:r>
          </w:p>
        </w:tc>
        <w:tc>
          <w:tcPr>
            <w:tcW w:w="22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D044D55"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Checklist de auditoria</w:t>
            </w:r>
          </w:p>
        </w:tc>
        <w:tc>
          <w:tcPr>
            <w:tcW w:w="215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9179950" w14:textId="77777777" w:rsidR="00473815" w:rsidRPr="00ED0638" w:rsidRDefault="00473815">
            <w:pPr>
              <w:spacing w:after="0" w:line="240" w:lineRule="auto"/>
              <w:jc w:val="center"/>
              <w:rPr>
                <w:rFonts w:ascii="Porto Sans" w:hAnsi="Porto Sans" w:cstheme="majorHAnsi"/>
              </w:rPr>
            </w:pPr>
            <w:r w:rsidRPr="00ED0638">
              <w:rPr>
                <w:rFonts w:ascii="Porto Sans" w:hAnsi="Porto Sans" w:cstheme="majorHAnsi"/>
                <w:b/>
                <w:color w:val="FFFFFF"/>
                <w:sz w:val="14"/>
              </w:rPr>
              <w:t>Outras evidências</w:t>
            </w:r>
          </w:p>
        </w:tc>
      </w:tr>
      <w:tr w:rsidR="00473815" w:rsidRPr="00ED0638" w14:paraId="3A14F566"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EC2E59" w14:textId="528CA159" w:rsidR="00473815" w:rsidRPr="00ED0638" w:rsidRDefault="00473815">
            <w:pPr>
              <w:spacing w:after="0" w:line="240" w:lineRule="auto"/>
              <w:jc w:val="center"/>
              <w:rPr>
                <w:rFonts w:ascii="Porto Sans" w:hAnsi="Porto Sans" w:cstheme="majorHAnsi"/>
              </w:rPr>
            </w:pPr>
            <w:r w:rsidRPr="00ED0638">
              <w:rPr>
                <w:rFonts w:ascii="Porto Sans" w:hAnsi="Porto Sans" w:cstheme="majorHAnsi"/>
                <w:sz w:val="14"/>
              </w:rPr>
              <w:t>I0</w:t>
            </w:r>
            <w:r w:rsidR="006F0739" w:rsidRPr="00ED0638">
              <w:rPr>
                <w:rFonts w:ascii="Porto Sans" w:hAnsi="Porto Sans" w:cstheme="majorHAnsi"/>
                <w:sz w:val="14"/>
              </w:rPr>
              <w:t>11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BAE426" w14:textId="79CA3B32" w:rsidR="00473815" w:rsidRPr="00ED0638" w:rsidRDefault="00320464">
            <w:pPr>
              <w:spacing w:after="0" w:line="240" w:lineRule="auto"/>
              <w:rPr>
                <w:rFonts w:ascii="Porto Sans" w:hAnsi="Porto Sans" w:cstheme="majorHAnsi"/>
              </w:rPr>
            </w:pPr>
            <w:r w:rsidRPr="00320464">
              <w:rPr>
                <w:rFonts w:ascii="Porto Sans" w:hAnsi="Porto Sans" w:cstheme="majorHAnsi"/>
                <w:sz w:val="14"/>
              </w:rPr>
              <w:t>Grelha de Rotação de Papéis atualizada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CF5B25" w14:textId="2C7D281A"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E89660" w14:textId="526D5C6A"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DDA523" w14:textId="3830174D" w:rsidR="00473815" w:rsidRPr="00ED0638" w:rsidRDefault="002270F8">
            <w:pPr>
              <w:spacing w:after="0" w:line="240" w:lineRule="auto"/>
              <w:rPr>
                <w:rFonts w:ascii="Porto Sans" w:hAnsi="Porto Sans" w:cstheme="majorHAnsi"/>
              </w:rPr>
            </w:pPr>
            <w:r w:rsidRPr="002270F8">
              <w:rPr>
                <w:rFonts w:ascii="Porto Sans" w:hAnsi="Porto Sans" w:cstheme="majorHAnsi"/>
                <w:sz w:val="14"/>
                <w:szCs w:val="18"/>
              </w:rPr>
              <w:t>Sprint Backlog; artefacto final; registo da rotação.</w:t>
            </w:r>
          </w:p>
        </w:tc>
      </w:tr>
      <w:tr w:rsidR="00473815" w:rsidRPr="00ED0638" w14:paraId="27E5B754"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17210C" w14:textId="1CC5C435" w:rsidR="00473815" w:rsidRPr="00ED0638" w:rsidRDefault="00473815">
            <w:pPr>
              <w:spacing w:after="0" w:line="240" w:lineRule="auto"/>
              <w:jc w:val="center"/>
              <w:rPr>
                <w:rFonts w:ascii="Porto Sans" w:hAnsi="Porto Sans" w:cstheme="majorHAnsi"/>
              </w:rPr>
            </w:pPr>
            <w:r w:rsidRPr="00ED0638">
              <w:rPr>
                <w:rFonts w:ascii="Porto Sans" w:hAnsi="Porto Sans" w:cstheme="majorHAnsi"/>
                <w:sz w:val="14"/>
              </w:rPr>
              <w:t>I0</w:t>
            </w:r>
            <w:r w:rsidR="006F0739" w:rsidRPr="00ED0638">
              <w:rPr>
                <w:rFonts w:ascii="Porto Sans" w:hAnsi="Porto Sans" w:cstheme="majorHAnsi"/>
                <w:sz w:val="14"/>
              </w:rPr>
              <w:t>12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5B9EC6" w14:textId="73006B3D" w:rsidR="00473815" w:rsidRPr="00ED0638" w:rsidRDefault="00161E4C">
            <w:pPr>
              <w:spacing w:after="0" w:line="240" w:lineRule="auto"/>
              <w:rPr>
                <w:rFonts w:ascii="Porto Sans" w:hAnsi="Porto Sans" w:cstheme="majorHAnsi"/>
              </w:rPr>
            </w:pPr>
            <w:r w:rsidRPr="00161E4C">
              <w:rPr>
                <w:rFonts w:ascii="Porto Sans" w:hAnsi="Porto Sans" w:cstheme="majorHAnsi"/>
                <w:sz w:val="14"/>
              </w:rPr>
              <w:t>Especificação de Requisitos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E714D4" w14:textId="785998C7"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EF71" w14:textId="6F885E69" w:rsidR="00473815" w:rsidRPr="00ED0638" w:rsidRDefault="00320464">
            <w:pPr>
              <w:spacing w:after="0" w:line="240" w:lineRule="auto"/>
              <w:rPr>
                <w:rFonts w:ascii="Porto Sans" w:hAnsi="Porto Sans" w:cstheme="majorHAnsi"/>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ECA795" w14:textId="40B4D6CF" w:rsidR="00473815" w:rsidRPr="00ED0638" w:rsidRDefault="002270F8">
            <w:pPr>
              <w:spacing w:after="0" w:line="240" w:lineRule="auto"/>
              <w:rPr>
                <w:rFonts w:ascii="Porto Sans" w:hAnsi="Porto Sans" w:cstheme="majorHAnsi"/>
              </w:rPr>
            </w:pPr>
            <w:r w:rsidRPr="002270F8">
              <w:rPr>
                <w:rFonts w:ascii="Porto Sans" w:hAnsi="Porto Sans" w:cstheme="majorHAnsi"/>
                <w:sz w:val="14"/>
                <w:szCs w:val="18"/>
              </w:rPr>
              <w:t>Sprint Backlog; artefacto final; registo da rotação.</w:t>
            </w:r>
          </w:p>
        </w:tc>
      </w:tr>
      <w:tr w:rsidR="00473815" w:rsidRPr="00ED0638" w14:paraId="744177C7"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857D7F" w14:textId="5AC12427"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2C41D6" w14:textId="2C99900A"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Checklist de Aprovação dos Requisitos preenchida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E67A45" w14:textId="55374676"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ED8680" w14:textId="1CC7C4FE"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4DC9BE" w14:textId="740860F8"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2FF3CE93"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9D13DE" w14:textId="6BE1D361"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4</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0FE7D1" w14:textId="4D546E5D"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RTM v1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3D114B" w14:textId="5C8092EF"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CD5850" w14:textId="72CF7457"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C1EED2" w14:textId="3C8B1145"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53137C81"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E6C488" w14:textId="6353BEC3"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5</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E7EE9" w14:textId="3F096EB8"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Especificação dos casos de uso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277189" w14:textId="32D47414"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3B53CA" w14:textId="0C6F8FA1"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0A16A5" w14:textId="371AFD9B"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13B3D531"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9C3310" w14:textId="4E9109CC"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6</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5FAA41" w14:textId="0D49324E"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Modelo de Dados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13575A" w14:textId="479C1A93"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0B0C6F" w14:textId="5D3D03C2"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E8D804" w14:textId="6C46241E"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7095AE38"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67C6BC" w14:textId="69916717"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7</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401746" w14:textId="7C8CB9C4"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Protótipo de baixa fidelidade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C9D7BB" w14:textId="2BF39495"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661227" w14:textId="3067F15C"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D32740" w14:textId="246D0D41"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7ED29BDE"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4990BB" w14:textId="4451B64E"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8</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422F79" w14:textId="5CE85663"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Documentação da API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24111E" w14:textId="7F4AF47F"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B195C6" w14:textId="12438604"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CB99A8" w14:textId="1794461A"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58743092"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726FF6" w14:textId="5992316C"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1</w:t>
            </w:r>
            <w:r w:rsidRPr="00ED0638">
              <w:rPr>
                <w:rFonts w:ascii="Porto Sans" w:hAnsi="Porto Sans" w:cstheme="majorHAnsi"/>
                <w:sz w:val="14"/>
              </w:rPr>
              <w:t>9</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3E24E1" w14:textId="3416DBB0"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Documentação da Arquitetura produzida e arquivada.</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9B6F6" w14:textId="3A2476EB"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CD281" w14:textId="2D5A19E1"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4A895" w14:textId="674B0B1E"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473815" w:rsidRPr="00ED0638" w14:paraId="4A54128C"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784613" w14:textId="5A5D06E4" w:rsidR="00473815" w:rsidRPr="00ED0638" w:rsidRDefault="00473815">
            <w:pPr>
              <w:spacing w:after="0" w:line="240" w:lineRule="auto"/>
              <w:jc w:val="center"/>
              <w:rPr>
                <w:rFonts w:ascii="Porto Sans" w:hAnsi="Porto Sans" w:cstheme="majorHAnsi"/>
                <w:sz w:val="14"/>
              </w:rPr>
            </w:pPr>
            <w:r w:rsidRPr="00ED0638">
              <w:rPr>
                <w:rFonts w:ascii="Porto Sans" w:hAnsi="Porto Sans" w:cstheme="majorHAnsi"/>
                <w:sz w:val="14"/>
              </w:rPr>
              <w:t>I0</w:t>
            </w:r>
            <w:r w:rsidR="006F0739" w:rsidRPr="00ED0638">
              <w:rPr>
                <w:rFonts w:ascii="Porto Sans" w:hAnsi="Porto Sans" w:cstheme="majorHAnsi"/>
                <w:sz w:val="14"/>
              </w:rPr>
              <w:t>2</w:t>
            </w:r>
            <w:r w:rsidRPr="00ED0638">
              <w:rPr>
                <w:rFonts w:ascii="Porto Sans" w:hAnsi="Porto Sans" w:cstheme="majorHAnsi"/>
                <w:sz w:val="14"/>
              </w:rPr>
              <w:t>0</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253C77" w14:textId="70BAD349" w:rsidR="00473815" w:rsidRPr="00ED0638" w:rsidRDefault="00161E4C">
            <w:pPr>
              <w:spacing w:after="0" w:line="240" w:lineRule="auto"/>
              <w:rPr>
                <w:rFonts w:ascii="Porto Sans" w:hAnsi="Porto Sans" w:cstheme="majorHAnsi"/>
                <w:sz w:val="14"/>
              </w:rPr>
            </w:pPr>
            <w:r w:rsidRPr="00161E4C">
              <w:rPr>
                <w:rFonts w:ascii="Porto Sans" w:hAnsi="Porto Sans" w:cstheme="majorHAnsi"/>
                <w:sz w:val="14"/>
              </w:rPr>
              <w:t>Modelo de Classes do Backend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8D7AEC" w14:textId="782A32A0"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B17378" w14:textId="0BDCE152" w:rsidR="00473815"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A7A43A" w14:textId="66776510" w:rsidR="00473815" w:rsidRPr="00ED0638" w:rsidRDefault="002270F8">
            <w:pPr>
              <w:spacing w:after="0" w:line="240" w:lineRule="auto"/>
              <w:rPr>
                <w:rFonts w:ascii="Porto Sans" w:hAnsi="Porto Sans" w:cstheme="majorHAnsi"/>
                <w:sz w:val="14"/>
              </w:rPr>
            </w:pPr>
            <w:r w:rsidRPr="002270F8">
              <w:rPr>
                <w:rFonts w:ascii="Porto Sans" w:hAnsi="Porto Sans" w:cstheme="majorHAnsi"/>
                <w:sz w:val="14"/>
                <w:szCs w:val="18"/>
              </w:rPr>
              <w:t>Sprint Backlog; artefacto final; registo da rotação.</w:t>
            </w:r>
          </w:p>
        </w:tc>
      </w:tr>
      <w:tr w:rsidR="006F0739" w:rsidRPr="00ED0638" w14:paraId="74CCB018"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B6DEF2" w14:textId="48924A55"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I021</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93A063" w14:textId="27469025"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Modelo de Classes do Frontend Web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CD1D4" w14:textId="5C4A810F"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8A8005" w14:textId="43E03254"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5DF6AB" w14:textId="02F654B7"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r w:rsidR="006F0739" w:rsidRPr="00ED0638" w14:paraId="0788AC0B"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C8ED7" w14:textId="4A668B1A"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I022</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50AD58" w14:textId="168D1D58"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Modelo de Classes do Frontend Mobile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B759" w14:textId="1B6F6A0A"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84BBE2" w14:textId="2F2FE4BF"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288BD1" w14:textId="317E1D2C"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r w:rsidR="006F0739" w:rsidRPr="00ED0638" w14:paraId="071FB804" w14:textId="77777777">
        <w:trPr>
          <w:cantSplit/>
          <w:trHeight w:val="620"/>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3CD0AE" w14:textId="07F12C7C" w:rsidR="006F0739" w:rsidRPr="00ED0638" w:rsidRDefault="006F0739">
            <w:pPr>
              <w:spacing w:after="0" w:line="240" w:lineRule="auto"/>
              <w:jc w:val="center"/>
              <w:rPr>
                <w:rFonts w:ascii="Porto Sans" w:hAnsi="Porto Sans" w:cstheme="majorHAnsi"/>
                <w:sz w:val="14"/>
              </w:rPr>
            </w:pPr>
            <w:r w:rsidRPr="00ED0638">
              <w:rPr>
                <w:rFonts w:ascii="Porto Sans" w:hAnsi="Porto Sans" w:cstheme="majorHAnsi"/>
                <w:sz w:val="14"/>
              </w:rPr>
              <w:t>I023</w:t>
            </w:r>
          </w:p>
        </w:tc>
        <w:tc>
          <w:tcPr>
            <w:tcW w:w="294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1E5CE8" w14:textId="72714B77" w:rsidR="006F0739" w:rsidRPr="00ED0638" w:rsidRDefault="00161E4C">
            <w:pPr>
              <w:spacing w:after="0" w:line="240" w:lineRule="auto"/>
              <w:rPr>
                <w:rFonts w:ascii="Porto Sans" w:hAnsi="Porto Sans" w:cstheme="majorHAnsi"/>
                <w:sz w:val="14"/>
              </w:rPr>
            </w:pPr>
            <w:r w:rsidRPr="00161E4C">
              <w:rPr>
                <w:rFonts w:ascii="Porto Sans" w:hAnsi="Porto Sans" w:cstheme="majorHAnsi"/>
                <w:sz w:val="14"/>
              </w:rPr>
              <w:t>Diagrama de sequência de autenticação produzido e arquivado.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DF04E0" w14:textId="24483C33" w:rsidR="006F0739" w:rsidRPr="00ED0638" w:rsidRDefault="00320464">
            <w:pPr>
              <w:spacing w:after="0" w:line="240" w:lineRule="auto"/>
              <w:rPr>
                <w:rFonts w:ascii="Porto Sans" w:hAnsi="Porto Sans" w:cstheme="majorHAnsi"/>
                <w:sz w:val="14"/>
                <w:szCs w:val="18"/>
              </w:rPr>
            </w:pPr>
            <w:r w:rsidRPr="00320464">
              <w:rPr>
                <w:rFonts w:ascii="Porto Sans" w:hAnsi="Porto Sans" w:cstheme="majorHAnsi"/>
                <w:sz w:val="14"/>
                <w:szCs w:val="18"/>
              </w:rPr>
              <w:t>Revisão efetuada pelo Revisor designado.</w:t>
            </w:r>
          </w:p>
        </w:tc>
        <w:tc>
          <w:tcPr>
            <w:tcW w:w="22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CAE1FC" w14:textId="53247B0B" w:rsidR="006F0739" w:rsidRPr="00ED0638" w:rsidRDefault="00320464">
            <w:pPr>
              <w:spacing w:after="0" w:line="240" w:lineRule="auto"/>
              <w:rPr>
                <w:rFonts w:ascii="Porto Sans" w:hAnsi="Porto Sans" w:cstheme="majorHAnsi"/>
                <w:sz w:val="14"/>
              </w:rPr>
            </w:pPr>
            <w:r w:rsidRPr="00320464">
              <w:rPr>
                <w:rFonts w:ascii="Porto Sans" w:hAnsi="Porto Sans" w:cstheme="majorHAnsi"/>
                <w:sz w:val="14"/>
              </w:rPr>
              <w:t>Auditoria efetuada pelo Auditor designado.</w:t>
            </w:r>
          </w:p>
        </w:tc>
        <w:tc>
          <w:tcPr>
            <w:tcW w:w="215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4C6DDE" w14:textId="3F2CDAB9" w:rsidR="006F0739" w:rsidRPr="00ED0638" w:rsidRDefault="002270F8">
            <w:pPr>
              <w:spacing w:after="0" w:line="240" w:lineRule="auto"/>
              <w:rPr>
                <w:rFonts w:ascii="Porto Sans" w:hAnsi="Porto Sans" w:cstheme="majorHAnsi"/>
                <w:sz w:val="14"/>
                <w:szCs w:val="18"/>
              </w:rPr>
            </w:pPr>
            <w:r w:rsidRPr="002270F8">
              <w:rPr>
                <w:rFonts w:ascii="Porto Sans" w:hAnsi="Porto Sans" w:cstheme="majorHAnsi"/>
                <w:sz w:val="14"/>
                <w:szCs w:val="18"/>
              </w:rPr>
              <w:t>Sprint Backlog; artefacto final; registo da rotação.</w:t>
            </w:r>
          </w:p>
        </w:tc>
      </w:tr>
    </w:tbl>
    <w:p w14:paraId="233B1882" w14:textId="55F21933" w:rsidR="00E9605B" w:rsidRPr="00ED0638" w:rsidRDefault="00E9605B" w:rsidP="003941A5">
      <w:pPr>
        <w:spacing w:after="80" w:line="259" w:lineRule="auto"/>
        <w:rPr>
          <w:rFonts w:ascii="Porto Sans" w:hAnsi="Porto Sans" w:cstheme="majorHAnsi"/>
        </w:rPr>
      </w:pPr>
    </w:p>
    <w:p w14:paraId="1FEA0680" w14:textId="2F883B75"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6. Apreciação das tarefas e cálculo dos pontos</w:t>
      </w:r>
    </w:p>
    <w:p w14:paraId="06BEAF49" w14:textId="48C41020" w:rsidR="00E9605B" w:rsidRPr="00ED0638" w:rsidRDefault="00220A22" w:rsidP="00F3631A">
      <w:pPr>
        <w:keepNext/>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t>6.1. Defeitos e propostas de melhoria</w:t>
      </w:r>
    </w:p>
    <w:p w14:paraId="658FB744" w14:textId="06B2C5F7" w:rsidR="00E4352E" w:rsidRPr="00ED0638" w:rsidRDefault="00E4352E" w:rsidP="00F3631A">
      <w:pPr>
        <w:keepNext/>
        <w:spacing w:before="160" w:after="80" w:line="240" w:lineRule="auto"/>
        <w:rPr>
          <w:rFonts w:ascii="Porto Sans" w:hAnsi="Porto Sans" w:cstheme="majorHAnsi"/>
        </w:rPr>
      </w:pPr>
      <w:r w:rsidRPr="00ED0638">
        <w:rPr>
          <w:rFonts w:ascii="Porto Sans" w:hAnsi="Porto Sans" w:cstheme="majorHAnsi"/>
        </w:rPr>
        <w:t>Não aplicável — não foram registados defeitos nem propostas de melhoria no âmbito da Sprint 0</w:t>
      </w:r>
      <w:r w:rsidR="001D0831">
        <w:rPr>
          <w:rFonts w:ascii="Porto Sans" w:hAnsi="Porto Sans" w:cstheme="majorHAnsi"/>
        </w:rPr>
        <w:t>2</w:t>
      </w:r>
      <w:r w:rsidRPr="00ED0638">
        <w:rPr>
          <w:rFonts w:ascii="Porto Sans" w:hAnsi="Porto Sans" w:cstheme="majorHAnsi"/>
        </w:rPr>
        <w:t>.</w:t>
      </w:r>
    </w:p>
    <w:tbl>
      <w:tblPr>
        <w:tblW w:w="10206" w:type="dxa"/>
        <w:jc w:val="center"/>
        <w:tblLayout w:type="fixed"/>
        <w:tblLook w:val="04A0" w:firstRow="1" w:lastRow="0" w:firstColumn="1" w:lastColumn="0" w:noHBand="0" w:noVBand="1"/>
      </w:tblPr>
      <w:tblGrid>
        <w:gridCol w:w="843"/>
        <w:gridCol w:w="850"/>
        <w:gridCol w:w="1424"/>
        <w:gridCol w:w="1247"/>
        <w:gridCol w:w="1985"/>
        <w:gridCol w:w="2155"/>
        <w:gridCol w:w="1702"/>
      </w:tblGrid>
      <w:tr w:rsidR="00E9605B" w:rsidRPr="00ED0638" w14:paraId="2A76063F" w14:textId="77777777" w:rsidTr="00E4352E">
        <w:trPr>
          <w:cantSplit/>
          <w:tblHeader/>
          <w:jc w:val="center"/>
        </w:trPr>
        <w:tc>
          <w:tcPr>
            <w:tcW w:w="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C572E4D"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N.º</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7983550"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142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54202C6"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Matéria</w:t>
            </w:r>
          </w:p>
        </w:tc>
        <w:tc>
          <w:tcPr>
            <w:tcW w:w="124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0712F10"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Aluno impedido</w:t>
            </w:r>
          </w:p>
        </w:tc>
        <w:tc>
          <w:tcPr>
            <w:tcW w:w="198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1273714"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Registo da votação</w:t>
            </w:r>
          </w:p>
        </w:tc>
        <w:tc>
          <w:tcPr>
            <w:tcW w:w="21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878D1EF"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170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E1A853C"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Resultado</w:t>
            </w:r>
          </w:p>
        </w:tc>
      </w:tr>
      <w:tr w:rsidR="00E9605B" w:rsidRPr="00ED0638" w14:paraId="03BED5BD" w14:textId="77777777" w:rsidTr="00E4352E">
        <w:trPr>
          <w:cantSplit/>
          <w:jc w:val="center"/>
        </w:trPr>
        <w:tc>
          <w:tcPr>
            <w:tcW w:w="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DA6240" w14:textId="44E32473" w:rsidR="00E9605B" w:rsidRPr="00ED0638" w:rsidRDefault="00E4352E">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F7F00B" w14:textId="252926AC" w:rsidR="00E9605B" w:rsidRPr="00ED0638" w:rsidRDefault="00E4352E">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42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C091B7" w14:textId="1B9E8186"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24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A2EA68" w14:textId="274549DA"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98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751DA" w14:textId="0F76CC80"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215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DBE945" w14:textId="4DAC5EE7"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c>
          <w:tcPr>
            <w:tcW w:w="1702"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90C413" w14:textId="642CCCDC" w:rsidR="00E9605B" w:rsidRPr="00ED0638" w:rsidRDefault="00E4352E">
            <w:pPr>
              <w:spacing w:after="0" w:line="240" w:lineRule="auto"/>
              <w:rPr>
                <w:rFonts w:ascii="Porto Sans" w:hAnsi="Porto Sans" w:cstheme="majorHAnsi"/>
                <w:sz w:val="14"/>
                <w:szCs w:val="18"/>
              </w:rPr>
            </w:pPr>
            <w:r w:rsidRPr="00ED0638">
              <w:rPr>
                <w:rFonts w:ascii="Porto Sans" w:hAnsi="Porto Sans" w:cstheme="majorHAnsi"/>
                <w:sz w:val="14"/>
                <w:szCs w:val="18"/>
              </w:rPr>
              <w:t>Não aplicável</w:t>
            </w:r>
          </w:p>
        </w:tc>
      </w:tr>
    </w:tbl>
    <w:p w14:paraId="56197F88" w14:textId="77777777" w:rsidR="00E9605B" w:rsidRPr="00ED0638" w:rsidRDefault="00E9605B">
      <w:pPr>
        <w:rPr>
          <w:rFonts w:ascii="Porto Sans" w:hAnsi="Porto Sans" w:cstheme="majorHAnsi"/>
        </w:rPr>
      </w:pPr>
    </w:p>
    <w:p w14:paraId="36766847" w14:textId="12927C3C" w:rsidR="00E9605B" w:rsidRPr="00ED0638" w:rsidRDefault="00220A22" w:rsidP="00525330">
      <w:pPr>
        <w:pStyle w:val="PargrafodaLista"/>
        <w:keepNext/>
        <w:numPr>
          <w:ilvl w:val="1"/>
          <w:numId w:val="11"/>
        </w:numPr>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lastRenderedPageBreak/>
        <w:t>Classificações de qualidade do Executor e do Revisor</w:t>
      </w:r>
    </w:p>
    <w:p w14:paraId="57EBE386" w14:textId="3BBD92FE" w:rsidR="00125F27" w:rsidRPr="00ED0638" w:rsidRDefault="008748F6" w:rsidP="00525330">
      <w:pPr>
        <w:keepNext/>
        <w:spacing w:before="160" w:after="80" w:line="240" w:lineRule="auto"/>
        <w:rPr>
          <w:rFonts w:ascii="Porto Sans" w:hAnsi="Porto Sans" w:cstheme="majorHAnsi"/>
        </w:rPr>
      </w:pPr>
      <w:r w:rsidRPr="008748F6">
        <w:rPr>
          <w:rFonts w:ascii="Porto Sans" w:hAnsi="Porto Sans" w:cstheme="majorHAnsi"/>
        </w:rPr>
        <w:t>Na Sprint Review da Sprint 02, os resultados apresentados pelos Executores foram apreciados pelos respetivos Revisores e Auditores. Não tendo sido aprovadas correções obrigatórias ou não conformidades que justificassem redução de qualidade, foi atribuída a categoria de qualidade correspondente a Q = 100% às parcelas aprovadas de Executor e Revisor.</w:t>
      </w:r>
    </w:p>
    <w:tbl>
      <w:tblPr>
        <w:tblW w:w="10206" w:type="dxa"/>
        <w:jc w:val="center"/>
        <w:tblLayout w:type="fixed"/>
        <w:tblLook w:val="04A0" w:firstRow="1" w:lastRow="0" w:firstColumn="1" w:lastColumn="0" w:noHBand="0" w:noVBand="1"/>
      </w:tblPr>
      <w:tblGrid>
        <w:gridCol w:w="511"/>
        <w:gridCol w:w="1041"/>
        <w:gridCol w:w="1134"/>
        <w:gridCol w:w="1567"/>
        <w:gridCol w:w="567"/>
        <w:gridCol w:w="1303"/>
        <w:gridCol w:w="4083"/>
      </w:tblGrid>
      <w:tr w:rsidR="004F7BCB" w:rsidRPr="00ED0638" w14:paraId="5E5257F7" w14:textId="77777777" w:rsidTr="00125F27">
        <w:trPr>
          <w:cantSplit/>
          <w:tblHeader/>
          <w:jc w:val="center"/>
        </w:trPr>
        <w:tc>
          <w:tcPr>
            <w:tcW w:w="51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EFBA948"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04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799F8F6" w14:textId="77777777" w:rsidR="004F7BCB" w:rsidRPr="00ED0638" w:rsidRDefault="004F7BCB">
            <w:pPr>
              <w:spacing w:after="0" w:line="240" w:lineRule="auto"/>
              <w:jc w:val="center"/>
              <w:rPr>
                <w:rFonts w:ascii="Porto Sans" w:hAnsi="Porto Sans" w:cstheme="majorHAnsi"/>
                <w:b/>
                <w:color w:val="FFFFFF"/>
                <w:sz w:val="14"/>
                <w:szCs w:val="14"/>
              </w:rPr>
            </w:pPr>
            <w:r w:rsidRPr="00ED0638">
              <w:rPr>
                <w:rFonts w:ascii="Porto Sans" w:hAnsi="Porto Sans" w:cstheme="majorHAnsi"/>
                <w:b/>
                <w:color w:val="FFFFFF"/>
                <w:sz w:val="14"/>
                <w:szCs w:val="14"/>
              </w:rPr>
              <w:t>Papel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8F0CBFC" w14:textId="77777777" w:rsidR="004F7BCB" w:rsidRPr="00ED0638" w:rsidRDefault="004F7BCB" w:rsidP="00125F27">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1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8CE5B7C"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Categoria de qualidade</w:t>
            </w:r>
          </w:p>
        </w:tc>
        <w:tc>
          <w:tcPr>
            <w:tcW w:w="5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F98952F"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w:t>
            </w:r>
          </w:p>
        </w:tc>
        <w:tc>
          <w:tcPr>
            <w:tcW w:w="130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BA036EB"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Quem atribuiu</w:t>
            </w:r>
          </w:p>
        </w:tc>
        <w:tc>
          <w:tcPr>
            <w:tcW w:w="408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C679F2C" w14:textId="77777777" w:rsidR="004F7BCB" w:rsidRPr="00ED0638" w:rsidRDefault="004F7BCB">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Fundamento e evidência</w:t>
            </w:r>
          </w:p>
        </w:tc>
      </w:tr>
      <w:tr w:rsidR="006305F6" w:rsidRPr="00ED0638" w14:paraId="28DC044F"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0577AC" w14:textId="3E6F297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CCCC4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C50AD1" w14:textId="16F7C12A"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3CE40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4637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68A94B" w14:textId="58FF5316"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336CA7" w14:textId="716ACDD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282717C"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9E02AC" w14:textId="1960553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D94E4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9C28A6" w14:textId="3536BC6A"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D026A5" w14:textId="3E8D1667"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67669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D6FF0E" w14:textId="6833E677"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0373E7" w14:textId="0410BA4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2C2DB2B"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1B0189" w14:textId="09DCA44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1692B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06C420" w14:textId="43EF2613"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9EFD6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6D3DE7"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EC91B3" w14:textId="06C10063"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9E3E25" w14:textId="7D60EC4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F287E40"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EF6A2" w14:textId="68581CF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2881E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0CB86A" w14:textId="0699EDF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0B7C25" w14:textId="12465EAF"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A675C6"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012111" w14:textId="1214F349"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5E77D8" w14:textId="0C2A7F1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E3A61C9"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5527AA" w14:textId="2939024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DF562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F84B17" w14:textId="2534B223"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658B0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40F1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13ED5A" w14:textId="48B9963A"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85632B" w14:textId="2D7C6BB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727DC6C" w14:textId="77777777">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C6048E" w14:textId="5CA9CAE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A99FB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60168D" w14:textId="067153E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4E038E" w14:textId="19505C88"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EB1A6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5FD322" w14:textId="0724D581"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33754D" w14:textId="6A3AEF4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7E87488E"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E5758D" w14:textId="0FB3920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I014</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DB8CD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B72684" w14:textId="014C4DA8"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4D6CF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59555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2B7A6A" w14:textId="7DC6939E"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041ADB" w14:textId="0D3B5ED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8B378F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F75950" w14:textId="4FF7A09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I014</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2A10E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D83D26" w14:textId="6182BD51"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AEA7C2" w14:textId="2E781FCD"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6685D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2A0E3A" w14:textId="4E46E8F0"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70C7F3" w14:textId="1286F5E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57766295"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6A99AE" w14:textId="5DFBCFF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I015</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966E3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0E40AA" w14:textId="0E9B3117"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D3A50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6FE82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28C587" w14:textId="518602E0"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2EA4D5" w14:textId="5EAC0C2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D60DB43"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B0DAD9" w14:textId="13E1E99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I015</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C8A62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9BE331" w14:textId="6DB73C42"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679648" w14:textId="63E8CAF6"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FD2CE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B1B26D" w14:textId="68C18E24"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6E520" w14:textId="7D0E5249"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A846F6F"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3B7E5C" w14:textId="7E35F5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I016</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6B5A5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75FABF" w14:textId="20315DD7"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21593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694990"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37C8F7" w14:textId="6EC275BD"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599A8" w14:textId="089210D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14BA59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B3F85F" w14:textId="4332C66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I016</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4C48C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91B6B7" w14:textId="40C469A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1B66F1" w14:textId="0022C3BA"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490AE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35556E" w14:textId="60CF4737" w:rsidR="006305F6" w:rsidRPr="00ED0638" w:rsidRDefault="006305F6" w:rsidP="006305F6">
            <w:pPr>
              <w:spacing w:after="0" w:line="240" w:lineRule="auto"/>
              <w:jc w:val="center"/>
              <w:rPr>
                <w:rFonts w:ascii="Porto Sans" w:hAnsi="Porto Sans" w:cstheme="majorHAnsi"/>
                <w:sz w:val="14"/>
                <w:szCs w:val="14"/>
              </w:rPr>
            </w:pPr>
            <w:r w:rsidRPr="00D35DC0">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1B384C" w14:textId="0F74368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F7CA904"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8F2FEA" w14:textId="1E53C54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I017</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2DEA5D"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4E122" w14:textId="5101D1DA"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BD85D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C403D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D4F3B4" w14:textId="7F7C4B63"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95FFA2" w14:textId="2661094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77BE580"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6CDD03" w14:textId="04E4AAA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I017</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67B5C5"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B5462B" w14:textId="1E65A58E"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51C65A" w14:textId="004044FD"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331F4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446DB8" w14:textId="1BCD0FEC"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31EDC9" w14:textId="7071A01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1B44538"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117410" w14:textId="3D9304E8"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I018</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E4D2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037623" w14:textId="48D73D3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D7FECC"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6A90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9F7856" w14:textId="55DEEDF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D872AF" w14:textId="3654746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7A0FD7B7" w14:textId="77777777" w:rsidTr="00E3309F">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D03E2D" w14:textId="6CA11082"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I018</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EE0D1B"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798699" w14:textId="1DFFB0FF"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2D617E" w14:textId="72FCE523"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01E44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A073C2" w14:textId="5456FF92"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8590C7" w14:textId="19C36A1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5780DBB8"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24C8B7" w14:textId="4DFB90B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I019</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34E554"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4EA0FB" w14:textId="60F0D647"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829261"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365ADF"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48E95D" w14:textId="6A48A7DB"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2D7225" w14:textId="336F022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936E325"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79F95D" w14:textId="360C546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I019</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601E4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7589AB" w14:textId="03EA0C2F"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2F27BB" w14:textId="446D653B"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141D2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E5FEB" w14:textId="74FF631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A2878D" w14:textId="22CE529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097A27E6"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F81AC2" w14:textId="632C930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I020</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2789DA"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E02FF6" w14:textId="5D7DB959"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9CB9F2"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9660FE"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13AF36" w14:textId="213DC1FA"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359AA3" w14:textId="4F5F4F1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0D0E687"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595D60" w14:textId="103DA77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I020</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5FF5E8"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698A71" w14:textId="1974BE77" w:rsidR="006305F6" w:rsidRPr="00ED0638" w:rsidRDefault="006305F6" w:rsidP="006305F6">
            <w:pPr>
              <w:spacing w:after="0" w:line="240" w:lineRule="auto"/>
              <w:jc w:val="center"/>
              <w:rPr>
                <w:rFonts w:ascii="Porto Sans" w:hAnsi="Porto Sans" w:cstheme="majorHAnsi"/>
                <w:sz w:val="14"/>
                <w:szCs w:val="14"/>
              </w:rPr>
            </w:pPr>
            <w:r w:rsidRPr="005B2778">
              <w:rPr>
                <w:rFonts w:ascii="Porto Sans" w:hAnsi="Porto Sans" w:cstheme="majorHAnsi"/>
                <w:sz w:val="14"/>
                <w:szCs w:val="14"/>
              </w:rPr>
              <w:t>Ivan Cristiano Silva Mendes</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F0DDA1" w14:textId="6E057E22"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733563" w14:textId="777777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D4173F" w14:textId="65BB5BFE"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8C7E29" w14:textId="21A8BA9D"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F40D7FD"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A82380" w14:textId="39238ED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lastRenderedPageBreak/>
              <w:t>I021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66B7B2" w14:textId="34290FF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A20B78" w14:textId="258EE86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9ED256" w14:textId="255E896C"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F7FB9E" w14:textId="7F234466"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7CB616" w14:textId="68968227"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625418" w14:textId="0A1C542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3DE38F0C"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AAD263" w14:textId="0EA88A6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I021</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5F2C2" w14:textId="41017F2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4EF1A9" w14:textId="54BCB924"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9E3E4" w14:textId="3E3E958D"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C899A4" w14:textId="2EF0EDEE"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BAED11" w14:textId="1DA42CF3"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255967" w14:textId="05D51F6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4A409B23"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FC057C" w14:textId="1D2111E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6B5A8F" w14:textId="6B941B0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7E0B19" w14:textId="380BC63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7C8E54" w14:textId="766B1110"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6D1AF6" w14:textId="076DA4A9"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01F2A" w14:textId="663BE00B"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Dinis Magalhães Teixeira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A87942" w14:textId="74DDAD9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102BA3DA"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8C7677" w14:textId="687F001B"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I022</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A98A86" w14:textId="41AC211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34019B" w14:textId="18997BDC"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Dinis Magalhães Teixeira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2E89B9" w14:textId="59D34A5C"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666622" w14:textId="02A12C8C"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68FDCC" w14:textId="55EFC2FE"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André Filipe Moreira Mesquita</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DD2D9D" w14:textId="26A38C33"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6C3B7037"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ACADA5" w14:textId="388D56AA"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8E467D" w14:textId="273B7556"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Executor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332869" w14:textId="2EEFC4B8"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André Filipe Moreira Mesquita</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A23FDA" w14:textId="27632031"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Aceite sem correções obrigatórias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7863C4" w14:textId="180569EF"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981A51" w14:textId="24D20870"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Gonçalo Magalhães Ribeiro</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364D2D" w14:textId="269C2E04"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r w:rsidR="006305F6" w:rsidRPr="00ED0638" w14:paraId="22301CE1" w14:textId="77777777" w:rsidTr="002121FB">
        <w:trPr>
          <w:cantSplit/>
          <w:jc w:val="center"/>
        </w:trPr>
        <w:tc>
          <w:tcPr>
            <w:tcW w:w="51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4CE903" w14:textId="2D96E3E5"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I023</w:t>
            </w:r>
          </w:p>
        </w:tc>
        <w:tc>
          <w:tcPr>
            <w:tcW w:w="104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93FBD3" w14:textId="71FEFC77"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Revisor</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307810" w14:textId="106C06ED" w:rsidR="006305F6" w:rsidRPr="00ED0638" w:rsidRDefault="006305F6" w:rsidP="006305F6">
            <w:pPr>
              <w:spacing w:after="0" w:line="240" w:lineRule="auto"/>
              <w:jc w:val="center"/>
              <w:rPr>
                <w:rFonts w:ascii="Porto Sans" w:hAnsi="Porto Sans" w:cstheme="majorHAnsi"/>
                <w:sz w:val="14"/>
                <w:szCs w:val="14"/>
              </w:rPr>
            </w:pPr>
            <w:r>
              <w:rPr>
                <w:rFonts w:ascii="Porto Sans" w:hAnsi="Porto Sans" w:cstheme="majorHAnsi"/>
                <w:sz w:val="14"/>
                <w:szCs w:val="14"/>
              </w:rPr>
              <w:t>Gonçalo Magalhães Ribeiro</w:t>
            </w:r>
          </w:p>
        </w:tc>
        <w:tc>
          <w:tcPr>
            <w:tcW w:w="1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7AD04F" w14:textId="1489A165" w:rsidR="006305F6" w:rsidRPr="00ED0638" w:rsidRDefault="00E572FB" w:rsidP="006305F6">
            <w:pPr>
              <w:spacing w:after="0" w:line="240" w:lineRule="auto"/>
              <w:jc w:val="center"/>
              <w:rPr>
                <w:rFonts w:ascii="Porto Sans" w:hAnsi="Porto Sans" w:cstheme="majorHAnsi"/>
                <w:sz w:val="14"/>
                <w:szCs w:val="14"/>
              </w:rPr>
            </w:pPr>
            <w:r w:rsidRPr="00E572FB">
              <w:rPr>
                <w:rFonts w:ascii="Porto Sans" w:hAnsi="Porto Sans" w:cstheme="majorHAnsi"/>
                <w:sz w:val="14"/>
                <w:szCs w:val="14"/>
              </w:rPr>
              <w:t>Revisão completa, correta e sustentada por evidências</w:t>
            </w:r>
          </w:p>
        </w:tc>
        <w:tc>
          <w:tcPr>
            <w:tcW w:w="5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964004" w14:textId="3195EBD8" w:rsidR="006305F6" w:rsidRPr="00ED0638" w:rsidRDefault="008F625D"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100%</w:t>
            </w:r>
          </w:p>
        </w:tc>
        <w:tc>
          <w:tcPr>
            <w:tcW w:w="130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22A0B6" w14:textId="0591B8B8" w:rsidR="006305F6" w:rsidRPr="00ED0638" w:rsidRDefault="006305F6" w:rsidP="006305F6">
            <w:pPr>
              <w:spacing w:after="0" w:line="240" w:lineRule="auto"/>
              <w:jc w:val="center"/>
              <w:rPr>
                <w:rFonts w:ascii="Porto Sans" w:hAnsi="Porto Sans" w:cstheme="majorHAnsi"/>
                <w:sz w:val="14"/>
                <w:szCs w:val="14"/>
              </w:rPr>
            </w:pPr>
            <w:r w:rsidRPr="00E4775E">
              <w:rPr>
                <w:rFonts w:ascii="Porto Sans" w:hAnsi="Porto Sans" w:cstheme="majorHAnsi"/>
                <w:sz w:val="14"/>
                <w:szCs w:val="14"/>
              </w:rPr>
              <w:t>Ivan Cristiano Silva Mendes</w:t>
            </w:r>
          </w:p>
        </w:tc>
        <w:tc>
          <w:tcPr>
            <w:tcW w:w="408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7C35FD" w14:textId="738E5D7E" w:rsidR="006305F6" w:rsidRPr="00ED0638" w:rsidRDefault="006305F6" w:rsidP="006305F6">
            <w:pPr>
              <w:spacing w:after="0" w:line="240" w:lineRule="auto"/>
              <w:jc w:val="center"/>
              <w:rPr>
                <w:rFonts w:ascii="Porto Sans" w:hAnsi="Porto Sans" w:cstheme="majorHAnsi"/>
                <w:sz w:val="14"/>
                <w:szCs w:val="14"/>
              </w:rPr>
            </w:pPr>
            <w:r w:rsidRPr="00ED0638">
              <w:rPr>
                <w:rFonts w:ascii="Porto Sans" w:hAnsi="Porto Sans" w:cstheme="majorHAnsi"/>
                <w:sz w:val="14"/>
                <w:szCs w:val="14"/>
              </w:rPr>
              <w:t>Artefacto concluído e arquivado, sem defeitos ou correções obrigatórias registadas.</w:t>
            </w:r>
          </w:p>
        </w:tc>
      </w:tr>
    </w:tbl>
    <w:p w14:paraId="27548DF6" w14:textId="77777777" w:rsidR="00E9605B" w:rsidRPr="00ED0638" w:rsidRDefault="00E9605B">
      <w:pPr>
        <w:rPr>
          <w:rFonts w:ascii="Porto Sans" w:hAnsi="Porto Sans" w:cstheme="majorHAnsi"/>
        </w:rPr>
      </w:pPr>
    </w:p>
    <w:p w14:paraId="6C1FB43A" w14:textId="4F239F18" w:rsidR="00E9605B" w:rsidRPr="00ED0638" w:rsidRDefault="00220A22" w:rsidP="00974A68">
      <w:pPr>
        <w:pStyle w:val="PargrafodaLista"/>
        <w:keepNext/>
        <w:numPr>
          <w:ilvl w:val="1"/>
          <w:numId w:val="11"/>
        </w:numPr>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t>Classificação dos Auditores</w:t>
      </w:r>
    </w:p>
    <w:p w14:paraId="2DF5F0CC" w14:textId="7FD2038E" w:rsidR="00974A68" w:rsidRPr="00ED0638" w:rsidRDefault="00FE49B7" w:rsidP="00974A68">
      <w:pPr>
        <w:keepNext/>
        <w:spacing w:before="160" w:after="80" w:line="240" w:lineRule="auto"/>
        <w:rPr>
          <w:rFonts w:ascii="Porto Sans" w:hAnsi="Porto Sans" w:cstheme="majorHAnsi"/>
        </w:rPr>
      </w:pPr>
      <w:r w:rsidRPr="00FE49B7">
        <w:rPr>
          <w:rFonts w:ascii="Porto Sans" w:hAnsi="Porto Sans" w:cstheme="majorHAnsi"/>
        </w:rPr>
        <w:t>Os Auditores das tarefas da Sprint 02 foram apreciados pelos restantes elementos do grupo com direito de voto. Não tendo sido aprovadas não conformidades imputáveis ao exercício do papel de Auditor, foi atribuída a categoria “Verificação concluída sem não conformidades registadas”, correspondente a Q = 100%, às tarefas aprovadas.</w:t>
      </w:r>
    </w:p>
    <w:tbl>
      <w:tblPr>
        <w:tblW w:w="10206" w:type="dxa"/>
        <w:jc w:val="center"/>
        <w:tblLayout w:type="fixed"/>
        <w:tblLook w:val="04A0" w:firstRow="1" w:lastRow="0" w:firstColumn="1" w:lastColumn="0" w:noHBand="0" w:noVBand="1"/>
      </w:tblPr>
      <w:tblGrid>
        <w:gridCol w:w="561"/>
        <w:gridCol w:w="1140"/>
        <w:gridCol w:w="2835"/>
        <w:gridCol w:w="1843"/>
        <w:gridCol w:w="1134"/>
        <w:gridCol w:w="2133"/>
        <w:gridCol w:w="560"/>
      </w:tblGrid>
      <w:tr w:rsidR="00BA4B16" w:rsidRPr="00ED0638" w14:paraId="39E76529" w14:textId="77777777">
        <w:trPr>
          <w:cantSplit/>
          <w:tblHeader/>
          <w:jc w:val="center"/>
        </w:trPr>
        <w:tc>
          <w:tcPr>
            <w:tcW w:w="56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B7E9917"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114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2C40C47"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Auditor</w:t>
            </w:r>
          </w:p>
        </w:tc>
        <w:tc>
          <w:tcPr>
            <w:tcW w:w="28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617E29F"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Registo dos votos — categoria</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D5DDE02"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Impedimentos e ausências</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1AAA19"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213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AFC63D6" w14:textId="77777777" w:rsidR="00BA4B16" w:rsidRPr="00ED0638" w:rsidRDefault="00BA4B16">
            <w:pPr>
              <w:spacing w:after="0" w:line="240" w:lineRule="auto"/>
              <w:jc w:val="center"/>
              <w:rPr>
                <w:rFonts w:ascii="Porto Sans" w:hAnsi="Porto Sans" w:cstheme="majorHAnsi"/>
              </w:rPr>
            </w:pPr>
            <w:r w:rsidRPr="00ED0638">
              <w:rPr>
                <w:rFonts w:ascii="Porto Sans" w:hAnsi="Porto Sans" w:cstheme="majorHAnsi"/>
                <w:b/>
                <w:color w:val="FFFFFF"/>
                <w:sz w:val="14"/>
              </w:rPr>
              <w:t>Categoria de qualidade aprovada</w:t>
            </w:r>
          </w:p>
        </w:tc>
        <w:tc>
          <w:tcPr>
            <w:tcW w:w="56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F8EF204" w14:textId="77777777" w:rsidR="00BA4B16" w:rsidRPr="00ED0638" w:rsidRDefault="00BA4B16">
            <w:pPr>
              <w:spacing w:after="0" w:line="240" w:lineRule="auto"/>
              <w:jc w:val="center"/>
              <w:rPr>
                <w:rFonts w:ascii="Porto Sans" w:hAnsi="Porto Sans" w:cstheme="majorHAnsi"/>
                <w:b/>
                <w:color w:val="FFFFFF"/>
                <w:sz w:val="14"/>
              </w:rPr>
            </w:pPr>
            <w:r w:rsidRPr="00ED0638">
              <w:rPr>
                <w:rFonts w:ascii="Porto Sans" w:hAnsi="Porto Sans" w:cstheme="majorHAnsi"/>
                <w:b/>
                <w:color w:val="FFFFFF"/>
                <w:sz w:val="14"/>
              </w:rPr>
              <w:t>Q</w:t>
            </w:r>
          </w:p>
        </w:tc>
      </w:tr>
      <w:tr w:rsidR="00BA4B16" w:rsidRPr="00ED0638" w14:paraId="28D61F96"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20AA56" w14:textId="6994C990"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1</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339A47" w14:textId="0DF1B3B3" w:rsidR="00BA4B16" w:rsidRPr="00ED0638" w:rsidRDefault="006E2ED8">
            <w:pPr>
              <w:spacing w:after="0" w:line="240" w:lineRule="auto"/>
              <w:rPr>
                <w:rFonts w:ascii="Porto Sans" w:hAnsi="Porto Sans" w:cstheme="majorHAnsi"/>
              </w:rPr>
            </w:pPr>
            <w:r>
              <w:rPr>
                <w:rFonts w:ascii="Porto Sans" w:hAnsi="Porto Sans" w:cstheme="majorHAnsi"/>
                <w:sz w:val="14"/>
                <w:szCs w:val="14"/>
              </w:rPr>
              <w:t>Gonçalo Dinis Magalhães Teixeira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B28B81"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9EBB6B" w14:textId="348AB024" w:rsidR="00BA4B16" w:rsidRPr="00ED0638" w:rsidRDefault="00BA6983">
            <w:pPr>
              <w:spacing w:after="0" w:line="240" w:lineRule="auto"/>
              <w:rPr>
                <w:rFonts w:ascii="Porto Sans" w:hAnsi="Porto Sans" w:cstheme="majorHAnsi"/>
              </w:rPr>
            </w:pPr>
            <w:r>
              <w:rPr>
                <w:rFonts w:ascii="Porto Sans" w:hAnsi="Porto Sans" w:cstheme="majorHAnsi"/>
                <w:sz w:val="14"/>
              </w:rPr>
              <w:t>Gonçalo Dinis Magalhães</w:t>
            </w:r>
            <w:r w:rsidR="00623002">
              <w:rPr>
                <w:rFonts w:ascii="Porto Sans" w:hAnsi="Porto Sans" w:cstheme="majorHAnsi"/>
                <w:sz w:val="14"/>
              </w:rPr>
              <w:t xml:space="preserve"> Teixeira</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88AC8B"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5044F0" w14:textId="3A7B4749" w:rsidR="00BA4B16" w:rsidRPr="00ED0638" w:rsidRDefault="002B3B8C">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716901"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6A998EA8"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867743" w14:textId="4986C0AC"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2</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9A20E6" w14:textId="3123AA67" w:rsidR="00BA4B16" w:rsidRPr="00ED0638" w:rsidRDefault="006E2ED8">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ED1669"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81818D" w14:textId="6050269C" w:rsidR="00BA4B16" w:rsidRPr="00ED0638" w:rsidRDefault="00BA6983">
            <w:pPr>
              <w:spacing w:after="0" w:line="240" w:lineRule="auto"/>
              <w:rPr>
                <w:rFonts w:ascii="Porto Sans" w:hAnsi="Porto Sans" w:cstheme="majorHAnsi"/>
              </w:rPr>
            </w:pPr>
            <w:r>
              <w:rPr>
                <w:rFonts w:ascii="Porto Sans" w:hAnsi="Porto Sans" w:cstheme="majorHAnsi"/>
                <w:sz w:val="14"/>
              </w:rPr>
              <w:t>André Filipe Moreira Mesquita</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53DC09"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2D08A1" w14:textId="150AF814" w:rsidR="00BA4B16" w:rsidRPr="00ED0638" w:rsidRDefault="002B3B8C">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B0EDA4"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2A23335A"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02BA52" w14:textId="2DA71CB6"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3</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B295DC" w14:textId="08FE21DA" w:rsidR="00BA4B16" w:rsidRPr="00ED0638" w:rsidRDefault="006E2ED8">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2BE9FF"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BCA3A4" w14:textId="7C5500CA" w:rsidR="00BA4B16" w:rsidRPr="00ED0638" w:rsidRDefault="00BA6983">
            <w:pPr>
              <w:spacing w:after="0" w:line="240" w:lineRule="auto"/>
              <w:rPr>
                <w:rFonts w:ascii="Porto Sans" w:hAnsi="Porto Sans" w:cstheme="majorHAnsi"/>
              </w:rPr>
            </w:pPr>
            <w:r>
              <w:rPr>
                <w:rFonts w:ascii="Porto Sans" w:hAnsi="Porto Sans" w:cstheme="majorHAnsi"/>
                <w:sz w:val="14"/>
              </w:rPr>
              <w:t>Gonçalo Magalhães Ribeiro</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DEB9C5"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89A9AF" w14:textId="1216B4A4" w:rsidR="00BA4B16" w:rsidRPr="00ED0638" w:rsidRDefault="002B3B8C">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3F86CD"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BA4B16" w:rsidRPr="00ED0638" w14:paraId="24B016DD" w14:textId="7777777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75C51C" w14:textId="0468DF6B" w:rsidR="00BA4B16" w:rsidRPr="00ED0638" w:rsidRDefault="00BA4B16">
            <w:pPr>
              <w:spacing w:after="0" w:line="240" w:lineRule="auto"/>
              <w:jc w:val="center"/>
              <w:rPr>
                <w:rFonts w:ascii="Porto Sans" w:hAnsi="Porto Sans" w:cstheme="majorHAnsi"/>
              </w:rPr>
            </w:pPr>
            <w:r w:rsidRPr="00ED0638">
              <w:rPr>
                <w:rFonts w:ascii="Porto Sans" w:hAnsi="Porto Sans" w:cstheme="majorHAnsi"/>
                <w:sz w:val="14"/>
              </w:rPr>
              <w:t>I0</w:t>
            </w:r>
            <w:r w:rsidR="00383491" w:rsidRPr="00ED0638">
              <w:rPr>
                <w:rFonts w:ascii="Porto Sans" w:hAnsi="Porto Sans" w:cstheme="majorHAnsi"/>
                <w:sz w:val="14"/>
              </w:rPr>
              <w:t>1</w:t>
            </w:r>
            <w:r w:rsidRPr="00ED0638">
              <w:rPr>
                <w:rFonts w:ascii="Porto Sans" w:hAnsi="Porto Sans" w:cstheme="majorHAnsi"/>
                <w:sz w:val="14"/>
              </w:rPr>
              <w:t>4</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8178C99" w14:textId="5638764E" w:rsidR="00BA4B16" w:rsidRPr="00ED0638" w:rsidRDefault="006E2ED8">
            <w:pPr>
              <w:spacing w:after="0" w:line="240" w:lineRule="auto"/>
              <w:rPr>
                <w:rFonts w:ascii="Porto Sans" w:hAnsi="Porto Sans" w:cstheme="majorHAnsi"/>
              </w:rPr>
            </w:pPr>
            <w:r w:rsidRPr="005B2778">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9CA16"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4A753F" w14:textId="49D1DA69" w:rsidR="00BA4B16" w:rsidRPr="00ED0638" w:rsidRDefault="001E06A8">
            <w:pPr>
              <w:spacing w:after="0" w:line="240" w:lineRule="auto"/>
              <w:rPr>
                <w:rFonts w:ascii="Porto Sans" w:hAnsi="Porto Sans" w:cstheme="majorHAnsi"/>
              </w:rPr>
            </w:pPr>
            <w:r w:rsidRPr="001E06A8">
              <w:rPr>
                <w:rFonts w:ascii="Porto Sans" w:hAnsi="Porto Sans" w:cstheme="majorHAnsi"/>
                <w:sz w:val="14"/>
              </w:rPr>
              <w:t>Ivan Cristiano Silva Mendes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80E81F" w14:textId="77777777" w:rsidR="00BA4B16" w:rsidRPr="00ED0638" w:rsidRDefault="00BA4B16">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5DF60" w14:textId="1A89F753" w:rsidR="00BA4B16" w:rsidRPr="00ED0638" w:rsidRDefault="002B3B8C">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675836" w14:textId="77777777" w:rsidR="00BA4B16" w:rsidRPr="00ED0638" w:rsidRDefault="00BA4B16">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27925F4E"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69F0E2" w14:textId="7E15F7DC"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I015</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54AC45B" w14:textId="1EE2F76D"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5B77A8"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700A1C07" w14:textId="6FB52FE6" w:rsidR="008843F9" w:rsidRPr="00ED0638" w:rsidRDefault="00BA6983" w:rsidP="008843F9">
            <w:pPr>
              <w:spacing w:after="0" w:line="240" w:lineRule="auto"/>
              <w:rPr>
                <w:rFonts w:ascii="Porto Sans" w:hAnsi="Porto Sans" w:cstheme="majorHAnsi"/>
              </w:rPr>
            </w:pPr>
            <w:r>
              <w:rPr>
                <w:rFonts w:ascii="Porto Sans" w:hAnsi="Porto Sans" w:cstheme="majorHAnsi"/>
                <w:sz w:val="14"/>
              </w:rPr>
              <w:t>Gonçalo Magalhães Ribeiro</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E23AFE"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FE0541" w14:textId="321DCD25"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1C666E"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24D2845A"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5F08E8" w14:textId="4DB2DE6C"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I016</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E57065" w14:textId="7BA3C40D"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158A7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5F6CC9EB" w14:textId="3AAC12C8" w:rsidR="008843F9" w:rsidRPr="00ED0638" w:rsidRDefault="00BA6983" w:rsidP="008843F9">
            <w:pPr>
              <w:spacing w:after="0" w:line="240" w:lineRule="auto"/>
              <w:rPr>
                <w:rFonts w:ascii="Porto Sans" w:hAnsi="Porto Sans" w:cstheme="majorHAnsi"/>
              </w:rPr>
            </w:pPr>
            <w:r>
              <w:rPr>
                <w:rFonts w:ascii="Porto Sans" w:hAnsi="Porto Sans" w:cstheme="majorHAnsi"/>
                <w:sz w:val="14"/>
              </w:rPr>
              <w:t>André Filipe Moreira Mesquita</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B3767"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D94DFF" w14:textId="1DA71722"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9218E9"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78A9EF2D"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2C4524" w14:textId="76988E71"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I017</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6544C1" w14:textId="75F08862" w:rsidR="008843F9" w:rsidRPr="00ED0638" w:rsidRDefault="008843F9" w:rsidP="008843F9">
            <w:pPr>
              <w:spacing w:after="0" w:line="240" w:lineRule="auto"/>
              <w:rPr>
                <w:rFonts w:ascii="Porto Sans" w:hAnsi="Porto Sans" w:cstheme="majorHAnsi"/>
              </w:rPr>
            </w:pPr>
            <w:r w:rsidRPr="005B2778">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0B6F50"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05BA29AE" w14:textId="56360758" w:rsidR="008843F9" w:rsidRPr="00ED0638" w:rsidRDefault="001E06A8" w:rsidP="008843F9">
            <w:pPr>
              <w:spacing w:after="0" w:line="240" w:lineRule="auto"/>
              <w:rPr>
                <w:rFonts w:ascii="Porto Sans" w:hAnsi="Porto Sans" w:cstheme="majorHAnsi"/>
              </w:rPr>
            </w:pPr>
            <w:r w:rsidRPr="001E06A8">
              <w:rPr>
                <w:rFonts w:ascii="Porto Sans" w:hAnsi="Porto Sans" w:cstheme="majorHAnsi"/>
                <w:sz w:val="14"/>
              </w:rPr>
              <w:t>Ivan Cristiano Silva Mendes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DDB4FA"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74C093" w14:textId="563BB1F3"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0C948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644ED76F"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499B24" w14:textId="13B826D9"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I018</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D18F6A" w14:textId="1183DC33"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Magalhães Ribeiro</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77BF7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4AF8BF33" w14:textId="0753A0E9" w:rsidR="008843F9" w:rsidRPr="00ED0638" w:rsidRDefault="00BA6983" w:rsidP="008843F9">
            <w:pPr>
              <w:spacing w:after="0" w:line="240" w:lineRule="auto"/>
              <w:rPr>
                <w:rFonts w:ascii="Porto Sans" w:hAnsi="Porto Sans" w:cstheme="majorHAnsi"/>
              </w:rPr>
            </w:pPr>
            <w:r>
              <w:rPr>
                <w:rFonts w:ascii="Porto Sans" w:hAnsi="Porto Sans" w:cstheme="majorHAnsi"/>
                <w:sz w:val="14"/>
              </w:rPr>
              <w:t>Gonçalo Magalhães Ribeiro</w:t>
            </w:r>
            <w:r w:rsidR="001E06A8"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CBDD3F"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38BEE" w14:textId="45C37016"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4C25B1"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709EE6DC"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B98E3" w14:textId="7BF2656D"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I019</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1514F5" w14:textId="57C2D3C5"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D1C257"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7E193415" w14:textId="19172EE2" w:rsidR="008843F9" w:rsidRPr="00ED0638" w:rsidRDefault="001E06A8" w:rsidP="008843F9">
            <w:pPr>
              <w:spacing w:after="0" w:line="240" w:lineRule="auto"/>
              <w:rPr>
                <w:rFonts w:ascii="Porto Sans" w:hAnsi="Porto Sans" w:cstheme="majorHAnsi"/>
              </w:rPr>
            </w:pPr>
            <w:r>
              <w:rPr>
                <w:rFonts w:ascii="Porto Sans" w:hAnsi="Porto Sans" w:cstheme="majorHAnsi"/>
                <w:sz w:val="14"/>
              </w:rPr>
              <w:t xml:space="preserve">André </w:t>
            </w:r>
            <w:r w:rsidR="00BA6983">
              <w:rPr>
                <w:rFonts w:ascii="Porto Sans" w:hAnsi="Porto Sans" w:cstheme="majorHAnsi"/>
                <w:sz w:val="14"/>
              </w:rPr>
              <w:t>Filipe Moreira Mesquita</w:t>
            </w:r>
            <w:r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EFF77A"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F5C1E3" w14:textId="639079A0"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1BEEA4"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8843F9" w:rsidRPr="00ED0638" w14:paraId="37BE5D6B"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B0B8B99" w14:textId="6FD81DB4" w:rsidR="008843F9" w:rsidRPr="00ED0638" w:rsidRDefault="008843F9" w:rsidP="008843F9">
            <w:pPr>
              <w:spacing w:after="0" w:line="240" w:lineRule="auto"/>
              <w:jc w:val="center"/>
              <w:rPr>
                <w:rFonts w:ascii="Porto Sans" w:hAnsi="Porto Sans" w:cstheme="majorHAnsi"/>
              </w:rPr>
            </w:pPr>
            <w:r w:rsidRPr="00ED0638">
              <w:rPr>
                <w:rFonts w:ascii="Porto Sans" w:hAnsi="Porto Sans" w:cstheme="majorHAnsi"/>
                <w:sz w:val="14"/>
              </w:rPr>
              <w:t>I020</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F721DC" w14:textId="1C9B34B1" w:rsidR="008843F9" w:rsidRPr="00ED0638" w:rsidRDefault="008843F9" w:rsidP="008843F9">
            <w:pPr>
              <w:spacing w:after="0" w:line="240" w:lineRule="auto"/>
              <w:rPr>
                <w:rFonts w:ascii="Porto Sans" w:hAnsi="Porto Sans" w:cstheme="majorHAnsi"/>
              </w:rPr>
            </w:pPr>
            <w:r>
              <w:rPr>
                <w:rFonts w:ascii="Porto Sans" w:hAnsi="Porto Sans" w:cstheme="majorHAnsi"/>
                <w:sz w:val="14"/>
                <w:szCs w:val="14"/>
              </w:rPr>
              <w:t>Gonçalo Dinis Magalhães Teixeira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DAAE0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5B52B907" w14:textId="24885A3D" w:rsidR="008843F9" w:rsidRPr="00ED0638" w:rsidRDefault="001E06A8" w:rsidP="008843F9">
            <w:pPr>
              <w:spacing w:after="0" w:line="240" w:lineRule="auto"/>
              <w:rPr>
                <w:rFonts w:ascii="Porto Sans" w:hAnsi="Porto Sans" w:cstheme="majorHAnsi"/>
              </w:rPr>
            </w:pPr>
            <w:r>
              <w:rPr>
                <w:rFonts w:ascii="Porto Sans" w:hAnsi="Porto Sans" w:cstheme="majorHAnsi"/>
                <w:sz w:val="14"/>
              </w:rPr>
              <w:t>Gonçalo Dinis Magalhães Teixeira</w:t>
            </w:r>
            <w:r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9118C3" w14:textId="77777777" w:rsidR="008843F9" w:rsidRPr="00ED0638" w:rsidRDefault="008843F9" w:rsidP="008843F9">
            <w:pPr>
              <w:spacing w:after="0" w:line="240" w:lineRule="auto"/>
              <w:rPr>
                <w:rFonts w:ascii="Porto Sans" w:hAnsi="Porto Sans" w:cstheme="majorHAnsi"/>
              </w:rPr>
            </w:pPr>
            <w:r w:rsidRPr="00ED0638">
              <w:rPr>
                <w:rFonts w:ascii="Porto Sans" w:hAnsi="Porto Sans" w:cstheme="majorHAnsi"/>
                <w:sz w:val="14"/>
              </w:rPr>
              <w:t>Não aplicável.</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6FB4CD" w14:textId="3DC243E0" w:rsidR="008843F9" w:rsidRPr="00ED0638" w:rsidRDefault="002B3B8C" w:rsidP="008843F9">
            <w:pPr>
              <w:spacing w:after="0" w:line="240" w:lineRule="auto"/>
              <w:rPr>
                <w:rFonts w:ascii="Porto Sans" w:hAnsi="Porto Sans" w:cstheme="majorHAnsi"/>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77ECA5" w14:textId="77777777" w:rsidR="008843F9" w:rsidRPr="00ED0638" w:rsidRDefault="008843F9" w:rsidP="008843F9">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47BA535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7A86A3" w14:textId="553395C8"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t>I021</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8C1280" w14:textId="5EA4AE27" w:rsidR="005F5C30" w:rsidRPr="00ED0638" w:rsidRDefault="005F5C30" w:rsidP="005F5C30">
            <w:pPr>
              <w:spacing w:after="0" w:line="240" w:lineRule="auto"/>
              <w:rPr>
                <w:rFonts w:ascii="Porto Sans" w:hAnsi="Porto Sans" w:cstheme="majorHAnsi"/>
                <w:sz w:val="14"/>
              </w:rPr>
            </w:pPr>
            <w:r w:rsidRPr="0068546A">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AE98EF" w14:textId="6DE078DE"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292DD9E6" w14:textId="38B37C7C" w:rsidR="005F5C30" w:rsidRPr="00ED0638" w:rsidRDefault="001E06A8" w:rsidP="005F5C30">
            <w:pPr>
              <w:spacing w:after="0" w:line="240" w:lineRule="auto"/>
              <w:rPr>
                <w:rFonts w:ascii="Porto Sans" w:hAnsi="Porto Sans" w:cstheme="majorHAnsi"/>
                <w:sz w:val="14"/>
              </w:rPr>
            </w:pPr>
            <w:r w:rsidRPr="001E06A8">
              <w:rPr>
                <w:rFonts w:ascii="Porto Sans" w:hAnsi="Porto Sans" w:cstheme="majorHAnsi"/>
                <w:sz w:val="14"/>
              </w:rPr>
              <w:t>Ivan Cristiano Silva Mendes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0D148F" w14:textId="5E8D9492"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DAA125" w14:textId="1719A5A6" w:rsidR="005F5C30" w:rsidRPr="00ED0638" w:rsidRDefault="002B3B8C" w:rsidP="005F5C30">
            <w:pPr>
              <w:spacing w:after="0" w:line="240" w:lineRule="auto"/>
              <w:rPr>
                <w:rFonts w:ascii="Porto Sans" w:hAnsi="Porto Sans" w:cstheme="majorHAnsi"/>
                <w:sz w:val="14"/>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64D132" w14:textId="506D73C5"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04B24CD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1B1055" w14:textId="766F8D9B"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lastRenderedPageBreak/>
              <w:t>I022</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4E78C6" w14:textId="6A655C12" w:rsidR="005F5C30" w:rsidRPr="00ED0638" w:rsidRDefault="005F5C30" w:rsidP="005F5C30">
            <w:pPr>
              <w:spacing w:after="0" w:line="240" w:lineRule="auto"/>
              <w:rPr>
                <w:rFonts w:ascii="Porto Sans" w:hAnsi="Porto Sans" w:cstheme="majorHAnsi"/>
                <w:sz w:val="14"/>
              </w:rPr>
            </w:pPr>
            <w:r>
              <w:rPr>
                <w:rFonts w:ascii="Porto Sans" w:hAnsi="Porto Sans" w:cstheme="majorHAnsi"/>
                <w:sz w:val="14"/>
                <w:szCs w:val="14"/>
              </w:rPr>
              <w:t>André Filipe Moreira Mesquita</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7C335A" w14:textId="0B795C26"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4BCABB11" w14:textId="0D26AB01" w:rsidR="005F5C30" w:rsidRPr="00ED0638" w:rsidRDefault="001E06A8" w:rsidP="005F5C30">
            <w:pPr>
              <w:spacing w:after="0" w:line="240" w:lineRule="auto"/>
              <w:rPr>
                <w:rFonts w:ascii="Porto Sans" w:hAnsi="Porto Sans" w:cstheme="majorHAnsi"/>
                <w:sz w:val="14"/>
              </w:rPr>
            </w:pPr>
            <w:r>
              <w:rPr>
                <w:rFonts w:ascii="Porto Sans" w:hAnsi="Porto Sans" w:cstheme="majorHAnsi"/>
                <w:sz w:val="14"/>
              </w:rPr>
              <w:t>André Filipe Moreira Mesquita</w:t>
            </w:r>
            <w:r w:rsidRPr="001E06A8">
              <w:rPr>
                <w:rFonts w:ascii="Porto Sans" w:hAnsi="Porto Sans" w:cstheme="majorHAnsi"/>
                <w:sz w:val="14"/>
              </w:rPr>
              <w:t xml:space="preserve">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775DEF" w14:textId="21F2586A"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5B5CBC" w14:textId="2A037996" w:rsidR="005F5C30" w:rsidRPr="00ED0638" w:rsidRDefault="002B3B8C" w:rsidP="005F5C30">
            <w:pPr>
              <w:spacing w:after="0" w:line="240" w:lineRule="auto"/>
              <w:rPr>
                <w:rFonts w:ascii="Porto Sans" w:hAnsi="Porto Sans" w:cstheme="majorHAnsi"/>
                <w:sz w:val="14"/>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017A00" w14:textId="4C7951BD"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r w:rsidR="005F5C30" w:rsidRPr="00ED0638" w14:paraId="594F6070" w14:textId="77777777" w:rsidTr="00F50927">
        <w:trPr>
          <w:cantSplit/>
          <w:jc w:val="center"/>
        </w:trPr>
        <w:tc>
          <w:tcPr>
            <w:tcW w:w="5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396FE0" w14:textId="6A4759EB" w:rsidR="005F5C30" w:rsidRPr="00ED0638" w:rsidRDefault="005F5C30" w:rsidP="005F5C30">
            <w:pPr>
              <w:spacing w:after="0" w:line="240" w:lineRule="auto"/>
              <w:jc w:val="center"/>
              <w:rPr>
                <w:rFonts w:ascii="Porto Sans" w:hAnsi="Porto Sans" w:cstheme="majorHAnsi"/>
                <w:sz w:val="14"/>
              </w:rPr>
            </w:pPr>
            <w:r w:rsidRPr="00ED0638">
              <w:rPr>
                <w:rFonts w:ascii="Porto Sans" w:hAnsi="Porto Sans" w:cstheme="majorHAnsi"/>
                <w:sz w:val="14"/>
                <w:szCs w:val="14"/>
              </w:rPr>
              <w:t>I023</w:t>
            </w:r>
          </w:p>
        </w:tc>
        <w:tc>
          <w:tcPr>
            <w:tcW w:w="114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85B394" w14:textId="5DDC81AD" w:rsidR="005F5C30" w:rsidRPr="00ED0638" w:rsidRDefault="005F5C30" w:rsidP="005F5C30">
            <w:pPr>
              <w:spacing w:after="0" w:line="240" w:lineRule="auto"/>
              <w:rPr>
                <w:rFonts w:ascii="Porto Sans" w:hAnsi="Porto Sans" w:cstheme="majorHAnsi"/>
                <w:sz w:val="14"/>
              </w:rPr>
            </w:pPr>
            <w:r w:rsidRPr="0068546A">
              <w:rPr>
                <w:rFonts w:ascii="Porto Sans" w:hAnsi="Porto Sans" w:cstheme="majorHAnsi"/>
                <w:sz w:val="14"/>
                <w:szCs w:val="14"/>
              </w:rPr>
              <w:t>Ivan Cristiano Silva Mendes</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46E805" w14:textId="16B7884D"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se reconstituem votos individuais; registo de regularização documental.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tcPr>
          <w:p w14:paraId="183FC496" w14:textId="25155E22" w:rsidR="005F5C30" w:rsidRPr="00ED0638" w:rsidRDefault="001E06A8" w:rsidP="005F5C30">
            <w:pPr>
              <w:spacing w:after="0" w:line="240" w:lineRule="auto"/>
              <w:rPr>
                <w:rFonts w:ascii="Porto Sans" w:hAnsi="Porto Sans" w:cstheme="majorHAnsi"/>
                <w:sz w:val="14"/>
              </w:rPr>
            </w:pPr>
            <w:r w:rsidRPr="001E06A8">
              <w:rPr>
                <w:rFonts w:ascii="Porto Sans" w:hAnsi="Porto Sans" w:cstheme="majorHAnsi"/>
                <w:sz w:val="14"/>
              </w:rPr>
              <w:t>Ivan Cristiano Silva Mendes — impedido na apreciação da própria classificação.</w:t>
            </w:r>
          </w:p>
        </w:tc>
        <w:tc>
          <w:tcPr>
            <w:tcW w:w="113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657961" w14:textId="7E5BB878"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Não aplicável</w:t>
            </w:r>
            <w:r>
              <w:rPr>
                <w:rFonts w:ascii="Porto Sans" w:hAnsi="Porto Sans" w:cstheme="majorHAnsi"/>
                <w:sz w:val="14"/>
              </w:rPr>
              <w:t>.</w:t>
            </w:r>
          </w:p>
        </w:tc>
        <w:tc>
          <w:tcPr>
            <w:tcW w:w="213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EE695A" w14:textId="2BF932B3" w:rsidR="005F5C30" w:rsidRPr="00ED0638" w:rsidRDefault="002B3B8C" w:rsidP="005F5C30">
            <w:pPr>
              <w:spacing w:after="0" w:line="240" w:lineRule="auto"/>
              <w:rPr>
                <w:rFonts w:ascii="Porto Sans" w:hAnsi="Porto Sans" w:cstheme="majorHAnsi"/>
                <w:sz w:val="14"/>
              </w:rPr>
            </w:pPr>
            <w:r w:rsidRPr="002B3B8C">
              <w:rPr>
                <w:rFonts w:ascii="Porto Sans" w:hAnsi="Porto Sans" w:cstheme="majorHAnsi"/>
                <w:sz w:val="14"/>
              </w:rPr>
              <w:t>Auditoria completa antes do Sprint Review, incluindo a confirmação final</w:t>
            </w:r>
          </w:p>
        </w:tc>
        <w:tc>
          <w:tcPr>
            <w:tcW w:w="5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4C5B17" w14:textId="00769BF3" w:rsidR="005F5C30" w:rsidRPr="00ED0638" w:rsidRDefault="005F5C30" w:rsidP="005F5C30">
            <w:pPr>
              <w:spacing w:after="0" w:line="240" w:lineRule="auto"/>
              <w:rPr>
                <w:rFonts w:ascii="Porto Sans" w:hAnsi="Porto Sans" w:cstheme="majorHAnsi"/>
                <w:sz w:val="14"/>
              </w:rPr>
            </w:pPr>
            <w:r w:rsidRPr="00ED0638">
              <w:rPr>
                <w:rFonts w:ascii="Porto Sans" w:hAnsi="Porto Sans" w:cstheme="majorHAnsi"/>
                <w:sz w:val="14"/>
              </w:rPr>
              <w:t>100%</w:t>
            </w:r>
          </w:p>
        </w:tc>
      </w:tr>
    </w:tbl>
    <w:p w14:paraId="4912DE56" w14:textId="77777777" w:rsidR="00E9605B" w:rsidRPr="00ED0638" w:rsidRDefault="00E9605B">
      <w:pPr>
        <w:rPr>
          <w:rFonts w:ascii="Porto Sans" w:hAnsi="Porto Sans" w:cstheme="majorHAnsi"/>
        </w:rPr>
      </w:pPr>
    </w:p>
    <w:p w14:paraId="73E861CE" w14:textId="77777777" w:rsidR="00E9605B" w:rsidRPr="00ED0638" w:rsidRDefault="00220A22">
      <w:pPr>
        <w:keepNext/>
        <w:spacing w:before="160" w:after="80" w:line="240" w:lineRule="auto"/>
        <w:rPr>
          <w:rFonts w:ascii="Porto Sans" w:hAnsi="Porto Sans" w:cstheme="majorHAnsi"/>
          <w:b/>
          <w:color w:val="176B6B"/>
          <w:sz w:val="22"/>
        </w:rPr>
      </w:pPr>
      <w:r w:rsidRPr="00ED0638">
        <w:rPr>
          <w:rFonts w:ascii="Porto Sans" w:hAnsi="Porto Sans" w:cstheme="majorHAnsi"/>
          <w:b/>
          <w:color w:val="176B6B"/>
          <w:sz w:val="22"/>
        </w:rPr>
        <w:t>6.4. Transferências e Parcela Máxima Real</w:t>
      </w:r>
    </w:p>
    <w:p w14:paraId="73269FB5" w14:textId="55451750" w:rsidR="007E0A69" w:rsidRPr="00ED0638" w:rsidRDefault="007E0A69">
      <w:pPr>
        <w:keepNext/>
        <w:spacing w:before="160" w:after="80" w:line="240" w:lineRule="auto"/>
        <w:rPr>
          <w:rFonts w:ascii="Porto Sans" w:hAnsi="Porto Sans" w:cstheme="majorHAnsi"/>
        </w:rPr>
      </w:pPr>
      <w:r w:rsidRPr="00ED0638">
        <w:rPr>
          <w:rFonts w:ascii="Porto Sans" w:hAnsi="Porto Sans" w:cstheme="majorHAnsi"/>
        </w:rPr>
        <w:t>Não aplicável — não foram registadas transferências no âmbito da Sprint 0</w:t>
      </w:r>
      <w:r w:rsidR="00754030">
        <w:rPr>
          <w:rFonts w:ascii="Porto Sans" w:hAnsi="Porto Sans" w:cstheme="majorHAnsi"/>
        </w:rPr>
        <w:t>2</w:t>
      </w:r>
      <w:r w:rsidRPr="00ED0638">
        <w:rPr>
          <w:rFonts w:ascii="Porto Sans" w:hAnsi="Porto Sans" w:cstheme="majorHAnsi"/>
        </w:rPr>
        <w:t>.</w:t>
      </w:r>
    </w:p>
    <w:tbl>
      <w:tblPr>
        <w:tblW w:w="10206" w:type="dxa"/>
        <w:jc w:val="center"/>
        <w:tblLayout w:type="fixed"/>
        <w:tblLook w:val="04A0" w:firstRow="1" w:lastRow="0" w:firstColumn="1" w:lastColumn="0" w:noHBand="0" w:noVBand="1"/>
      </w:tblPr>
      <w:tblGrid>
        <w:gridCol w:w="986"/>
        <w:gridCol w:w="1277"/>
        <w:gridCol w:w="2605"/>
        <w:gridCol w:w="1306"/>
        <w:gridCol w:w="1306"/>
        <w:gridCol w:w="1306"/>
        <w:gridCol w:w="1420"/>
      </w:tblGrid>
      <w:tr w:rsidR="00E9605B" w:rsidRPr="00ED0638" w14:paraId="57B9A2E2" w14:textId="77777777" w:rsidTr="00C65AA2">
        <w:trPr>
          <w:cantSplit/>
          <w:tblHeader/>
          <w:jc w:val="center"/>
        </w:trPr>
        <w:tc>
          <w:tcPr>
            <w:tcW w:w="98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A851B87"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27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F7DC1B7"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Papel</w:t>
            </w:r>
          </w:p>
        </w:tc>
        <w:tc>
          <w:tcPr>
            <w:tcW w:w="26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67D61C0"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31BB52E"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PMI</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902628E"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PC</w:t>
            </w:r>
          </w:p>
        </w:tc>
        <w:tc>
          <w:tcPr>
            <w:tcW w:w="13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B8BA7F1"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PR</w:t>
            </w:r>
          </w:p>
        </w:tc>
        <w:tc>
          <w:tcPr>
            <w:tcW w:w="142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7B6B7E6" w14:textId="77777777" w:rsidR="00E9605B" w:rsidRPr="00ED0638" w:rsidRDefault="00220A22" w:rsidP="00C65AA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PMR</w:t>
            </w:r>
          </w:p>
        </w:tc>
      </w:tr>
      <w:tr w:rsidR="00E9605B" w:rsidRPr="00ED0638" w14:paraId="6F701BD1" w14:textId="77777777" w:rsidTr="00C65AA2">
        <w:trPr>
          <w:cantSplit/>
          <w:jc w:val="center"/>
        </w:trPr>
        <w:tc>
          <w:tcPr>
            <w:tcW w:w="98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AA9803" w14:textId="252E0A5E"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27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9671C0" w14:textId="51F933A9"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260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96913E" w14:textId="0365868D"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4EBDBB" w14:textId="6B7E4A14"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D19057" w14:textId="38D13503"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3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9B388B" w14:textId="6F03E2EE"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c>
          <w:tcPr>
            <w:tcW w:w="142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D4E55E" w14:textId="4C4FA214" w:rsidR="00E9605B" w:rsidRPr="00ED0638" w:rsidRDefault="00C65AA2" w:rsidP="00C65AA2">
            <w:pPr>
              <w:spacing w:after="0" w:line="240" w:lineRule="auto"/>
              <w:jc w:val="center"/>
              <w:rPr>
                <w:rFonts w:ascii="Porto Sans" w:hAnsi="Porto Sans" w:cstheme="majorHAnsi"/>
                <w:sz w:val="14"/>
                <w:szCs w:val="18"/>
              </w:rPr>
            </w:pPr>
            <w:r w:rsidRPr="00ED0638">
              <w:rPr>
                <w:rFonts w:ascii="Porto Sans" w:hAnsi="Porto Sans" w:cstheme="majorHAnsi"/>
                <w:sz w:val="14"/>
                <w:szCs w:val="18"/>
              </w:rPr>
              <w:t>Não aplicável</w:t>
            </w:r>
          </w:p>
        </w:tc>
      </w:tr>
    </w:tbl>
    <w:p w14:paraId="526F60E7" w14:textId="748E163E" w:rsidR="00E9605B" w:rsidRPr="00ED0638" w:rsidRDefault="00E9605B" w:rsidP="006B2D04">
      <w:pPr>
        <w:spacing w:after="200" w:line="276" w:lineRule="auto"/>
        <w:rPr>
          <w:rFonts w:ascii="Porto Sans" w:hAnsi="Porto Sans" w:cstheme="majorHAnsi"/>
        </w:rPr>
      </w:pPr>
    </w:p>
    <w:p w14:paraId="6A85FA9D" w14:textId="77777777" w:rsidR="00E9605B" w:rsidRPr="00ED0638" w:rsidRDefault="00220A22">
      <w:pPr>
        <w:keepNext/>
        <w:spacing w:before="160" w:after="80" w:line="240" w:lineRule="auto"/>
        <w:rPr>
          <w:rFonts w:ascii="Porto Sans" w:hAnsi="Porto Sans" w:cstheme="majorHAnsi"/>
        </w:rPr>
      </w:pPr>
      <w:r w:rsidRPr="00ED0638">
        <w:rPr>
          <w:rFonts w:ascii="Porto Sans" w:hAnsi="Porto Sans" w:cstheme="majorHAnsi"/>
          <w:b/>
          <w:color w:val="176B6B"/>
          <w:sz w:val="22"/>
        </w:rPr>
        <w:t>6.5. Qualidade, atraso e Pontos Efetivamente Obtidos</w:t>
      </w:r>
    </w:p>
    <w:tbl>
      <w:tblPr>
        <w:tblW w:w="10206" w:type="dxa"/>
        <w:jc w:val="center"/>
        <w:tblLayout w:type="fixed"/>
        <w:tblLook w:val="04A0" w:firstRow="1" w:lastRow="0" w:firstColumn="1" w:lastColumn="0" w:noHBand="0" w:noVBand="1"/>
      </w:tblPr>
      <w:tblGrid>
        <w:gridCol w:w="993"/>
        <w:gridCol w:w="1275"/>
        <w:gridCol w:w="2119"/>
        <w:gridCol w:w="661"/>
        <w:gridCol w:w="680"/>
        <w:gridCol w:w="850"/>
        <w:gridCol w:w="1474"/>
        <w:gridCol w:w="680"/>
        <w:gridCol w:w="1474"/>
      </w:tblGrid>
      <w:tr w:rsidR="001529B4" w:rsidRPr="00ED0638" w14:paraId="0A6AB654" w14:textId="77777777" w:rsidTr="0068546A">
        <w:trPr>
          <w:cantSplit/>
          <w:tblHeader/>
          <w:jc w:val="center"/>
        </w:trPr>
        <w:tc>
          <w:tcPr>
            <w:tcW w:w="99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0C26102"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Issue</w:t>
            </w:r>
          </w:p>
        </w:tc>
        <w:tc>
          <w:tcPr>
            <w:tcW w:w="127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C10528F"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Papel</w:t>
            </w:r>
          </w:p>
        </w:tc>
        <w:tc>
          <w:tcPr>
            <w:tcW w:w="211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93C00B5"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Aluno</w:t>
            </w:r>
          </w:p>
        </w:tc>
        <w:tc>
          <w:tcPr>
            <w:tcW w:w="66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DF3E18A"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PMR</w:t>
            </w:r>
          </w:p>
        </w:tc>
        <w:tc>
          <w:tcPr>
            <w:tcW w:w="6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020576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Q</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3C5F651"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PQ</w:t>
            </w:r>
          </w:p>
        </w:tc>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C874A7A"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Atraso imputável</w:t>
            </w:r>
          </w:p>
        </w:tc>
        <w:tc>
          <w:tcPr>
            <w:tcW w:w="6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D412E5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w:t>
            </w:r>
          </w:p>
        </w:tc>
        <w:tc>
          <w:tcPr>
            <w:tcW w:w="147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89BC1E7" w14:textId="77777777" w:rsidR="001529B4" w:rsidRPr="00ED0638" w:rsidRDefault="001529B4">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PEO aprovado</w:t>
            </w:r>
          </w:p>
        </w:tc>
      </w:tr>
      <w:tr w:rsidR="0077644F" w:rsidRPr="00ED0638" w14:paraId="078AC3CB"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E16E49" w14:textId="6D9AA418"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50C214" w14:textId="7B6035D3"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32781F" w14:textId="0925D608"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3704AB" w14:textId="49019E20"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BAF1EE" w14:textId="738F15C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E0212F" w14:textId="0718E423"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65ED3A" w14:textId="2B0AA47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4AAC28" w14:textId="0100705E"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BB2517" w14:textId="1A89D79E"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7E879FCE"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85ED74" w14:textId="64671645"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F36983" w14:textId="3EA3B393"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238F7F" w14:textId="3AA86644"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144CADC" w14:textId="57D33191"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273DF3" w14:textId="083C4FE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807FED" w14:textId="724F8DB8"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B8691C" w14:textId="2C5DC36B"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A531FC" w14:textId="493D52F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7B7015" w14:textId="0690026D"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29CC154F"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A9B4C" w14:textId="3AB6FEFD" w:rsidR="0077644F" w:rsidRPr="00ED0638" w:rsidRDefault="0077644F" w:rsidP="0077644F">
            <w:pPr>
              <w:spacing w:after="0" w:line="240" w:lineRule="auto"/>
              <w:jc w:val="center"/>
              <w:rPr>
                <w:rFonts w:ascii="Porto Sans" w:hAnsi="Porto Sans" w:cstheme="majorHAnsi"/>
                <w:sz w:val="14"/>
                <w:szCs w:val="14"/>
              </w:rPr>
            </w:pPr>
            <w:r>
              <w:rPr>
                <w:sz w:val="15"/>
              </w:rPr>
              <w:t>I011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F47706" w14:textId="39D42707"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86CE6F" w14:textId="1F7EBBBA"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AA6D6F" w14:textId="4F198D6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3537DB" w14:textId="75E2D67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ACA234" w14:textId="2F22988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D76FF9" w14:textId="446C59F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EF5714" w14:textId="10454AE4"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ECA03C" w14:textId="15BD0F42" w:rsidR="0077644F" w:rsidRPr="00ED0638" w:rsidRDefault="0077644F" w:rsidP="0077644F">
            <w:pPr>
              <w:spacing w:after="0" w:line="240" w:lineRule="auto"/>
              <w:jc w:val="center"/>
              <w:rPr>
                <w:rFonts w:ascii="Porto Sans" w:hAnsi="Porto Sans" w:cstheme="majorHAnsi"/>
                <w:sz w:val="14"/>
                <w:szCs w:val="14"/>
              </w:rPr>
            </w:pPr>
            <w:r>
              <w:rPr>
                <w:sz w:val="15"/>
              </w:rPr>
              <w:t>1,00</w:t>
            </w:r>
          </w:p>
        </w:tc>
      </w:tr>
      <w:tr w:rsidR="0077644F" w:rsidRPr="00ED0638" w14:paraId="726D1099"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5A46C0" w14:textId="259F5A87"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58FF6D" w14:textId="30D52AA7"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4BE3F8" w14:textId="2049D787"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758619" w14:textId="22536BA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A6413B" w14:textId="63FFBAF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21273C" w14:textId="5499AACC"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EB087B" w14:textId="1F97653F"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B12ECD" w14:textId="2CEF7FCD"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5D3953" w14:textId="46CC04C2"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66A2E3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22A9B4" w14:textId="63ACD307"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D53C6E" w14:textId="4851686D"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7BF9DD" w14:textId="4455CA7F"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2D6C14" w14:textId="647CA18F"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97F81C" w14:textId="18F0DC3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161087" w14:textId="41DC4CF2"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84FA63" w14:textId="56B8D7E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867EA8" w14:textId="64E3CE8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B5D2F0" w14:textId="11360539"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3A2FFA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7B8C30" w14:textId="3B0E793E" w:rsidR="0077644F" w:rsidRPr="00ED0638" w:rsidRDefault="0077644F" w:rsidP="0077644F">
            <w:pPr>
              <w:spacing w:after="0" w:line="240" w:lineRule="auto"/>
              <w:jc w:val="center"/>
              <w:rPr>
                <w:rFonts w:ascii="Porto Sans" w:hAnsi="Porto Sans" w:cstheme="majorHAnsi"/>
                <w:sz w:val="14"/>
                <w:szCs w:val="14"/>
              </w:rPr>
            </w:pPr>
            <w:r>
              <w:rPr>
                <w:sz w:val="15"/>
              </w:rPr>
              <w:t>I012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BDB440" w14:textId="11E4C2CD"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B8D88B" w14:textId="1D7B013D"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57F615" w14:textId="683775E1"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85634" w14:textId="77FAA15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5FCE46" w14:textId="3090576D"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7934EA" w14:textId="608F46E8"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EFB48C" w14:textId="5FE39D13"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EE39E5" w14:textId="40B68258"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55AEB91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AED6AA" w14:textId="5C4E6D18"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6E3258" w14:textId="160E27DD"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E13BC" w14:textId="25355115"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981539" w14:textId="4F6FABED"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73045A" w14:textId="0D35239B"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7A9F9A" w14:textId="044E752D"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49A58C" w14:textId="6D8D13DB"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60B418" w14:textId="1D6C7BF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E9B417" w14:textId="2C56318F"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6717651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005073" w14:textId="0BE8D33E"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1B071F" w14:textId="60C2F49F"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ED04B5" w14:textId="5D51877E"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DA626E" w14:textId="5E6B150B"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FEE52A" w14:textId="761E128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AA2F83" w14:textId="40447C80"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ED715B" w14:textId="40EA978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2295CF" w14:textId="23B66578"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DA19AA" w14:textId="11AD72F1"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13377F32"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8D6D56" w14:textId="3673355D" w:rsidR="0077644F" w:rsidRPr="00ED0638" w:rsidRDefault="0077644F" w:rsidP="0077644F">
            <w:pPr>
              <w:spacing w:after="0" w:line="240" w:lineRule="auto"/>
              <w:jc w:val="center"/>
              <w:rPr>
                <w:rFonts w:ascii="Porto Sans" w:hAnsi="Porto Sans" w:cstheme="majorHAnsi"/>
                <w:sz w:val="14"/>
                <w:szCs w:val="14"/>
              </w:rPr>
            </w:pPr>
            <w:r>
              <w:rPr>
                <w:sz w:val="15"/>
              </w:rPr>
              <w:t>I013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83124" w14:textId="45E41DF6"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72150E" w14:textId="4C392740"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9EB844" w14:textId="6AA7F006"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FDE0C" w14:textId="4946400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C647ED" w14:textId="45165A4C"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C23993" w14:textId="7207144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277439" w14:textId="32EC33F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294E8" w14:textId="65391190"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25B8DCF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175EC1" w14:textId="61C4A4FA"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9AF7CB" w14:textId="46045CAC"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20ECE1" w14:textId="08340999"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2C4E2D" w14:textId="520ACEC5"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BFF768" w14:textId="5A18895B"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830934" w14:textId="77E05535"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04E11D" w14:textId="37FBD1E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3CEB7B" w14:textId="3C9E8671"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228E47" w14:textId="7935FB9B"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2858708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009DEF" w14:textId="1FA57A39"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B7A862" w14:textId="24CCF7ED"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C3B5EF" w14:textId="2816352A"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274EE5" w14:textId="313C0874"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A5C18" w14:textId="643F22C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7BC156" w14:textId="58E38C5E"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B4D80F" w14:textId="32F2DE2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D18CCB" w14:textId="0766CC2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131D50" w14:textId="1C5A19A6"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08CF304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E215F4" w14:textId="7968973D" w:rsidR="0077644F" w:rsidRPr="00ED0638" w:rsidRDefault="0077644F" w:rsidP="0077644F">
            <w:pPr>
              <w:spacing w:after="0" w:line="240" w:lineRule="auto"/>
              <w:jc w:val="center"/>
              <w:rPr>
                <w:rFonts w:ascii="Porto Sans" w:hAnsi="Porto Sans" w:cstheme="majorHAnsi"/>
                <w:sz w:val="14"/>
                <w:szCs w:val="14"/>
              </w:rPr>
            </w:pPr>
            <w:r>
              <w:rPr>
                <w:sz w:val="15"/>
              </w:rPr>
              <w:t>I014</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7117D7" w14:textId="6F7EDFE0"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AC8A04" w14:textId="76D191C1"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379F7B" w14:textId="623E9DD4"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EE1E54" w14:textId="1CC64D4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0E650A" w14:textId="3BF57E95"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471961" w14:textId="04BAB3C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A59BE4" w14:textId="54E116F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5A6B32" w14:textId="1EEF42BF"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1EEE56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7B3EAE" w14:textId="4BD113D4"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203F81" w14:textId="2B225BEB"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30E460" w14:textId="3D08D700"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B5E64E" w14:textId="2F21D72A"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511759" w14:textId="2B26BAEA"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9A970" w14:textId="5716E1FC"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E63469" w14:textId="271674A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756A65" w14:textId="632EF18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7FA51E" w14:textId="326115E6"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33030E7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7E1317" w14:textId="67E75488"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AF2076" w14:textId="734CAEFB"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7D372A" w14:textId="737D657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BA4078" w14:textId="2B23FAE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47F8F6" w14:textId="65D30746"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26C624" w14:textId="61C19DF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8C3C93" w14:textId="26D3065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FCCA03" w14:textId="7054169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DEC39C" w14:textId="1E924934"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6459FB34"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4DC591" w14:textId="78596CC5" w:rsidR="0077644F" w:rsidRPr="00ED0638" w:rsidRDefault="0077644F" w:rsidP="0077644F">
            <w:pPr>
              <w:spacing w:after="0" w:line="240" w:lineRule="auto"/>
              <w:jc w:val="center"/>
              <w:rPr>
                <w:rFonts w:ascii="Porto Sans" w:hAnsi="Porto Sans" w:cstheme="majorHAnsi"/>
                <w:sz w:val="14"/>
                <w:szCs w:val="14"/>
              </w:rPr>
            </w:pPr>
            <w:r>
              <w:rPr>
                <w:sz w:val="15"/>
              </w:rPr>
              <w:t>I015</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A10E37" w14:textId="5CF3DADA"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AB12D8" w14:textId="66C8F9E9"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FED185" w14:textId="72EEF9A1"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B8A81E" w14:textId="6D6752A2"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1667B4" w14:textId="5A37CA24"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295584E" w14:textId="64D12810"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9822D" w14:textId="2136DBE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B3CA05" w14:textId="759E27B4"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530791A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06EE7A" w14:textId="1A7D2514"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F7B071" w14:textId="104C1CA8"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3884BD" w14:textId="76689637"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492E83" w14:textId="3228C568"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8A27FD" w14:textId="203EE9C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2CEAED" w14:textId="64C46DBA"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3D7404" w14:textId="7C85DB7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98A934" w14:textId="2ADE7C0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9FEB03" w14:textId="18D098BA"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2B7AE64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6ABF87" w14:textId="61E8452D"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42896A" w14:textId="3369D610"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9E8C84" w14:textId="5AC54802"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8151BD" w14:textId="063BDB1C"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297276" w14:textId="6CCC97C9"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18F88E" w14:textId="7E8BD013"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C041157" w14:textId="0EF47BD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31A0175" w14:textId="1EF6159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7B6D0F4" w14:textId="39DF8581"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34586F7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DFF547" w14:textId="6E6E01C6" w:rsidR="0077644F" w:rsidRPr="00ED0638" w:rsidRDefault="0077644F" w:rsidP="0077644F">
            <w:pPr>
              <w:spacing w:after="0" w:line="240" w:lineRule="auto"/>
              <w:jc w:val="center"/>
              <w:rPr>
                <w:rFonts w:ascii="Porto Sans" w:hAnsi="Porto Sans" w:cstheme="majorHAnsi"/>
                <w:sz w:val="14"/>
                <w:szCs w:val="14"/>
              </w:rPr>
            </w:pPr>
            <w:r>
              <w:rPr>
                <w:sz w:val="15"/>
              </w:rPr>
              <w:t>I016</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D157F8" w14:textId="77F71D60"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28A143" w14:textId="48A232E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BF247D" w14:textId="222632A6"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E79C24" w14:textId="610B1F7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5DD2F1" w14:textId="110BD1D2"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72346E" w14:textId="12266BA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6522161" w14:textId="00D4516A"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D7294F" w14:textId="081C5042"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10F5FF79"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B96281" w14:textId="42E254FC"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04B7C5" w14:textId="4681F047"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0AD04A" w14:textId="47770849"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E58AEA" w14:textId="6F7D231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0EF94A" w14:textId="564DA90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7E7442" w14:textId="3482A14B"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3EE2CA" w14:textId="4ECAB72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8F3EEA" w14:textId="28C14E5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6D878C" w14:textId="60D3D2E7"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3A5E294"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5670F1" w14:textId="1DDEFBFA"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3798EE" w14:textId="4AE91C80"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F2B1F5" w14:textId="056641DE"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A1F97D" w14:textId="08A9B4FD"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ED296C" w14:textId="6464B3D3"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5AD533" w14:textId="4C7154E5"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B1CB82" w14:textId="55D6EB7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D92D18" w14:textId="14B8A789"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A3B6BB" w14:textId="14DD9FD2"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1D5C1DE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F1F58C" w14:textId="2DCDFAE8" w:rsidR="0077644F" w:rsidRPr="00ED0638" w:rsidRDefault="0077644F" w:rsidP="0077644F">
            <w:pPr>
              <w:spacing w:after="0" w:line="240" w:lineRule="auto"/>
              <w:jc w:val="center"/>
              <w:rPr>
                <w:rFonts w:ascii="Porto Sans" w:hAnsi="Porto Sans" w:cstheme="majorHAnsi"/>
                <w:sz w:val="14"/>
                <w:szCs w:val="14"/>
              </w:rPr>
            </w:pPr>
            <w:r>
              <w:rPr>
                <w:sz w:val="15"/>
              </w:rPr>
              <w:t>I017</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5D507" w14:textId="18098A5F"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AA26DD" w14:textId="5641CCA6"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A1C467" w14:textId="116BE958"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F86E46" w14:textId="79D6DC04"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AB3884" w14:textId="6064615D"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A3E58F" w14:textId="1B9DE633"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AA9555" w14:textId="53035DA1"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2FDDC8" w14:textId="00F9DECE"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2366EC0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F3A4AB" w14:textId="4EC29CDA"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012317" w14:textId="22557E9A"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AC03A4" w14:textId="601C083E"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14A610" w14:textId="5FA6AC92"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33747A" w14:textId="1B748E1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083CCB" w14:textId="40017DBD"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1114BC" w14:textId="310038F8"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5533BB" w14:textId="51E781CA"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FAE790E" w14:textId="5B5D45B8"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16D3418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7A59A8" w14:textId="0D2FA70F"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CE5EF0" w14:textId="496D5CB3"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1D2661" w14:textId="657B3C36"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56478F" w14:textId="00030454"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03F725" w14:textId="6B48996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2CF0C6" w14:textId="4D95A307"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21DCDD3" w14:textId="01311DF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6DCEBA" w14:textId="59462D4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A07C74" w14:textId="67CD6AB2"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48B37B7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8604FA" w14:textId="1839DCE0" w:rsidR="0077644F" w:rsidRPr="00ED0638" w:rsidRDefault="0077644F" w:rsidP="0077644F">
            <w:pPr>
              <w:spacing w:after="0" w:line="240" w:lineRule="auto"/>
              <w:jc w:val="center"/>
              <w:rPr>
                <w:rFonts w:ascii="Porto Sans" w:hAnsi="Porto Sans" w:cstheme="majorHAnsi"/>
                <w:sz w:val="14"/>
                <w:szCs w:val="14"/>
              </w:rPr>
            </w:pPr>
            <w:r>
              <w:rPr>
                <w:sz w:val="15"/>
              </w:rPr>
              <w:t>I018</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79CD5A" w14:textId="3E2C7BFB"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C7CA10" w14:textId="68FBEC80"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9FB5E3" w14:textId="3B531176"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11726B" w14:textId="1223CA3A"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5F727A" w14:textId="7D964A90"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772AF" w14:textId="6010BA31"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B77E89" w14:textId="01B028A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7E3B3E" w14:textId="4AF80E94"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32AE83E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89431B7" w14:textId="1DDD9401" w:rsidR="0077644F" w:rsidRPr="00ED0638" w:rsidRDefault="0077644F" w:rsidP="0077644F">
            <w:pPr>
              <w:spacing w:after="0" w:line="240" w:lineRule="auto"/>
              <w:jc w:val="center"/>
              <w:rPr>
                <w:rFonts w:ascii="Porto Sans" w:hAnsi="Porto Sans" w:cstheme="majorHAnsi"/>
                <w:sz w:val="14"/>
                <w:szCs w:val="14"/>
              </w:rPr>
            </w:pPr>
            <w:r>
              <w:rPr>
                <w:sz w:val="15"/>
              </w:rPr>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43F6C5" w14:textId="4FB7CB55"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5ED3BC" w14:textId="7E2FD6A4"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EDA9EA" w14:textId="1816AF84"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9C4EF3" w14:textId="029E7E9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8D8B0D" w14:textId="4D75ABA9" w:rsidR="0077644F" w:rsidRPr="00ED0638" w:rsidRDefault="0077644F" w:rsidP="0077644F">
            <w:pPr>
              <w:spacing w:after="0" w:line="240" w:lineRule="auto"/>
              <w:jc w:val="center"/>
              <w:rPr>
                <w:rFonts w:ascii="Porto Sans" w:hAnsi="Porto Sans" w:cstheme="majorHAnsi"/>
                <w:sz w:val="14"/>
                <w:szCs w:val="14"/>
              </w:rPr>
            </w:pPr>
            <w:r>
              <w:rPr>
                <w:sz w:val="15"/>
              </w:rPr>
              <w:t>30,00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1C7C91" w14:textId="6644C27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E3907B" w14:textId="7384D4AD"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2A954D" w14:textId="2F0CD306" w:rsidR="0077644F" w:rsidRPr="00ED0638" w:rsidRDefault="0077644F" w:rsidP="0077644F">
            <w:pPr>
              <w:spacing w:after="0" w:line="240" w:lineRule="auto"/>
              <w:jc w:val="center"/>
              <w:rPr>
                <w:rFonts w:ascii="Porto Sans" w:hAnsi="Porto Sans" w:cstheme="majorHAnsi"/>
                <w:sz w:val="14"/>
                <w:szCs w:val="14"/>
              </w:rPr>
            </w:pPr>
            <w:r>
              <w:rPr>
                <w:sz w:val="15"/>
              </w:rPr>
              <w:t>30,00</w:t>
            </w:r>
          </w:p>
        </w:tc>
      </w:tr>
      <w:tr w:rsidR="0077644F" w:rsidRPr="00ED0638" w14:paraId="49857527"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C0772C9" w14:textId="4C48C050" w:rsidR="0077644F" w:rsidRPr="00ED0638" w:rsidRDefault="0077644F" w:rsidP="0077644F">
            <w:pPr>
              <w:spacing w:after="0" w:line="240" w:lineRule="auto"/>
              <w:jc w:val="center"/>
              <w:rPr>
                <w:rFonts w:ascii="Porto Sans" w:hAnsi="Porto Sans" w:cstheme="majorHAnsi"/>
                <w:sz w:val="14"/>
                <w:szCs w:val="14"/>
              </w:rPr>
            </w:pPr>
            <w:r>
              <w:rPr>
                <w:sz w:val="15"/>
              </w:rPr>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CB6D7F" w14:textId="7C5F5E87"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34914E" w14:textId="168A9BB4"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B73407" w14:textId="0884C3C6"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153D074" w14:textId="7314595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70B8CC" w14:textId="3E324C7B" w:rsidR="0077644F" w:rsidRPr="00ED0638" w:rsidRDefault="0077644F" w:rsidP="0077644F">
            <w:pPr>
              <w:spacing w:after="0" w:line="240" w:lineRule="auto"/>
              <w:jc w:val="center"/>
              <w:rPr>
                <w:rFonts w:ascii="Porto Sans" w:hAnsi="Porto Sans" w:cstheme="majorHAnsi"/>
                <w:sz w:val="14"/>
                <w:szCs w:val="14"/>
              </w:rPr>
            </w:pPr>
            <w:r>
              <w:rPr>
                <w:sz w:val="15"/>
              </w:rPr>
              <w:t>15,00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6E4EF7" w14:textId="4582BD75"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D81FF1" w14:textId="1160DD5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4E1B98" w14:textId="66BBA74D" w:rsidR="0077644F" w:rsidRPr="00ED0638" w:rsidRDefault="0077644F" w:rsidP="0077644F">
            <w:pPr>
              <w:spacing w:after="0" w:line="240" w:lineRule="auto"/>
              <w:jc w:val="center"/>
              <w:rPr>
                <w:rFonts w:ascii="Porto Sans" w:hAnsi="Porto Sans" w:cstheme="majorHAnsi"/>
                <w:sz w:val="14"/>
                <w:szCs w:val="14"/>
              </w:rPr>
            </w:pPr>
            <w:r>
              <w:rPr>
                <w:sz w:val="15"/>
              </w:rPr>
              <w:t>15,00</w:t>
            </w:r>
          </w:p>
        </w:tc>
      </w:tr>
      <w:tr w:rsidR="0077644F" w:rsidRPr="00ED0638" w14:paraId="21AE6551"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EC3854" w14:textId="642C103E" w:rsidR="0077644F" w:rsidRPr="00ED0638" w:rsidRDefault="0077644F" w:rsidP="0077644F">
            <w:pPr>
              <w:spacing w:after="0" w:line="240" w:lineRule="auto"/>
              <w:jc w:val="center"/>
              <w:rPr>
                <w:rFonts w:ascii="Porto Sans" w:hAnsi="Porto Sans" w:cstheme="majorHAnsi"/>
                <w:sz w:val="14"/>
                <w:szCs w:val="14"/>
              </w:rPr>
            </w:pPr>
            <w:r>
              <w:rPr>
                <w:sz w:val="15"/>
              </w:rPr>
              <w:lastRenderedPageBreak/>
              <w:t>I019</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39BC37" w14:textId="5BE04EB2"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F671AE" w14:textId="458BCD1A"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74090A" w14:textId="33617AA3"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8B7C9B" w14:textId="5376CE8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381416" w14:textId="28A371C3" w:rsidR="0077644F" w:rsidRPr="00ED0638" w:rsidRDefault="0077644F" w:rsidP="0077644F">
            <w:pPr>
              <w:spacing w:after="0" w:line="240" w:lineRule="auto"/>
              <w:jc w:val="center"/>
              <w:rPr>
                <w:rFonts w:ascii="Porto Sans" w:hAnsi="Porto Sans" w:cstheme="majorHAnsi"/>
                <w:sz w:val="14"/>
                <w:szCs w:val="14"/>
              </w:rPr>
            </w:pPr>
            <w:r>
              <w:rPr>
                <w:sz w:val="15"/>
              </w:rPr>
              <w:t>5,00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67584C" w14:textId="14AC23A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B34051" w14:textId="662F0C52"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B71BB3" w14:textId="19845251" w:rsidR="0077644F" w:rsidRPr="00ED0638" w:rsidRDefault="0077644F" w:rsidP="0077644F">
            <w:pPr>
              <w:spacing w:after="0" w:line="240" w:lineRule="auto"/>
              <w:jc w:val="center"/>
              <w:rPr>
                <w:rFonts w:ascii="Porto Sans" w:hAnsi="Porto Sans" w:cstheme="majorHAnsi"/>
                <w:sz w:val="14"/>
                <w:szCs w:val="14"/>
              </w:rPr>
            </w:pPr>
            <w:r>
              <w:rPr>
                <w:sz w:val="15"/>
              </w:rPr>
              <w:t>5,00</w:t>
            </w:r>
          </w:p>
        </w:tc>
      </w:tr>
      <w:tr w:rsidR="0077644F" w:rsidRPr="00ED0638" w14:paraId="0404B1DC"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18C3F" w14:textId="0DFF6635"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1E3317" w14:textId="2B5C1900"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9AC9E7" w14:textId="038E30ED"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4086DF" w14:textId="36CAD0C0"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82FED7" w14:textId="14E0B111"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77522D" w14:textId="0B8BB88A"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985A8C" w14:textId="6997CE74"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8D66A4D" w14:textId="245E007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4B8E3B7" w14:textId="23295A72"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165E55B0"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27F83F" w14:textId="2BD934A3"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6B72FC" w14:textId="12376A9C"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270F2F" w14:textId="207C6F60"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7E2543" w14:textId="29967679"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B68551B" w14:textId="5271157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95B782" w14:textId="0CC64F93"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ADFA1A" w14:textId="7F8061A1"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60854C" w14:textId="3EC70A49"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E683E2" w14:textId="2EEAC582"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44CBFC2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09F995" w14:textId="63A594B6" w:rsidR="0077644F" w:rsidRPr="00ED0638" w:rsidRDefault="0077644F" w:rsidP="0077644F">
            <w:pPr>
              <w:spacing w:after="0" w:line="240" w:lineRule="auto"/>
              <w:jc w:val="center"/>
              <w:rPr>
                <w:rFonts w:ascii="Porto Sans" w:hAnsi="Porto Sans" w:cstheme="majorHAnsi"/>
                <w:sz w:val="14"/>
                <w:szCs w:val="14"/>
              </w:rPr>
            </w:pPr>
            <w:r>
              <w:rPr>
                <w:sz w:val="15"/>
              </w:rPr>
              <w:t>I020</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B8AF41" w14:textId="5A07C199"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28408E" w14:textId="31AC78B7"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416FAA" w14:textId="4DA85DE9"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1658BC6" w14:textId="3EFDB69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AFFB8D" w14:textId="4E7B7F80"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D523B26" w14:textId="46301D0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B3DBFF" w14:textId="6450DA1F"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0BB281" w14:textId="28CC0968"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43EDDFD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C6373C" w14:textId="0A4D3D2B" w:rsidR="0077644F" w:rsidRPr="00ED0638" w:rsidRDefault="0077644F" w:rsidP="0077644F">
            <w:pPr>
              <w:spacing w:after="0" w:line="240" w:lineRule="auto"/>
              <w:jc w:val="center"/>
              <w:rPr>
                <w:rFonts w:ascii="Porto Sans" w:hAnsi="Porto Sans" w:cstheme="majorHAnsi"/>
                <w:sz w:val="14"/>
                <w:szCs w:val="14"/>
              </w:rPr>
            </w:pPr>
            <w:r>
              <w:rPr>
                <w:sz w:val="15"/>
              </w:rPr>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41D004" w14:textId="67F1A999"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D5ED69" w14:textId="662E65A0"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C01CBAF" w14:textId="1CFD9DFE"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EFB9D6" w14:textId="48A2DE35"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6B9289A" w14:textId="2B33754A" w:rsidR="0077644F" w:rsidRPr="00ED0638" w:rsidRDefault="0077644F" w:rsidP="0077644F">
            <w:pPr>
              <w:spacing w:after="0" w:line="240" w:lineRule="auto"/>
              <w:jc w:val="center"/>
              <w:rPr>
                <w:rFonts w:ascii="Porto Sans" w:hAnsi="Porto Sans" w:cstheme="majorHAnsi"/>
                <w:sz w:val="14"/>
                <w:szCs w:val="14"/>
              </w:rPr>
            </w:pPr>
            <w:r>
              <w:rPr>
                <w:sz w:val="15"/>
              </w:rPr>
              <w:t>18,00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757F6" w14:textId="34063A99"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D6652A" w14:textId="7A0647D3"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0F3CC35" w14:textId="5DFE54E0" w:rsidR="0077644F" w:rsidRPr="00ED0638" w:rsidRDefault="0077644F" w:rsidP="0077644F">
            <w:pPr>
              <w:spacing w:after="0" w:line="240" w:lineRule="auto"/>
              <w:jc w:val="center"/>
              <w:rPr>
                <w:rFonts w:ascii="Porto Sans" w:hAnsi="Porto Sans" w:cstheme="majorHAnsi"/>
                <w:sz w:val="14"/>
                <w:szCs w:val="14"/>
              </w:rPr>
            </w:pPr>
            <w:r>
              <w:rPr>
                <w:sz w:val="15"/>
              </w:rPr>
              <w:t>18,00</w:t>
            </w:r>
          </w:p>
        </w:tc>
      </w:tr>
      <w:tr w:rsidR="0077644F" w:rsidRPr="00ED0638" w14:paraId="15FEF975"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B081F0" w14:textId="1B206750" w:rsidR="0077644F" w:rsidRPr="00ED0638" w:rsidRDefault="0077644F" w:rsidP="0077644F">
            <w:pPr>
              <w:spacing w:after="0" w:line="240" w:lineRule="auto"/>
              <w:jc w:val="center"/>
              <w:rPr>
                <w:rFonts w:ascii="Porto Sans" w:hAnsi="Porto Sans" w:cstheme="majorHAnsi"/>
                <w:sz w:val="14"/>
                <w:szCs w:val="14"/>
              </w:rPr>
            </w:pPr>
            <w:r>
              <w:rPr>
                <w:sz w:val="15"/>
              </w:rPr>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9759752" w14:textId="2DE0A3E1"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3B1B66" w14:textId="5B5F7492"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97067F" w14:textId="7807F13B"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E12C4D" w14:textId="63BE6FB9"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6D4AAF" w14:textId="1BD0FFD3" w:rsidR="0077644F" w:rsidRPr="00ED0638" w:rsidRDefault="0077644F" w:rsidP="0077644F">
            <w:pPr>
              <w:spacing w:after="0" w:line="240" w:lineRule="auto"/>
              <w:jc w:val="center"/>
              <w:rPr>
                <w:rFonts w:ascii="Porto Sans" w:hAnsi="Porto Sans" w:cstheme="majorHAnsi"/>
                <w:sz w:val="14"/>
                <w:szCs w:val="14"/>
              </w:rPr>
            </w:pPr>
            <w:r>
              <w:rPr>
                <w:sz w:val="15"/>
              </w:rPr>
              <w:t>9,00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D6E4B4" w14:textId="744252AE"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10B205" w14:textId="3210596E"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8A417C" w14:textId="3843A5EE" w:rsidR="0077644F" w:rsidRPr="00ED0638" w:rsidRDefault="0077644F" w:rsidP="0077644F">
            <w:pPr>
              <w:spacing w:after="0" w:line="240" w:lineRule="auto"/>
              <w:jc w:val="center"/>
              <w:rPr>
                <w:rFonts w:ascii="Porto Sans" w:hAnsi="Porto Sans" w:cstheme="majorHAnsi"/>
                <w:sz w:val="14"/>
                <w:szCs w:val="14"/>
              </w:rPr>
            </w:pPr>
            <w:r>
              <w:rPr>
                <w:sz w:val="15"/>
              </w:rPr>
              <w:t>9,00</w:t>
            </w:r>
          </w:p>
        </w:tc>
      </w:tr>
      <w:tr w:rsidR="0077644F" w:rsidRPr="00ED0638" w14:paraId="6E07C96D"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B4B4F3" w14:textId="68211DF0" w:rsidR="0077644F" w:rsidRPr="00ED0638" w:rsidRDefault="0077644F" w:rsidP="0077644F">
            <w:pPr>
              <w:spacing w:after="0" w:line="240" w:lineRule="auto"/>
              <w:jc w:val="center"/>
              <w:rPr>
                <w:rFonts w:ascii="Porto Sans" w:hAnsi="Porto Sans" w:cstheme="majorHAnsi"/>
                <w:sz w:val="14"/>
                <w:szCs w:val="14"/>
              </w:rPr>
            </w:pPr>
            <w:r>
              <w:rPr>
                <w:sz w:val="15"/>
              </w:rPr>
              <w:t>I021</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C8EB800" w14:textId="12948C14"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A35BD3A" w14:textId="7D717C39"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A94320" w14:textId="05B78B39"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80C911" w14:textId="6D64CE90"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AE4B9E" w14:textId="4F5567BE" w:rsidR="0077644F" w:rsidRPr="00ED0638" w:rsidRDefault="0077644F" w:rsidP="0077644F">
            <w:pPr>
              <w:spacing w:after="0" w:line="240" w:lineRule="auto"/>
              <w:jc w:val="center"/>
              <w:rPr>
                <w:rFonts w:ascii="Porto Sans" w:hAnsi="Porto Sans" w:cstheme="majorHAnsi"/>
                <w:sz w:val="14"/>
                <w:szCs w:val="14"/>
              </w:rPr>
            </w:pPr>
            <w:r>
              <w:rPr>
                <w:sz w:val="15"/>
              </w:rPr>
              <w:t>3,00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97E051" w14:textId="4BDD144D"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8536D3" w14:textId="46C4E037"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952DB8" w14:textId="09DA8469" w:rsidR="0077644F" w:rsidRPr="00ED0638" w:rsidRDefault="0077644F" w:rsidP="0077644F">
            <w:pPr>
              <w:spacing w:after="0" w:line="240" w:lineRule="auto"/>
              <w:jc w:val="center"/>
              <w:rPr>
                <w:rFonts w:ascii="Porto Sans" w:hAnsi="Porto Sans" w:cstheme="majorHAnsi"/>
                <w:sz w:val="14"/>
                <w:szCs w:val="14"/>
              </w:rPr>
            </w:pPr>
            <w:r>
              <w:rPr>
                <w:sz w:val="15"/>
              </w:rPr>
              <w:t>3,00</w:t>
            </w:r>
          </w:p>
        </w:tc>
      </w:tr>
      <w:tr w:rsidR="0077644F" w:rsidRPr="00ED0638" w14:paraId="76B6AAF8"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F4B2B3" w14:textId="3AB62864"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57874E9" w14:textId="7EB2F522"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92A0077" w14:textId="013E55A7"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608556" w14:textId="4F689479"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0E7FF3F" w14:textId="7A14D79F"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37E6E8" w14:textId="0CA0E920"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A23603" w14:textId="1474243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FEE1DD" w14:textId="308778C6"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2BADC9" w14:textId="58310857" w:rsidR="0077644F" w:rsidRPr="00ED0638" w:rsidRDefault="0077644F" w:rsidP="0077644F">
            <w:pPr>
              <w:spacing w:after="0" w:line="240" w:lineRule="auto"/>
              <w:jc w:val="center"/>
              <w:rPr>
                <w:rFonts w:ascii="Porto Sans" w:hAnsi="Porto Sans" w:cstheme="majorHAnsi"/>
                <w:sz w:val="14"/>
                <w:szCs w:val="14"/>
              </w:rPr>
            </w:pPr>
            <w:r>
              <w:rPr>
                <w:sz w:val="15"/>
              </w:rPr>
              <w:t>12,00</w:t>
            </w:r>
          </w:p>
        </w:tc>
      </w:tr>
      <w:tr w:rsidR="0077644F" w:rsidRPr="00ED0638" w14:paraId="14B6A5AF"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C9D9B6" w14:textId="33B010D2"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B2116E" w14:textId="0EDA23DF"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537B89" w14:textId="2645A484" w:rsidR="0077644F" w:rsidRPr="00ED0638" w:rsidRDefault="0077644F" w:rsidP="0077644F">
            <w:pPr>
              <w:spacing w:after="0" w:line="240" w:lineRule="auto"/>
              <w:rPr>
                <w:rFonts w:ascii="Porto Sans" w:hAnsi="Porto Sans" w:cstheme="majorHAnsi"/>
                <w:sz w:val="14"/>
                <w:szCs w:val="14"/>
              </w:rPr>
            </w:pPr>
            <w:r>
              <w:rPr>
                <w:sz w:val="15"/>
              </w:rPr>
              <w:t>Gonçalo Dinis Magalhães Teixeira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B6F0B0" w14:textId="58C510ED"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3C7970" w14:textId="1B273E0D"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0B8DF0" w14:textId="4B84260E"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50F845" w14:textId="5BBBFCE2"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513EDE" w14:textId="3D5FED14"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E58F49" w14:textId="2416E5E5"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122625BA"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DFEECF6" w14:textId="0EE626E6" w:rsidR="0077644F" w:rsidRPr="00ED0638" w:rsidRDefault="0077644F" w:rsidP="0077644F">
            <w:pPr>
              <w:spacing w:after="0" w:line="240" w:lineRule="auto"/>
              <w:jc w:val="center"/>
              <w:rPr>
                <w:rFonts w:ascii="Porto Sans" w:hAnsi="Porto Sans" w:cstheme="majorHAnsi"/>
                <w:sz w:val="14"/>
                <w:szCs w:val="14"/>
              </w:rPr>
            </w:pPr>
            <w:r>
              <w:rPr>
                <w:sz w:val="15"/>
              </w:rPr>
              <w:t>I022</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7D570A8" w14:textId="72EFB297"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24FCE52" w14:textId="449743C8"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AB1234" w14:textId="7A102419"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E63CBD" w14:textId="5845C81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EB5156B" w14:textId="081B1C9D"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03A654" w14:textId="1325743A"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10B31E" w14:textId="59F372B8"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B44E22" w14:textId="6B84E943" w:rsidR="0077644F" w:rsidRPr="00ED0638" w:rsidRDefault="0077644F" w:rsidP="0077644F">
            <w:pPr>
              <w:spacing w:after="0" w:line="240" w:lineRule="auto"/>
              <w:jc w:val="center"/>
              <w:rPr>
                <w:rFonts w:ascii="Porto Sans" w:hAnsi="Porto Sans" w:cstheme="majorHAnsi"/>
                <w:sz w:val="14"/>
                <w:szCs w:val="14"/>
              </w:rPr>
            </w:pPr>
            <w:r>
              <w:rPr>
                <w:sz w:val="15"/>
              </w:rPr>
              <w:t>2,00</w:t>
            </w:r>
          </w:p>
        </w:tc>
      </w:tr>
      <w:tr w:rsidR="0077644F" w:rsidRPr="00ED0638" w14:paraId="6524265B"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5E27E8" w14:textId="3F67E450"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A2DC7D8" w14:textId="37E573DD" w:rsidR="0077644F" w:rsidRPr="00ED0638" w:rsidRDefault="0077644F" w:rsidP="0077644F">
            <w:pPr>
              <w:spacing w:after="0" w:line="240" w:lineRule="auto"/>
              <w:rPr>
                <w:rFonts w:ascii="Porto Sans" w:hAnsi="Porto Sans" w:cstheme="majorHAnsi"/>
                <w:sz w:val="14"/>
                <w:szCs w:val="14"/>
              </w:rPr>
            </w:pPr>
            <w:r>
              <w:rPr>
                <w:sz w:val="15"/>
              </w:rPr>
              <w:t>Executor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9589E21" w14:textId="60810461" w:rsidR="0077644F" w:rsidRPr="00ED0638" w:rsidRDefault="0077644F" w:rsidP="0077644F">
            <w:pPr>
              <w:spacing w:after="0" w:line="240" w:lineRule="auto"/>
              <w:rPr>
                <w:rFonts w:ascii="Porto Sans" w:hAnsi="Porto Sans" w:cstheme="majorHAnsi"/>
                <w:sz w:val="14"/>
                <w:szCs w:val="14"/>
              </w:rPr>
            </w:pPr>
            <w:r>
              <w:rPr>
                <w:sz w:val="15"/>
              </w:rPr>
              <w:t>André Filipe Moreira Mesquita</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7B75112" w14:textId="5091D594"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AE0DC3" w14:textId="05BB6E87"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652ACBB" w14:textId="028BE9C5" w:rsidR="0077644F" w:rsidRPr="00ED0638" w:rsidRDefault="0077644F" w:rsidP="0077644F">
            <w:pPr>
              <w:spacing w:after="0" w:line="240" w:lineRule="auto"/>
              <w:jc w:val="center"/>
              <w:rPr>
                <w:rFonts w:ascii="Porto Sans" w:hAnsi="Porto Sans" w:cstheme="majorHAnsi"/>
                <w:sz w:val="14"/>
                <w:szCs w:val="14"/>
              </w:rPr>
            </w:pPr>
            <w:r>
              <w:rPr>
                <w:sz w:val="15"/>
              </w:rPr>
              <w:t>12,00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B9794C" w14:textId="4C93CAEF"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6F19A6" w14:textId="29ED9F65"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37C242" w14:textId="1C08BE69" w:rsidR="0077644F" w:rsidRPr="00ED0638" w:rsidRDefault="0077644F" w:rsidP="0077644F">
            <w:pPr>
              <w:spacing w:after="0" w:line="240" w:lineRule="auto"/>
              <w:jc w:val="center"/>
              <w:rPr>
                <w:rFonts w:ascii="Porto Sans" w:hAnsi="Porto Sans" w:cstheme="majorHAnsi"/>
                <w:sz w:val="14"/>
                <w:szCs w:val="14"/>
              </w:rPr>
            </w:pPr>
            <w:r>
              <w:rPr>
                <w:sz w:val="15"/>
              </w:rPr>
              <w:t>12,00</w:t>
            </w:r>
          </w:p>
        </w:tc>
      </w:tr>
      <w:tr w:rsidR="0077644F" w:rsidRPr="00ED0638" w14:paraId="051BFA06"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E05CBB" w14:textId="6672224B"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524C72" w14:textId="1A1BC632" w:rsidR="0077644F" w:rsidRPr="00ED0638" w:rsidRDefault="0077644F" w:rsidP="0077644F">
            <w:pPr>
              <w:spacing w:after="0" w:line="240" w:lineRule="auto"/>
              <w:rPr>
                <w:rFonts w:ascii="Porto Sans" w:hAnsi="Porto Sans" w:cstheme="majorHAnsi"/>
                <w:sz w:val="14"/>
                <w:szCs w:val="14"/>
              </w:rPr>
            </w:pPr>
            <w:r>
              <w:rPr>
                <w:sz w:val="15"/>
              </w:rPr>
              <w:t>Revisor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4B9B6F" w14:textId="2FBCFA36" w:rsidR="0077644F" w:rsidRPr="00ED0638" w:rsidRDefault="0077644F" w:rsidP="0077644F">
            <w:pPr>
              <w:spacing w:after="0" w:line="240" w:lineRule="auto"/>
              <w:rPr>
                <w:rFonts w:ascii="Porto Sans" w:hAnsi="Porto Sans" w:cstheme="majorHAnsi"/>
                <w:sz w:val="14"/>
                <w:szCs w:val="14"/>
              </w:rPr>
            </w:pPr>
            <w:r>
              <w:rPr>
                <w:sz w:val="15"/>
              </w:rPr>
              <w:t>Gonçalo Magalhães Ribeiro</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96F25A" w14:textId="7FD7B9B6"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DC384B" w14:textId="11FC81FE"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6867AA" w14:textId="1F139EF4" w:rsidR="0077644F" w:rsidRPr="00ED0638" w:rsidRDefault="0077644F" w:rsidP="0077644F">
            <w:pPr>
              <w:spacing w:after="0" w:line="240" w:lineRule="auto"/>
              <w:jc w:val="center"/>
              <w:rPr>
                <w:rFonts w:ascii="Porto Sans" w:hAnsi="Porto Sans" w:cstheme="majorHAnsi"/>
                <w:sz w:val="14"/>
                <w:szCs w:val="14"/>
              </w:rPr>
            </w:pPr>
            <w:r>
              <w:rPr>
                <w:sz w:val="15"/>
              </w:rPr>
              <w:t>6,00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35DDD77" w14:textId="4EC5BA86"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06100C" w14:textId="763DDA7B"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A272D4" w14:textId="3DF39A98" w:rsidR="0077644F" w:rsidRPr="00ED0638" w:rsidRDefault="0077644F" w:rsidP="0077644F">
            <w:pPr>
              <w:spacing w:after="0" w:line="240" w:lineRule="auto"/>
              <w:jc w:val="center"/>
              <w:rPr>
                <w:rFonts w:ascii="Porto Sans" w:hAnsi="Porto Sans" w:cstheme="majorHAnsi"/>
                <w:sz w:val="14"/>
                <w:szCs w:val="14"/>
              </w:rPr>
            </w:pPr>
            <w:r>
              <w:rPr>
                <w:sz w:val="15"/>
              </w:rPr>
              <w:t>6,00</w:t>
            </w:r>
          </w:p>
        </w:tc>
      </w:tr>
      <w:tr w:rsidR="0077644F" w:rsidRPr="00ED0638" w14:paraId="0EDBF673" w14:textId="77777777" w:rsidTr="0068546A">
        <w:trPr>
          <w:cantSplit/>
          <w:jc w:val="center"/>
        </w:trPr>
        <w:tc>
          <w:tcPr>
            <w:tcW w:w="9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5364D7" w14:textId="212A9729" w:rsidR="0077644F" w:rsidRPr="00ED0638" w:rsidRDefault="0077644F" w:rsidP="0077644F">
            <w:pPr>
              <w:spacing w:after="0" w:line="240" w:lineRule="auto"/>
              <w:jc w:val="center"/>
              <w:rPr>
                <w:rFonts w:ascii="Porto Sans" w:hAnsi="Porto Sans" w:cstheme="majorHAnsi"/>
                <w:sz w:val="14"/>
                <w:szCs w:val="14"/>
              </w:rPr>
            </w:pPr>
            <w:r>
              <w:rPr>
                <w:sz w:val="15"/>
              </w:rPr>
              <w:t>I023</w:t>
            </w:r>
          </w:p>
        </w:tc>
        <w:tc>
          <w:tcPr>
            <w:tcW w:w="127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3504979" w14:textId="665BA23A" w:rsidR="0077644F" w:rsidRPr="00ED0638" w:rsidRDefault="0077644F" w:rsidP="0077644F">
            <w:pPr>
              <w:spacing w:after="0" w:line="240" w:lineRule="auto"/>
              <w:rPr>
                <w:rFonts w:ascii="Porto Sans" w:hAnsi="Porto Sans" w:cstheme="majorHAnsi"/>
                <w:sz w:val="14"/>
                <w:szCs w:val="14"/>
              </w:rPr>
            </w:pPr>
            <w:r>
              <w:rPr>
                <w:sz w:val="15"/>
              </w:rPr>
              <w:t>Auditor</w:t>
            </w:r>
          </w:p>
        </w:tc>
        <w:tc>
          <w:tcPr>
            <w:tcW w:w="2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A1F77BA" w14:textId="0ADC6459" w:rsidR="0077644F" w:rsidRPr="00ED0638" w:rsidRDefault="0077644F" w:rsidP="0077644F">
            <w:pPr>
              <w:spacing w:after="0" w:line="240" w:lineRule="auto"/>
              <w:rPr>
                <w:rFonts w:ascii="Porto Sans" w:hAnsi="Porto Sans" w:cstheme="majorHAnsi"/>
                <w:sz w:val="14"/>
                <w:szCs w:val="14"/>
              </w:rPr>
            </w:pPr>
            <w:r>
              <w:rPr>
                <w:sz w:val="15"/>
              </w:rPr>
              <w:t>Ivan Cristiano Silva Mendes</w:t>
            </w:r>
          </w:p>
        </w:tc>
        <w:tc>
          <w:tcPr>
            <w:tcW w:w="66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41136F" w14:textId="44026FA4"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933C46" w14:textId="2C81C118" w:rsidR="0077644F" w:rsidRPr="00ED0638" w:rsidRDefault="0077644F" w:rsidP="0077644F">
            <w:pPr>
              <w:spacing w:after="0" w:line="240" w:lineRule="auto"/>
              <w:jc w:val="center"/>
              <w:rPr>
                <w:rFonts w:ascii="Porto Sans" w:hAnsi="Porto Sans" w:cstheme="majorHAnsi"/>
                <w:sz w:val="14"/>
                <w:szCs w:val="14"/>
              </w:rPr>
            </w:pPr>
            <w:r>
              <w:rPr>
                <w:sz w:val="15"/>
              </w:rPr>
              <w:t>100%</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7C370C" w14:textId="08D97962" w:rsidR="0077644F" w:rsidRPr="00ED0638" w:rsidRDefault="0077644F" w:rsidP="0077644F">
            <w:pPr>
              <w:spacing w:after="0" w:line="240" w:lineRule="auto"/>
              <w:jc w:val="center"/>
              <w:rPr>
                <w:rFonts w:ascii="Porto Sans" w:hAnsi="Porto Sans" w:cstheme="majorHAnsi"/>
                <w:sz w:val="14"/>
                <w:szCs w:val="14"/>
              </w:rPr>
            </w:pPr>
            <w:r>
              <w:rPr>
                <w:sz w:val="15"/>
              </w:rPr>
              <w:t>2,00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58BD98" w14:textId="1A1258E7" w:rsidR="0077644F" w:rsidRPr="00ED0638" w:rsidRDefault="0077644F" w:rsidP="0077644F">
            <w:pPr>
              <w:spacing w:after="0" w:line="240" w:lineRule="auto"/>
              <w:jc w:val="center"/>
              <w:rPr>
                <w:rFonts w:ascii="Porto Sans" w:hAnsi="Porto Sans" w:cstheme="majorHAnsi"/>
                <w:sz w:val="14"/>
                <w:szCs w:val="14"/>
              </w:rPr>
            </w:pPr>
            <w:r>
              <w:rPr>
                <w:sz w:val="15"/>
              </w:rPr>
              <w:t>0 horas</w:t>
            </w:r>
          </w:p>
        </w:tc>
        <w:tc>
          <w:tcPr>
            <w:tcW w:w="68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6E6230" w14:textId="31350560" w:rsidR="0077644F" w:rsidRPr="00ED0638" w:rsidRDefault="0077644F" w:rsidP="0077644F">
            <w:pPr>
              <w:spacing w:after="0" w:line="240" w:lineRule="auto"/>
              <w:jc w:val="center"/>
              <w:rPr>
                <w:rFonts w:ascii="Porto Sans" w:hAnsi="Porto Sans" w:cstheme="majorHAnsi"/>
                <w:sz w:val="14"/>
                <w:szCs w:val="14"/>
              </w:rPr>
            </w:pPr>
            <w:r>
              <w:rPr>
                <w:sz w:val="15"/>
              </w:rPr>
              <w:t>0%</w:t>
            </w:r>
          </w:p>
        </w:tc>
        <w:tc>
          <w:tcPr>
            <w:tcW w:w="147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B9897A" w14:textId="5A1C0638" w:rsidR="0077644F" w:rsidRPr="00ED0638" w:rsidRDefault="0077644F" w:rsidP="0077644F">
            <w:pPr>
              <w:spacing w:after="0" w:line="240" w:lineRule="auto"/>
              <w:jc w:val="center"/>
              <w:rPr>
                <w:rFonts w:ascii="Porto Sans" w:hAnsi="Porto Sans" w:cstheme="majorHAnsi"/>
                <w:sz w:val="14"/>
                <w:szCs w:val="14"/>
              </w:rPr>
            </w:pPr>
            <w:r>
              <w:rPr>
                <w:sz w:val="15"/>
              </w:rPr>
              <w:t>2,00</w:t>
            </w:r>
          </w:p>
        </w:tc>
      </w:tr>
    </w:tbl>
    <w:p w14:paraId="74D47E05" w14:textId="64F7099F" w:rsidR="00BC5750" w:rsidRPr="00ED0638" w:rsidRDefault="00BC5750">
      <w:pPr>
        <w:keepNext/>
        <w:spacing w:before="80" w:after="80" w:line="240" w:lineRule="auto"/>
        <w:rPr>
          <w:rFonts w:ascii="Porto Sans" w:hAnsi="Porto Sans" w:cstheme="majorHAnsi"/>
        </w:rPr>
      </w:pPr>
    </w:p>
    <w:p w14:paraId="52284221" w14:textId="4FD6994B" w:rsidR="00786679" w:rsidRPr="00ED0638" w:rsidRDefault="00BC5750" w:rsidP="00565034">
      <w:pPr>
        <w:keepNext/>
        <w:spacing w:before="80" w:after="80" w:line="240" w:lineRule="auto"/>
        <w:rPr>
          <w:rFonts w:ascii="Porto Sans" w:hAnsi="Porto Sans" w:cstheme="majorHAnsi"/>
        </w:rPr>
      </w:pPr>
      <w:r w:rsidRPr="00ED0638">
        <w:rPr>
          <w:rFonts w:ascii="Porto Sans" w:hAnsi="Porto Sans" w:cstheme="majorHAnsi"/>
        </w:rPr>
        <w:t xml:space="preserve">O detalhe integral dos cálculos que sustentam os Pontos Efetivamente Obtidos apresentados, incluindo as parcelas máximas, as transferências, a qualidade, os atrasos, as perdas e os arredondamentos, encontra-se nas versões do Mapa de Pontuação Individual identificadas abaixo. </w:t>
      </w:r>
      <w:r w:rsidR="002B7577" w:rsidRPr="00ED0638">
        <w:rPr>
          <w:rFonts w:ascii="Porto Sans" w:hAnsi="Porto Sans" w:cstheme="majorHAnsi"/>
        </w:rPr>
        <w:t>O ficheiro editável em formato XLS ou XLSX conserva os dados e as fórmulas; o PDF assinado congela a versão apreciada e aprovada nesta reunião.</w:t>
      </w:r>
    </w:p>
    <w:p w14:paraId="5987E669" w14:textId="77777777" w:rsidR="00786679" w:rsidRPr="00ED0638" w:rsidRDefault="00786679">
      <w:pPr>
        <w:keepNext/>
        <w:spacing w:before="80" w:after="80" w:line="240" w:lineRule="auto"/>
        <w:rPr>
          <w:rFonts w:ascii="Porto Sans" w:hAnsi="Porto Sans" w:cstheme="majorHAnsi"/>
        </w:rPr>
      </w:pPr>
    </w:p>
    <w:tbl>
      <w:tblPr>
        <w:tblW w:w="10206" w:type="dxa"/>
        <w:jc w:val="center"/>
        <w:tblLayout w:type="fixed"/>
        <w:tblLook w:val="04A0" w:firstRow="1" w:lastRow="0" w:firstColumn="1" w:lastColumn="0" w:noHBand="0" w:noVBand="1"/>
      </w:tblPr>
      <w:tblGrid>
        <w:gridCol w:w="2948"/>
        <w:gridCol w:w="7258"/>
      </w:tblGrid>
      <w:tr w:rsidR="00E9605B" w:rsidRPr="00ED0638" w14:paraId="757AA526"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A601D03" w14:textId="11E2A52E" w:rsidR="00E9605B" w:rsidRPr="00ED0638" w:rsidRDefault="002B7577">
            <w:pPr>
              <w:spacing w:after="0" w:line="240" w:lineRule="auto"/>
              <w:rPr>
                <w:rFonts w:ascii="Porto Sans" w:hAnsi="Porto Sans" w:cstheme="majorHAnsi"/>
                <w:sz w:val="14"/>
                <w:szCs w:val="14"/>
              </w:rPr>
            </w:pPr>
            <w:r w:rsidRPr="00ED0638">
              <w:rPr>
                <w:rFonts w:ascii="Porto Sans" w:hAnsi="Porto Sans" w:cstheme="majorHAnsi"/>
                <w:b/>
                <w:color w:val="17365D"/>
                <w:sz w:val="14"/>
                <w:szCs w:val="14"/>
              </w:rPr>
              <w:t>Versão editável (XLS/XLSX)</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45D149" w14:textId="1E4C0F94" w:rsidR="00E9605B" w:rsidRPr="00ED0638" w:rsidRDefault="004917DB">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/projeto/01-artefactos-de-gestao/01.06-avaliacao-interna-do-grupo/m</w:t>
            </w:r>
            <w:r w:rsidR="0077644F">
              <w:rPr>
                <w:rFonts w:ascii="Porto Sans" w:hAnsi="Porto Sans" w:cstheme="majorHAnsi"/>
                <w:sz w:val="14"/>
                <w:szCs w:val="14"/>
              </w:rPr>
              <w:t>2</w:t>
            </w:r>
            <w:r w:rsidRPr="00ED0638">
              <w:rPr>
                <w:rFonts w:ascii="Porto Sans" w:hAnsi="Porto Sans" w:cstheme="majorHAnsi"/>
                <w:sz w:val="14"/>
                <w:szCs w:val="14"/>
              </w:rPr>
              <w:t>-s0</w:t>
            </w:r>
            <w:r w:rsidR="0077644F">
              <w:rPr>
                <w:rFonts w:ascii="Porto Sans" w:hAnsi="Porto Sans" w:cstheme="majorHAnsi"/>
                <w:sz w:val="14"/>
                <w:szCs w:val="14"/>
              </w:rPr>
              <w:t>2</w:t>
            </w:r>
            <w:r w:rsidRPr="00ED0638">
              <w:rPr>
                <w:rFonts w:ascii="Porto Sans" w:hAnsi="Porto Sans" w:cstheme="majorHAnsi"/>
                <w:sz w:val="14"/>
                <w:szCs w:val="14"/>
              </w:rPr>
              <w:t>-mapa-pontuacao-individual-v01.xlsx</w:t>
            </w:r>
          </w:p>
        </w:tc>
      </w:tr>
      <w:tr w:rsidR="00E9605B" w:rsidRPr="00ED0638" w14:paraId="50396F12" w14:textId="77777777">
        <w:trPr>
          <w:cantSplit/>
          <w:jc w:val="center"/>
        </w:trPr>
        <w:tc>
          <w:tcPr>
            <w:tcW w:w="2948"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D1E9584" w14:textId="77777777"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b/>
                <w:color w:val="123F42"/>
                <w:sz w:val="14"/>
                <w:szCs w:val="14"/>
              </w:rPr>
              <w:t>Versão congelada (PDF)</w:t>
            </w:r>
          </w:p>
        </w:tc>
        <w:tc>
          <w:tcPr>
            <w:tcW w:w="725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5AECC1" w14:textId="0059E10E" w:rsidR="00E9605B" w:rsidRPr="00ED0638" w:rsidRDefault="004917DB">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/projeto/01-artefactos-de-gestao/01.06-avaliacao-interna-do-grupo/m</w:t>
            </w:r>
            <w:r w:rsidR="0077644F">
              <w:rPr>
                <w:rFonts w:ascii="Porto Sans" w:hAnsi="Porto Sans" w:cstheme="majorHAnsi"/>
                <w:sz w:val="14"/>
                <w:szCs w:val="14"/>
              </w:rPr>
              <w:t>2</w:t>
            </w:r>
            <w:r w:rsidRPr="00ED0638">
              <w:rPr>
                <w:rFonts w:ascii="Porto Sans" w:hAnsi="Porto Sans" w:cstheme="majorHAnsi"/>
                <w:sz w:val="14"/>
                <w:szCs w:val="14"/>
              </w:rPr>
              <w:t>-s0</w:t>
            </w:r>
            <w:r w:rsidR="0077644F">
              <w:rPr>
                <w:rFonts w:ascii="Porto Sans" w:hAnsi="Porto Sans" w:cstheme="majorHAnsi"/>
                <w:sz w:val="14"/>
                <w:szCs w:val="14"/>
              </w:rPr>
              <w:t>2</w:t>
            </w:r>
            <w:r w:rsidRPr="00ED0638">
              <w:rPr>
                <w:rFonts w:ascii="Porto Sans" w:hAnsi="Porto Sans" w:cstheme="majorHAnsi"/>
                <w:sz w:val="14"/>
                <w:szCs w:val="14"/>
              </w:rPr>
              <w:t>-mapa-pontuacao-individual-v01.pdf</w:t>
            </w:r>
          </w:p>
        </w:tc>
      </w:tr>
    </w:tbl>
    <w:p w14:paraId="3654DDC6" w14:textId="4D9F342B" w:rsidR="00E9605B" w:rsidRPr="00ED0638" w:rsidRDefault="00E9605B" w:rsidP="006B49CE">
      <w:pPr>
        <w:spacing w:after="200" w:line="276" w:lineRule="auto"/>
        <w:rPr>
          <w:rFonts w:ascii="Porto Sans" w:hAnsi="Porto Sans" w:cstheme="majorHAnsi"/>
        </w:rPr>
      </w:pPr>
    </w:p>
    <w:p w14:paraId="61369778" w14:textId="52C93244" w:rsidR="00E9605B" w:rsidRPr="00ED0638" w:rsidRDefault="00220A22">
      <w:pPr>
        <w:keepNext/>
        <w:spacing w:before="160" w:after="80" w:line="240" w:lineRule="auto"/>
        <w:rPr>
          <w:rFonts w:ascii="Porto Sans" w:hAnsi="Porto Sans" w:cstheme="majorHAnsi"/>
        </w:rPr>
      </w:pPr>
      <w:r w:rsidRPr="00ED0638">
        <w:rPr>
          <w:rFonts w:ascii="Porto Sans" w:hAnsi="Porto Sans" w:cstheme="majorHAnsi"/>
          <w:b/>
          <w:color w:val="176B6B"/>
          <w:sz w:val="22"/>
        </w:rPr>
        <w:t>6.</w:t>
      </w:r>
      <w:r w:rsidR="003B26E5" w:rsidRPr="00ED0638">
        <w:rPr>
          <w:rFonts w:ascii="Porto Sans" w:hAnsi="Porto Sans" w:cstheme="majorHAnsi"/>
          <w:b/>
          <w:color w:val="176B6B"/>
          <w:sz w:val="22"/>
        </w:rPr>
        <w:t>6</w:t>
      </w:r>
      <w:r w:rsidRPr="00ED0638">
        <w:rPr>
          <w:rFonts w:ascii="Porto Sans" w:hAnsi="Porto Sans" w:cstheme="majorHAnsi"/>
          <w:b/>
          <w:color w:val="176B6B"/>
          <w:sz w:val="22"/>
        </w:rPr>
        <w:t>. Estado das tarefas e ações resultantes</w:t>
      </w:r>
    </w:p>
    <w:tbl>
      <w:tblPr>
        <w:tblW w:w="10206" w:type="dxa"/>
        <w:jc w:val="center"/>
        <w:tblLayout w:type="fixed"/>
        <w:tblLook w:val="04A0" w:firstRow="1" w:lastRow="0" w:firstColumn="1" w:lastColumn="0" w:noHBand="0" w:noVBand="1"/>
      </w:tblPr>
      <w:tblGrid>
        <w:gridCol w:w="568"/>
        <w:gridCol w:w="2381"/>
        <w:gridCol w:w="1530"/>
        <w:gridCol w:w="1814"/>
        <w:gridCol w:w="3913"/>
      </w:tblGrid>
      <w:tr w:rsidR="00EE63FE" w:rsidRPr="00ED0638" w14:paraId="01288839" w14:textId="77777777">
        <w:trPr>
          <w:cantSplit/>
          <w:tblHeader/>
          <w:jc w:val="center"/>
        </w:trPr>
        <w:tc>
          <w:tcPr>
            <w:tcW w:w="568"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F382E43"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Issue</w:t>
            </w:r>
          </w:p>
        </w:tc>
        <w:tc>
          <w:tcPr>
            <w:tcW w:w="238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9538366"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Resultado apreciado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3E4E6B4"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Estado antes do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F734A9A"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Estado após o Sprint Review</w:t>
            </w:r>
          </w:p>
        </w:tc>
        <w:tc>
          <w:tcPr>
            <w:tcW w:w="391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501CD2A" w14:textId="77777777" w:rsidR="00EE63FE" w:rsidRPr="00ED0638" w:rsidRDefault="00EE63FE">
            <w:pPr>
              <w:spacing w:after="0" w:line="240" w:lineRule="auto"/>
              <w:jc w:val="center"/>
              <w:rPr>
                <w:rFonts w:ascii="Porto Sans" w:hAnsi="Porto Sans" w:cstheme="majorHAnsi"/>
              </w:rPr>
            </w:pPr>
            <w:r w:rsidRPr="00ED0638">
              <w:rPr>
                <w:rFonts w:ascii="Porto Sans" w:hAnsi="Porto Sans" w:cstheme="majorHAnsi"/>
                <w:b/>
                <w:color w:val="FFFFFF"/>
                <w:sz w:val="14"/>
              </w:rPr>
              <w:t>Ação resultante</w:t>
            </w:r>
          </w:p>
        </w:tc>
      </w:tr>
      <w:tr w:rsidR="00EE63FE" w:rsidRPr="00ED0638" w14:paraId="77AF7DC3"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FE9C85" w14:textId="0014E21C"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1</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C75B6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F0B6A6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FD047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A16BC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4800AAA9"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7899F4" w14:textId="38FC7FB5"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7B6DFB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B11A3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4691C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547B0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6DE9A6D4"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9FFD8B" w14:textId="4F517405"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3</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CEA9C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353B01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C979E8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A87DAA"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10A42201"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B200D3" w14:textId="6C97E2D8"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4</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D66CC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718DF9F"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047A6DC"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D9266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14801390"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3B94441" w14:textId="361590C0"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5</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57C1474"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2991B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C8D33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5B6008"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5BE706C7"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07B2A12" w14:textId="75BECC31"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6</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09B533"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795C5C"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D938C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63C77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498C8A91"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8FBDA22" w14:textId="7A8C14DD"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7</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0EC1C07"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FBEB9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7890E43"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F51DFF"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5E81C67F"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FACA8BB" w14:textId="62F73D03"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8</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DD1CF6D"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0F32A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1646DE"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8A9A092"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25310E35"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3A8DE96" w14:textId="2C7143B7"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1</w:t>
            </w:r>
            <w:r w:rsidRPr="00ED0638">
              <w:rPr>
                <w:rFonts w:ascii="Porto Sans" w:hAnsi="Porto Sans" w:cstheme="majorHAnsi"/>
                <w:sz w:val="14"/>
              </w:rPr>
              <w:t>9</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70024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41412D8"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123B305"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197BCC1"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EE63FE" w:rsidRPr="00ED0638" w14:paraId="65ED6138"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FAD5C7" w14:textId="6F729346" w:rsidR="00EE63FE" w:rsidRPr="00ED0638" w:rsidRDefault="00EE63FE">
            <w:pPr>
              <w:spacing w:after="0" w:line="240" w:lineRule="auto"/>
              <w:jc w:val="center"/>
              <w:rPr>
                <w:rFonts w:ascii="Porto Sans" w:hAnsi="Porto Sans" w:cstheme="majorHAnsi"/>
              </w:rPr>
            </w:pPr>
            <w:r w:rsidRPr="00ED0638">
              <w:rPr>
                <w:rFonts w:ascii="Porto Sans" w:hAnsi="Porto Sans" w:cstheme="majorHAnsi"/>
                <w:sz w:val="14"/>
              </w:rPr>
              <w:t>I0</w:t>
            </w:r>
            <w:r w:rsidR="003060A1" w:rsidRPr="00ED0638">
              <w:rPr>
                <w:rFonts w:ascii="Porto Sans" w:hAnsi="Porto Sans" w:cstheme="majorHAnsi"/>
                <w:sz w:val="14"/>
              </w:rPr>
              <w:t>2</w:t>
            </w:r>
            <w:r w:rsidRPr="00ED0638">
              <w:rPr>
                <w:rFonts w:ascii="Porto Sans" w:hAnsi="Porto Sans" w:cstheme="majorHAnsi"/>
                <w:sz w:val="14"/>
              </w:rPr>
              <w:t>0</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2E81AEB"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5D8B39"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8B31274"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8D7B2A6" w14:textId="77777777" w:rsidR="00EE63FE" w:rsidRPr="00ED0638" w:rsidRDefault="00EE63FE">
            <w:pPr>
              <w:spacing w:after="0" w:line="240" w:lineRule="auto"/>
              <w:rPr>
                <w:rFonts w:ascii="Porto Sans" w:hAnsi="Porto Sans" w:cstheme="majorHAnsi"/>
              </w:rPr>
            </w:pPr>
            <w:r w:rsidRPr="00ED0638">
              <w:rPr>
                <w:rFonts w:ascii="Porto Sans" w:hAnsi="Porto Sans" w:cstheme="majorHAnsi"/>
                <w:sz w:val="14"/>
              </w:rPr>
              <w:t>Registar a tarefa como Done e preservar o respetivo artefacto e histórico.</w:t>
            </w:r>
          </w:p>
        </w:tc>
      </w:tr>
      <w:tr w:rsidR="003060A1" w:rsidRPr="00ED0638" w14:paraId="35F18AF0"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2AB456" w14:textId="75D87FBF"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t>I021</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553529" w14:textId="38D8CDC1"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AE551B8" w14:textId="5E6B7073"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A7CC1EE" w14:textId="14F6C76C"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28A93E" w14:textId="75E063E7"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r w:rsidR="003060A1" w:rsidRPr="00ED0638" w14:paraId="4209C5A5"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E6BE3BF" w14:textId="73DFF04F"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t>I022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0CBF99" w14:textId="43877B2E"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01F26AC" w14:textId="5D3E1FBD"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1B895F" w14:textId="796F9C32"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71E924" w14:textId="459B5707"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r w:rsidR="003060A1" w:rsidRPr="00ED0638" w14:paraId="1850FBCC" w14:textId="77777777">
        <w:trPr>
          <w:cantSplit/>
          <w:jc w:val="center"/>
        </w:trPr>
        <w:tc>
          <w:tcPr>
            <w:tcW w:w="568"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BF0344B" w14:textId="7DFF359C" w:rsidR="003060A1" w:rsidRPr="00ED0638" w:rsidRDefault="003060A1">
            <w:pPr>
              <w:spacing w:after="0" w:line="240" w:lineRule="auto"/>
              <w:jc w:val="center"/>
              <w:rPr>
                <w:rFonts w:ascii="Porto Sans" w:hAnsi="Porto Sans" w:cstheme="majorHAnsi"/>
                <w:sz w:val="14"/>
              </w:rPr>
            </w:pPr>
            <w:r w:rsidRPr="00ED0638">
              <w:rPr>
                <w:rFonts w:ascii="Porto Sans" w:hAnsi="Porto Sans" w:cstheme="majorHAnsi"/>
                <w:sz w:val="14"/>
                <w:szCs w:val="14"/>
              </w:rPr>
              <w:lastRenderedPageBreak/>
              <w:t>I023</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12E38F" w14:textId="6CE002C5" w:rsidR="003060A1" w:rsidRPr="00ED0638" w:rsidRDefault="00565734">
            <w:pPr>
              <w:spacing w:after="0" w:line="240" w:lineRule="auto"/>
              <w:rPr>
                <w:rFonts w:ascii="Porto Sans" w:hAnsi="Porto Sans" w:cstheme="majorHAnsi"/>
                <w:sz w:val="14"/>
              </w:rPr>
            </w:pPr>
            <w:r w:rsidRPr="00ED0638">
              <w:rPr>
                <w:rFonts w:ascii="Porto Sans" w:hAnsi="Porto Sans" w:cstheme="majorHAnsi"/>
                <w:sz w:val="14"/>
              </w:rPr>
              <w:t>Trabalho concluído e artefacto produzido.</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B0B547" w14:textId="4BC32B25"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Pronta para Sprint Review</w:t>
            </w:r>
          </w:p>
        </w:tc>
        <w:tc>
          <w:tcPr>
            <w:tcW w:w="1814"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270D7C" w14:textId="6DD2DDE8" w:rsidR="003060A1" w:rsidRPr="00ED0638" w:rsidRDefault="0003712A">
            <w:pPr>
              <w:spacing w:after="0" w:line="240" w:lineRule="auto"/>
              <w:rPr>
                <w:rFonts w:ascii="Porto Sans" w:hAnsi="Porto Sans" w:cstheme="majorHAnsi"/>
                <w:sz w:val="14"/>
              </w:rPr>
            </w:pPr>
            <w:r w:rsidRPr="00ED0638">
              <w:rPr>
                <w:rFonts w:ascii="Porto Sans" w:hAnsi="Porto Sans" w:cstheme="majorHAnsi"/>
                <w:sz w:val="14"/>
              </w:rPr>
              <w:t>Done</w:t>
            </w:r>
          </w:p>
        </w:tc>
        <w:tc>
          <w:tcPr>
            <w:tcW w:w="391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73CF35D" w14:textId="118124C9" w:rsidR="003060A1" w:rsidRPr="00ED0638" w:rsidRDefault="00A21EF7">
            <w:pPr>
              <w:spacing w:after="0" w:line="240" w:lineRule="auto"/>
              <w:rPr>
                <w:rFonts w:ascii="Porto Sans" w:hAnsi="Porto Sans" w:cstheme="majorHAnsi"/>
                <w:sz w:val="14"/>
              </w:rPr>
            </w:pPr>
            <w:r w:rsidRPr="00ED0638">
              <w:rPr>
                <w:rFonts w:ascii="Porto Sans" w:hAnsi="Porto Sans" w:cstheme="majorHAnsi"/>
                <w:sz w:val="14"/>
              </w:rPr>
              <w:t>Registar a tarefa como Done e preservar o respetivo artefacto e histórico.</w:t>
            </w:r>
          </w:p>
        </w:tc>
      </w:tr>
    </w:tbl>
    <w:p w14:paraId="54E652EB" w14:textId="77777777" w:rsidR="00E9605B" w:rsidRPr="00ED0638" w:rsidRDefault="00E9605B">
      <w:pPr>
        <w:rPr>
          <w:rFonts w:ascii="Porto Sans" w:hAnsi="Porto Sans" w:cstheme="majorHAnsi"/>
        </w:rPr>
      </w:pPr>
    </w:p>
    <w:p w14:paraId="67D26B99" w14:textId="49419E20"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7. Classificação do Secretário do Sprint</w:t>
      </w:r>
    </w:p>
    <w:tbl>
      <w:tblPr>
        <w:tblW w:w="10206" w:type="dxa"/>
        <w:jc w:val="center"/>
        <w:tblLayout w:type="fixed"/>
        <w:tblLook w:val="04A0" w:firstRow="1" w:lastRow="0" w:firstColumn="1" w:lastColumn="0" w:noHBand="0" w:noVBand="1"/>
      </w:tblPr>
      <w:tblGrid>
        <w:gridCol w:w="3061"/>
        <w:gridCol w:w="7145"/>
      </w:tblGrid>
      <w:tr w:rsidR="00E9605B" w:rsidRPr="00ED0638" w14:paraId="3AF03D3B"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0E76C6FB"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7365D"/>
                <w:sz w:val="14"/>
                <w:szCs w:val="20"/>
              </w:rPr>
              <w:t>Secretário</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DBC46AC" w14:textId="24FA410E" w:rsidR="00E9605B" w:rsidRPr="00ED0638" w:rsidRDefault="006B2D04">
            <w:pPr>
              <w:spacing w:after="0" w:line="240" w:lineRule="auto"/>
              <w:rPr>
                <w:rFonts w:ascii="Porto Sans" w:hAnsi="Porto Sans" w:cstheme="majorHAnsi"/>
                <w:sz w:val="14"/>
                <w:szCs w:val="20"/>
              </w:rPr>
            </w:pPr>
            <w:r w:rsidRPr="00ED0638">
              <w:rPr>
                <w:rFonts w:ascii="Porto Sans" w:hAnsi="Porto Sans" w:cstheme="majorHAnsi"/>
                <w:sz w:val="14"/>
                <w:szCs w:val="20"/>
              </w:rPr>
              <w:t xml:space="preserve">Gonçalo </w:t>
            </w:r>
            <w:r w:rsidR="00724D12" w:rsidRPr="00ED0638">
              <w:rPr>
                <w:rFonts w:ascii="Porto Sans" w:hAnsi="Porto Sans" w:cstheme="majorHAnsi"/>
                <w:sz w:val="14"/>
                <w:szCs w:val="20"/>
              </w:rPr>
              <w:t>Magalhães Ribeiro</w:t>
            </w:r>
          </w:p>
        </w:tc>
      </w:tr>
      <w:tr w:rsidR="00E9605B" w:rsidRPr="00ED0638" w14:paraId="3959E40B"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D69C6F1"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Categoria de qualidade</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01E278"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sz w:val="14"/>
                <w:szCs w:val="20"/>
              </w:rPr>
              <w:t>Trabalho completo e correto</w:t>
            </w:r>
          </w:p>
        </w:tc>
      </w:tr>
      <w:tr w:rsidR="00E9605B" w:rsidRPr="00ED0638" w14:paraId="4F2B01F2"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88E5AA7"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Pontos após qualidade</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389EA6"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sz w:val="14"/>
                <w:szCs w:val="20"/>
              </w:rPr>
              <w:t>10,00</w:t>
            </w:r>
          </w:p>
        </w:tc>
      </w:tr>
      <w:tr w:rsidR="00E9605B" w:rsidRPr="00ED0638" w14:paraId="1C7E829C"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FF6913B"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Atraso imputável</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12E68FC" w14:textId="44CD22C1"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Não aplicável</w:t>
            </w:r>
          </w:p>
        </w:tc>
      </w:tr>
      <w:tr w:rsidR="00E9605B" w:rsidRPr="00ED0638" w14:paraId="4CFC2781"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C656646"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Penalização por atraso</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116FD6" w14:textId="2383596B"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Não aplicável</w:t>
            </w:r>
          </w:p>
        </w:tc>
      </w:tr>
      <w:tr w:rsidR="00E9605B" w:rsidRPr="00ED0638" w14:paraId="00FD5E10"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008453A3"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Pontos Efetivamente Obtidos</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894A89" w14:textId="4E1675E4"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10,00</w:t>
            </w:r>
          </w:p>
        </w:tc>
      </w:tr>
      <w:tr w:rsidR="00E9605B" w:rsidRPr="00ED0638" w14:paraId="241BC3E4" w14:textId="77777777">
        <w:trPr>
          <w:cantSplit/>
          <w:jc w:val="center"/>
        </w:trPr>
        <w:tc>
          <w:tcPr>
            <w:tcW w:w="3061"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30E473C" w14:textId="77777777" w:rsidR="00E9605B" w:rsidRPr="00ED0638" w:rsidRDefault="00220A22">
            <w:pPr>
              <w:spacing w:after="0" w:line="240" w:lineRule="auto"/>
              <w:rPr>
                <w:rFonts w:ascii="Porto Sans" w:hAnsi="Porto Sans" w:cstheme="majorHAnsi"/>
                <w:sz w:val="14"/>
                <w:szCs w:val="20"/>
              </w:rPr>
            </w:pPr>
            <w:r w:rsidRPr="00ED0638">
              <w:rPr>
                <w:rFonts w:ascii="Porto Sans" w:hAnsi="Porto Sans" w:cstheme="majorHAnsi"/>
                <w:b/>
                <w:color w:val="123F42"/>
                <w:sz w:val="14"/>
                <w:szCs w:val="20"/>
              </w:rPr>
              <w:t>Fundamento e evidência</w:t>
            </w:r>
          </w:p>
        </w:tc>
        <w:tc>
          <w:tcPr>
            <w:tcW w:w="714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CF7DD9" w14:textId="47E58D8A" w:rsidR="00E9605B" w:rsidRPr="00ED0638" w:rsidRDefault="002B1B22">
            <w:pPr>
              <w:spacing w:after="0" w:line="240" w:lineRule="auto"/>
              <w:rPr>
                <w:rFonts w:ascii="Porto Sans" w:hAnsi="Porto Sans" w:cstheme="majorHAnsi"/>
                <w:sz w:val="14"/>
                <w:szCs w:val="20"/>
              </w:rPr>
            </w:pPr>
            <w:r w:rsidRPr="00ED0638">
              <w:rPr>
                <w:rFonts w:ascii="Porto Sans" w:hAnsi="Porto Sans" w:cstheme="majorHAnsi"/>
                <w:sz w:val="14"/>
                <w:szCs w:val="20"/>
              </w:rPr>
              <w:t>Todas as</w:t>
            </w:r>
            <w:r w:rsidR="00C93D8C" w:rsidRPr="00ED0638">
              <w:rPr>
                <w:rFonts w:ascii="Porto Sans" w:hAnsi="Porto Sans" w:cstheme="majorHAnsi"/>
                <w:sz w:val="14"/>
                <w:szCs w:val="20"/>
              </w:rPr>
              <w:t xml:space="preserve"> obrigações de convocatória, ata, comunicação, assinatura e arquivo foram corretamente asseguradas.</w:t>
            </w:r>
          </w:p>
        </w:tc>
      </w:tr>
    </w:tbl>
    <w:p w14:paraId="5836B9B0" w14:textId="77777777" w:rsidR="00E9605B" w:rsidRPr="00ED0638" w:rsidRDefault="00E9605B">
      <w:pPr>
        <w:rPr>
          <w:rFonts w:ascii="Porto Sans" w:hAnsi="Porto Sans" w:cstheme="majorHAnsi"/>
        </w:rPr>
      </w:pPr>
    </w:p>
    <w:tbl>
      <w:tblPr>
        <w:tblW w:w="10206" w:type="dxa"/>
        <w:jc w:val="center"/>
        <w:tblLayout w:type="fixed"/>
        <w:tblLook w:val="04A0" w:firstRow="1" w:lastRow="0" w:firstColumn="1" w:lastColumn="0" w:noHBand="0" w:noVBand="1"/>
      </w:tblPr>
      <w:tblGrid>
        <w:gridCol w:w="1135"/>
        <w:gridCol w:w="2693"/>
        <w:gridCol w:w="2126"/>
        <w:gridCol w:w="1417"/>
        <w:gridCol w:w="1985"/>
        <w:gridCol w:w="850"/>
      </w:tblGrid>
      <w:tr w:rsidR="00E9605B" w:rsidRPr="00ED0638" w14:paraId="2BF49477" w14:textId="77777777" w:rsidTr="009C5C9F">
        <w:trPr>
          <w:cantSplit/>
          <w:tblHeader/>
          <w:jc w:val="center"/>
        </w:trPr>
        <w:tc>
          <w:tcPr>
            <w:tcW w:w="11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67E6B71"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Secretário</w:t>
            </w:r>
          </w:p>
        </w:tc>
        <w:tc>
          <w:tcPr>
            <w:tcW w:w="269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AECAFC1" w14:textId="7B64B28C" w:rsidR="00E9605B" w:rsidRPr="00ED0638" w:rsidRDefault="004E2D29">
            <w:pPr>
              <w:spacing w:after="0" w:line="240" w:lineRule="auto"/>
              <w:jc w:val="center"/>
              <w:rPr>
                <w:rFonts w:ascii="Porto Sans" w:hAnsi="Porto Sans" w:cstheme="majorHAnsi"/>
              </w:rPr>
            </w:pPr>
            <w:r w:rsidRPr="00ED0638">
              <w:rPr>
                <w:rFonts w:ascii="Porto Sans" w:hAnsi="Porto Sans" w:cstheme="majorHAnsi"/>
                <w:b/>
                <w:color w:val="FFFFFF"/>
                <w:sz w:val="14"/>
              </w:rPr>
              <w:t>Registo dos votos — categoria</w:t>
            </w:r>
          </w:p>
        </w:tc>
        <w:tc>
          <w:tcPr>
            <w:tcW w:w="212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1F79EB"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Impedimentos e ausências</w:t>
            </w:r>
          </w:p>
        </w:tc>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395217D"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Desempate</w:t>
            </w:r>
          </w:p>
        </w:tc>
        <w:tc>
          <w:tcPr>
            <w:tcW w:w="198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B326838" w14:textId="05429BF1" w:rsidR="00E9605B" w:rsidRPr="00ED0638" w:rsidRDefault="009C5C9F">
            <w:pPr>
              <w:spacing w:after="0" w:line="240" w:lineRule="auto"/>
              <w:jc w:val="center"/>
              <w:rPr>
                <w:rFonts w:ascii="Porto Sans" w:hAnsi="Porto Sans" w:cstheme="majorHAnsi"/>
              </w:rPr>
            </w:pPr>
            <w:r w:rsidRPr="00ED0638">
              <w:rPr>
                <w:rFonts w:ascii="Porto Sans" w:hAnsi="Porto Sans" w:cstheme="majorHAnsi"/>
                <w:b/>
                <w:color w:val="FFFFFF"/>
                <w:sz w:val="14"/>
              </w:rPr>
              <w:t>Categoria de qualidade aprovada</w:t>
            </w:r>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7D4DB7A" w14:textId="77777777" w:rsidR="00E9605B" w:rsidRPr="00ED0638" w:rsidRDefault="00220A22">
            <w:pPr>
              <w:spacing w:after="0" w:line="240" w:lineRule="auto"/>
              <w:jc w:val="center"/>
              <w:rPr>
                <w:rFonts w:ascii="Porto Sans" w:hAnsi="Porto Sans" w:cstheme="majorHAnsi"/>
              </w:rPr>
            </w:pPr>
            <w:r w:rsidRPr="00ED0638">
              <w:rPr>
                <w:rFonts w:ascii="Porto Sans" w:hAnsi="Porto Sans" w:cstheme="majorHAnsi"/>
                <w:b/>
                <w:color w:val="FFFFFF"/>
                <w:sz w:val="14"/>
              </w:rPr>
              <w:t>PEO aprovado</w:t>
            </w:r>
          </w:p>
        </w:tc>
      </w:tr>
      <w:tr w:rsidR="00E9605B" w:rsidRPr="00ED0638" w14:paraId="5406F76C" w14:textId="77777777" w:rsidTr="009C5C9F">
        <w:trPr>
          <w:cantSplit/>
          <w:jc w:val="center"/>
        </w:trPr>
        <w:tc>
          <w:tcPr>
            <w:tcW w:w="11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F05519" w14:textId="1BD9D138" w:rsidR="00E9605B" w:rsidRPr="00ED0638" w:rsidRDefault="00294F20">
            <w:pPr>
              <w:spacing w:after="0" w:line="240" w:lineRule="auto"/>
              <w:jc w:val="center"/>
              <w:rPr>
                <w:rFonts w:ascii="Porto Sans" w:hAnsi="Porto Sans" w:cstheme="majorHAnsi"/>
              </w:rPr>
            </w:pPr>
            <w:r w:rsidRPr="00ED0638">
              <w:rPr>
                <w:rFonts w:ascii="Porto Sans" w:hAnsi="Porto Sans" w:cstheme="majorHAnsi"/>
                <w:sz w:val="14"/>
                <w:szCs w:val="20"/>
              </w:rPr>
              <w:t>Gonçalo Magalhães Ribeiro</w:t>
            </w:r>
          </w:p>
        </w:tc>
        <w:tc>
          <w:tcPr>
            <w:tcW w:w="269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EFD7EF0" w14:textId="7702C123" w:rsidR="00E9605B" w:rsidRPr="00ED0638" w:rsidRDefault="00B46A30" w:rsidP="00AB4A71">
            <w:pPr>
              <w:spacing w:after="0" w:line="240" w:lineRule="auto"/>
              <w:jc w:val="center"/>
              <w:rPr>
                <w:rFonts w:ascii="Porto Sans" w:hAnsi="Porto Sans" w:cstheme="majorHAnsi"/>
              </w:rPr>
            </w:pPr>
            <w:r w:rsidRPr="00ED0638">
              <w:rPr>
                <w:rFonts w:ascii="Porto Sans" w:hAnsi="Porto Sans" w:cstheme="majorHAnsi"/>
                <w:sz w:val="14"/>
              </w:rPr>
              <w:t>Trabalho completo e correto, conforme o registo da ata; não se reconstituem votos individuais.</w:t>
            </w:r>
          </w:p>
        </w:tc>
        <w:tc>
          <w:tcPr>
            <w:tcW w:w="212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FBBBBD" w14:textId="12D0F021" w:rsidR="00E9605B" w:rsidRPr="00ED0638" w:rsidRDefault="00294F20" w:rsidP="00AB4A71">
            <w:pPr>
              <w:spacing w:after="0" w:line="240" w:lineRule="auto"/>
              <w:jc w:val="center"/>
              <w:rPr>
                <w:rFonts w:ascii="Porto Sans" w:hAnsi="Porto Sans" w:cstheme="majorHAnsi"/>
              </w:rPr>
            </w:pPr>
            <w:r w:rsidRPr="00ED0638">
              <w:rPr>
                <w:rFonts w:ascii="Porto Sans" w:hAnsi="Porto Sans" w:cstheme="majorHAnsi"/>
                <w:sz w:val="14"/>
                <w:szCs w:val="20"/>
              </w:rPr>
              <w:t>Gonçalo Magalhães Ribeiro</w:t>
            </w:r>
            <w:r w:rsidRPr="00ED0638">
              <w:rPr>
                <w:rFonts w:ascii="Porto Sans" w:hAnsi="Porto Sans" w:cstheme="majorHAnsi"/>
                <w:sz w:val="14"/>
              </w:rPr>
              <w:t xml:space="preserve"> </w:t>
            </w:r>
            <w:r w:rsidR="00247BA5" w:rsidRPr="00ED0638">
              <w:rPr>
                <w:rFonts w:ascii="Porto Sans" w:hAnsi="Porto Sans" w:cstheme="majorHAnsi"/>
                <w:sz w:val="14"/>
              </w:rPr>
              <w:t>— impedido na apreciação da própria classificação.</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5E39EC" w14:textId="77777777" w:rsidR="00E9605B" w:rsidRPr="00ED0638" w:rsidRDefault="00220A22" w:rsidP="00AB4A71">
            <w:pPr>
              <w:spacing w:after="0" w:line="240" w:lineRule="auto"/>
              <w:jc w:val="center"/>
              <w:rPr>
                <w:rFonts w:ascii="Porto Sans" w:hAnsi="Porto Sans" w:cstheme="majorHAnsi"/>
              </w:rPr>
            </w:pPr>
            <w:r w:rsidRPr="00ED0638">
              <w:rPr>
                <w:rFonts w:ascii="Porto Sans" w:hAnsi="Porto Sans" w:cstheme="majorHAnsi"/>
                <w:sz w:val="14"/>
              </w:rPr>
              <w:t>Não aplicável.</w:t>
            </w:r>
          </w:p>
        </w:tc>
        <w:tc>
          <w:tcPr>
            <w:tcW w:w="198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E0DAAA" w14:textId="6A8750F5" w:rsidR="00E9605B" w:rsidRPr="00ED0638" w:rsidRDefault="00DE288E" w:rsidP="00AB4A71">
            <w:pPr>
              <w:spacing w:after="0" w:line="240" w:lineRule="auto"/>
              <w:jc w:val="center"/>
              <w:rPr>
                <w:rFonts w:ascii="Porto Sans" w:hAnsi="Porto Sans" w:cstheme="majorHAnsi"/>
              </w:rPr>
            </w:pPr>
            <w:r w:rsidRPr="00ED0638">
              <w:rPr>
                <w:rFonts w:ascii="Porto Sans" w:hAnsi="Porto Sans" w:cstheme="majorHAnsi"/>
                <w:sz w:val="14"/>
              </w:rPr>
              <w:t>Trabalho completo e correto</w:t>
            </w:r>
          </w:p>
        </w:tc>
        <w:tc>
          <w:tcPr>
            <w:tcW w:w="85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3193FC" w14:textId="72EDD690" w:rsidR="00E9605B" w:rsidRPr="00ED0638" w:rsidRDefault="00945A00">
            <w:pPr>
              <w:spacing w:after="0" w:line="240" w:lineRule="auto"/>
              <w:jc w:val="center"/>
              <w:rPr>
                <w:rFonts w:ascii="Porto Sans" w:hAnsi="Porto Sans" w:cstheme="majorHAnsi"/>
              </w:rPr>
            </w:pPr>
            <w:r w:rsidRPr="00ED0638">
              <w:rPr>
                <w:rFonts w:ascii="Porto Sans" w:hAnsi="Porto Sans" w:cstheme="majorHAnsi"/>
                <w:sz w:val="14"/>
              </w:rPr>
              <w:t>10</w:t>
            </w:r>
            <w:r w:rsidR="00220A22" w:rsidRPr="00ED0638">
              <w:rPr>
                <w:rFonts w:ascii="Porto Sans" w:hAnsi="Porto Sans" w:cstheme="majorHAnsi"/>
                <w:sz w:val="14"/>
              </w:rPr>
              <w:t>,00</w:t>
            </w:r>
          </w:p>
        </w:tc>
      </w:tr>
    </w:tbl>
    <w:p w14:paraId="0AB0A2C2" w14:textId="0DF432FD" w:rsidR="00CA2439" w:rsidRPr="00ED0638" w:rsidRDefault="00CA2439" w:rsidP="00CA2439">
      <w:pPr>
        <w:spacing w:after="200" w:line="276" w:lineRule="auto"/>
        <w:rPr>
          <w:rFonts w:ascii="Porto Sans" w:hAnsi="Porto Sans" w:cstheme="majorHAnsi"/>
          <w:b/>
          <w:color w:val="0E4F50"/>
          <w:sz w:val="26"/>
        </w:rPr>
      </w:pPr>
    </w:p>
    <w:p w14:paraId="1834FE46" w14:textId="5BA33922" w:rsidR="008E149F" w:rsidRPr="00ED0638" w:rsidRDefault="00A53804"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8</w:t>
      </w:r>
      <w:r w:rsidR="008E149F" w:rsidRPr="00ED0638">
        <w:rPr>
          <w:rFonts w:ascii="Porto Sans" w:hAnsi="Porto Sans" w:cstheme="majorHAnsi"/>
          <w:b/>
          <w:color w:val="0E4F50"/>
          <w:sz w:val="26"/>
        </w:rPr>
        <w:t>. Deliberações, votações e ações resultantes</w:t>
      </w:r>
    </w:p>
    <w:tbl>
      <w:tblPr>
        <w:tblW w:w="10206" w:type="dxa"/>
        <w:jc w:val="center"/>
        <w:tblLayout w:type="fixed"/>
        <w:tblLook w:val="04A0" w:firstRow="1" w:lastRow="0" w:firstColumn="1" w:lastColumn="0" w:noHBand="0" w:noVBand="1"/>
      </w:tblPr>
      <w:tblGrid>
        <w:gridCol w:w="453"/>
        <w:gridCol w:w="2836"/>
        <w:gridCol w:w="2381"/>
        <w:gridCol w:w="1417"/>
        <w:gridCol w:w="3119"/>
      </w:tblGrid>
      <w:tr w:rsidR="00D5113F" w:rsidRPr="00ED0638" w14:paraId="57FC9018"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C2025CB"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N.º</w:t>
            </w:r>
          </w:p>
        </w:tc>
        <w:tc>
          <w:tcPr>
            <w:tcW w:w="283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8569FE2"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Matéria ou deliberação</w:t>
            </w:r>
          </w:p>
        </w:tc>
        <w:tc>
          <w:tcPr>
            <w:tcW w:w="238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E407159"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Registo da votação</w:t>
            </w:r>
          </w:p>
        </w:tc>
        <w:tc>
          <w:tcPr>
            <w:tcW w:w="141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94951C7"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Resultado</w:t>
            </w:r>
          </w:p>
        </w:tc>
        <w:tc>
          <w:tcPr>
            <w:tcW w:w="311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CD30F3E"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Ação resultante, responsável e prazo</w:t>
            </w:r>
          </w:p>
        </w:tc>
      </w:tr>
      <w:tr w:rsidR="00D5113F" w:rsidRPr="00ED0638" w14:paraId="1AED915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30C901"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1</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D9BEE7F" w14:textId="500620CB"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a conclusão das tarefas I0</w:t>
            </w:r>
            <w:r w:rsidR="000144F5">
              <w:rPr>
                <w:rFonts w:ascii="Porto Sans" w:hAnsi="Porto Sans" w:cstheme="majorHAnsi"/>
                <w:sz w:val="14"/>
                <w:szCs w:val="14"/>
              </w:rPr>
              <w:t>11</w:t>
            </w:r>
            <w:r w:rsidRPr="00ED0638">
              <w:rPr>
                <w:rFonts w:ascii="Porto Sans" w:hAnsi="Porto Sans" w:cstheme="majorHAnsi"/>
                <w:sz w:val="14"/>
                <w:szCs w:val="14"/>
              </w:rPr>
              <w:t xml:space="preserve"> a I0</w:t>
            </w:r>
            <w:r w:rsidR="000144F5">
              <w:rPr>
                <w:rFonts w:ascii="Porto Sans" w:hAnsi="Porto Sans" w:cstheme="majorHAnsi"/>
                <w:sz w:val="14"/>
                <w:szCs w:val="14"/>
              </w:rPr>
              <w:t>23</w:t>
            </w:r>
            <w:r w:rsidRPr="00ED0638">
              <w:rPr>
                <w:rFonts w:ascii="Porto Sans" w:hAnsi="Porto Sans" w:cstheme="majorHAnsi"/>
                <w:sz w:val="14"/>
                <w:szCs w:val="14"/>
              </w:rPr>
              <w:t xml:space="preserve"> e o respetivo estado final Done.</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21974C0"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Regularização documental;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5A0B1D4" w14:textId="71F32B7C"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Tarefas concluídas</w:t>
            </w:r>
            <w:r w:rsidR="000144F5">
              <w:rPr>
                <w:rFonts w:ascii="Porto Sans" w:hAnsi="Porto Sans" w:cstheme="majorHAnsi"/>
                <w:sz w:val="14"/>
                <w:szCs w:val="14"/>
              </w:rPr>
              <w:t xml:space="preserve"> e aprovadas.</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0D3082D" w14:textId="4E339946"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o estado Done e preservar os artefactos e o histórico</w:t>
            </w:r>
            <w:r w:rsidR="003C7696">
              <w:rPr>
                <w:rFonts w:ascii="Porto Sans" w:hAnsi="Porto Sans" w:cstheme="majorHAnsi"/>
                <w:sz w:val="14"/>
                <w:szCs w:val="14"/>
              </w:rPr>
              <w:t>.</w:t>
            </w:r>
          </w:p>
        </w:tc>
      </w:tr>
      <w:tr w:rsidR="00D5113F" w:rsidRPr="00ED0638" w14:paraId="37AB704E"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6EDC57F"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2</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BE5B87" w14:textId="658C68A3"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Registar os PEO das tarefas I0</w:t>
            </w:r>
            <w:r w:rsidR="000144F5">
              <w:rPr>
                <w:rFonts w:ascii="Porto Sans" w:hAnsi="Porto Sans" w:cstheme="majorHAnsi"/>
                <w:sz w:val="14"/>
                <w:szCs w:val="14"/>
              </w:rPr>
              <w:t>11</w:t>
            </w:r>
            <w:r w:rsidRPr="00ED0638">
              <w:rPr>
                <w:rFonts w:ascii="Porto Sans" w:hAnsi="Porto Sans" w:cstheme="majorHAnsi"/>
                <w:sz w:val="14"/>
                <w:szCs w:val="14"/>
              </w:rPr>
              <w:t xml:space="preserve"> a I0</w:t>
            </w:r>
            <w:r w:rsidR="000144F5">
              <w:rPr>
                <w:rFonts w:ascii="Porto Sans" w:hAnsi="Porto Sans" w:cstheme="majorHAnsi"/>
                <w:sz w:val="14"/>
                <w:szCs w:val="14"/>
              </w:rPr>
              <w:t>23</w:t>
            </w:r>
            <w:r w:rsidRPr="00ED0638">
              <w:rPr>
                <w:rFonts w:ascii="Porto Sans" w:hAnsi="Porto Sans" w:cstheme="majorHAnsi"/>
                <w:sz w:val="14"/>
                <w:szCs w:val="14"/>
              </w:rPr>
              <w:t>, sem reduções por qualidade, atraso ou transferências.</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C9FAF9"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Regularização documental;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ADED63" w14:textId="7AA1AAA2" w:rsidR="00D5113F" w:rsidRPr="000144F5" w:rsidRDefault="000144F5">
            <w:pPr>
              <w:spacing w:after="0" w:line="240" w:lineRule="auto"/>
              <w:rPr>
                <w:rFonts w:ascii="Porto Sans" w:hAnsi="Porto Sans" w:cstheme="majorHAnsi"/>
                <w:sz w:val="14"/>
                <w:szCs w:val="14"/>
              </w:rPr>
            </w:pPr>
            <w:r w:rsidRPr="000144F5">
              <w:rPr>
                <w:rFonts w:ascii="Porto Sans" w:hAnsi="Porto Sans" w:cstheme="majorHAnsi"/>
                <w:sz w:val="14"/>
                <w:szCs w:val="14"/>
              </w:rPr>
              <w:t>470,00 pontos nas tarefas da Sprint 02</w:t>
            </w:r>
            <w:r>
              <w:rPr>
                <w:rFonts w:ascii="Porto Sans" w:hAnsi="Porto Sans" w:cstheme="majorHAnsi"/>
                <w:sz w:val="14"/>
                <w:szCs w:val="14"/>
              </w:rPr>
              <w:t>.</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78BB04" w14:textId="126EFCA6"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Reproduzir os valores no Mapa de Pontuação Individual.</w:t>
            </w:r>
          </w:p>
        </w:tc>
      </w:tr>
      <w:tr w:rsidR="00D5113F" w:rsidRPr="00ED0638" w14:paraId="06D25859"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70030BC"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3</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D5A7250" w14:textId="35018CDB"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 xml:space="preserve">Registar a classificação do Secretário </w:t>
            </w:r>
            <w:r w:rsidR="003C7696">
              <w:rPr>
                <w:rFonts w:ascii="Porto Sans" w:hAnsi="Porto Sans" w:cstheme="majorHAnsi"/>
                <w:sz w:val="14"/>
                <w:szCs w:val="14"/>
              </w:rPr>
              <w:t>de Sprint 02</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1E054FC"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Trabalho completo e correto, conforme a ata; sem reconstrução de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6290D01"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10,00 PEO de Secretariado.</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FE4C7CF" w14:textId="7CC6DFCD"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Incluir os 10,00 pontos no Mapa de Pontuação Individual</w:t>
            </w:r>
            <w:r w:rsidR="003C7696">
              <w:rPr>
                <w:rFonts w:ascii="Porto Sans" w:hAnsi="Porto Sans" w:cstheme="majorHAnsi"/>
                <w:sz w:val="14"/>
                <w:szCs w:val="14"/>
              </w:rPr>
              <w:t>.</w:t>
            </w:r>
          </w:p>
        </w:tc>
      </w:tr>
      <w:tr w:rsidR="00D5113F" w:rsidRPr="00ED0638" w14:paraId="503165A8"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E940375" w14:textId="77777777" w:rsidR="00D5113F" w:rsidRPr="00ED0638" w:rsidRDefault="00D5113F">
            <w:pPr>
              <w:spacing w:after="0" w:line="240" w:lineRule="auto"/>
              <w:jc w:val="center"/>
              <w:rPr>
                <w:rFonts w:ascii="Porto Sans" w:hAnsi="Porto Sans" w:cstheme="majorHAnsi"/>
                <w:sz w:val="14"/>
                <w:szCs w:val="14"/>
              </w:rPr>
            </w:pPr>
            <w:r w:rsidRPr="00ED0638">
              <w:rPr>
                <w:rFonts w:ascii="Porto Sans" w:hAnsi="Porto Sans" w:cstheme="majorHAnsi"/>
                <w:sz w:val="14"/>
                <w:szCs w:val="14"/>
              </w:rPr>
              <w:t>4</w:t>
            </w:r>
          </w:p>
        </w:tc>
        <w:tc>
          <w:tcPr>
            <w:tcW w:w="283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F557107"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Consolidar a versão editável e a versão congelada do Mapa de Pontuação Individual.</w:t>
            </w:r>
          </w:p>
        </w:tc>
        <w:tc>
          <w:tcPr>
            <w:tcW w:w="238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BDDE4FF" w14:textId="77777777"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A aprovação será formalizada pelas assinaturas; não se reconstituem votos individuais.</w:t>
            </w:r>
          </w:p>
        </w:tc>
        <w:tc>
          <w:tcPr>
            <w:tcW w:w="141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AA6E11A" w14:textId="32FE85BF" w:rsidR="00D5113F" w:rsidRPr="003C7696" w:rsidRDefault="003C7696">
            <w:pPr>
              <w:spacing w:after="0" w:line="240" w:lineRule="auto"/>
              <w:rPr>
                <w:rFonts w:ascii="Porto Sans" w:hAnsi="Porto Sans" w:cstheme="majorHAnsi"/>
                <w:sz w:val="14"/>
                <w:szCs w:val="14"/>
              </w:rPr>
            </w:pPr>
            <w:r w:rsidRPr="003C7696">
              <w:rPr>
                <w:rFonts w:ascii="Porto Sans" w:hAnsi="Porto Sans" w:cstheme="majorHAnsi"/>
                <w:sz w:val="14"/>
                <w:szCs w:val="14"/>
              </w:rPr>
              <w:t>480,00 pontos na Sprint 02, incluindo Secretariado</w:t>
            </w:r>
          </w:p>
        </w:tc>
        <w:tc>
          <w:tcPr>
            <w:tcW w:w="311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1693CF" w14:textId="5D8AD7F9" w:rsidR="00D5113F" w:rsidRPr="00ED0638" w:rsidRDefault="00D5113F">
            <w:pPr>
              <w:spacing w:after="0" w:line="240" w:lineRule="auto"/>
              <w:rPr>
                <w:rFonts w:ascii="Porto Sans" w:hAnsi="Porto Sans" w:cstheme="majorHAnsi"/>
                <w:sz w:val="14"/>
                <w:szCs w:val="14"/>
              </w:rPr>
            </w:pPr>
            <w:r w:rsidRPr="00ED0638">
              <w:rPr>
                <w:rFonts w:ascii="Porto Sans" w:hAnsi="Porto Sans" w:cstheme="majorHAnsi"/>
                <w:sz w:val="14"/>
                <w:szCs w:val="14"/>
              </w:rPr>
              <w:t>Arquivar o ficheiro editável e submeter o PDF à aprovação e assinatura.</w:t>
            </w:r>
          </w:p>
        </w:tc>
      </w:tr>
    </w:tbl>
    <w:p w14:paraId="3165D39D" w14:textId="5533F2B5" w:rsidR="008E149F" w:rsidRPr="00ED0638" w:rsidRDefault="008E149F" w:rsidP="007C3BF3">
      <w:pPr>
        <w:spacing w:after="200" w:line="276" w:lineRule="auto"/>
        <w:rPr>
          <w:rFonts w:ascii="Porto Sans" w:hAnsi="Porto Sans" w:cstheme="majorHAnsi"/>
        </w:rPr>
      </w:pPr>
    </w:p>
    <w:p w14:paraId="36606718" w14:textId="7007413B" w:rsidR="00E9605B" w:rsidRPr="00ED0638" w:rsidRDefault="00D40A4C"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9. Anexos</w:t>
      </w:r>
    </w:p>
    <w:tbl>
      <w:tblPr>
        <w:tblW w:w="10206" w:type="dxa"/>
        <w:jc w:val="center"/>
        <w:tblLayout w:type="fixed"/>
        <w:tblLook w:val="04A0" w:firstRow="1" w:lastRow="0" w:firstColumn="1" w:lastColumn="0" w:noHBand="0" w:noVBand="1"/>
      </w:tblPr>
      <w:tblGrid>
        <w:gridCol w:w="453"/>
        <w:gridCol w:w="2892"/>
        <w:gridCol w:w="5331"/>
        <w:gridCol w:w="1530"/>
      </w:tblGrid>
      <w:tr w:rsidR="00E9605B" w:rsidRPr="00ED0638" w14:paraId="02DBFA03" w14:textId="77777777">
        <w:trPr>
          <w:cantSplit/>
          <w:tblHeader/>
          <w:jc w:val="center"/>
        </w:trPr>
        <w:tc>
          <w:tcPr>
            <w:tcW w:w="45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B5FD4F1"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N.º</w:t>
            </w:r>
          </w:p>
        </w:tc>
        <w:tc>
          <w:tcPr>
            <w:tcW w:w="2892"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678F77F"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Descrição</w:t>
            </w:r>
          </w:p>
        </w:tc>
        <w:tc>
          <w:tcPr>
            <w:tcW w:w="533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9BB83BA"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Anexo</w:t>
            </w:r>
          </w:p>
        </w:tc>
        <w:tc>
          <w:tcPr>
            <w:tcW w:w="153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9B94013"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b/>
                <w:color w:val="FFFFFF"/>
                <w:sz w:val="14"/>
                <w:szCs w:val="14"/>
              </w:rPr>
              <w:t>Assinatura digital confirmada</w:t>
            </w:r>
          </w:p>
        </w:tc>
      </w:tr>
      <w:tr w:rsidR="00E9605B" w:rsidRPr="00ED0638" w14:paraId="71938D55"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4C130826"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1</w:t>
            </w:r>
          </w:p>
        </w:tc>
        <w:tc>
          <w:tcPr>
            <w:tcW w:w="2892"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112C8974" w14:textId="7B83D1C1" w:rsidR="00E9605B" w:rsidRPr="00ED0638" w:rsidRDefault="00F90761">
            <w:pPr>
              <w:spacing w:after="0" w:line="240" w:lineRule="auto"/>
              <w:rPr>
                <w:rFonts w:ascii="Porto Sans" w:hAnsi="Porto Sans" w:cstheme="majorHAnsi"/>
                <w:sz w:val="14"/>
                <w:szCs w:val="14"/>
              </w:rPr>
            </w:pPr>
            <w:r w:rsidRPr="00ED0638">
              <w:rPr>
                <w:rFonts w:ascii="Porto Sans" w:hAnsi="Porto Sans" w:cstheme="majorHAnsi"/>
                <w:sz w:val="14"/>
                <w:szCs w:val="14"/>
              </w:rPr>
              <w:t>Mapa de Pontuação Individual — versão editável (XLS/XLSX)</w:t>
            </w:r>
          </w:p>
        </w:tc>
        <w:tc>
          <w:tcPr>
            <w:tcW w:w="5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4A1E3FB" w14:textId="7B94F9EA"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w:t>
            </w:r>
            <w:r w:rsidR="0000678F" w:rsidRPr="00ED0638">
              <w:rPr>
                <w:rFonts w:ascii="Porto Sans" w:hAnsi="Porto Sans" w:cstheme="majorHAnsi"/>
                <w:sz w:val="14"/>
                <w:szCs w:val="14"/>
              </w:rPr>
              <w:t>m</w:t>
            </w:r>
            <w:r w:rsidR="004F2B26">
              <w:rPr>
                <w:rFonts w:ascii="Porto Sans" w:hAnsi="Porto Sans" w:cstheme="majorHAnsi"/>
                <w:sz w:val="14"/>
                <w:szCs w:val="14"/>
              </w:rPr>
              <w:t>2</w:t>
            </w:r>
            <w:r w:rsidR="0000678F" w:rsidRPr="00ED0638">
              <w:rPr>
                <w:rFonts w:ascii="Porto Sans" w:hAnsi="Porto Sans" w:cstheme="majorHAnsi"/>
                <w:sz w:val="14"/>
                <w:szCs w:val="14"/>
              </w:rPr>
              <w:t>-s0</w:t>
            </w:r>
            <w:r w:rsidR="004F2B26">
              <w:rPr>
                <w:rFonts w:ascii="Porto Sans" w:hAnsi="Porto Sans" w:cstheme="majorHAnsi"/>
                <w:sz w:val="14"/>
                <w:szCs w:val="14"/>
              </w:rPr>
              <w:t>2</w:t>
            </w:r>
            <w:r w:rsidR="0000678F" w:rsidRPr="00ED0638">
              <w:rPr>
                <w:rFonts w:ascii="Porto Sans" w:hAnsi="Porto Sans" w:cstheme="majorHAnsi"/>
                <w:sz w:val="14"/>
                <w:szCs w:val="14"/>
              </w:rPr>
              <w:t>-mapa-pontuacao-individual-v01.xlsx</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B400E9"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Não aplicável</w:t>
            </w:r>
          </w:p>
        </w:tc>
      </w:tr>
      <w:tr w:rsidR="00E9605B" w:rsidRPr="00ED0638" w14:paraId="618C0F1D" w14:textId="77777777">
        <w:trPr>
          <w:cantSplit/>
          <w:jc w:val="center"/>
        </w:trPr>
        <w:tc>
          <w:tcPr>
            <w:tcW w:w="453"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44A1F9E8"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2</w:t>
            </w:r>
          </w:p>
        </w:tc>
        <w:tc>
          <w:tcPr>
            <w:tcW w:w="2892" w:type="dxa"/>
            <w:tcBorders>
              <w:top w:val="single" w:sz="6" w:space="0" w:color="A6A6A6"/>
              <w:left w:val="single" w:sz="6" w:space="0" w:color="A6A6A6"/>
              <w:bottom w:val="single" w:sz="6" w:space="0" w:color="A6A6A6"/>
              <w:right w:val="single" w:sz="6" w:space="0" w:color="A6A6A6"/>
            </w:tcBorders>
            <w:shd w:val="clear" w:color="auto" w:fill="FFFFFF"/>
            <w:tcMar>
              <w:top w:w="75" w:type="dxa"/>
              <w:left w:w="95" w:type="dxa"/>
              <w:bottom w:w="75" w:type="dxa"/>
              <w:right w:w="95" w:type="dxa"/>
            </w:tcMar>
            <w:vAlign w:val="center"/>
          </w:tcPr>
          <w:p w14:paraId="14FD05C9" w14:textId="77777777"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Mapa de Pontuação Individual — versão congelada (PDF)</w:t>
            </w:r>
          </w:p>
        </w:tc>
        <w:tc>
          <w:tcPr>
            <w:tcW w:w="533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D3B4F4" w14:textId="037A5C41" w:rsidR="00E9605B" w:rsidRPr="00ED0638" w:rsidRDefault="00220A22">
            <w:pPr>
              <w:spacing w:after="0" w:line="240" w:lineRule="auto"/>
              <w:rPr>
                <w:rFonts w:ascii="Porto Sans" w:hAnsi="Porto Sans" w:cstheme="majorHAnsi"/>
                <w:sz w:val="14"/>
                <w:szCs w:val="14"/>
              </w:rPr>
            </w:pPr>
            <w:r w:rsidRPr="00ED0638">
              <w:rPr>
                <w:rFonts w:ascii="Porto Sans" w:hAnsi="Porto Sans" w:cstheme="majorHAnsi"/>
                <w:sz w:val="14"/>
                <w:szCs w:val="14"/>
              </w:rPr>
              <w:t>/projeto/01-artefactos-de-gestao/01.06-avaliacao-interna-do-grupo/</w:t>
            </w:r>
            <w:r w:rsidR="0000678F" w:rsidRPr="00ED0638">
              <w:rPr>
                <w:rFonts w:ascii="Porto Sans" w:hAnsi="Porto Sans" w:cstheme="majorHAnsi"/>
                <w:sz w:val="14"/>
                <w:szCs w:val="14"/>
              </w:rPr>
              <w:t>m</w:t>
            </w:r>
            <w:r w:rsidR="004F2B26">
              <w:rPr>
                <w:rFonts w:ascii="Porto Sans" w:hAnsi="Porto Sans" w:cstheme="majorHAnsi"/>
                <w:sz w:val="14"/>
                <w:szCs w:val="14"/>
              </w:rPr>
              <w:t>2</w:t>
            </w:r>
            <w:r w:rsidR="0000678F" w:rsidRPr="00ED0638">
              <w:rPr>
                <w:rFonts w:ascii="Porto Sans" w:hAnsi="Porto Sans" w:cstheme="majorHAnsi"/>
                <w:sz w:val="14"/>
                <w:szCs w:val="14"/>
              </w:rPr>
              <w:t>-s0</w:t>
            </w:r>
            <w:r w:rsidR="004F2B26">
              <w:rPr>
                <w:rFonts w:ascii="Porto Sans" w:hAnsi="Porto Sans" w:cstheme="majorHAnsi"/>
                <w:sz w:val="14"/>
                <w:szCs w:val="14"/>
              </w:rPr>
              <w:t>2</w:t>
            </w:r>
            <w:r w:rsidR="0000678F" w:rsidRPr="00ED0638">
              <w:rPr>
                <w:rFonts w:ascii="Porto Sans" w:hAnsi="Porto Sans" w:cstheme="majorHAnsi"/>
                <w:sz w:val="14"/>
                <w:szCs w:val="14"/>
              </w:rPr>
              <w:t>-mapa-pontuacao-individual-v01.pdf</w:t>
            </w:r>
          </w:p>
        </w:tc>
        <w:tc>
          <w:tcPr>
            <w:tcW w:w="153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9D1D2AD" w14:textId="77777777" w:rsidR="00E9605B" w:rsidRPr="00ED0638" w:rsidRDefault="00220A22">
            <w:pPr>
              <w:spacing w:after="0" w:line="240" w:lineRule="auto"/>
              <w:jc w:val="center"/>
              <w:rPr>
                <w:rFonts w:ascii="Porto Sans" w:hAnsi="Porto Sans" w:cstheme="majorHAnsi"/>
                <w:sz w:val="14"/>
                <w:szCs w:val="14"/>
              </w:rPr>
            </w:pPr>
            <w:r w:rsidRPr="00ED0638">
              <w:rPr>
                <w:rFonts w:ascii="Porto Sans" w:hAnsi="Porto Sans" w:cstheme="majorHAnsi"/>
                <w:sz w:val="14"/>
                <w:szCs w:val="14"/>
              </w:rPr>
              <w:t>Sim</w:t>
            </w:r>
          </w:p>
        </w:tc>
      </w:tr>
    </w:tbl>
    <w:p w14:paraId="3DA8FB44" w14:textId="77777777" w:rsidR="00E9605B" w:rsidRPr="00ED0638" w:rsidRDefault="00E9605B">
      <w:pPr>
        <w:rPr>
          <w:rFonts w:ascii="Porto Sans" w:hAnsi="Porto Sans" w:cstheme="majorHAnsi"/>
        </w:rPr>
      </w:pPr>
    </w:p>
    <w:p w14:paraId="1288E42E" w14:textId="55F91D31" w:rsidR="00E9605B" w:rsidRPr="00ED0638" w:rsidRDefault="00220A22" w:rsidP="00F3631A">
      <w:pPr>
        <w:keepNext/>
        <w:spacing w:before="160" w:after="80" w:line="240" w:lineRule="auto"/>
        <w:rPr>
          <w:rFonts w:ascii="Porto Sans" w:hAnsi="Porto Sans" w:cstheme="majorHAnsi"/>
        </w:rPr>
      </w:pPr>
      <w:r w:rsidRPr="00ED0638">
        <w:rPr>
          <w:rFonts w:ascii="Porto Sans" w:hAnsi="Porto Sans" w:cstheme="majorHAnsi"/>
          <w:b/>
          <w:color w:val="0E4F50"/>
          <w:sz w:val="26"/>
        </w:rPr>
        <w:t>1</w:t>
      </w:r>
      <w:r w:rsidR="00D40A4C" w:rsidRPr="00ED0638">
        <w:rPr>
          <w:rFonts w:ascii="Porto Sans" w:hAnsi="Porto Sans" w:cstheme="majorHAnsi"/>
          <w:b/>
          <w:color w:val="0E4F50"/>
          <w:sz w:val="26"/>
        </w:rPr>
        <w:t>0</w:t>
      </w:r>
      <w:r w:rsidRPr="00ED0638">
        <w:rPr>
          <w:rFonts w:ascii="Porto Sans" w:hAnsi="Porto Sans" w:cstheme="majorHAnsi"/>
          <w:b/>
          <w:color w:val="0E4F50"/>
          <w:sz w:val="26"/>
        </w:rPr>
        <w:t>. Encerramento, aprovação e assinaturas</w:t>
      </w:r>
    </w:p>
    <w:p w14:paraId="7A0069DA" w14:textId="716B109B" w:rsidR="00BD411D" w:rsidRPr="00ED0638" w:rsidRDefault="00721A4D" w:rsidP="00BD411D">
      <w:pPr>
        <w:shd w:val="clear" w:color="auto" w:fill="FFF2CC"/>
        <w:spacing w:after="100" w:line="264" w:lineRule="auto"/>
        <w:rPr>
          <w:rFonts w:ascii="Porto Sans" w:hAnsi="Porto Sans"/>
        </w:rPr>
      </w:pPr>
      <w:r w:rsidRPr="00ED0638">
        <w:rPr>
          <w:rFonts w:ascii="Porto Sans" w:hAnsi="Porto Sans" w:cstheme="majorHAnsi"/>
        </w:rPr>
        <w:t>Não existindo outros assuntos a tratar, o Líder do Grupo, Ivan Cristiano Silva Mendes, declarou encerrada a reunião em 2026-</w:t>
      </w:r>
      <w:r w:rsidR="00EC52F6" w:rsidRPr="00ED0638">
        <w:rPr>
          <w:rFonts w:ascii="Porto Sans" w:hAnsi="Porto Sans" w:cstheme="majorHAnsi"/>
        </w:rPr>
        <w:t>10</w:t>
      </w:r>
      <w:r w:rsidRPr="00ED0638">
        <w:rPr>
          <w:rFonts w:ascii="Porto Sans" w:hAnsi="Porto Sans" w:cstheme="majorHAnsi"/>
        </w:rPr>
        <w:t>-</w:t>
      </w:r>
      <w:r w:rsidR="00EC52F6" w:rsidRPr="00ED0638">
        <w:rPr>
          <w:rFonts w:ascii="Porto Sans" w:hAnsi="Porto Sans" w:cstheme="majorHAnsi"/>
        </w:rPr>
        <w:t>08</w:t>
      </w:r>
      <w:r w:rsidRPr="00ED0638">
        <w:rPr>
          <w:rFonts w:ascii="Porto Sans" w:hAnsi="Porto Sans" w:cstheme="majorHAnsi"/>
        </w:rPr>
        <w:t xml:space="preserve"> às 1</w:t>
      </w:r>
      <w:r w:rsidR="00EC52F6" w:rsidRPr="00ED0638">
        <w:rPr>
          <w:rFonts w:ascii="Porto Sans" w:hAnsi="Porto Sans" w:cstheme="majorHAnsi"/>
        </w:rPr>
        <w:t>8</w:t>
      </w:r>
      <w:r w:rsidRPr="00ED0638">
        <w:rPr>
          <w:rFonts w:ascii="Porto Sans" w:hAnsi="Porto Sans" w:cstheme="majorHAnsi"/>
        </w:rPr>
        <w:t>:</w:t>
      </w:r>
      <w:r w:rsidR="006C7496" w:rsidRPr="00ED0638">
        <w:rPr>
          <w:rFonts w:ascii="Porto Sans" w:hAnsi="Porto Sans" w:cstheme="majorHAnsi"/>
        </w:rPr>
        <w:t>30</w:t>
      </w:r>
      <w:r w:rsidRPr="00ED0638">
        <w:rPr>
          <w:rFonts w:ascii="Porto Sans" w:hAnsi="Porto Sans" w:cstheme="majorHAnsi"/>
        </w:rPr>
        <w:t>. A presente ata e os documentos identificados como partes integrantes foram lidos e aprovados pelos alunos presentes, seguindo-se a sua assinatura digital nos termos previstos no Regulamento de Funcionamento da Unidade Curricular.</w:t>
      </w:r>
    </w:p>
    <w:p w14:paraId="577F0F6C" w14:textId="3291ADA6" w:rsidR="00BD411D" w:rsidRPr="00ED0638" w:rsidRDefault="00BD411D">
      <w:pPr>
        <w:spacing w:after="20"/>
        <w:rPr>
          <w:rFonts w:ascii="Porto Sans" w:hAnsi="Porto Sans" w:cstheme="majorHAnsi"/>
        </w:rPr>
      </w:pPr>
    </w:p>
    <w:tbl>
      <w:tblPr>
        <w:tblW w:w="10206" w:type="dxa"/>
        <w:tblInd w:w="95" w:type="dxa"/>
        <w:tblLayout w:type="fixed"/>
        <w:tblLook w:val="04A0" w:firstRow="1" w:lastRow="0" w:firstColumn="1" w:lastColumn="0" w:noHBand="0" w:noVBand="1"/>
      </w:tblPr>
      <w:tblGrid>
        <w:gridCol w:w="2449"/>
        <w:gridCol w:w="1843"/>
        <w:gridCol w:w="2835"/>
        <w:gridCol w:w="3079"/>
      </w:tblGrid>
      <w:tr w:rsidR="00BD411D" w:rsidRPr="00ED0638" w14:paraId="63C55BE4" w14:textId="77777777" w:rsidTr="00B71FCE">
        <w:trPr>
          <w:cantSplit/>
          <w:tblHeader/>
        </w:trPr>
        <w:tc>
          <w:tcPr>
            <w:tcW w:w="244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5748702"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Nome</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26C4379"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Número de aluno</w:t>
            </w:r>
          </w:p>
        </w:tc>
        <w:tc>
          <w:tcPr>
            <w:tcW w:w="283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E655A70"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Declaração</w:t>
            </w:r>
          </w:p>
        </w:tc>
        <w:tc>
          <w:tcPr>
            <w:tcW w:w="307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14B6098" w14:textId="77777777" w:rsidR="00BD411D" w:rsidRPr="00ED0638" w:rsidRDefault="00BD411D">
            <w:pPr>
              <w:spacing w:after="0" w:line="240" w:lineRule="auto"/>
              <w:jc w:val="center"/>
              <w:rPr>
                <w:rFonts w:ascii="Porto Sans" w:hAnsi="Porto Sans"/>
                <w:sz w:val="14"/>
                <w:szCs w:val="14"/>
              </w:rPr>
            </w:pPr>
            <w:r w:rsidRPr="00ED0638">
              <w:rPr>
                <w:rFonts w:ascii="Porto Sans" w:hAnsi="Porto Sans"/>
                <w:b/>
                <w:color w:val="FFFFFF"/>
                <w:sz w:val="14"/>
                <w:szCs w:val="14"/>
              </w:rPr>
              <w:t>Assinatura digital</w:t>
            </w:r>
          </w:p>
        </w:tc>
      </w:tr>
      <w:tr w:rsidR="00BD411D" w:rsidRPr="00ED0638" w14:paraId="070BD24D"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5632E45" w14:textId="401B6298" w:rsidR="00BD411D" w:rsidRPr="00ED0638" w:rsidRDefault="00B02A37">
            <w:pPr>
              <w:spacing w:after="0" w:line="240" w:lineRule="auto"/>
              <w:rPr>
                <w:rFonts w:ascii="Porto Sans" w:hAnsi="Porto Sans"/>
                <w:sz w:val="16"/>
                <w:szCs w:val="16"/>
              </w:rPr>
            </w:pPr>
            <w:r w:rsidRPr="00ED0638">
              <w:rPr>
                <w:rFonts w:ascii="Porto Sans" w:hAnsi="Porto Sans"/>
                <w:sz w:val="16"/>
                <w:szCs w:val="16"/>
              </w:rPr>
              <w:t>André Filipe Moreira Mesquita</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8F2CAE1" w14:textId="2647E387"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8220764</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5E1452"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53E6DEC" w14:textId="0B7243C3" w:rsidR="00BD411D" w:rsidRPr="00ED0638" w:rsidRDefault="00BD411D">
            <w:pPr>
              <w:spacing w:after="0" w:line="240" w:lineRule="auto"/>
              <w:rPr>
                <w:rFonts w:ascii="Porto Sans" w:hAnsi="Porto Sans"/>
                <w:sz w:val="16"/>
                <w:szCs w:val="16"/>
              </w:rPr>
            </w:pPr>
          </w:p>
        </w:tc>
      </w:tr>
      <w:tr w:rsidR="00BD411D" w:rsidRPr="00ED0638" w14:paraId="2894E3D1"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B8F8619" w14:textId="14EDADA3" w:rsidR="00BD411D" w:rsidRPr="00ED0638" w:rsidRDefault="00B02A37">
            <w:pPr>
              <w:spacing w:after="0" w:line="240" w:lineRule="auto"/>
              <w:rPr>
                <w:rFonts w:ascii="Porto Sans" w:hAnsi="Porto Sans"/>
                <w:sz w:val="16"/>
                <w:szCs w:val="16"/>
              </w:rPr>
            </w:pPr>
            <w:r w:rsidRPr="00ED0638">
              <w:rPr>
                <w:rFonts w:ascii="Porto Sans" w:hAnsi="Porto Sans"/>
                <w:sz w:val="16"/>
                <w:szCs w:val="16"/>
              </w:rPr>
              <w:lastRenderedPageBreak/>
              <w:t>Gonçalo Dinis Magalhães Teixeira</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185AC6" w14:textId="366F06C8"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8240293</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5F5B22"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E381545" w14:textId="399E4D6E" w:rsidR="00BD411D" w:rsidRPr="00ED0638" w:rsidRDefault="00BD411D">
            <w:pPr>
              <w:spacing w:after="0" w:line="240" w:lineRule="auto"/>
              <w:rPr>
                <w:rFonts w:ascii="Porto Sans" w:hAnsi="Porto Sans"/>
                <w:sz w:val="16"/>
                <w:szCs w:val="16"/>
              </w:rPr>
            </w:pPr>
          </w:p>
        </w:tc>
      </w:tr>
      <w:tr w:rsidR="00BD411D" w:rsidRPr="00ED0638" w14:paraId="64711F6C"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2F4840B" w14:textId="351EA8E2" w:rsidR="00BD411D" w:rsidRPr="00ED0638" w:rsidRDefault="00B02A37">
            <w:pPr>
              <w:spacing w:after="0" w:line="240" w:lineRule="auto"/>
              <w:rPr>
                <w:rFonts w:ascii="Porto Sans" w:hAnsi="Porto Sans"/>
                <w:sz w:val="16"/>
                <w:szCs w:val="16"/>
              </w:rPr>
            </w:pPr>
            <w:r w:rsidRPr="00ED0638">
              <w:rPr>
                <w:rFonts w:ascii="Porto Sans" w:hAnsi="Porto Sans"/>
                <w:sz w:val="16"/>
                <w:szCs w:val="16"/>
              </w:rPr>
              <w:t>Gonçalo Magalhães Ribeiro</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7A7FE6" w14:textId="2D204FC7" w:rsidR="00BD411D"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8250466</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897597" w14:textId="77777777" w:rsidR="00BD411D" w:rsidRPr="00ED0638" w:rsidRDefault="00BD411D">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371164B" w14:textId="605B0BB6" w:rsidR="00BD411D" w:rsidRPr="00ED0638" w:rsidRDefault="00BD411D">
            <w:pPr>
              <w:spacing w:after="0" w:line="240" w:lineRule="auto"/>
              <w:rPr>
                <w:rFonts w:ascii="Porto Sans" w:hAnsi="Porto Sans"/>
                <w:sz w:val="16"/>
                <w:szCs w:val="16"/>
              </w:rPr>
            </w:pPr>
          </w:p>
        </w:tc>
      </w:tr>
      <w:tr w:rsidR="00B71FCE" w:rsidRPr="00ED0638" w14:paraId="1CF53D8C" w14:textId="77777777" w:rsidTr="0043129A">
        <w:trPr>
          <w:cantSplit/>
          <w:trHeight w:val="567"/>
        </w:trPr>
        <w:tc>
          <w:tcPr>
            <w:tcW w:w="244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9577C3B" w14:textId="035805C6" w:rsidR="00B71FCE" w:rsidRPr="00ED0638" w:rsidRDefault="00B71FCE">
            <w:pPr>
              <w:spacing w:after="0" w:line="240" w:lineRule="auto"/>
              <w:rPr>
                <w:rFonts w:ascii="Porto Sans" w:hAnsi="Porto Sans"/>
                <w:sz w:val="16"/>
                <w:szCs w:val="16"/>
              </w:rPr>
            </w:pPr>
            <w:r w:rsidRPr="00ED0638">
              <w:rPr>
                <w:rFonts w:ascii="Porto Sans" w:hAnsi="Porto Sans"/>
                <w:sz w:val="16"/>
                <w:szCs w:val="16"/>
              </w:rPr>
              <w:t>Ivan Cristiano Silva Mendes</w:t>
            </w:r>
          </w:p>
        </w:tc>
        <w:tc>
          <w:tcPr>
            <w:tcW w:w="1843"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C45B735" w14:textId="21ADAF04" w:rsidR="00B71FCE" w:rsidRPr="00ED0638" w:rsidRDefault="00B71FCE">
            <w:pPr>
              <w:spacing w:after="0" w:line="240" w:lineRule="auto"/>
              <w:jc w:val="center"/>
              <w:rPr>
                <w:rFonts w:ascii="Porto Sans" w:hAnsi="Porto Sans"/>
                <w:sz w:val="16"/>
                <w:szCs w:val="16"/>
              </w:rPr>
            </w:pPr>
            <w:r w:rsidRPr="00ED0638">
              <w:rPr>
                <w:rFonts w:ascii="Porto Sans" w:hAnsi="Porto Sans"/>
                <w:sz w:val="16"/>
                <w:szCs w:val="16"/>
              </w:rPr>
              <w:t>8220390</w:t>
            </w:r>
          </w:p>
        </w:tc>
        <w:tc>
          <w:tcPr>
            <w:tcW w:w="2835"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9922294" w14:textId="124F83BD" w:rsidR="00B71FCE" w:rsidRPr="00ED0638" w:rsidRDefault="00B71FCE">
            <w:pPr>
              <w:spacing w:after="0" w:line="240" w:lineRule="auto"/>
              <w:rPr>
                <w:rFonts w:ascii="Porto Sans" w:hAnsi="Porto Sans"/>
                <w:sz w:val="16"/>
                <w:szCs w:val="16"/>
              </w:rPr>
            </w:pPr>
            <w:r w:rsidRPr="00ED0638">
              <w:rPr>
                <w:rFonts w:ascii="Porto Sans" w:hAnsi="Porto Sans"/>
                <w:sz w:val="16"/>
                <w:szCs w:val="16"/>
              </w:rPr>
              <w:t>Li, aprovei e assino.</w:t>
            </w:r>
          </w:p>
        </w:tc>
        <w:tc>
          <w:tcPr>
            <w:tcW w:w="3079"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64555B1" w14:textId="1FDD1F8F" w:rsidR="00B71FCE" w:rsidRPr="00ED0638" w:rsidRDefault="00B71FCE">
            <w:pPr>
              <w:spacing w:after="0" w:line="240" w:lineRule="auto"/>
              <w:rPr>
                <w:rFonts w:ascii="Porto Sans" w:hAnsi="Porto Sans"/>
                <w:sz w:val="16"/>
                <w:szCs w:val="16"/>
              </w:rPr>
            </w:pPr>
          </w:p>
        </w:tc>
      </w:tr>
    </w:tbl>
    <w:p w14:paraId="636BDBE8" w14:textId="77777777" w:rsidR="00BD411D" w:rsidRPr="005B2778" w:rsidRDefault="00BD411D" w:rsidP="00BD411D">
      <w:pPr>
        <w:spacing w:after="20"/>
        <w:rPr>
          <w:rFonts w:ascii="Porto Sans" w:hAnsi="Porto Sans" w:cstheme="majorHAnsi"/>
          <w:lang w:val="en-US"/>
        </w:rPr>
      </w:pPr>
    </w:p>
    <w:sectPr w:rsidR="00BD411D" w:rsidRPr="005B2778" w:rsidSect="001B6D17">
      <w:footerReference w:type="default" r:id="rId12"/>
      <w:pgSz w:w="11906" w:h="16838" w:code="9"/>
      <w:pgMar w:top="709" w:right="850" w:bottom="765"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AF1D1" w14:textId="77777777" w:rsidR="00D24906" w:rsidRPr="00EE4FC0" w:rsidRDefault="00D24906">
      <w:pPr>
        <w:spacing w:after="0" w:line="240" w:lineRule="auto"/>
      </w:pPr>
      <w:r w:rsidRPr="00EE4FC0">
        <w:separator/>
      </w:r>
    </w:p>
  </w:endnote>
  <w:endnote w:type="continuationSeparator" w:id="0">
    <w:p w14:paraId="1BCB5696" w14:textId="77777777" w:rsidR="00D24906" w:rsidRPr="00EE4FC0" w:rsidRDefault="00D24906">
      <w:pPr>
        <w:spacing w:after="0" w:line="240" w:lineRule="auto"/>
      </w:pPr>
      <w:r w:rsidRPr="00EE4F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rto San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D4B4" w14:textId="77777777" w:rsidR="00FA3FBC" w:rsidRPr="00EE4FC0" w:rsidRDefault="00220A22">
    <w:pPr>
      <w:spacing w:after="0"/>
      <w:jc w:val="right"/>
    </w:pPr>
    <w:r w:rsidRPr="00EE4FC0">
      <w:rPr>
        <w:color w:val="595959"/>
        <w:sz w:val="16"/>
      </w:rPr>
      <w:t xml:space="preserve">Página </w:t>
    </w:r>
    <w:r w:rsidRPr="00EE4FC0">
      <w:fldChar w:fldCharType="begin"/>
    </w:r>
    <w:r w:rsidRPr="00EE4FC0">
      <w:instrText>PAGE</w:instrText>
    </w:r>
    <w:r w:rsidRPr="00EE4FC0">
      <w:fldChar w:fldCharType="separate"/>
    </w:r>
    <w:r w:rsidR="00003170" w:rsidRPr="00EE4FC0">
      <w:t>1</w:t>
    </w:r>
    <w:r w:rsidRPr="00EE4FC0">
      <w:fldChar w:fldCharType="end"/>
    </w:r>
    <w:r w:rsidRPr="00EE4FC0">
      <w:rPr>
        <w:color w:val="595959"/>
        <w:sz w:val="16"/>
      </w:rPr>
      <w:t xml:space="preserve"> de </w:t>
    </w:r>
    <w:r w:rsidRPr="00EE4FC0">
      <w:fldChar w:fldCharType="begin"/>
    </w:r>
    <w:r w:rsidRPr="00EE4FC0">
      <w:instrText>NUMPAGES</w:instrText>
    </w:r>
    <w:r w:rsidRPr="00EE4FC0">
      <w:fldChar w:fldCharType="separate"/>
    </w:r>
    <w:r w:rsidR="00003170" w:rsidRPr="00EE4FC0">
      <w:t>2</w:t>
    </w:r>
    <w:r w:rsidRPr="00EE4F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3B9C5" w14:textId="77777777" w:rsidR="00D24906" w:rsidRPr="00EE4FC0" w:rsidRDefault="00D24906">
      <w:pPr>
        <w:spacing w:after="0" w:line="240" w:lineRule="auto"/>
      </w:pPr>
      <w:r w:rsidRPr="00EE4FC0">
        <w:separator/>
      </w:r>
    </w:p>
  </w:footnote>
  <w:footnote w:type="continuationSeparator" w:id="0">
    <w:p w14:paraId="0E2BF58B" w14:textId="77777777" w:rsidR="00D24906" w:rsidRPr="00EE4FC0" w:rsidRDefault="00D24906">
      <w:pPr>
        <w:spacing w:after="0" w:line="240" w:lineRule="auto"/>
      </w:pPr>
      <w:r w:rsidRPr="00EE4F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760E3A5A"/>
    <w:multiLevelType w:val="hybridMultilevel"/>
    <w:tmpl w:val="B748EE0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7BE66C32"/>
    <w:multiLevelType w:val="multilevel"/>
    <w:tmpl w:val="ADBEFA3E"/>
    <w:lvl w:ilvl="0">
      <w:start w:val="1"/>
      <w:numFmt w:val="decimal"/>
      <w:lvlText w:val="%1."/>
      <w:lvlJc w:val="left"/>
      <w:pPr>
        <w:ind w:left="720" w:hanging="36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 w:numId="10" w16cid:durableId="404375853">
    <w:abstractNumId w:val="9"/>
  </w:num>
  <w:num w:numId="11" w16cid:durableId="1163282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91"/>
    <w:rsid w:val="00003170"/>
    <w:rsid w:val="0000678F"/>
    <w:rsid w:val="000144F5"/>
    <w:rsid w:val="00021177"/>
    <w:rsid w:val="00034616"/>
    <w:rsid w:val="00034E63"/>
    <w:rsid w:val="0003712A"/>
    <w:rsid w:val="000473E5"/>
    <w:rsid w:val="000477C9"/>
    <w:rsid w:val="0005778D"/>
    <w:rsid w:val="00060613"/>
    <w:rsid w:val="0006063C"/>
    <w:rsid w:val="0006260F"/>
    <w:rsid w:val="00070256"/>
    <w:rsid w:val="0007047D"/>
    <w:rsid w:val="00070E83"/>
    <w:rsid w:val="000716E8"/>
    <w:rsid w:val="0007293E"/>
    <w:rsid w:val="00073086"/>
    <w:rsid w:val="00075F95"/>
    <w:rsid w:val="00076F31"/>
    <w:rsid w:val="000811E6"/>
    <w:rsid w:val="00085808"/>
    <w:rsid w:val="000872C2"/>
    <w:rsid w:val="00090AD5"/>
    <w:rsid w:val="00093A40"/>
    <w:rsid w:val="00093C44"/>
    <w:rsid w:val="000A2A67"/>
    <w:rsid w:val="000B1B30"/>
    <w:rsid w:val="000C326D"/>
    <w:rsid w:val="000C3630"/>
    <w:rsid w:val="000C3B15"/>
    <w:rsid w:val="000C590C"/>
    <w:rsid w:val="000D15E4"/>
    <w:rsid w:val="000D2808"/>
    <w:rsid w:val="000D69FD"/>
    <w:rsid w:val="000E1E79"/>
    <w:rsid w:val="000E5EDD"/>
    <w:rsid w:val="00112A4D"/>
    <w:rsid w:val="00116BEC"/>
    <w:rsid w:val="00120ED5"/>
    <w:rsid w:val="00125F27"/>
    <w:rsid w:val="00131E99"/>
    <w:rsid w:val="00135071"/>
    <w:rsid w:val="001503B1"/>
    <w:rsid w:val="0015074B"/>
    <w:rsid w:val="001529B4"/>
    <w:rsid w:val="0015519A"/>
    <w:rsid w:val="00161E4C"/>
    <w:rsid w:val="001669C3"/>
    <w:rsid w:val="00175599"/>
    <w:rsid w:val="00175A45"/>
    <w:rsid w:val="00176E7C"/>
    <w:rsid w:val="0019291A"/>
    <w:rsid w:val="00194E99"/>
    <w:rsid w:val="00196C24"/>
    <w:rsid w:val="00197392"/>
    <w:rsid w:val="001A0963"/>
    <w:rsid w:val="001A376B"/>
    <w:rsid w:val="001B33F5"/>
    <w:rsid w:val="001B4923"/>
    <w:rsid w:val="001B4C25"/>
    <w:rsid w:val="001B5680"/>
    <w:rsid w:val="001B5B18"/>
    <w:rsid w:val="001B6D17"/>
    <w:rsid w:val="001C2141"/>
    <w:rsid w:val="001C2D07"/>
    <w:rsid w:val="001C4775"/>
    <w:rsid w:val="001C5D7F"/>
    <w:rsid w:val="001D0831"/>
    <w:rsid w:val="001D54FD"/>
    <w:rsid w:val="001D5508"/>
    <w:rsid w:val="001D76BC"/>
    <w:rsid w:val="001E06A8"/>
    <w:rsid w:val="001E3352"/>
    <w:rsid w:val="001E3EF4"/>
    <w:rsid w:val="001E6105"/>
    <w:rsid w:val="001F3137"/>
    <w:rsid w:val="001F3F6C"/>
    <w:rsid w:val="001F6666"/>
    <w:rsid w:val="001F7770"/>
    <w:rsid w:val="00201908"/>
    <w:rsid w:val="00206D47"/>
    <w:rsid w:val="002121FB"/>
    <w:rsid w:val="00217540"/>
    <w:rsid w:val="002204F1"/>
    <w:rsid w:val="0022080D"/>
    <w:rsid w:val="00220A22"/>
    <w:rsid w:val="002229BF"/>
    <w:rsid w:val="00222BED"/>
    <w:rsid w:val="002270F8"/>
    <w:rsid w:val="00231EBB"/>
    <w:rsid w:val="00233131"/>
    <w:rsid w:val="002352B2"/>
    <w:rsid w:val="002401CA"/>
    <w:rsid w:val="00240516"/>
    <w:rsid w:val="00244F91"/>
    <w:rsid w:val="002470C9"/>
    <w:rsid w:val="0024761F"/>
    <w:rsid w:val="00247BA5"/>
    <w:rsid w:val="00257043"/>
    <w:rsid w:val="00260707"/>
    <w:rsid w:val="00260CBF"/>
    <w:rsid w:val="00265CDE"/>
    <w:rsid w:val="00270548"/>
    <w:rsid w:val="0027232B"/>
    <w:rsid w:val="00275117"/>
    <w:rsid w:val="00277418"/>
    <w:rsid w:val="0027758A"/>
    <w:rsid w:val="00284D55"/>
    <w:rsid w:val="002863E5"/>
    <w:rsid w:val="00294F20"/>
    <w:rsid w:val="00294F8F"/>
    <w:rsid w:val="00295A39"/>
    <w:rsid w:val="0029639D"/>
    <w:rsid w:val="002A009A"/>
    <w:rsid w:val="002A054A"/>
    <w:rsid w:val="002A1B4F"/>
    <w:rsid w:val="002A2214"/>
    <w:rsid w:val="002A5479"/>
    <w:rsid w:val="002B1B22"/>
    <w:rsid w:val="002B1F50"/>
    <w:rsid w:val="002B3B8C"/>
    <w:rsid w:val="002B7577"/>
    <w:rsid w:val="002C51CF"/>
    <w:rsid w:val="002D08F3"/>
    <w:rsid w:val="002D212B"/>
    <w:rsid w:val="002D6783"/>
    <w:rsid w:val="002D7A45"/>
    <w:rsid w:val="002E0E7B"/>
    <w:rsid w:val="002E226E"/>
    <w:rsid w:val="002E47BF"/>
    <w:rsid w:val="002F49EC"/>
    <w:rsid w:val="002F4EE4"/>
    <w:rsid w:val="002F5296"/>
    <w:rsid w:val="002F675A"/>
    <w:rsid w:val="00301F3E"/>
    <w:rsid w:val="00302CF0"/>
    <w:rsid w:val="00304EFD"/>
    <w:rsid w:val="003060A1"/>
    <w:rsid w:val="00306E02"/>
    <w:rsid w:val="00307276"/>
    <w:rsid w:val="003162B9"/>
    <w:rsid w:val="00316B4E"/>
    <w:rsid w:val="00317D89"/>
    <w:rsid w:val="00320464"/>
    <w:rsid w:val="00326F90"/>
    <w:rsid w:val="003351D1"/>
    <w:rsid w:val="00335247"/>
    <w:rsid w:val="003358FB"/>
    <w:rsid w:val="00340176"/>
    <w:rsid w:val="00346B07"/>
    <w:rsid w:val="00347C8B"/>
    <w:rsid w:val="0035070B"/>
    <w:rsid w:val="0035797B"/>
    <w:rsid w:val="00361851"/>
    <w:rsid w:val="0036364A"/>
    <w:rsid w:val="00365A84"/>
    <w:rsid w:val="00370DC9"/>
    <w:rsid w:val="00371973"/>
    <w:rsid w:val="00383491"/>
    <w:rsid w:val="00387F3F"/>
    <w:rsid w:val="00391130"/>
    <w:rsid w:val="003941A5"/>
    <w:rsid w:val="003A33C2"/>
    <w:rsid w:val="003A386E"/>
    <w:rsid w:val="003A49FC"/>
    <w:rsid w:val="003A6255"/>
    <w:rsid w:val="003B26E5"/>
    <w:rsid w:val="003B79FC"/>
    <w:rsid w:val="003B7AFC"/>
    <w:rsid w:val="003C22AF"/>
    <w:rsid w:val="003C2EED"/>
    <w:rsid w:val="003C6DCB"/>
    <w:rsid w:val="003C7696"/>
    <w:rsid w:val="003D187E"/>
    <w:rsid w:val="003D24E3"/>
    <w:rsid w:val="003D61E0"/>
    <w:rsid w:val="003E07D5"/>
    <w:rsid w:val="003E7BD7"/>
    <w:rsid w:val="003F481D"/>
    <w:rsid w:val="003F7CC8"/>
    <w:rsid w:val="003F7E07"/>
    <w:rsid w:val="00405D85"/>
    <w:rsid w:val="004062FE"/>
    <w:rsid w:val="00411E73"/>
    <w:rsid w:val="0041796B"/>
    <w:rsid w:val="0041799D"/>
    <w:rsid w:val="0043129A"/>
    <w:rsid w:val="00441BD3"/>
    <w:rsid w:val="004453AC"/>
    <w:rsid w:val="00445A70"/>
    <w:rsid w:val="00445FDF"/>
    <w:rsid w:val="0045065F"/>
    <w:rsid w:val="00450CB8"/>
    <w:rsid w:val="004532AF"/>
    <w:rsid w:val="004618F8"/>
    <w:rsid w:val="00462511"/>
    <w:rsid w:val="0046492F"/>
    <w:rsid w:val="004726F0"/>
    <w:rsid w:val="00473815"/>
    <w:rsid w:val="00474EBE"/>
    <w:rsid w:val="00480478"/>
    <w:rsid w:val="00482C40"/>
    <w:rsid w:val="00483972"/>
    <w:rsid w:val="004858BC"/>
    <w:rsid w:val="004907A2"/>
    <w:rsid w:val="004917DB"/>
    <w:rsid w:val="004968A0"/>
    <w:rsid w:val="004A3B48"/>
    <w:rsid w:val="004A566F"/>
    <w:rsid w:val="004B5828"/>
    <w:rsid w:val="004C293E"/>
    <w:rsid w:val="004C41A4"/>
    <w:rsid w:val="004D24C7"/>
    <w:rsid w:val="004E2D29"/>
    <w:rsid w:val="004E5217"/>
    <w:rsid w:val="004F271C"/>
    <w:rsid w:val="004F2B26"/>
    <w:rsid w:val="004F7BCB"/>
    <w:rsid w:val="0050463F"/>
    <w:rsid w:val="00506B23"/>
    <w:rsid w:val="0051305D"/>
    <w:rsid w:val="00515F31"/>
    <w:rsid w:val="00525330"/>
    <w:rsid w:val="00531AF3"/>
    <w:rsid w:val="005325B9"/>
    <w:rsid w:val="00532B1B"/>
    <w:rsid w:val="00536ED6"/>
    <w:rsid w:val="005379D3"/>
    <w:rsid w:val="005432AF"/>
    <w:rsid w:val="005462A7"/>
    <w:rsid w:val="005528BF"/>
    <w:rsid w:val="00552E38"/>
    <w:rsid w:val="005558D1"/>
    <w:rsid w:val="00557B0A"/>
    <w:rsid w:val="005619F1"/>
    <w:rsid w:val="00563472"/>
    <w:rsid w:val="00565034"/>
    <w:rsid w:val="00565734"/>
    <w:rsid w:val="00565E53"/>
    <w:rsid w:val="0057397E"/>
    <w:rsid w:val="00574F48"/>
    <w:rsid w:val="0057773D"/>
    <w:rsid w:val="00577914"/>
    <w:rsid w:val="005868CB"/>
    <w:rsid w:val="005949AB"/>
    <w:rsid w:val="005A222B"/>
    <w:rsid w:val="005A2EC1"/>
    <w:rsid w:val="005A6AC7"/>
    <w:rsid w:val="005B2778"/>
    <w:rsid w:val="005C0A51"/>
    <w:rsid w:val="005C2D87"/>
    <w:rsid w:val="005C530B"/>
    <w:rsid w:val="005C62E9"/>
    <w:rsid w:val="005C734D"/>
    <w:rsid w:val="005D0C65"/>
    <w:rsid w:val="005E08F3"/>
    <w:rsid w:val="005E14DA"/>
    <w:rsid w:val="005E64F7"/>
    <w:rsid w:val="005F1737"/>
    <w:rsid w:val="005F5C30"/>
    <w:rsid w:val="005F61FA"/>
    <w:rsid w:val="006013AC"/>
    <w:rsid w:val="00602B7F"/>
    <w:rsid w:val="00603E6E"/>
    <w:rsid w:val="00604848"/>
    <w:rsid w:val="00623002"/>
    <w:rsid w:val="006305F6"/>
    <w:rsid w:val="00632137"/>
    <w:rsid w:val="0063308D"/>
    <w:rsid w:val="006341AD"/>
    <w:rsid w:val="00645083"/>
    <w:rsid w:val="00645105"/>
    <w:rsid w:val="0065226B"/>
    <w:rsid w:val="006608DC"/>
    <w:rsid w:val="006665AB"/>
    <w:rsid w:val="00667280"/>
    <w:rsid w:val="00670FA0"/>
    <w:rsid w:val="00673070"/>
    <w:rsid w:val="00674E9A"/>
    <w:rsid w:val="00677928"/>
    <w:rsid w:val="00682C67"/>
    <w:rsid w:val="0068546A"/>
    <w:rsid w:val="00685D79"/>
    <w:rsid w:val="00691F6E"/>
    <w:rsid w:val="0069260B"/>
    <w:rsid w:val="00695395"/>
    <w:rsid w:val="006A046E"/>
    <w:rsid w:val="006A1119"/>
    <w:rsid w:val="006A23BE"/>
    <w:rsid w:val="006A2C85"/>
    <w:rsid w:val="006A5CE7"/>
    <w:rsid w:val="006A688F"/>
    <w:rsid w:val="006A73D2"/>
    <w:rsid w:val="006B0C1E"/>
    <w:rsid w:val="006B1D39"/>
    <w:rsid w:val="006B26B2"/>
    <w:rsid w:val="006B2D04"/>
    <w:rsid w:val="006B49CE"/>
    <w:rsid w:val="006B6739"/>
    <w:rsid w:val="006B7043"/>
    <w:rsid w:val="006C59D9"/>
    <w:rsid w:val="006C7496"/>
    <w:rsid w:val="006D0C98"/>
    <w:rsid w:val="006D1BAF"/>
    <w:rsid w:val="006D1BE8"/>
    <w:rsid w:val="006D2821"/>
    <w:rsid w:val="006E2287"/>
    <w:rsid w:val="006E2ED8"/>
    <w:rsid w:val="006E49A8"/>
    <w:rsid w:val="006E7179"/>
    <w:rsid w:val="006F0739"/>
    <w:rsid w:val="006F19AD"/>
    <w:rsid w:val="006F50CB"/>
    <w:rsid w:val="006F75F6"/>
    <w:rsid w:val="007008DE"/>
    <w:rsid w:val="007144D6"/>
    <w:rsid w:val="007201A6"/>
    <w:rsid w:val="007217B4"/>
    <w:rsid w:val="00721A4D"/>
    <w:rsid w:val="00721DC4"/>
    <w:rsid w:val="00724D12"/>
    <w:rsid w:val="007252CB"/>
    <w:rsid w:val="0073075A"/>
    <w:rsid w:val="00743D0A"/>
    <w:rsid w:val="00746ED2"/>
    <w:rsid w:val="00751FD6"/>
    <w:rsid w:val="007537B9"/>
    <w:rsid w:val="00754030"/>
    <w:rsid w:val="00754E7F"/>
    <w:rsid w:val="00756537"/>
    <w:rsid w:val="00757FF3"/>
    <w:rsid w:val="00762CF6"/>
    <w:rsid w:val="0077217A"/>
    <w:rsid w:val="0077644F"/>
    <w:rsid w:val="00776B86"/>
    <w:rsid w:val="007857DE"/>
    <w:rsid w:val="00786679"/>
    <w:rsid w:val="00786959"/>
    <w:rsid w:val="00792070"/>
    <w:rsid w:val="007A5FE0"/>
    <w:rsid w:val="007B3653"/>
    <w:rsid w:val="007B441F"/>
    <w:rsid w:val="007B489E"/>
    <w:rsid w:val="007B5145"/>
    <w:rsid w:val="007B683A"/>
    <w:rsid w:val="007C03EB"/>
    <w:rsid w:val="007C08D8"/>
    <w:rsid w:val="007C3BF3"/>
    <w:rsid w:val="007C474A"/>
    <w:rsid w:val="007D10A7"/>
    <w:rsid w:val="007D10D9"/>
    <w:rsid w:val="007D18E1"/>
    <w:rsid w:val="007D240E"/>
    <w:rsid w:val="007D54D8"/>
    <w:rsid w:val="007D6891"/>
    <w:rsid w:val="007E0A69"/>
    <w:rsid w:val="007E0CF5"/>
    <w:rsid w:val="007E1224"/>
    <w:rsid w:val="007E7AF1"/>
    <w:rsid w:val="00800F05"/>
    <w:rsid w:val="0080156A"/>
    <w:rsid w:val="00802049"/>
    <w:rsid w:val="008050B2"/>
    <w:rsid w:val="008065E3"/>
    <w:rsid w:val="008103C5"/>
    <w:rsid w:val="008241F2"/>
    <w:rsid w:val="00826D0F"/>
    <w:rsid w:val="00827F8A"/>
    <w:rsid w:val="00836D6F"/>
    <w:rsid w:val="00837500"/>
    <w:rsid w:val="008405B9"/>
    <w:rsid w:val="00843923"/>
    <w:rsid w:val="00845293"/>
    <w:rsid w:val="00851967"/>
    <w:rsid w:val="00853EE0"/>
    <w:rsid w:val="00856A0B"/>
    <w:rsid w:val="00861AE3"/>
    <w:rsid w:val="0086292A"/>
    <w:rsid w:val="0086294F"/>
    <w:rsid w:val="00864EA2"/>
    <w:rsid w:val="00865601"/>
    <w:rsid w:val="00870CA5"/>
    <w:rsid w:val="008748F6"/>
    <w:rsid w:val="00880BFD"/>
    <w:rsid w:val="0088213E"/>
    <w:rsid w:val="00883A83"/>
    <w:rsid w:val="008843F9"/>
    <w:rsid w:val="00885360"/>
    <w:rsid w:val="008A0B88"/>
    <w:rsid w:val="008A1AE4"/>
    <w:rsid w:val="008A48EB"/>
    <w:rsid w:val="008A4944"/>
    <w:rsid w:val="008B565A"/>
    <w:rsid w:val="008B6C33"/>
    <w:rsid w:val="008C1378"/>
    <w:rsid w:val="008C1DF7"/>
    <w:rsid w:val="008C27B7"/>
    <w:rsid w:val="008C2A85"/>
    <w:rsid w:val="008C796B"/>
    <w:rsid w:val="008D18DA"/>
    <w:rsid w:val="008E149F"/>
    <w:rsid w:val="008E3EEC"/>
    <w:rsid w:val="008F1B59"/>
    <w:rsid w:val="008F625D"/>
    <w:rsid w:val="008F66DC"/>
    <w:rsid w:val="008F7281"/>
    <w:rsid w:val="009112BE"/>
    <w:rsid w:val="00914CBC"/>
    <w:rsid w:val="00921913"/>
    <w:rsid w:val="009326B1"/>
    <w:rsid w:val="00932BD1"/>
    <w:rsid w:val="00941304"/>
    <w:rsid w:val="00945A00"/>
    <w:rsid w:val="00955617"/>
    <w:rsid w:val="009603C2"/>
    <w:rsid w:val="00964794"/>
    <w:rsid w:val="0096636E"/>
    <w:rsid w:val="0096665B"/>
    <w:rsid w:val="009703A6"/>
    <w:rsid w:val="009707DD"/>
    <w:rsid w:val="00971D9B"/>
    <w:rsid w:val="00974A68"/>
    <w:rsid w:val="00976AB6"/>
    <w:rsid w:val="009902F5"/>
    <w:rsid w:val="00991ABB"/>
    <w:rsid w:val="00995A30"/>
    <w:rsid w:val="00997A90"/>
    <w:rsid w:val="009A2A71"/>
    <w:rsid w:val="009B0732"/>
    <w:rsid w:val="009B10CD"/>
    <w:rsid w:val="009B2047"/>
    <w:rsid w:val="009B342E"/>
    <w:rsid w:val="009B3A69"/>
    <w:rsid w:val="009B591C"/>
    <w:rsid w:val="009C1FE5"/>
    <w:rsid w:val="009C2A3B"/>
    <w:rsid w:val="009C4558"/>
    <w:rsid w:val="009C5C9F"/>
    <w:rsid w:val="009C6438"/>
    <w:rsid w:val="009C7595"/>
    <w:rsid w:val="009D010C"/>
    <w:rsid w:val="009D174D"/>
    <w:rsid w:val="009E5D91"/>
    <w:rsid w:val="009E62C6"/>
    <w:rsid w:val="009E647A"/>
    <w:rsid w:val="009F4D44"/>
    <w:rsid w:val="009F682B"/>
    <w:rsid w:val="009F745F"/>
    <w:rsid w:val="009F7B14"/>
    <w:rsid w:val="00A01A06"/>
    <w:rsid w:val="00A073B6"/>
    <w:rsid w:val="00A11C71"/>
    <w:rsid w:val="00A215B7"/>
    <w:rsid w:val="00A21EF7"/>
    <w:rsid w:val="00A23CF0"/>
    <w:rsid w:val="00A322EA"/>
    <w:rsid w:val="00A3275D"/>
    <w:rsid w:val="00A37990"/>
    <w:rsid w:val="00A4692A"/>
    <w:rsid w:val="00A5189B"/>
    <w:rsid w:val="00A53804"/>
    <w:rsid w:val="00A55B95"/>
    <w:rsid w:val="00A607A7"/>
    <w:rsid w:val="00A6135D"/>
    <w:rsid w:val="00A72599"/>
    <w:rsid w:val="00A7379C"/>
    <w:rsid w:val="00A76F3C"/>
    <w:rsid w:val="00A83DBE"/>
    <w:rsid w:val="00A952BE"/>
    <w:rsid w:val="00AA00EA"/>
    <w:rsid w:val="00AA1D8D"/>
    <w:rsid w:val="00AA74A1"/>
    <w:rsid w:val="00AA7E93"/>
    <w:rsid w:val="00AB09E7"/>
    <w:rsid w:val="00AB4A71"/>
    <w:rsid w:val="00AB6A4A"/>
    <w:rsid w:val="00AB767C"/>
    <w:rsid w:val="00AC45CB"/>
    <w:rsid w:val="00AC5F0A"/>
    <w:rsid w:val="00AD039B"/>
    <w:rsid w:val="00AD11FE"/>
    <w:rsid w:val="00AD3782"/>
    <w:rsid w:val="00AD4F50"/>
    <w:rsid w:val="00AE42E9"/>
    <w:rsid w:val="00AE45E3"/>
    <w:rsid w:val="00AE7F49"/>
    <w:rsid w:val="00AF52BD"/>
    <w:rsid w:val="00AF53B9"/>
    <w:rsid w:val="00B016D2"/>
    <w:rsid w:val="00B02A37"/>
    <w:rsid w:val="00B12CA1"/>
    <w:rsid w:val="00B14468"/>
    <w:rsid w:val="00B1448A"/>
    <w:rsid w:val="00B176D6"/>
    <w:rsid w:val="00B2079C"/>
    <w:rsid w:val="00B3432A"/>
    <w:rsid w:val="00B3695A"/>
    <w:rsid w:val="00B45547"/>
    <w:rsid w:val="00B455F9"/>
    <w:rsid w:val="00B46A30"/>
    <w:rsid w:val="00B47730"/>
    <w:rsid w:val="00B47839"/>
    <w:rsid w:val="00B47CC3"/>
    <w:rsid w:val="00B50778"/>
    <w:rsid w:val="00B540EE"/>
    <w:rsid w:val="00B63253"/>
    <w:rsid w:val="00B65866"/>
    <w:rsid w:val="00B65C5B"/>
    <w:rsid w:val="00B71FCE"/>
    <w:rsid w:val="00B7382B"/>
    <w:rsid w:val="00B7757C"/>
    <w:rsid w:val="00B778A3"/>
    <w:rsid w:val="00B82504"/>
    <w:rsid w:val="00B93719"/>
    <w:rsid w:val="00B945DC"/>
    <w:rsid w:val="00B97B50"/>
    <w:rsid w:val="00B97BAB"/>
    <w:rsid w:val="00BA26D8"/>
    <w:rsid w:val="00BA2E69"/>
    <w:rsid w:val="00BA4B16"/>
    <w:rsid w:val="00BA6983"/>
    <w:rsid w:val="00BB0F9A"/>
    <w:rsid w:val="00BB1670"/>
    <w:rsid w:val="00BB2789"/>
    <w:rsid w:val="00BB37E2"/>
    <w:rsid w:val="00BB4F3B"/>
    <w:rsid w:val="00BC0298"/>
    <w:rsid w:val="00BC1F94"/>
    <w:rsid w:val="00BC5750"/>
    <w:rsid w:val="00BD411D"/>
    <w:rsid w:val="00BD6476"/>
    <w:rsid w:val="00BE65FE"/>
    <w:rsid w:val="00BF03A9"/>
    <w:rsid w:val="00BF0E9E"/>
    <w:rsid w:val="00C00D8C"/>
    <w:rsid w:val="00C01D46"/>
    <w:rsid w:val="00C05786"/>
    <w:rsid w:val="00C17F8A"/>
    <w:rsid w:val="00C225BB"/>
    <w:rsid w:val="00C26D58"/>
    <w:rsid w:val="00C313E9"/>
    <w:rsid w:val="00C361CB"/>
    <w:rsid w:val="00C36ABC"/>
    <w:rsid w:val="00C373B9"/>
    <w:rsid w:val="00C40D12"/>
    <w:rsid w:val="00C41502"/>
    <w:rsid w:val="00C4223C"/>
    <w:rsid w:val="00C473F5"/>
    <w:rsid w:val="00C4757A"/>
    <w:rsid w:val="00C5476C"/>
    <w:rsid w:val="00C55316"/>
    <w:rsid w:val="00C56067"/>
    <w:rsid w:val="00C57431"/>
    <w:rsid w:val="00C5749D"/>
    <w:rsid w:val="00C60B3B"/>
    <w:rsid w:val="00C61DBB"/>
    <w:rsid w:val="00C65AA2"/>
    <w:rsid w:val="00C65D45"/>
    <w:rsid w:val="00C72055"/>
    <w:rsid w:val="00C73341"/>
    <w:rsid w:val="00C76BD0"/>
    <w:rsid w:val="00C77CEC"/>
    <w:rsid w:val="00C84285"/>
    <w:rsid w:val="00C92A86"/>
    <w:rsid w:val="00C93D8C"/>
    <w:rsid w:val="00C94A02"/>
    <w:rsid w:val="00C96CAB"/>
    <w:rsid w:val="00C97FCC"/>
    <w:rsid w:val="00CA2439"/>
    <w:rsid w:val="00CA674F"/>
    <w:rsid w:val="00CA6A89"/>
    <w:rsid w:val="00CB0664"/>
    <w:rsid w:val="00CB1263"/>
    <w:rsid w:val="00CB5D41"/>
    <w:rsid w:val="00CC0BF5"/>
    <w:rsid w:val="00CC3039"/>
    <w:rsid w:val="00CD5FC3"/>
    <w:rsid w:val="00CE2EB1"/>
    <w:rsid w:val="00CE5233"/>
    <w:rsid w:val="00CE65F5"/>
    <w:rsid w:val="00CE7AB7"/>
    <w:rsid w:val="00CF0B57"/>
    <w:rsid w:val="00D048EE"/>
    <w:rsid w:val="00D079C4"/>
    <w:rsid w:val="00D10A40"/>
    <w:rsid w:val="00D11BE1"/>
    <w:rsid w:val="00D15B79"/>
    <w:rsid w:val="00D24906"/>
    <w:rsid w:val="00D2706E"/>
    <w:rsid w:val="00D30D2D"/>
    <w:rsid w:val="00D32C42"/>
    <w:rsid w:val="00D35DC0"/>
    <w:rsid w:val="00D405A7"/>
    <w:rsid w:val="00D40A4C"/>
    <w:rsid w:val="00D42247"/>
    <w:rsid w:val="00D5113F"/>
    <w:rsid w:val="00D56D19"/>
    <w:rsid w:val="00D57C70"/>
    <w:rsid w:val="00D6170C"/>
    <w:rsid w:val="00D64060"/>
    <w:rsid w:val="00D73411"/>
    <w:rsid w:val="00D77D1A"/>
    <w:rsid w:val="00D80E3A"/>
    <w:rsid w:val="00D8433B"/>
    <w:rsid w:val="00D84C94"/>
    <w:rsid w:val="00D92A8F"/>
    <w:rsid w:val="00D976A1"/>
    <w:rsid w:val="00DA21A8"/>
    <w:rsid w:val="00DA252A"/>
    <w:rsid w:val="00DB3997"/>
    <w:rsid w:val="00DC3F15"/>
    <w:rsid w:val="00DC5177"/>
    <w:rsid w:val="00DD0BBA"/>
    <w:rsid w:val="00DD20D8"/>
    <w:rsid w:val="00DD2AE4"/>
    <w:rsid w:val="00DD41B5"/>
    <w:rsid w:val="00DD6A02"/>
    <w:rsid w:val="00DE0279"/>
    <w:rsid w:val="00DE2484"/>
    <w:rsid w:val="00DE288E"/>
    <w:rsid w:val="00DE69F7"/>
    <w:rsid w:val="00DE749B"/>
    <w:rsid w:val="00DF5D09"/>
    <w:rsid w:val="00E03441"/>
    <w:rsid w:val="00E12DFE"/>
    <w:rsid w:val="00E20CB2"/>
    <w:rsid w:val="00E24331"/>
    <w:rsid w:val="00E247B7"/>
    <w:rsid w:val="00E249C9"/>
    <w:rsid w:val="00E3209C"/>
    <w:rsid w:val="00E3309F"/>
    <w:rsid w:val="00E428B3"/>
    <w:rsid w:val="00E4352E"/>
    <w:rsid w:val="00E4728C"/>
    <w:rsid w:val="00E475AB"/>
    <w:rsid w:val="00E4775E"/>
    <w:rsid w:val="00E47851"/>
    <w:rsid w:val="00E55294"/>
    <w:rsid w:val="00E572FB"/>
    <w:rsid w:val="00E61920"/>
    <w:rsid w:val="00E644EF"/>
    <w:rsid w:val="00E75079"/>
    <w:rsid w:val="00E75296"/>
    <w:rsid w:val="00E75D4E"/>
    <w:rsid w:val="00E80449"/>
    <w:rsid w:val="00E825D3"/>
    <w:rsid w:val="00E82C35"/>
    <w:rsid w:val="00E92BDF"/>
    <w:rsid w:val="00E9605B"/>
    <w:rsid w:val="00E9731C"/>
    <w:rsid w:val="00EA0BB5"/>
    <w:rsid w:val="00EA10D5"/>
    <w:rsid w:val="00EA2162"/>
    <w:rsid w:val="00EA4AD7"/>
    <w:rsid w:val="00EA6416"/>
    <w:rsid w:val="00EA6724"/>
    <w:rsid w:val="00EB1725"/>
    <w:rsid w:val="00EC52F6"/>
    <w:rsid w:val="00ED0638"/>
    <w:rsid w:val="00ED31A5"/>
    <w:rsid w:val="00ED50C8"/>
    <w:rsid w:val="00ED620A"/>
    <w:rsid w:val="00EE2E9D"/>
    <w:rsid w:val="00EE367B"/>
    <w:rsid w:val="00EE4D5F"/>
    <w:rsid w:val="00EE4FC0"/>
    <w:rsid w:val="00EE5FE1"/>
    <w:rsid w:val="00EE63FE"/>
    <w:rsid w:val="00EE6B48"/>
    <w:rsid w:val="00EF0C49"/>
    <w:rsid w:val="00EF2370"/>
    <w:rsid w:val="00EF264E"/>
    <w:rsid w:val="00EF4869"/>
    <w:rsid w:val="00EF6B7E"/>
    <w:rsid w:val="00F0114D"/>
    <w:rsid w:val="00F05807"/>
    <w:rsid w:val="00F106CE"/>
    <w:rsid w:val="00F16B64"/>
    <w:rsid w:val="00F20BE9"/>
    <w:rsid w:val="00F22087"/>
    <w:rsid w:val="00F224E7"/>
    <w:rsid w:val="00F34A0A"/>
    <w:rsid w:val="00F34FEB"/>
    <w:rsid w:val="00F3631A"/>
    <w:rsid w:val="00F45545"/>
    <w:rsid w:val="00F46E3D"/>
    <w:rsid w:val="00F5319F"/>
    <w:rsid w:val="00F565B3"/>
    <w:rsid w:val="00F5735B"/>
    <w:rsid w:val="00F645E7"/>
    <w:rsid w:val="00F65897"/>
    <w:rsid w:val="00F65B9E"/>
    <w:rsid w:val="00F73D6D"/>
    <w:rsid w:val="00F75B21"/>
    <w:rsid w:val="00F81061"/>
    <w:rsid w:val="00F90761"/>
    <w:rsid w:val="00F9370A"/>
    <w:rsid w:val="00F96049"/>
    <w:rsid w:val="00F967F1"/>
    <w:rsid w:val="00F971BC"/>
    <w:rsid w:val="00F97E46"/>
    <w:rsid w:val="00FA3FBC"/>
    <w:rsid w:val="00FB10CD"/>
    <w:rsid w:val="00FB3B7E"/>
    <w:rsid w:val="00FB5C74"/>
    <w:rsid w:val="00FC2AF4"/>
    <w:rsid w:val="00FC2D73"/>
    <w:rsid w:val="00FC4CEE"/>
    <w:rsid w:val="00FC64ED"/>
    <w:rsid w:val="00FC693F"/>
    <w:rsid w:val="00FC6BE0"/>
    <w:rsid w:val="00FE49B7"/>
    <w:rsid w:val="00FF04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C9954"/>
  <w14:defaultImageDpi w14:val="300"/>
  <w15:docId w15:val="{3C467B71-8F59-47D2-B8D8-D865C2F1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D17"/>
    <w:pPr>
      <w:spacing w:after="40" w:line="252" w:lineRule="auto"/>
    </w:pPr>
    <w:rPr>
      <w:rFonts w:ascii="Calibri" w:eastAsia="Aptos" w:hAnsi="Calibri"/>
      <w:color w:val="1F1F1F"/>
      <w:sz w:val="18"/>
      <w:lang w:val="pt-PT"/>
    </w:rPr>
  </w:style>
  <w:style w:type="paragraph" w:styleId="Ttulo1">
    <w:name w:val="heading 1"/>
    <w:basedOn w:val="Normal"/>
    <w:next w:val="Normal"/>
    <w:link w:val="Ttulo1Carter"/>
    <w:uiPriority w:val="9"/>
    <w:qFormat/>
    <w:rsid w:val="00FC693F"/>
    <w:pPr>
      <w:keepNext/>
      <w:keepLines/>
      <w:spacing w:before="160" w:after="80"/>
      <w:outlineLvl w:val="0"/>
    </w:pPr>
    <w:rPr>
      <w:rFonts w:asciiTheme="majorHAnsi" w:eastAsiaTheme="majorEastAsia" w:hAnsiTheme="majorHAnsi" w:cstheme="majorBidi"/>
      <w:b/>
      <w:bCs/>
      <w:color w:val="0E4F50"/>
      <w:sz w:val="26"/>
      <w:szCs w:val="28"/>
    </w:rPr>
  </w:style>
  <w:style w:type="paragraph" w:styleId="Ttulo2">
    <w:name w:val="heading 2"/>
    <w:basedOn w:val="Normal"/>
    <w:next w:val="Normal"/>
    <w:link w:val="Ttulo2Carter"/>
    <w:uiPriority w:val="9"/>
    <w:unhideWhenUsed/>
    <w:qFormat/>
    <w:rsid w:val="00FC693F"/>
    <w:pPr>
      <w:keepNext/>
      <w:keepLines/>
      <w:spacing w:before="160" w:after="80"/>
      <w:outlineLvl w:val="1"/>
    </w:pPr>
    <w:rPr>
      <w:rFonts w:asciiTheme="majorHAnsi" w:eastAsiaTheme="majorEastAsia" w:hAnsiTheme="majorHAnsi" w:cstheme="majorBidi"/>
      <w:b/>
      <w:bCs/>
      <w:color w:val="176B6B"/>
      <w:sz w:val="22"/>
      <w:szCs w:val="26"/>
    </w:rPr>
  </w:style>
  <w:style w:type="paragraph" w:styleId="Ttulo3">
    <w:name w:val="heading 3"/>
    <w:basedOn w:val="Normal"/>
    <w:next w:val="Normal"/>
    <w:link w:val="Ttulo3Carter"/>
    <w:uiPriority w:val="9"/>
    <w:unhideWhenUsed/>
    <w:qFormat/>
    <w:rsid w:val="00FC693F"/>
    <w:pPr>
      <w:keepNext/>
      <w:keepLines/>
      <w:spacing w:before="160" w:after="80"/>
      <w:outlineLvl w:val="2"/>
    </w:pPr>
    <w:rPr>
      <w:rFonts w:asciiTheme="majorHAnsi" w:eastAsiaTheme="majorEastAsia" w:hAnsiTheme="majorHAnsi" w:cstheme="majorBidi"/>
      <w:b/>
      <w:bCs/>
      <w:color w:val="0E4F50"/>
      <w:sz w:val="20"/>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ind w:left="369" w:hanging="198"/>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9707DD"/>
    <w:rPr>
      <w:color w:val="0000FF" w:themeColor="hyperlink"/>
      <w:u w:val="single"/>
    </w:rPr>
  </w:style>
  <w:style w:type="character" w:styleId="MenoNoResolvida">
    <w:name w:val="Unresolved Mention"/>
    <w:basedOn w:val="Tipodeletrapredefinidodopargrafo"/>
    <w:uiPriority w:val="99"/>
    <w:semiHidden/>
    <w:unhideWhenUsed/>
    <w:rsid w:val="00970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71095694249610?p=Wjkd3plJ17lizqDpb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9" ma:contentTypeDescription="Create a new document." ma:contentTypeScope="" ma:versionID="73cbee31f6114801cea13732a9ec5387">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4cc47ff3526632fc7ff348bab4cf07a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3DC27-03CB-4402-876B-55A11C8F19BA}">
  <ds:schemaRefs>
    <ds:schemaRef ds:uri="http://schemas.microsoft.com/sharepoint/v3/contenttype/forms"/>
  </ds:schemaRefs>
</ds:datastoreItem>
</file>

<file path=customXml/itemProps2.xml><?xml version="1.0" encoding="utf-8"?>
<ds:datastoreItem xmlns:ds="http://schemas.openxmlformats.org/officeDocument/2006/customXml" ds:itemID="{5193CBD1-E88B-49EB-AA42-E2A05AE540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0AFA1B-49E4-4E5C-B6F7-09E4111DB541}"/>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9</Pages>
  <Words>4359</Words>
  <Characters>23543</Characters>
  <Application>Microsoft Office Word</Application>
  <DocSecurity>0</DocSecurity>
  <Lines>196</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Ata de Sprint Review — modelo obrigatório</vt:lpstr>
      <vt:lpstr>Ata de Sprint Review — modelo obrigatório</vt:lpstr>
    </vt:vector>
  </TitlesOfParts>
  <Manager/>
  <Company/>
  <LinksUpToDate>false</LinksUpToDate>
  <CharactersWithSpaces>27847</CharactersWithSpaces>
  <SharedDoc>false</SharedDoc>
  <HyperlinkBase/>
  <HLinks>
    <vt:vector size="6" baseType="variant">
      <vt:variant>
        <vt:i4>2031709</vt:i4>
      </vt:variant>
      <vt:variant>
        <vt:i4>0</vt:i4>
      </vt:variant>
      <vt:variant>
        <vt:i4>0</vt:i4>
      </vt:variant>
      <vt:variant>
        <vt:i4>5</vt:i4>
      </vt:variant>
      <vt:variant>
        <vt:lpwstr>https://teams.microsoft.com/meet/387261404467445?p=V31gM6GPVlDpnTQlle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Sprint Review — modelo obrigatório</dc:title>
  <dc:subject>Laboratório de Desenvolvimento de Software</dc:subject>
  <dc:creator>Docente da Unidade Curricular</dc:creator>
  <cp:keywords>LDS, Sprint Review, ata, modelo</cp:keywords>
  <dc:description>Modelo obrigatório com dados de exemplo e instruções pedagógicas.</dc:description>
  <cp:lastModifiedBy>Gonçalo Dinis Magalhães Teixeira</cp:lastModifiedBy>
  <cp:revision>391</cp:revision>
  <dcterms:created xsi:type="dcterms:W3CDTF">2013-12-24T07:15:00Z</dcterms:created>
  <dcterms:modified xsi:type="dcterms:W3CDTF">2026-10-13T17:16:00Z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