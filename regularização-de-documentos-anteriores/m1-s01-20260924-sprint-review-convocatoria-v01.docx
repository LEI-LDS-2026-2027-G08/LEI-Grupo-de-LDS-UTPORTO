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89142" w14:textId="77777777" w:rsidR="00845293" w:rsidRPr="004F271C" w:rsidRDefault="00E46966">
      <w:pPr>
        <w:spacing w:after="0" w:line="240" w:lineRule="auto"/>
        <w:jc w:val="center"/>
        <w:rPr>
          <w:lang w:val="pt-PT"/>
        </w:rPr>
      </w:pPr>
      <w:r w:rsidRPr="004F271C">
        <w:rPr>
          <w:b/>
          <w:color w:val="2E75B6"/>
          <w:sz w:val="17"/>
          <w:lang w:val="pt-PT"/>
        </w:rPr>
        <w:t>LABORATÓRIO DE DESENVOLVIMENTO DE SOFTWARE</w:t>
      </w:r>
    </w:p>
    <w:p w14:paraId="63996904" w14:textId="77777777" w:rsidR="00845293" w:rsidRPr="004F271C" w:rsidRDefault="00E46966">
      <w:pPr>
        <w:spacing w:before="40" w:after="100" w:line="240" w:lineRule="auto"/>
        <w:jc w:val="center"/>
        <w:rPr>
          <w:lang w:val="pt-PT"/>
        </w:rPr>
      </w:pPr>
      <w:r w:rsidRPr="004F271C">
        <w:rPr>
          <w:b/>
          <w:color w:val="17365D"/>
          <w:sz w:val="36"/>
          <w:lang w:val="pt-PT"/>
        </w:rPr>
        <w:t>CONVOCATÓRIA DE SPRINT REVIEW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3743"/>
        <w:gridCol w:w="1500"/>
        <w:gridCol w:w="3543"/>
      </w:tblGrid>
      <w:tr w:rsidR="00845293" w:rsidRPr="004F271C" w14:paraId="1E4D0EBE" w14:textId="77777777">
        <w:trPr>
          <w:cantSplit/>
        </w:trPr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5EA8B4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Grupo</w:t>
            </w:r>
          </w:p>
        </w:tc>
        <w:tc>
          <w:tcPr>
            <w:tcW w:w="37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7ACA99" w14:textId="67DAE670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7"/>
                <w:lang w:val="pt-PT"/>
              </w:rPr>
              <w:t>G</w:t>
            </w:r>
            <w:r w:rsidR="00173334">
              <w:rPr>
                <w:sz w:val="17"/>
                <w:lang w:val="pt-PT"/>
              </w:rPr>
              <w:t>08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B14D1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Projeto</w:t>
            </w:r>
          </w:p>
        </w:tc>
        <w:tc>
          <w:tcPr>
            <w:tcW w:w="35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1A6978" w14:textId="20F45189" w:rsidR="00845293" w:rsidRPr="004F271C" w:rsidRDefault="001825F4">
            <w:pPr>
              <w:spacing w:after="0" w:line="240" w:lineRule="auto"/>
              <w:rPr>
                <w:lang w:val="pt-PT"/>
              </w:rPr>
            </w:pPr>
            <w:r>
              <w:rPr>
                <w:sz w:val="17"/>
                <w:lang w:val="pt-PT"/>
              </w:rPr>
              <w:t>Gestão de Clínica Veterinária</w:t>
            </w:r>
          </w:p>
        </w:tc>
      </w:tr>
      <w:tr w:rsidR="00845293" w:rsidRPr="004F271C" w14:paraId="7D3C2569" w14:textId="77777777">
        <w:trPr>
          <w:cantSplit/>
        </w:trPr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3B42F4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Milestone de Entrega</w:t>
            </w:r>
          </w:p>
        </w:tc>
        <w:tc>
          <w:tcPr>
            <w:tcW w:w="37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843966" w14:textId="4F1ED325" w:rsidR="00845293" w:rsidRPr="004F271C" w:rsidRDefault="00F62465">
            <w:pPr>
              <w:spacing w:after="0" w:line="240" w:lineRule="auto"/>
              <w:rPr>
                <w:lang w:val="pt-PT"/>
              </w:rPr>
            </w:pPr>
            <w:r>
              <w:rPr>
                <w:sz w:val="17"/>
                <w:lang w:val="pt-PT"/>
              </w:rPr>
              <w:t>M1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9ABEB8" w14:textId="4D5E3BAD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Sprint em avaliação</w:t>
            </w:r>
          </w:p>
        </w:tc>
        <w:tc>
          <w:tcPr>
            <w:tcW w:w="35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936951" w14:textId="220DD23A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7"/>
                <w:lang w:val="pt-PT"/>
              </w:rPr>
              <w:t>Sprint 0</w:t>
            </w:r>
            <w:r w:rsidR="00F62465">
              <w:rPr>
                <w:sz w:val="17"/>
                <w:lang w:val="pt-PT"/>
              </w:rPr>
              <w:t>1</w:t>
            </w:r>
          </w:p>
        </w:tc>
      </w:tr>
    </w:tbl>
    <w:p w14:paraId="077416F2" w14:textId="77777777" w:rsidR="00845293" w:rsidRPr="004F271C" w:rsidRDefault="00845293">
      <w:pPr>
        <w:spacing w:after="20" w:line="240" w:lineRule="auto"/>
        <w:rPr>
          <w:lang w:val="pt-PT"/>
        </w:rPr>
      </w:pPr>
    </w:p>
    <w:p w14:paraId="0BA107AD" w14:textId="77777777" w:rsidR="00845293" w:rsidRPr="004F271C" w:rsidRDefault="00E46966">
      <w:pPr>
        <w:keepNext/>
        <w:spacing w:before="100" w:after="60" w:line="240" w:lineRule="auto"/>
        <w:rPr>
          <w:lang w:val="pt-PT"/>
        </w:rPr>
      </w:pPr>
      <w:r w:rsidRPr="004F271C">
        <w:rPr>
          <w:b/>
          <w:color w:val="17365D"/>
          <w:sz w:val="23"/>
          <w:lang w:val="pt-PT"/>
        </w:rPr>
        <w:t>1. Emissão da convocatória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586"/>
      </w:tblGrid>
      <w:tr w:rsidR="00845293" w:rsidRPr="004F271C" w14:paraId="66309807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B02F72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Emitida por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18F9B5" w14:textId="2B4560E4" w:rsidR="00845293" w:rsidRPr="004F271C" w:rsidRDefault="00DF498F">
            <w:pPr>
              <w:spacing w:after="0" w:line="240" w:lineRule="auto"/>
              <w:rPr>
                <w:lang w:val="pt-PT"/>
              </w:rPr>
            </w:pPr>
            <w:r>
              <w:rPr>
                <w:sz w:val="17"/>
                <w:lang w:val="pt-PT"/>
              </w:rPr>
              <w:t xml:space="preserve">Ivan </w:t>
            </w:r>
            <w:r w:rsidR="00A6730A">
              <w:rPr>
                <w:sz w:val="17"/>
                <w:lang w:val="pt-PT"/>
              </w:rPr>
              <w:t>Cristiano Silva Mendes</w:t>
            </w:r>
          </w:p>
        </w:tc>
      </w:tr>
      <w:tr w:rsidR="00845293" w:rsidRPr="004F271C" w14:paraId="12A764DA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45275F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Função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457C2" w14:textId="3F52F88C" w:rsidR="00845293" w:rsidRPr="004F271C" w:rsidRDefault="00A6730A">
            <w:pPr>
              <w:spacing w:after="0" w:line="240" w:lineRule="auto"/>
              <w:rPr>
                <w:lang w:val="pt-PT"/>
              </w:rPr>
            </w:pPr>
            <w:r>
              <w:rPr>
                <w:sz w:val="17"/>
                <w:lang w:val="pt-PT"/>
              </w:rPr>
              <w:t>Líder do grupo</w:t>
            </w:r>
          </w:p>
        </w:tc>
      </w:tr>
      <w:tr w:rsidR="00845293" w:rsidRPr="004F271C" w14:paraId="7BCD0AE8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D4BB97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Data e hora de envio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2D52C5" w14:textId="782C5345" w:rsidR="00845293" w:rsidRPr="004F271C" w:rsidRDefault="00A57F21">
            <w:pPr>
              <w:spacing w:after="0" w:line="240" w:lineRule="auto"/>
              <w:rPr>
                <w:lang w:val="pt-PT"/>
              </w:rPr>
            </w:pPr>
            <w:r w:rsidRPr="00A57F21">
              <w:rPr>
                <w:sz w:val="17"/>
                <w:lang w:val="pt-PT"/>
              </w:rPr>
              <w:t>2026-</w:t>
            </w:r>
            <w:r w:rsidR="004246D7">
              <w:rPr>
                <w:sz w:val="17"/>
                <w:lang w:val="pt-PT"/>
              </w:rPr>
              <w:t>09-24</w:t>
            </w:r>
            <w:r w:rsidRPr="00A57F21">
              <w:rPr>
                <w:sz w:val="17"/>
                <w:lang w:val="pt-PT"/>
              </w:rPr>
              <w:t xml:space="preserve"> às 1</w:t>
            </w:r>
            <w:r w:rsidR="004246D7">
              <w:rPr>
                <w:sz w:val="17"/>
                <w:lang w:val="pt-PT"/>
              </w:rPr>
              <w:t>7</w:t>
            </w:r>
            <w:r w:rsidRPr="00A57F21">
              <w:rPr>
                <w:sz w:val="17"/>
                <w:lang w:val="pt-PT"/>
              </w:rPr>
              <w:t>:00</w:t>
            </w:r>
          </w:p>
        </w:tc>
      </w:tr>
      <w:tr w:rsidR="00845293" w:rsidRPr="005557DC" w14:paraId="4BEFA7FA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286118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Canal de envio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217E1C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7"/>
                <w:lang w:val="pt-PT"/>
              </w:rPr>
              <w:t>E-mail institucional enviado a todos os elementos do grupo</w:t>
            </w:r>
          </w:p>
        </w:tc>
      </w:tr>
      <w:tr w:rsidR="00845293" w:rsidRPr="004F271C" w14:paraId="302BEBE8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0BF750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Antecedência aplicável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1B9B92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7"/>
                <w:lang w:val="pt-PT"/>
              </w:rPr>
              <w:t>24 horas consecutivas</w:t>
            </w:r>
          </w:p>
        </w:tc>
      </w:tr>
      <w:tr w:rsidR="00845293" w:rsidRPr="004F271C" w14:paraId="37F6E3E4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060225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Antecedência efetiva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8CF745" w14:textId="24923273" w:rsidR="00845293" w:rsidRPr="004F271C" w:rsidRDefault="004C28E8">
            <w:pPr>
              <w:spacing w:after="0" w:line="240" w:lineRule="auto"/>
              <w:rPr>
                <w:lang w:val="pt-PT"/>
              </w:rPr>
            </w:pPr>
            <w:r w:rsidRPr="004C28E8">
              <w:rPr>
                <w:sz w:val="17"/>
                <w:lang w:val="pt-PT"/>
              </w:rPr>
              <w:t>2</w:t>
            </w:r>
            <w:r w:rsidR="00DF1280">
              <w:rPr>
                <w:sz w:val="17"/>
                <w:lang w:val="pt-PT"/>
              </w:rPr>
              <w:t>5</w:t>
            </w:r>
            <w:r w:rsidRPr="004C28E8">
              <w:rPr>
                <w:sz w:val="17"/>
                <w:lang w:val="pt-PT"/>
              </w:rPr>
              <w:t xml:space="preserve"> horas</w:t>
            </w:r>
            <w:r w:rsidR="00EA1430">
              <w:rPr>
                <w:sz w:val="17"/>
                <w:lang w:val="pt-PT"/>
              </w:rPr>
              <w:t xml:space="preserve"> consecutivas</w:t>
            </w:r>
          </w:p>
        </w:tc>
      </w:tr>
      <w:tr w:rsidR="00845293" w:rsidRPr="004F271C" w14:paraId="459F916F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162CB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Cumprimento do prazo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87CBBC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7"/>
                <w:lang w:val="pt-PT"/>
              </w:rPr>
              <w:t>Sim</w:t>
            </w:r>
          </w:p>
        </w:tc>
      </w:tr>
    </w:tbl>
    <w:p w14:paraId="159B3AA0" w14:textId="77777777" w:rsidR="00845293" w:rsidRPr="004F271C" w:rsidRDefault="00845293">
      <w:pPr>
        <w:spacing w:after="20" w:line="240" w:lineRule="auto"/>
        <w:rPr>
          <w:lang w:val="pt-PT"/>
        </w:rPr>
      </w:pPr>
    </w:p>
    <w:p w14:paraId="7F24C3CB" w14:textId="77777777" w:rsidR="00845293" w:rsidRPr="004F271C" w:rsidRDefault="00E46966">
      <w:pPr>
        <w:keepNext/>
        <w:spacing w:before="100" w:after="60" w:line="240" w:lineRule="auto"/>
        <w:rPr>
          <w:lang w:val="pt-PT"/>
        </w:rPr>
      </w:pPr>
      <w:r w:rsidRPr="004F271C">
        <w:rPr>
          <w:b/>
          <w:color w:val="17365D"/>
          <w:sz w:val="23"/>
          <w:lang w:val="pt-PT"/>
        </w:rPr>
        <w:t>2. Identificação da reunião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586"/>
      </w:tblGrid>
      <w:tr w:rsidR="00845293" w:rsidRPr="004F271C" w14:paraId="643A94B4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784160" w14:textId="50E36A84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Data e hora da reunião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70D8D0" w14:textId="460A6287" w:rsidR="00845293" w:rsidRPr="004F271C" w:rsidRDefault="00963B27">
            <w:pPr>
              <w:spacing w:after="0" w:line="240" w:lineRule="auto"/>
              <w:rPr>
                <w:lang w:val="pt-PT"/>
              </w:rPr>
            </w:pPr>
            <w:r w:rsidRPr="00963B27">
              <w:rPr>
                <w:sz w:val="17"/>
                <w:lang w:val="pt-PT"/>
              </w:rPr>
              <w:t>2026-</w:t>
            </w:r>
            <w:r w:rsidR="00344EA4">
              <w:rPr>
                <w:sz w:val="17"/>
                <w:lang w:val="pt-PT"/>
              </w:rPr>
              <w:t xml:space="preserve">09-25 às </w:t>
            </w:r>
            <w:r w:rsidR="00DF1280">
              <w:rPr>
                <w:sz w:val="17"/>
                <w:lang w:val="pt-PT"/>
              </w:rPr>
              <w:t>18</w:t>
            </w:r>
            <w:r w:rsidR="00FA2E7A">
              <w:rPr>
                <w:sz w:val="17"/>
                <w:lang w:val="pt-PT"/>
              </w:rPr>
              <w:t>:00</w:t>
            </w:r>
          </w:p>
        </w:tc>
      </w:tr>
      <w:tr w:rsidR="00845293" w:rsidRPr="004F271C" w14:paraId="3C256757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4EC48C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Modalidade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D6F943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7"/>
                <w:lang w:val="pt-PT"/>
              </w:rPr>
              <w:t>Remota</w:t>
            </w:r>
          </w:p>
        </w:tc>
      </w:tr>
      <w:tr w:rsidR="00845293" w:rsidRPr="00F62465" w14:paraId="48D51FD3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FA52F2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Local ou Link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4CB553" w14:textId="49D1569C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7"/>
                <w:lang w:val="pt-PT"/>
              </w:rPr>
              <w:t>Microsoft Teams</w:t>
            </w:r>
          </w:p>
        </w:tc>
      </w:tr>
      <w:tr w:rsidR="00845293" w:rsidRPr="005557DC" w14:paraId="7D96F75C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32B6FF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Instruções de acesso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A32A35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7"/>
                <w:lang w:val="pt-PT"/>
              </w:rPr>
              <w:t>Entrar com a conta institucional cinco minutos antes da hora marcada</w:t>
            </w:r>
          </w:p>
        </w:tc>
      </w:tr>
      <w:tr w:rsidR="00845293" w:rsidRPr="004F271C" w14:paraId="7AB06243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9C88E6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Sessão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3C986D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7"/>
                <w:lang w:val="pt-PT"/>
              </w:rPr>
              <w:t>Primeira sessão</w:t>
            </w:r>
          </w:p>
        </w:tc>
      </w:tr>
      <w:tr w:rsidR="00845293" w:rsidRPr="004F271C" w14:paraId="2A3002AB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B6AE48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Convocatória anterior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48E96F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7"/>
                <w:lang w:val="pt-PT"/>
              </w:rPr>
              <w:t>Não aplicável</w:t>
            </w:r>
          </w:p>
        </w:tc>
      </w:tr>
    </w:tbl>
    <w:p w14:paraId="0EE32E92" w14:textId="77777777" w:rsidR="00845293" w:rsidRPr="004F271C" w:rsidRDefault="00845293">
      <w:pPr>
        <w:spacing w:after="20" w:line="240" w:lineRule="auto"/>
        <w:rPr>
          <w:lang w:val="pt-PT"/>
        </w:rPr>
      </w:pPr>
    </w:p>
    <w:p w14:paraId="0F80E0CF" w14:textId="77777777" w:rsidR="00845293" w:rsidRPr="004F271C" w:rsidRDefault="00845293">
      <w:pPr>
        <w:spacing w:line="240" w:lineRule="auto"/>
        <w:rPr>
          <w:lang w:val="pt-PT"/>
        </w:rPr>
      </w:pPr>
    </w:p>
    <w:p w14:paraId="5E3D21F7" w14:textId="77777777" w:rsidR="00845293" w:rsidRPr="004F271C" w:rsidRDefault="00E46966">
      <w:pPr>
        <w:keepNext/>
        <w:spacing w:before="100" w:after="60" w:line="240" w:lineRule="auto"/>
        <w:rPr>
          <w:lang w:val="pt-PT"/>
        </w:rPr>
      </w:pPr>
      <w:r w:rsidRPr="004F271C">
        <w:rPr>
          <w:b/>
          <w:color w:val="17365D"/>
          <w:sz w:val="23"/>
          <w:lang w:val="pt-PT"/>
        </w:rPr>
        <w:t>3. Participantes convocados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1695"/>
        <w:gridCol w:w="2693"/>
        <w:gridCol w:w="2998"/>
      </w:tblGrid>
      <w:tr w:rsidR="00A16179" w:rsidRPr="00C51B7B" w14:paraId="2242BDFB" w14:textId="77777777" w:rsidTr="00FC72C3">
        <w:trPr>
          <w:tblHeader/>
        </w:trPr>
        <w:tc>
          <w:tcPr>
            <w:tcW w:w="27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2742A3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Nome</w:t>
            </w:r>
          </w:p>
        </w:tc>
        <w:tc>
          <w:tcPr>
            <w:tcW w:w="1695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3413F2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Número de aluno</w:t>
            </w:r>
          </w:p>
        </w:tc>
        <w:tc>
          <w:tcPr>
            <w:tcW w:w="2693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EE159D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E-mail institucional</w:t>
            </w:r>
          </w:p>
        </w:tc>
        <w:tc>
          <w:tcPr>
            <w:tcW w:w="2998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C00313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Participação ou função</w:t>
            </w:r>
          </w:p>
        </w:tc>
      </w:tr>
      <w:tr w:rsidR="00A16179" w:rsidRPr="00C51B7B" w14:paraId="17C53998" w14:textId="77777777" w:rsidTr="00FC72C3">
        <w:trPr>
          <w:cantSplit/>
        </w:trPr>
        <w:tc>
          <w:tcPr>
            <w:tcW w:w="27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F03FF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André Filipe Moreira Mesquita</w:t>
            </w:r>
          </w:p>
        </w:tc>
        <w:tc>
          <w:tcPr>
            <w:tcW w:w="1695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C94839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8220764</w:t>
            </w:r>
          </w:p>
        </w:tc>
        <w:tc>
          <w:tcPr>
            <w:tcW w:w="269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E46C7A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8220764@estg.ipp.pt</w:t>
            </w:r>
          </w:p>
        </w:tc>
        <w:tc>
          <w:tcPr>
            <w:tcW w:w="2998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225FE2" w14:textId="4ADDC7F3" w:rsidR="00A16179" w:rsidRPr="00C51B7B" w:rsidRDefault="00E026B8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Elemento do grupo</w:t>
            </w:r>
          </w:p>
        </w:tc>
      </w:tr>
      <w:tr w:rsidR="00A16179" w:rsidRPr="00C51B7B" w14:paraId="5FD9CDCD" w14:textId="77777777" w:rsidTr="00FC72C3">
        <w:trPr>
          <w:cantSplit/>
        </w:trPr>
        <w:tc>
          <w:tcPr>
            <w:tcW w:w="27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3F438E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Gonçalo Dinis Magalhães Teixeira</w:t>
            </w:r>
          </w:p>
        </w:tc>
        <w:tc>
          <w:tcPr>
            <w:tcW w:w="1695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0F4F11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8240293</w:t>
            </w:r>
          </w:p>
        </w:tc>
        <w:tc>
          <w:tcPr>
            <w:tcW w:w="269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5906A9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8240293@estg.ipp.pt</w:t>
            </w:r>
          </w:p>
        </w:tc>
        <w:tc>
          <w:tcPr>
            <w:tcW w:w="2998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613FCF" w14:textId="4C597FC9" w:rsidR="00A16179" w:rsidRPr="00C51B7B" w:rsidRDefault="00E026B8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Elemento do grupo</w:t>
            </w:r>
          </w:p>
        </w:tc>
      </w:tr>
      <w:tr w:rsidR="00A16179" w:rsidRPr="00C51B7B" w14:paraId="57F9D871" w14:textId="77777777" w:rsidTr="00FC72C3">
        <w:trPr>
          <w:cantSplit/>
        </w:trPr>
        <w:tc>
          <w:tcPr>
            <w:tcW w:w="27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B91700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Gonçalo Magalhães Ribeiro</w:t>
            </w:r>
          </w:p>
        </w:tc>
        <w:tc>
          <w:tcPr>
            <w:tcW w:w="1695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B4398E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8250466</w:t>
            </w:r>
          </w:p>
        </w:tc>
        <w:tc>
          <w:tcPr>
            <w:tcW w:w="269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1105A1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8250466@estg.ipp.pt</w:t>
            </w:r>
          </w:p>
        </w:tc>
        <w:tc>
          <w:tcPr>
            <w:tcW w:w="2998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11D3DF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Elemento do grupo</w:t>
            </w:r>
          </w:p>
        </w:tc>
      </w:tr>
      <w:tr w:rsidR="00A16179" w:rsidRPr="00C51B7B" w14:paraId="41A5B50F" w14:textId="77777777" w:rsidTr="00FC72C3">
        <w:trPr>
          <w:cantSplit/>
        </w:trPr>
        <w:tc>
          <w:tcPr>
            <w:tcW w:w="27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F15D5D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Ivan Cristiano Silva Mendes</w:t>
            </w:r>
          </w:p>
        </w:tc>
        <w:tc>
          <w:tcPr>
            <w:tcW w:w="1695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978B5C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8220390</w:t>
            </w:r>
          </w:p>
        </w:tc>
        <w:tc>
          <w:tcPr>
            <w:tcW w:w="269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CA0258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8220390@estg.ipp.pt</w:t>
            </w:r>
          </w:p>
        </w:tc>
        <w:tc>
          <w:tcPr>
            <w:tcW w:w="2998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C8AD1B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Líder do grupo</w:t>
            </w:r>
          </w:p>
        </w:tc>
      </w:tr>
    </w:tbl>
    <w:p w14:paraId="731B7A14" w14:textId="77777777" w:rsidR="00A16179" w:rsidRPr="004F271C" w:rsidRDefault="00A16179">
      <w:pPr>
        <w:spacing w:after="20" w:line="240" w:lineRule="auto"/>
        <w:rPr>
          <w:lang w:val="pt-PT"/>
        </w:rPr>
      </w:pPr>
    </w:p>
    <w:p w14:paraId="6375FFB6" w14:textId="272997FD" w:rsidR="00D95790" w:rsidRDefault="00D95790">
      <w:pPr>
        <w:spacing w:after="200" w:line="276" w:lineRule="auto"/>
        <w:rPr>
          <w:lang w:val="pt-PT"/>
        </w:rPr>
      </w:pPr>
      <w:r>
        <w:rPr>
          <w:lang w:val="pt-PT"/>
        </w:rPr>
        <w:br w:type="page"/>
      </w:r>
    </w:p>
    <w:p w14:paraId="01B87CF6" w14:textId="77777777" w:rsidR="00845293" w:rsidRPr="004F271C" w:rsidRDefault="00845293">
      <w:pPr>
        <w:spacing w:line="240" w:lineRule="auto"/>
        <w:rPr>
          <w:lang w:val="pt-PT"/>
        </w:rPr>
      </w:pPr>
    </w:p>
    <w:p w14:paraId="40DFD5EA" w14:textId="77777777" w:rsidR="00845293" w:rsidRPr="004F271C" w:rsidRDefault="00E46966">
      <w:pPr>
        <w:keepNext/>
        <w:spacing w:before="100" w:after="60" w:line="240" w:lineRule="auto"/>
        <w:rPr>
          <w:lang w:val="pt-PT"/>
        </w:rPr>
      </w:pPr>
      <w:r w:rsidRPr="004F271C">
        <w:rPr>
          <w:b/>
          <w:color w:val="17365D"/>
          <w:sz w:val="23"/>
          <w:lang w:val="pt-PT"/>
        </w:rPr>
        <w:t>4. Objeto e finalidade da reunião</w:t>
      </w:r>
    </w:p>
    <w:p w14:paraId="5935B5AF" w14:textId="77777777" w:rsidR="00845293" w:rsidRPr="004F271C" w:rsidRDefault="00845293">
      <w:pPr>
        <w:spacing w:line="240" w:lineRule="auto"/>
        <w:rPr>
          <w:lang w:val="pt-PT"/>
        </w:rPr>
      </w:pPr>
    </w:p>
    <w:tbl>
      <w:tblPr>
        <w:tblW w:w="10086" w:type="dxa"/>
        <w:tblInd w:w="140" w:type="dxa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10086"/>
      </w:tblGrid>
      <w:tr w:rsidR="00845293" w:rsidRPr="005557DC" w14:paraId="04457D28" w14:textId="77777777">
        <w:tc>
          <w:tcPr>
            <w:tcW w:w="10086" w:type="dxa"/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A4E633" w14:textId="77777777" w:rsidR="00AC5ADE" w:rsidRPr="00AC5ADE" w:rsidRDefault="00AC5ADE" w:rsidP="00AC5ADE">
            <w:pPr>
              <w:spacing w:after="0" w:line="259" w:lineRule="auto"/>
              <w:rPr>
                <w:lang w:val="pt-PT"/>
              </w:rPr>
            </w:pPr>
            <w:r w:rsidRPr="00AC5ADE">
              <w:rPr>
                <w:lang w:val="pt-PT"/>
              </w:rPr>
              <w:t xml:space="preserve">A reunião tem como finalidade realizar o Sprint </w:t>
            </w:r>
            <w:proofErr w:type="spellStart"/>
            <w:r w:rsidRPr="00AC5ADE">
              <w:rPr>
                <w:lang w:val="pt-PT"/>
              </w:rPr>
              <w:t>Review</w:t>
            </w:r>
            <w:proofErr w:type="spellEnd"/>
            <w:r w:rsidRPr="00AC5ADE">
              <w:rPr>
                <w:lang w:val="pt-PT"/>
              </w:rPr>
              <w:t xml:space="preserve"> do Sprint 01, procedendo à apreciação formal do trabalho realizado nas tarefas incluídas no Sprint Backlog vigente.</w:t>
            </w:r>
          </w:p>
          <w:p w14:paraId="242034AE" w14:textId="77777777" w:rsidR="00AC5ADE" w:rsidRPr="00AC5ADE" w:rsidRDefault="00AC5ADE" w:rsidP="00AC5ADE">
            <w:pPr>
              <w:spacing w:after="0" w:line="259" w:lineRule="auto"/>
              <w:rPr>
                <w:lang w:val="pt-PT"/>
              </w:rPr>
            </w:pPr>
            <w:r w:rsidRPr="00AC5ADE">
              <w:rPr>
                <w:lang w:val="pt-PT"/>
              </w:rPr>
              <w:t xml:space="preserve">Para cada tarefa serão analisados o resultado produzido pelo Executor, as evidências apresentadas, a revisão realizada pelo Revisor e a auditoria efetuada pelo Auditor. Serão apreciados os critérios de aceitação e a Definition of </w:t>
            </w:r>
            <w:proofErr w:type="spellStart"/>
            <w:r w:rsidRPr="00AC5ADE">
              <w:rPr>
                <w:lang w:val="pt-PT"/>
              </w:rPr>
              <w:t>Done</w:t>
            </w:r>
            <w:proofErr w:type="spellEnd"/>
            <w:r w:rsidRPr="00AC5ADE">
              <w:rPr>
                <w:lang w:val="pt-PT"/>
              </w:rPr>
              <w:t xml:space="preserve"> aplicável, os defeitos ou propostas de melhoria identificados, as eventuais correções efetuadas, as transferências formalmente aprovadas e o cumprimento dos prazos definidos.</w:t>
            </w:r>
          </w:p>
          <w:p w14:paraId="0291BE52" w14:textId="77777777" w:rsidR="00AC5ADE" w:rsidRPr="00AC5ADE" w:rsidRDefault="00AC5ADE" w:rsidP="00AC5ADE">
            <w:pPr>
              <w:spacing w:after="0" w:line="259" w:lineRule="auto"/>
              <w:rPr>
                <w:lang w:val="pt-PT"/>
              </w:rPr>
            </w:pPr>
            <w:r w:rsidRPr="00AC5ADE">
              <w:rPr>
                <w:lang w:val="pt-PT"/>
              </w:rPr>
              <w:t>Serão igualmente apreciadas e aprovadas as classificações de qualidade correspondentes aos papéis de Executor, Revisor e Auditor, bem como as eventuais penalizações por atraso e os respetivos Pontos Efetivamente Obtidos. A classificação do Secretário do Sprint será atribuída pelos restantes alunos com direito de voto.</w:t>
            </w:r>
          </w:p>
          <w:p w14:paraId="2C3F11BA" w14:textId="5483EA24" w:rsidR="00AC5ADE" w:rsidRPr="00AC5ADE" w:rsidRDefault="00AC5ADE" w:rsidP="00AC5ADE">
            <w:pPr>
              <w:spacing w:after="0" w:line="259" w:lineRule="auto"/>
              <w:rPr>
                <w:lang w:val="pt-PT"/>
              </w:rPr>
            </w:pPr>
            <w:r w:rsidRPr="00AC5ADE">
              <w:rPr>
                <w:lang w:val="pt-PT"/>
              </w:rPr>
              <w:t xml:space="preserve">Relativamente a cada tarefa, o grupo decidirá se estão reunidas as condições para aprovação e passagem ao estado </w:t>
            </w:r>
            <w:proofErr w:type="spellStart"/>
            <w:r w:rsidR="00B125B7">
              <w:rPr>
                <w:lang w:val="pt-PT"/>
              </w:rPr>
              <w:t>Done</w:t>
            </w:r>
            <w:proofErr w:type="spellEnd"/>
            <w:r w:rsidRPr="00AC5ADE">
              <w:rPr>
                <w:lang w:val="pt-PT"/>
              </w:rPr>
              <w:t xml:space="preserve"> ou, caso existam inconformidades, para retorno ao estado adequado do fluxo de trabalho.</w:t>
            </w:r>
          </w:p>
          <w:p w14:paraId="0A97E06C" w14:textId="77777777" w:rsidR="00AC5ADE" w:rsidRPr="00AC5ADE" w:rsidRDefault="00AC5ADE" w:rsidP="00AC5ADE">
            <w:pPr>
              <w:spacing w:after="0" w:line="259" w:lineRule="auto"/>
              <w:rPr>
                <w:lang w:val="pt-PT"/>
              </w:rPr>
            </w:pPr>
            <w:r w:rsidRPr="00AC5ADE">
              <w:rPr>
                <w:lang w:val="pt-PT"/>
              </w:rPr>
              <w:t>No final da reunião será atualizado e aprovado o Mapa de Pontuação Individual correspondente ao Sprint 01, incorporando as classificações, penalizações e Pontos Efetivamente Obtidos aprovados.</w:t>
            </w:r>
          </w:p>
          <w:p w14:paraId="7C87E412" w14:textId="17135389" w:rsidR="00845293" w:rsidRPr="006B1D39" w:rsidRDefault="00AC5ADE" w:rsidP="00DC3F15">
            <w:pPr>
              <w:spacing w:after="0" w:line="259" w:lineRule="auto"/>
              <w:rPr>
                <w:lang w:val="pt-PT"/>
              </w:rPr>
            </w:pPr>
            <w:r w:rsidRPr="00AC5ADE">
              <w:rPr>
                <w:lang w:val="pt-PT"/>
              </w:rPr>
              <w:t xml:space="preserve">O Sprint </w:t>
            </w:r>
            <w:proofErr w:type="spellStart"/>
            <w:r w:rsidRPr="00AC5ADE">
              <w:rPr>
                <w:lang w:val="pt-PT"/>
              </w:rPr>
              <w:t>Review</w:t>
            </w:r>
            <w:proofErr w:type="spellEnd"/>
            <w:r w:rsidRPr="00AC5ADE">
              <w:rPr>
                <w:lang w:val="pt-PT"/>
              </w:rPr>
              <w:t xml:space="preserve"> não constitui o controlo final da Milestone de Entrega nem o fecho do Momento de Avaliação, os quais são realizados em reunião formal autónoma própria.</w:t>
            </w:r>
          </w:p>
        </w:tc>
      </w:tr>
    </w:tbl>
    <w:p w14:paraId="78DF0952" w14:textId="77777777" w:rsidR="00845293" w:rsidRPr="004F271C" w:rsidRDefault="00845293">
      <w:pPr>
        <w:spacing w:after="20" w:line="240" w:lineRule="auto"/>
        <w:rPr>
          <w:lang w:val="pt-PT"/>
        </w:rPr>
      </w:pPr>
    </w:p>
    <w:p w14:paraId="1F758BEC" w14:textId="77777777" w:rsidR="00845293" w:rsidRPr="004F271C" w:rsidRDefault="00E46966">
      <w:pPr>
        <w:keepNext/>
        <w:spacing w:before="100" w:after="60" w:line="240" w:lineRule="auto"/>
        <w:rPr>
          <w:lang w:val="pt-PT"/>
        </w:rPr>
      </w:pPr>
      <w:r w:rsidRPr="004F271C">
        <w:rPr>
          <w:b/>
          <w:color w:val="17365D"/>
          <w:sz w:val="23"/>
          <w:lang w:val="pt-PT"/>
        </w:rPr>
        <w:t>5. Ordem de trabalhos</w:t>
      </w:r>
    </w:p>
    <w:p w14:paraId="63DD722D" w14:textId="77777777" w:rsidR="00845293" w:rsidRPr="004F271C" w:rsidRDefault="00845293">
      <w:pPr>
        <w:spacing w:line="240" w:lineRule="auto"/>
        <w:rPr>
          <w:lang w:val="pt-PT"/>
        </w:rPr>
      </w:pP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1600"/>
        <w:gridCol w:w="2500"/>
        <w:gridCol w:w="1100"/>
        <w:gridCol w:w="3516"/>
        <w:gridCol w:w="820"/>
      </w:tblGrid>
      <w:tr w:rsidR="00845293" w:rsidRPr="004F271C" w14:paraId="6A03BC8F" w14:textId="77777777">
        <w:trPr>
          <w:tblHeader/>
        </w:trPr>
        <w:tc>
          <w:tcPr>
            <w:tcW w:w="55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22015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b/>
                <w:color w:val="FFFFFF"/>
                <w:sz w:val="15"/>
                <w:lang w:val="pt-PT"/>
              </w:rPr>
              <w:t>N.º</w:t>
            </w:r>
          </w:p>
        </w:tc>
        <w:tc>
          <w:tcPr>
            <w:tcW w:w="16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45A982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b/>
                <w:color w:val="FFFFFF"/>
                <w:sz w:val="15"/>
                <w:lang w:val="pt-PT"/>
              </w:rPr>
              <w:t>Assunto</w:t>
            </w:r>
          </w:p>
        </w:tc>
        <w:tc>
          <w:tcPr>
            <w:tcW w:w="25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84BEEF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b/>
                <w:color w:val="FFFFFF"/>
                <w:sz w:val="15"/>
                <w:lang w:val="pt-PT"/>
              </w:rPr>
              <w:t>Objetivo ou decisão esperada</w:t>
            </w:r>
          </w:p>
        </w:tc>
        <w:tc>
          <w:tcPr>
            <w:tcW w:w="11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9DC771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b/>
                <w:color w:val="FFFFFF"/>
                <w:sz w:val="15"/>
                <w:lang w:val="pt-PT"/>
              </w:rPr>
              <w:t>Responsável</w:t>
            </w:r>
          </w:p>
        </w:tc>
        <w:tc>
          <w:tcPr>
            <w:tcW w:w="3516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F9141E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b/>
                <w:color w:val="FFFFFF"/>
                <w:sz w:val="15"/>
                <w:lang w:val="pt-PT"/>
              </w:rPr>
              <w:t>Referências e preparação necessária</w:t>
            </w:r>
          </w:p>
        </w:tc>
        <w:tc>
          <w:tcPr>
            <w:tcW w:w="82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85831D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b/>
                <w:color w:val="FFFFFF"/>
                <w:sz w:val="15"/>
                <w:lang w:val="pt-PT"/>
              </w:rPr>
              <w:t>Duração</w:t>
            </w:r>
          </w:p>
        </w:tc>
      </w:tr>
      <w:tr w:rsidR="00845293" w:rsidRPr="004F271C" w14:paraId="23EBD06F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65AFAA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1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10CDF2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Abertura da reunião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B997CE" w14:textId="32528F5A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 xml:space="preserve">Verificar o quórum aplicável, identificar eventuais impedimentos de voto e </w:t>
            </w:r>
            <w:r w:rsidR="000D1586">
              <w:rPr>
                <w:sz w:val="15"/>
                <w:lang w:val="pt-PT"/>
              </w:rPr>
              <w:t xml:space="preserve">declarar formalmente o início da Sprint </w:t>
            </w:r>
            <w:proofErr w:type="spellStart"/>
            <w:r w:rsidR="000D1586">
              <w:rPr>
                <w:sz w:val="15"/>
                <w:lang w:val="pt-PT"/>
              </w:rPr>
              <w:t>Review</w:t>
            </w:r>
            <w:proofErr w:type="spellEnd"/>
            <w:r w:rsidR="000D1586">
              <w:rPr>
                <w:sz w:val="15"/>
                <w:lang w:val="pt-PT"/>
              </w:rPr>
              <w:t>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0179FA" w14:textId="2232A059" w:rsidR="00845293" w:rsidRPr="004F271C" w:rsidRDefault="004960A9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 xml:space="preserve">Ivan </w:t>
            </w:r>
            <w:r w:rsidR="005F01AD">
              <w:rPr>
                <w:sz w:val="15"/>
                <w:lang w:val="pt-PT"/>
              </w:rPr>
              <w:t>Cristiano</w:t>
            </w:r>
            <w:r w:rsidR="00914571">
              <w:rPr>
                <w:sz w:val="15"/>
                <w:lang w:val="pt-PT"/>
              </w:rPr>
              <w:t xml:space="preserve"> Silva </w:t>
            </w:r>
            <w:r>
              <w:rPr>
                <w:sz w:val="15"/>
                <w:lang w:val="pt-PT"/>
              </w:rPr>
              <w:t>Mendes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B131E1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Consultar a convocatória e comunicar antecipadamente qualquer impedimento conhecido.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D35836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5 min</w:t>
            </w:r>
          </w:p>
        </w:tc>
      </w:tr>
      <w:tr w:rsidR="00845293" w:rsidRPr="004F271C" w14:paraId="75040EF6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A7EA60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2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D72A42" w14:textId="0DD352EB" w:rsidR="00845293" w:rsidRPr="00914571" w:rsidRDefault="00914571">
            <w:pPr>
              <w:spacing w:after="0" w:line="240" w:lineRule="auto"/>
              <w:rPr>
                <w:lang w:val="pt-PT"/>
              </w:rPr>
            </w:pPr>
            <w:r w:rsidRPr="00914571">
              <w:rPr>
                <w:sz w:val="15"/>
                <w:lang w:val="pt-PT"/>
              </w:rPr>
              <w:t>Confirmação das tarefas abrangidas pelo Sprint 01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D0775" w14:textId="26E37363" w:rsidR="00845293" w:rsidRPr="00E027CA" w:rsidRDefault="00E027CA">
            <w:pPr>
              <w:spacing w:after="0" w:line="240" w:lineRule="auto"/>
              <w:rPr>
                <w:lang w:val="pt-PT"/>
              </w:rPr>
            </w:pPr>
            <w:r w:rsidRPr="00E027CA">
              <w:rPr>
                <w:sz w:val="15"/>
                <w:lang w:val="pt-PT"/>
              </w:rPr>
              <w:t>Confirmar as tarefas constantes do Sprint Backlog vigente e verificar a disponibilidade dos resultados, evidências, revisões e auditorias necessários à sua apreciação.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93F968" w14:textId="780F7ECA" w:rsidR="00845293" w:rsidRPr="004F271C" w:rsidRDefault="004B17AE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Ivan</w:t>
            </w:r>
            <w:r w:rsidR="00914571">
              <w:rPr>
                <w:sz w:val="15"/>
                <w:lang w:val="pt-PT"/>
              </w:rPr>
              <w:t xml:space="preserve"> Cristiano Silva</w:t>
            </w:r>
            <w:r>
              <w:rPr>
                <w:sz w:val="15"/>
                <w:lang w:val="pt-PT"/>
              </w:rPr>
              <w:t xml:space="preserve"> Mendes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D3E5D2" w14:textId="2B7441C1" w:rsidR="00845293" w:rsidRPr="00E027CA" w:rsidRDefault="00E027CA">
            <w:pPr>
              <w:spacing w:after="0" w:line="240" w:lineRule="auto"/>
              <w:rPr>
                <w:lang w:val="pt-PT"/>
              </w:rPr>
            </w:pPr>
            <w:r w:rsidRPr="00E027CA">
              <w:rPr>
                <w:sz w:val="15"/>
                <w:lang w:val="pt-PT"/>
              </w:rPr>
              <w:t>Sprint Backlog</w:t>
            </w:r>
            <w:r w:rsidR="0047264D">
              <w:rPr>
                <w:sz w:val="15"/>
                <w:lang w:val="pt-PT"/>
              </w:rPr>
              <w:t xml:space="preserve"> </w:t>
            </w:r>
            <w:r w:rsidR="004C070E">
              <w:rPr>
                <w:sz w:val="15"/>
                <w:lang w:val="pt-PT"/>
              </w:rPr>
              <w:t xml:space="preserve">editável </w:t>
            </w:r>
            <w:r w:rsidR="0047264D">
              <w:rPr>
                <w:sz w:val="15"/>
                <w:lang w:val="pt-PT"/>
              </w:rPr>
              <w:t>(</w:t>
            </w:r>
            <w:r w:rsidR="0022021A" w:rsidRPr="0022021A">
              <w:rPr>
                <w:sz w:val="15"/>
                <w:lang w:val="pt-PT"/>
              </w:rPr>
              <w:t>m1-s01-sprint-backlog-v01</w:t>
            </w:r>
            <w:r w:rsidR="0022021A">
              <w:rPr>
                <w:sz w:val="15"/>
                <w:lang w:val="pt-PT"/>
              </w:rPr>
              <w:t>.</w:t>
            </w:r>
            <w:r w:rsidR="004C070E">
              <w:rPr>
                <w:sz w:val="15"/>
                <w:lang w:val="pt-PT"/>
              </w:rPr>
              <w:t>xlsx) e versão congelada em PDF (</w:t>
            </w:r>
            <w:r w:rsidR="004C070E" w:rsidRPr="0022021A">
              <w:rPr>
                <w:sz w:val="15"/>
                <w:lang w:val="pt-PT"/>
              </w:rPr>
              <w:t>m1-s01-sprint-backlog-v01</w:t>
            </w:r>
            <w:r w:rsidR="004C070E">
              <w:rPr>
                <w:sz w:val="15"/>
                <w:lang w:val="pt-PT"/>
              </w:rPr>
              <w:t>.pdf)</w:t>
            </w:r>
            <w:r w:rsidRPr="00E027CA">
              <w:rPr>
                <w:sz w:val="15"/>
                <w:lang w:val="pt-PT"/>
              </w:rPr>
              <w:t>; resultados e evidências das tarefas.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24775D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10 min</w:t>
            </w:r>
          </w:p>
        </w:tc>
      </w:tr>
      <w:tr w:rsidR="00845293" w:rsidRPr="004F271C" w14:paraId="172525FF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BEEDF3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3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BB6369" w14:textId="14B4ADBE" w:rsidR="00845293" w:rsidRPr="00E027CA" w:rsidRDefault="00E027CA">
            <w:pPr>
              <w:spacing w:after="0" w:line="240" w:lineRule="auto"/>
              <w:rPr>
                <w:lang w:val="pt-PT"/>
              </w:rPr>
            </w:pPr>
            <w:r w:rsidRPr="00E027CA">
              <w:rPr>
                <w:sz w:val="15"/>
                <w:lang w:val="pt-PT"/>
              </w:rPr>
              <w:t>Apreciação das tarefas do Sprint 01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E18EB5" w14:textId="00E39EEF" w:rsidR="00845293" w:rsidRPr="0053683B" w:rsidRDefault="0053683B">
            <w:pPr>
              <w:spacing w:after="0" w:line="240" w:lineRule="auto"/>
              <w:rPr>
                <w:lang w:val="pt-PT"/>
              </w:rPr>
            </w:pPr>
            <w:r w:rsidRPr="0053683B">
              <w:rPr>
                <w:sz w:val="15"/>
                <w:lang w:val="pt-PT"/>
              </w:rPr>
              <w:t xml:space="preserve">Analisar separadamente o trabalho realizado pelos Executores, Revisores e Auditores; verificar critérios de aceitação, </w:t>
            </w:r>
            <w:proofErr w:type="spellStart"/>
            <w:r w:rsidRPr="0053683B">
              <w:rPr>
                <w:sz w:val="15"/>
                <w:lang w:val="pt-PT"/>
              </w:rPr>
              <w:t>DoD</w:t>
            </w:r>
            <w:proofErr w:type="spellEnd"/>
            <w:r w:rsidRPr="0053683B">
              <w:rPr>
                <w:sz w:val="15"/>
                <w:lang w:val="pt-PT"/>
              </w:rPr>
              <w:t>, defeitos, melhorias, correções, prazos e eventuais transferências; decidir o estado de cada tarefa.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2C8E3F" w14:textId="3BF2CFAF" w:rsidR="00845293" w:rsidRPr="004F271C" w:rsidRDefault="0053683B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Gonçalo Dinis Magalhães Teixeira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59CE37" w14:textId="5266FCC4" w:rsidR="00845293" w:rsidRPr="004F271C" w:rsidRDefault="0053683B">
            <w:pPr>
              <w:spacing w:after="0" w:line="240" w:lineRule="auto"/>
              <w:rPr>
                <w:lang w:val="pt-PT"/>
              </w:rPr>
            </w:pPr>
            <w:r w:rsidRPr="0053683B">
              <w:rPr>
                <w:sz w:val="15"/>
                <w:lang w:val="pt-PT"/>
              </w:rPr>
              <w:t>Sprint Backlog; resultados produzidos; evidências do Executor; revisões; auditorias; histórico aplicável.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491130" w14:textId="4B0F9783" w:rsidR="00845293" w:rsidRPr="004F271C" w:rsidRDefault="0017780D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2</w:t>
            </w:r>
            <w:r w:rsidR="0083671B">
              <w:rPr>
                <w:sz w:val="15"/>
                <w:lang w:val="pt-PT"/>
              </w:rPr>
              <w:t>0</w:t>
            </w:r>
            <w:r w:rsidR="00E46966" w:rsidRPr="004F271C">
              <w:rPr>
                <w:sz w:val="15"/>
                <w:lang w:val="pt-PT"/>
              </w:rPr>
              <w:t xml:space="preserve"> min</w:t>
            </w:r>
          </w:p>
        </w:tc>
      </w:tr>
      <w:tr w:rsidR="00402BDF" w:rsidRPr="00402BDF" w14:paraId="77537FCA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9031A5" w14:textId="71C0FFDD" w:rsidR="00402BDF" w:rsidRPr="004F271C" w:rsidRDefault="001D7C37">
            <w:pPr>
              <w:spacing w:after="0" w:line="240" w:lineRule="auto"/>
              <w:jc w:val="center"/>
              <w:rPr>
                <w:sz w:val="15"/>
                <w:lang w:val="pt-PT"/>
              </w:rPr>
            </w:pPr>
            <w:r>
              <w:rPr>
                <w:sz w:val="15"/>
                <w:lang w:val="pt-PT"/>
              </w:rPr>
              <w:t>4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CD5DF0" w14:textId="37981978" w:rsidR="00402BDF" w:rsidRPr="0083671B" w:rsidRDefault="0083671B">
            <w:pPr>
              <w:spacing w:after="0" w:line="240" w:lineRule="auto"/>
              <w:rPr>
                <w:sz w:val="15"/>
                <w:lang w:val="pt-PT"/>
              </w:rPr>
            </w:pPr>
            <w:r w:rsidRPr="0083671B">
              <w:rPr>
                <w:sz w:val="15"/>
                <w:lang w:val="pt-PT"/>
              </w:rPr>
              <w:t>Aprovação das classificações e pontuação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996F3F" w14:textId="1965F210" w:rsidR="00402BDF" w:rsidRPr="00832AEA" w:rsidRDefault="00832AEA">
            <w:pPr>
              <w:spacing w:after="0" w:line="240" w:lineRule="auto"/>
              <w:rPr>
                <w:sz w:val="15"/>
                <w:lang w:val="pt-PT"/>
              </w:rPr>
            </w:pPr>
            <w:r w:rsidRPr="00832AEA">
              <w:rPr>
                <w:sz w:val="15"/>
                <w:lang w:val="pt-PT"/>
              </w:rPr>
              <w:t>Apreciar e aprovar as classificações de qualidade, eventuais penalizações por atraso e Pontos Efetivamente Obtidos relativos aos papéis desempenhados nas tarefas do sprint.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4D7A10" w14:textId="5CFFCDB6" w:rsidR="00402BDF" w:rsidRPr="004F271C" w:rsidRDefault="00500FB7">
            <w:pPr>
              <w:spacing w:after="0" w:line="240" w:lineRule="auto"/>
              <w:jc w:val="center"/>
              <w:rPr>
                <w:sz w:val="15"/>
                <w:lang w:val="pt-PT"/>
              </w:rPr>
            </w:pPr>
            <w:r>
              <w:rPr>
                <w:sz w:val="15"/>
                <w:lang w:val="pt-PT"/>
              </w:rPr>
              <w:t>André Filipe Moreira Mesquita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5077CC" w14:textId="04352485" w:rsidR="00402BDF" w:rsidRPr="00500FB7" w:rsidRDefault="00500FB7">
            <w:pPr>
              <w:spacing w:after="0" w:line="240" w:lineRule="auto"/>
              <w:rPr>
                <w:sz w:val="15"/>
                <w:lang w:val="pt-PT"/>
              </w:rPr>
            </w:pPr>
            <w:r w:rsidRPr="00500FB7">
              <w:rPr>
                <w:sz w:val="15"/>
                <w:lang w:val="pt-PT"/>
              </w:rPr>
              <w:t>Evidências de execução, revisão e auditoria; escalas de avaliação; Mapa de Pontuação Individual.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10D1F5" w14:textId="5EB53B1D" w:rsidR="00402BDF" w:rsidRPr="004F271C" w:rsidRDefault="001D7C37">
            <w:pPr>
              <w:spacing w:after="0" w:line="240" w:lineRule="auto"/>
              <w:jc w:val="center"/>
              <w:rPr>
                <w:sz w:val="15"/>
                <w:lang w:val="pt-PT"/>
              </w:rPr>
            </w:pPr>
            <w:r w:rsidRPr="001D7C37">
              <w:rPr>
                <w:sz w:val="15"/>
                <w:lang w:val="pt-PT"/>
              </w:rPr>
              <w:t>1</w:t>
            </w:r>
            <w:r w:rsidR="007211CA">
              <w:rPr>
                <w:sz w:val="15"/>
                <w:lang w:val="pt-PT"/>
              </w:rPr>
              <w:t>0</w:t>
            </w:r>
            <w:r w:rsidRPr="001D7C37">
              <w:rPr>
                <w:sz w:val="15"/>
                <w:lang w:val="pt-PT"/>
              </w:rPr>
              <w:t xml:space="preserve"> min</w:t>
            </w:r>
          </w:p>
        </w:tc>
      </w:tr>
      <w:tr w:rsidR="00845293" w:rsidRPr="004F271C" w14:paraId="223163E3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2F6D06" w14:textId="13FA3F30" w:rsidR="00845293" w:rsidRPr="004F271C" w:rsidRDefault="001D7C37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5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63A4C" w14:textId="641BE5E1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Classificação do Secretário do Sprint 0</w:t>
            </w:r>
            <w:r w:rsidR="00EF0517">
              <w:rPr>
                <w:sz w:val="15"/>
                <w:lang w:val="pt-PT"/>
              </w:rPr>
              <w:t>1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A75B82" w14:textId="23096E28" w:rsidR="00845293" w:rsidRPr="00802049" w:rsidRDefault="00802049">
            <w:pPr>
              <w:spacing w:after="0" w:line="240" w:lineRule="auto"/>
              <w:rPr>
                <w:lang w:val="pt-PT"/>
              </w:rPr>
            </w:pPr>
            <w:r w:rsidRPr="00802049">
              <w:rPr>
                <w:sz w:val="15"/>
                <w:lang w:val="pt-PT"/>
              </w:rPr>
              <w:t>Avaliar o cumprimento das responsabilidades do Secretariado, realizar a votação pelos alunos com direito de voto e aprovar a classificação e os pontos correspondentes.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6E8BA2" w14:textId="3EAC7507" w:rsidR="00845293" w:rsidRPr="004F271C" w:rsidRDefault="0036026D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Gonçalo Magalhães Ribeiro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EF6DA3" w14:textId="5878EA3F" w:rsidR="00845293" w:rsidRPr="007D6891" w:rsidRDefault="007D6891">
            <w:pPr>
              <w:spacing w:after="0" w:line="240" w:lineRule="auto"/>
              <w:rPr>
                <w:u w:val="single"/>
                <w:lang w:val="pt-PT"/>
              </w:rPr>
            </w:pPr>
            <w:r w:rsidRPr="007D6891">
              <w:rPr>
                <w:sz w:val="15"/>
                <w:lang w:val="pt-PT"/>
              </w:rPr>
              <w:t>Convocatórias, atas, assinaturas, arquivo, comunicações e restantes evidências das atividades do Secretário.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4DF15E" w14:textId="2E8EEFCB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1</w:t>
            </w:r>
            <w:r w:rsidR="007211CA">
              <w:rPr>
                <w:sz w:val="15"/>
                <w:lang w:val="pt-PT"/>
              </w:rPr>
              <w:t>5</w:t>
            </w:r>
            <w:r w:rsidRPr="004F271C">
              <w:rPr>
                <w:sz w:val="15"/>
                <w:lang w:val="pt-PT"/>
              </w:rPr>
              <w:t xml:space="preserve"> min</w:t>
            </w:r>
          </w:p>
        </w:tc>
      </w:tr>
      <w:tr w:rsidR="00845293" w:rsidRPr="004F271C" w14:paraId="378E37EC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D1D2E8" w14:textId="569389EE" w:rsidR="00845293" w:rsidRPr="004F271C" w:rsidRDefault="001D7C37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6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94E726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Mapa de pontuação individual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74609E" w14:textId="4BDD9986" w:rsidR="00845293" w:rsidRPr="00D01544" w:rsidRDefault="00D01544">
            <w:pPr>
              <w:spacing w:after="0" w:line="240" w:lineRule="auto"/>
              <w:rPr>
                <w:lang w:val="pt-PT"/>
              </w:rPr>
            </w:pPr>
            <w:r w:rsidRPr="00D01544">
              <w:rPr>
                <w:sz w:val="15"/>
                <w:lang w:val="pt-PT"/>
              </w:rPr>
              <w:t xml:space="preserve">Confirmar e registar no mapa as classificações, penalizações e Pontos Efetivamente Obtidos aprovados durante o Sprint </w:t>
            </w:r>
            <w:proofErr w:type="spellStart"/>
            <w:r w:rsidRPr="00D01544">
              <w:rPr>
                <w:sz w:val="15"/>
                <w:lang w:val="pt-PT"/>
              </w:rPr>
              <w:t>Review</w:t>
            </w:r>
            <w:proofErr w:type="spellEnd"/>
            <w:r w:rsidRPr="00D01544">
              <w:rPr>
                <w:sz w:val="15"/>
                <w:lang w:val="pt-PT"/>
              </w:rPr>
              <w:t>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AB4FA3" w14:textId="7A19B721" w:rsidR="00845293" w:rsidRPr="0017780D" w:rsidRDefault="00F62BF1">
            <w:pPr>
              <w:spacing w:after="0" w:line="240" w:lineRule="auto"/>
              <w:jc w:val="center"/>
              <w:rPr>
                <w:sz w:val="15"/>
                <w:szCs w:val="15"/>
                <w:lang w:val="pt-PT"/>
              </w:rPr>
            </w:pPr>
            <w:r w:rsidRPr="0017780D">
              <w:rPr>
                <w:sz w:val="15"/>
                <w:szCs w:val="15"/>
                <w:lang w:val="pt-PT"/>
              </w:rPr>
              <w:t>Ivan Cristiano Silva Mendes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1AE992" w14:textId="7FC4E889" w:rsidR="00845293" w:rsidRPr="0017780D" w:rsidRDefault="0017780D">
            <w:pPr>
              <w:spacing w:after="0" w:line="240" w:lineRule="auto"/>
              <w:rPr>
                <w:lang w:val="pt-PT"/>
              </w:rPr>
            </w:pPr>
            <w:r w:rsidRPr="0017780D">
              <w:rPr>
                <w:sz w:val="15"/>
                <w:lang w:val="pt-PT"/>
              </w:rPr>
              <w:t xml:space="preserve">Mapa de Pontuação Individual em </w:t>
            </w:r>
            <w:r w:rsidR="0078496E">
              <w:rPr>
                <w:sz w:val="15"/>
                <w:lang w:val="pt-PT"/>
              </w:rPr>
              <w:t>versão editável (</w:t>
            </w:r>
            <w:r w:rsidR="00662615" w:rsidRPr="00662615">
              <w:rPr>
                <w:sz w:val="15"/>
                <w:lang w:val="pt-PT"/>
              </w:rPr>
              <w:t>m1-s01-mapa-pontuacao-individual-v01.xlsx</w:t>
            </w:r>
            <w:r w:rsidR="0078496E">
              <w:rPr>
                <w:sz w:val="15"/>
                <w:lang w:val="pt-PT"/>
              </w:rPr>
              <w:t>)</w:t>
            </w:r>
            <w:r w:rsidRPr="0017780D">
              <w:rPr>
                <w:sz w:val="15"/>
                <w:lang w:val="pt-PT"/>
              </w:rPr>
              <w:t xml:space="preserve"> e documentação apreciada na reunião.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7F5936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15 min</w:t>
            </w:r>
          </w:p>
        </w:tc>
      </w:tr>
      <w:tr w:rsidR="00845293" w:rsidRPr="004F271C" w14:paraId="70E7200F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EBE3C" w14:textId="18B68020" w:rsidR="00845293" w:rsidRPr="004F271C" w:rsidRDefault="00323AA9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7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14B7E0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Encerramento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DEC911" w14:textId="51F55E16" w:rsidR="00845293" w:rsidRPr="00F62BF1" w:rsidRDefault="00F62BF1">
            <w:pPr>
              <w:spacing w:after="0" w:line="240" w:lineRule="auto"/>
              <w:rPr>
                <w:lang w:val="pt-PT"/>
              </w:rPr>
            </w:pPr>
            <w:r w:rsidRPr="00F62BF1">
              <w:rPr>
                <w:sz w:val="15"/>
                <w:lang w:val="pt-PT"/>
              </w:rPr>
              <w:t>Recapitular as decisões tomadas, confirmar os estados finais das tarefas, identificar ações pendentes e declarar encerrada a reunião.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D46FF5" w14:textId="0DC94A4D" w:rsidR="00845293" w:rsidRPr="004F271C" w:rsidRDefault="0017780D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André Filipe Moreira Mesquita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D80197" w14:textId="668B36FB" w:rsidR="00845293" w:rsidRPr="00F62BF1" w:rsidRDefault="00F62BF1">
            <w:pPr>
              <w:spacing w:after="0" w:line="240" w:lineRule="auto"/>
              <w:rPr>
                <w:u w:val="single"/>
                <w:lang w:val="pt-PT"/>
              </w:rPr>
            </w:pPr>
            <w:r w:rsidRPr="00F62BF1">
              <w:rPr>
                <w:sz w:val="15"/>
                <w:lang w:val="pt-PT"/>
              </w:rPr>
              <w:t>Decisões tomadas durante a reunião e minuta da ata.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C1D3CC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5 min</w:t>
            </w:r>
          </w:p>
        </w:tc>
      </w:tr>
    </w:tbl>
    <w:p w14:paraId="6DC5CF51" w14:textId="77777777" w:rsidR="00D95790" w:rsidRDefault="00D95790">
      <w:pPr>
        <w:spacing w:after="20" w:line="240" w:lineRule="auto"/>
        <w:rPr>
          <w:lang w:val="pt-PT"/>
        </w:rPr>
      </w:pPr>
    </w:p>
    <w:p w14:paraId="20D200A2" w14:textId="77777777" w:rsidR="00D95790" w:rsidRDefault="00D95790">
      <w:pPr>
        <w:spacing w:after="200" w:line="276" w:lineRule="auto"/>
        <w:rPr>
          <w:lang w:val="pt-PT"/>
        </w:rPr>
      </w:pPr>
      <w:r>
        <w:rPr>
          <w:lang w:val="pt-PT"/>
        </w:rPr>
        <w:br w:type="page"/>
      </w:r>
    </w:p>
    <w:p w14:paraId="708C3195" w14:textId="77777777" w:rsidR="00845293" w:rsidRPr="004F271C" w:rsidRDefault="00845293">
      <w:pPr>
        <w:spacing w:after="20" w:line="240" w:lineRule="auto"/>
        <w:rPr>
          <w:lang w:val="pt-PT"/>
        </w:rPr>
      </w:pPr>
    </w:p>
    <w:p w14:paraId="58AF379B" w14:textId="77777777" w:rsidR="00845293" w:rsidRPr="004F271C" w:rsidRDefault="00E46966">
      <w:pPr>
        <w:keepNext/>
        <w:spacing w:before="100" w:after="60" w:line="240" w:lineRule="auto"/>
        <w:rPr>
          <w:lang w:val="pt-PT"/>
        </w:rPr>
      </w:pPr>
      <w:r w:rsidRPr="004F271C">
        <w:rPr>
          <w:b/>
          <w:color w:val="17365D"/>
          <w:sz w:val="23"/>
          <w:lang w:val="pt-PT"/>
        </w:rPr>
        <w:t>6. Informações adicionais</w:t>
      </w:r>
    </w:p>
    <w:p w14:paraId="18D76AB1" w14:textId="77777777" w:rsidR="00845293" w:rsidRPr="004F271C" w:rsidRDefault="00845293">
      <w:pPr>
        <w:spacing w:line="240" w:lineRule="auto"/>
        <w:rPr>
          <w:lang w:val="pt-PT"/>
        </w:rPr>
      </w:pPr>
    </w:p>
    <w:tbl>
      <w:tblPr>
        <w:tblW w:w="10086" w:type="dxa"/>
        <w:tblInd w:w="140" w:type="dxa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10086"/>
      </w:tblGrid>
      <w:tr w:rsidR="00845293" w:rsidRPr="005557DC" w14:paraId="6EFC0828" w14:textId="77777777">
        <w:tc>
          <w:tcPr>
            <w:tcW w:w="10086" w:type="dxa"/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2E5097" w14:textId="77777777" w:rsidR="00D33CD1" w:rsidRPr="00D33CD1" w:rsidRDefault="00D33CD1" w:rsidP="00D33CD1">
            <w:pPr>
              <w:spacing w:after="0" w:line="259" w:lineRule="auto"/>
              <w:rPr>
                <w:lang w:val="pt-PT"/>
              </w:rPr>
            </w:pPr>
            <w:r w:rsidRPr="00D33CD1">
              <w:rPr>
                <w:lang w:val="pt-PT"/>
              </w:rPr>
              <w:t>Cada participante deve consultar antecipadamente o Sprint Backlog vigente e os elementos associados às tarefas abrangidas pelo Sprint 01, incluindo os resultados entregues, evidências produzidas pelos Executores, relatórios ou registos de revisão, evidências de auditoria e eventuais transferências formalmente aprovadas.</w:t>
            </w:r>
          </w:p>
          <w:p w14:paraId="5DD6A8F7" w14:textId="77777777" w:rsidR="00D33CD1" w:rsidRPr="00D33CD1" w:rsidRDefault="00D33CD1" w:rsidP="00D33CD1">
            <w:pPr>
              <w:spacing w:after="0" w:line="259" w:lineRule="auto"/>
              <w:rPr>
                <w:lang w:val="pt-PT"/>
              </w:rPr>
            </w:pPr>
            <w:r w:rsidRPr="00D33CD1">
              <w:rPr>
                <w:lang w:val="pt-PT"/>
              </w:rPr>
              <w:t>Deve igualmente estar disponível a versão de trabalho atualizada do Mapa de Pontuação Individual, preparada com base na última versão formalmente aprovada do Sprint Backlog.</w:t>
            </w:r>
          </w:p>
          <w:p w14:paraId="0F1CEC2B" w14:textId="77777777" w:rsidR="00D33CD1" w:rsidRPr="00D33CD1" w:rsidRDefault="00D33CD1" w:rsidP="00D33CD1">
            <w:pPr>
              <w:spacing w:after="0" w:line="259" w:lineRule="auto"/>
              <w:rPr>
                <w:lang w:val="pt-PT"/>
              </w:rPr>
            </w:pPr>
            <w:r w:rsidRPr="00D33CD1">
              <w:rPr>
                <w:lang w:val="pt-PT"/>
              </w:rPr>
              <w:t>Os participantes devem estar preparados para apreciar o trabalho realizado nos diferentes papéis, as classificações de qualidade, os eventuais atrasos e respetivas penalizações, os Pontos Efetivamente Obtidos e o estado final de cada tarefa.</w:t>
            </w:r>
          </w:p>
          <w:p w14:paraId="639CD854" w14:textId="77777777" w:rsidR="00D33CD1" w:rsidRPr="00D33CD1" w:rsidRDefault="00D33CD1" w:rsidP="00D33CD1">
            <w:pPr>
              <w:spacing w:after="0" w:line="259" w:lineRule="auto"/>
              <w:rPr>
                <w:lang w:val="pt-PT"/>
              </w:rPr>
            </w:pPr>
            <w:r w:rsidRPr="00D33CD1">
              <w:rPr>
                <w:lang w:val="pt-PT"/>
              </w:rPr>
              <w:t>Os alunos participam apenas nas votações para as quais possuam direito de voto, respeitando os impedimentos previstos nos documentos oficiais da unidade curricular.</w:t>
            </w:r>
          </w:p>
          <w:p w14:paraId="366F1716" w14:textId="77777777" w:rsidR="00845293" w:rsidRDefault="00D33CD1">
            <w:pPr>
              <w:spacing w:after="0" w:line="259" w:lineRule="auto"/>
              <w:rPr>
                <w:lang w:val="pt-PT"/>
              </w:rPr>
            </w:pPr>
            <w:r w:rsidRPr="00D33CD1">
              <w:rPr>
                <w:lang w:val="pt-PT"/>
              </w:rPr>
              <w:t>Qualquer ausência de documentação, evidência ou outro impedimento que possa comprometer a apreciação de uma tarefa deverá ser comunicado ao grupo logo que seja identificado.</w:t>
            </w:r>
          </w:p>
          <w:p w14:paraId="48569BBA" w14:textId="755DFFB3" w:rsidR="005557DC" w:rsidRPr="005557DC" w:rsidRDefault="005557DC">
            <w:pPr>
              <w:spacing w:after="0" w:line="259" w:lineRule="auto"/>
              <w:rPr>
                <w:lang w:val="pt-PT"/>
              </w:rPr>
            </w:pPr>
            <w:r w:rsidRPr="005557DC">
              <w:rPr>
                <w:lang w:val="pt-PT"/>
              </w:rPr>
              <w:t>Recapitular as decisões tomadas, confirmar os estados finais das tarefas, identificar ações pendentes, confirmar os documentos aprovados a congelar em PDF e a integrar na ata assinada ou como anexos assinados, e declarar encerrada a reunião.</w:t>
            </w:r>
          </w:p>
          <w:p w14:paraId="413AA2DB" w14:textId="77777777" w:rsidR="004C70C5" w:rsidRDefault="004C70C5">
            <w:pPr>
              <w:spacing w:after="0" w:line="259" w:lineRule="auto"/>
              <w:rPr>
                <w:lang w:val="pt-PT"/>
              </w:rPr>
            </w:pPr>
          </w:p>
          <w:p w14:paraId="1B24D495" w14:textId="7572D2C7" w:rsidR="004C70C5" w:rsidRPr="00D976A1" w:rsidRDefault="004C70C5" w:rsidP="00D22095">
            <w:pPr>
              <w:spacing w:after="0" w:line="259" w:lineRule="auto"/>
              <w:rPr>
                <w:lang w:val="pt-PT"/>
              </w:rPr>
            </w:pPr>
            <w:r>
              <w:rPr>
                <w:lang w:val="pt-PT"/>
              </w:rPr>
              <w:t xml:space="preserve">Nota de Regularização: </w:t>
            </w:r>
            <w:r w:rsidR="00D22095" w:rsidRPr="00D22095">
              <w:rPr>
                <w:lang w:val="pt-PT"/>
              </w:rPr>
              <w:t>O presente documento foi elaborado posteriormente, no âmbito da reconstrução documental da Milestone 1,</w:t>
            </w:r>
            <w:r w:rsidR="00CA3BC9">
              <w:rPr>
                <w:lang w:val="pt-PT"/>
              </w:rPr>
              <w:t xml:space="preserve"> </w:t>
            </w:r>
            <w:r w:rsidR="00D22095" w:rsidRPr="00D22095">
              <w:rPr>
                <w:lang w:val="pt-PT"/>
              </w:rPr>
              <w:t>com</w:t>
            </w:r>
            <w:r w:rsidR="00CA3BC9">
              <w:rPr>
                <w:lang w:val="pt-PT"/>
              </w:rPr>
              <w:t xml:space="preserve"> </w:t>
            </w:r>
            <w:r w:rsidR="00D22095" w:rsidRPr="00D22095">
              <w:rPr>
                <w:lang w:val="pt-PT"/>
              </w:rPr>
              <w:t>base no trabalho e nos artefactos efetivamente produzidos pelo grupo durante esse período. A sua criação visa completar a</w:t>
            </w:r>
            <w:r w:rsidR="00CA3BC9">
              <w:rPr>
                <w:lang w:val="pt-PT"/>
              </w:rPr>
              <w:t xml:space="preserve"> </w:t>
            </w:r>
            <w:r w:rsidR="00D22095" w:rsidRPr="00D22095">
              <w:rPr>
                <w:lang w:val="pt-PT"/>
              </w:rPr>
              <w:t>rastreabilidade</w:t>
            </w:r>
            <w:r w:rsidR="00CA3BC9">
              <w:rPr>
                <w:lang w:val="pt-PT"/>
              </w:rPr>
              <w:t xml:space="preserve"> </w:t>
            </w:r>
            <w:r w:rsidR="00D22095" w:rsidRPr="00D22095">
              <w:rPr>
                <w:lang w:val="pt-PT"/>
              </w:rPr>
              <w:t>do processo e não alterar retroativamente o conteúdo técnico então realizado.</w:t>
            </w:r>
          </w:p>
        </w:tc>
      </w:tr>
    </w:tbl>
    <w:p w14:paraId="55D1D0EE" w14:textId="77777777" w:rsidR="00845293" w:rsidRPr="003B79FC" w:rsidRDefault="00845293">
      <w:pPr>
        <w:spacing w:after="20" w:line="240" w:lineRule="auto"/>
        <w:rPr>
          <w:sz w:val="2"/>
          <w:szCs w:val="6"/>
          <w:lang w:val="pt-PT"/>
        </w:rPr>
      </w:pPr>
    </w:p>
    <w:sectPr w:rsidR="00845293" w:rsidRPr="003B79FC" w:rsidSect="00034616">
      <w:footerReference w:type="default" r:id="rId11"/>
      <w:pgSz w:w="11906" w:h="16838"/>
      <w:pgMar w:top="709" w:right="850" w:bottom="765" w:left="850" w:header="34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2877B" w14:textId="77777777" w:rsidR="00BF2715" w:rsidRDefault="00BF2715">
      <w:pPr>
        <w:spacing w:after="0" w:line="240" w:lineRule="auto"/>
      </w:pPr>
      <w:r>
        <w:separator/>
      </w:r>
    </w:p>
  </w:endnote>
  <w:endnote w:type="continuationSeparator" w:id="0">
    <w:p w14:paraId="0528F68A" w14:textId="77777777" w:rsidR="00BF2715" w:rsidRDefault="00BF27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Porto Sans">
    <w:altName w:val="Calibri"/>
    <w:panose1 w:val="00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16660" w14:textId="77777777" w:rsidR="00845293" w:rsidRDefault="00E46966">
    <w:pPr>
      <w:pStyle w:val="Footer"/>
      <w:jc w:val="right"/>
    </w:pPr>
    <w:r>
      <w:rPr>
        <w:color w:val="666666"/>
        <w:sz w:val="17"/>
      </w:rPr>
      <w:t xml:space="preserve">Página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PAGE</w:instrText>
    </w:r>
    <w:r>
      <w:rPr>
        <w:color w:val="666666"/>
        <w:sz w:val="17"/>
      </w:rPr>
      <w:fldChar w:fldCharType="separate"/>
    </w:r>
    <w:r w:rsidR="00021177">
      <w:rPr>
        <w:noProof/>
        <w:color w:val="666666"/>
        <w:sz w:val="17"/>
      </w:rPr>
      <w:t>1</w:t>
    </w:r>
    <w:r>
      <w:rPr>
        <w:color w:val="666666"/>
        <w:sz w:val="17"/>
      </w:rPr>
      <w:fldChar w:fldCharType="end"/>
    </w:r>
    <w:r>
      <w:rPr>
        <w:color w:val="666666"/>
        <w:sz w:val="17"/>
      </w:rPr>
      <w:t xml:space="preserve"> de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NUMPAGES</w:instrText>
    </w:r>
    <w:r>
      <w:rPr>
        <w:color w:val="666666"/>
        <w:sz w:val="17"/>
      </w:rPr>
      <w:fldChar w:fldCharType="separate"/>
    </w:r>
    <w:r w:rsidR="00021177">
      <w:rPr>
        <w:noProof/>
        <w:color w:val="666666"/>
        <w:sz w:val="17"/>
      </w:rPr>
      <w:t>2</w:t>
    </w:r>
    <w:r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1E35D" w14:textId="77777777" w:rsidR="00BF2715" w:rsidRDefault="00BF2715">
      <w:pPr>
        <w:spacing w:after="0" w:line="240" w:lineRule="auto"/>
      </w:pPr>
      <w:r>
        <w:separator/>
      </w:r>
    </w:p>
  </w:footnote>
  <w:footnote w:type="continuationSeparator" w:id="0">
    <w:p w14:paraId="4D4AC20F" w14:textId="77777777" w:rsidR="00BF2715" w:rsidRDefault="00BF27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8513421">
    <w:abstractNumId w:val="8"/>
  </w:num>
  <w:num w:numId="2" w16cid:durableId="347101092">
    <w:abstractNumId w:val="6"/>
  </w:num>
  <w:num w:numId="3" w16cid:durableId="1349256581">
    <w:abstractNumId w:val="5"/>
  </w:num>
  <w:num w:numId="4" w16cid:durableId="800422551">
    <w:abstractNumId w:val="4"/>
  </w:num>
  <w:num w:numId="5" w16cid:durableId="52508990">
    <w:abstractNumId w:val="7"/>
  </w:num>
  <w:num w:numId="6" w16cid:durableId="104274690">
    <w:abstractNumId w:val="3"/>
  </w:num>
  <w:num w:numId="7" w16cid:durableId="1424691055">
    <w:abstractNumId w:val="2"/>
  </w:num>
  <w:num w:numId="8" w16cid:durableId="393510190">
    <w:abstractNumId w:val="1"/>
  </w:num>
  <w:num w:numId="9" w16cid:durableId="1010062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177"/>
    <w:rsid w:val="00034616"/>
    <w:rsid w:val="0006063C"/>
    <w:rsid w:val="000670BE"/>
    <w:rsid w:val="00093C44"/>
    <w:rsid w:val="000A1C62"/>
    <w:rsid w:val="000B2727"/>
    <w:rsid w:val="000D1586"/>
    <w:rsid w:val="00102CA0"/>
    <w:rsid w:val="0015074B"/>
    <w:rsid w:val="00151ECC"/>
    <w:rsid w:val="00173334"/>
    <w:rsid w:val="00175599"/>
    <w:rsid w:val="0017780D"/>
    <w:rsid w:val="001825F4"/>
    <w:rsid w:val="001B4273"/>
    <w:rsid w:val="001D7C37"/>
    <w:rsid w:val="0020063E"/>
    <w:rsid w:val="00204073"/>
    <w:rsid w:val="00215847"/>
    <w:rsid w:val="0022021A"/>
    <w:rsid w:val="002229BF"/>
    <w:rsid w:val="00240516"/>
    <w:rsid w:val="00262CC2"/>
    <w:rsid w:val="002863E5"/>
    <w:rsid w:val="0029639D"/>
    <w:rsid w:val="002A01DB"/>
    <w:rsid w:val="002A5479"/>
    <w:rsid w:val="002F49EC"/>
    <w:rsid w:val="003201DE"/>
    <w:rsid w:val="00323AA9"/>
    <w:rsid w:val="00326F90"/>
    <w:rsid w:val="00344EA4"/>
    <w:rsid w:val="0035797B"/>
    <w:rsid w:val="0036026D"/>
    <w:rsid w:val="00367C87"/>
    <w:rsid w:val="00370DC9"/>
    <w:rsid w:val="003B79FC"/>
    <w:rsid w:val="003F6A6F"/>
    <w:rsid w:val="00402BDF"/>
    <w:rsid w:val="004246D7"/>
    <w:rsid w:val="004377E0"/>
    <w:rsid w:val="00445A70"/>
    <w:rsid w:val="0046077B"/>
    <w:rsid w:val="00462511"/>
    <w:rsid w:val="0047264D"/>
    <w:rsid w:val="00482D87"/>
    <w:rsid w:val="004960A9"/>
    <w:rsid w:val="004A703E"/>
    <w:rsid w:val="004B17AE"/>
    <w:rsid w:val="004C070E"/>
    <w:rsid w:val="004C28E8"/>
    <w:rsid w:val="004C70C5"/>
    <w:rsid w:val="004E0E9B"/>
    <w:rsid w:val="004F271C"/>
    <w:rsid w:val="004F76EC"/>
    <w:rsid w:val="00500F6B"/>
    <w:rsid w:val="00500FB7"/>
    <w:rsid w:val="0051305D"/>
    <w:rsid w:val="00516B46"/>
    <w:rsid w:val="0053683B"/>
    <w:rsid w:val="005379D3"/>
    <w:rsid w:val="00542AE2"/>
    <w:rsid w:val="00546B1D"/>
    <w:rsid w:val="005557DC"/>
    <w:rsid w:val="005619F1"/>
    <w:rsid w:val="005B1DE8"/>
    <w:rsid w:val="005B2E77"/>
    <w:rsid w:val="005D20D7"/>
    <w:rsid w:val="005D435B"/>
    <w:rsid w:val="005F01AD"/>
    <w:rsid w:val="005F50FD"/>
    <w:rsid w:val="00662615"/>
    <w:rsid w:val="00666DFA"/>
    <w:rsid w:val="00670495"/>
    <w:rsid w:val="00683383"/>
    <w:rsid w:val="006B1D39"/>
    <w:rsid w:val="006C4135"/>
    <w:rsid w:val="006D1BAF"/>
    <w:rsid w:val="006D2821"/>
    <w:rsid w:val="007211CA"/>
    <w:rsid w:val="007217B4"/>
    <w:rsid w:val="00754E7F"/>
    <w:rsid w:val="0075663C"/>
    <w:rsid w:val="00770CF0"/>
    <w:rsid w:val="0078496E"/>
    <w:rsid w:val="007D6891"/>
    <w:rsid w:val="00802049"/>
    <w:rsid w:val="00832AEA"/>
    <w:rsid w:val="0083671B"/>
    <w:rsid w:val="008405B9"/>
    <w:rsid w:val="00845293"/>
    <w:rsid w:val="008621E9"/>
    <w:rsid w:val="00894DB6"/>
    <w:rsid w:val="008A18E6"/>
    <w:rsid w:val="008B3507"/>
    <w:rsid w:val="008C3517"/>
    <w:rsid w:val="008C5AFD"/>
    <w:rsid w:val="008F3AF6"/>
    <w:rsid w:val="00914571"/>
    <w:rsid w:val="00943484"/>
    <w:rsid w:val="00963B27"/>
    <w:rsid w:val="00976AB6"/>
    <w:rsid w:val="009B0732"/>
    <w:rsid w:val="009C37E1"/>
    <w:rsid w:val="009C6438"/>
    <w:rsid w:val="009E4694"/>
    <w:rsid w:val="00A16179"/>
    <w:rsid w:val="00A47AC3"/>
    <w:rsid w:val="00A5189B"/>
    <w:rsid w:val="00A57F21"/>
    <w:rsid w:val="00A6730A"/>
    <w:rsid w:val="00A72002"/>
    <w:rsid w:val="00AA1D8D"/>
    <w:rsid w:val="00AA37EA"/>
    <w:rsid w:val="00AC5ADE"/>
    <w:rsid w:val="00B114F6"/>
    <w:rsid w:val="00B125B7"/>
    <w:rsid w:val="00B47730"/>
    <w:rsid w:val="00B65C5B"/>
    <w:rsid w:val="00BC1F94"/>
    <w:rsid w:val="00BD6DDF"/>
    <w:rsid w:val="00BF2715"/>
    <w:rsid w:val="00C11E4A"/>
    <w:rsid w:val="00C41502"/>
    <w:rsid w:val="00C41751"/>
    <w:rsid w:val="00C66AEC"/>
    <w:rsid w:val="00C77CEC"/>
    <w:rsid w:val="00C81F3A"/>
    <w:rsid w:val="00C84285"/>
    <w:rsid w:val="00CA3BC9"/>
    <w:rsid w:val="00CA617B"/>
    <w:rsid w:val="00CA674F"/>
    <w:rsid w:val="00CB0664"/>
    <w:rsid w:val="00D01544"/>
    <w:rsid w:val="00D22095"/>
    <w:rsid w:val="00D32C42"/>
    <w:rsid w:val="00D33CD1"/>
    <w:rsid w:val="00D917C2"/>
    <w:rsid w:val="00D95790"/>
    <w:rsid w:val="00D976A1"/>
    <w:rsid w:val="00DC3F15"/>
    <w:rsid w:val="00DD7678"/>
    <w:rsid w:val="00DF1280"/>
    <w:rsid w:val="00DF498F"/>
    <w:rsid w:val="00E01EBB"/>
    <w:rsid w:val="00E026B8"/>
    <w:rsid w:val="00E027CA"/>
    <w:rsid w:val="00E46966"/>
    <w:rsid w:val="00EA1430"/>
    <w:rsid w:val="00EA7C5B"/>
    <w:rsid w:val="00EB6C6A"/>
    <w:rsid w:val="00EF0517"/>
    <w:rsid w:val="00F15E5A"/>
    <w:rsid w:val="00F16B64"/>
    <w:rsid w:val="00F20BE9"/>
    <w:rsid w:val="00F2219D"/>
    <w:rsid w:val="00F55EB0"/>
    <w:rsid w:val="00F565B3"/>
    <w:rsid w:val="00F62465"/>
    <w:rsid w:val="00F62BF1"/>
    <w:rsid w:val="00FA2E7A"/>
    <w:rsid w:val="00FB10CD"/>
    <w:rsid w:val="00FC4CEE"/>
    <w:rsid w:val="00FC693F"/>
    <w:rsid w:val="00FC7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96192D"/>
  <w14:defaultImageDpi w14:val="300"/>
  <w15:docId w15:val="{48D1EDE2-C124-439C-8837-4B79E6033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F1F1F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93B981485C9E24DAE651C97D9FBC267" ma:contentTypeVersion="9" ma:contentTypeDescription="Criar um novo documento." ma:contentTypeScope="" ma:versionID="67106ac685bde41cc0caab8279921af5">
  <xsd:schema xmlns:xsd="http://www.w3.org/2001/XMLSchema" xmlns:xs="http://www.w3.org/2001/XMLSchema" xmlns:p="http://schemas.microsoft.com/office/2006/metadata/properties" xmlns:ns2="32f33a6e-f018-4796-a6d6-b8c30f0661e9" xmlns:ns3="59ec22bb-74c1-4c3c-af96-122e757b18d2" targetNamespace="http://schemas.microsoft.com/office/2006/metadata/properties" ma:root="true" ma:fieldsID="6a225e97788944c998cfd0bee463245c" ns2:_="" ns3:_="">
    <xsd:import namespace="32f33a6e-f018-4796-a6d6-b8c30f0661e9"/>
    <xsd:import namespace="59ec22bb-74c1-4c3c-af96-122e757b1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m" ma:readOnly="false" ma:fieldId="{5cf76f15-5ced-4ddc-b409-7134ff3c332f}" ma:taxonomyMulti="true" ma:sspId="1374c586-51ca-419d-b13a-551147e708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c22bb-74c1-4c3c-af96-122e757b18d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81605ea-d3cc-4310-8c97-aa0e64c9f496}" ma:internalName="TaxCatchAll" ma:showField="CatchAllData" ma:web="59ec22bb-74c1-4c3c-af96-122e757b1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ec22bb-74c1-4c3c-af96-122e757b18d2" xsi:nil="true"/>
    <lcf76f155ced4ddcb4097134ff3c332f xmlns="32f33a6e-f018-4796-a6d6-b8c30f0661e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216573B-0E6A-4915-AFF7-EAD6232146CE}"/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B5C0215-A1E9-4BBE-A4EC-4DDDD15F8A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6CCA8DF-0869-4608-8713-FCDEA17A43F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1022</Words>
  <Characters>5831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Modelo de convocatória de Sprint Planning</vt:lpstr>
      <vt:lpstr/>
    </vt:vector>
  </TitlesOfParts>
  <Manager/>
  <Company/>
  <LinksUpToDate>false</LinksUpToDate>
  <CharactersWithSpaces>6840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obrigatório de convocatória de Sprint Review</dc:title>
  <dc:subject>Laboratório de Desenvolvimento de Software</dc:subject>
  <dc:creator/>
  <cp:keywords/>
  <dc:description>Proposta editável de modelo para os grupos de trabalho.</dc:description>
  <cp:lastModifiedBy>Ivan Cristiano Silva Mendes</cp:lastModifiedBy>
  <cp:revision>106</cp:revision>
  <dcterms:created xsi:type="dcterms:W3CDTF">2013-12-24T07:15:00Z</dcterms:created>
  <dcterms:modified xsi:type="dcterms:W3CDTF">2026-10-01T22:46:00Z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