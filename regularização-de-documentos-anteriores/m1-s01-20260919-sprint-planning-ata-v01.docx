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7B784" w14:textId="77777777" w:rsidR="00FA3FBC" w:rsidRPr="00981237" w:rsidRDefault="00FA3FBC">
      <w:pPr>
        <w:spacing w:after="0"/>
        <w:rPr>
          <w:rFonts w:ascii="Porto Sans" w:hAnsi="Porto Sans"/>
        </w:rPr>
      </w:pPr>
    </w:p>
    <w:p w14:paraId="3A98367E" w14:textId="77777777" w:rsidR="00FA3FBC" w:rsidRPr="00981237" w:rsidRDefault="0014714A">
      <w:pPr>
        <w:jc w:val="center"/>
        <w:rPr>
          <w:rFonts w:ascii="Porto Sans" w:hAnsi="Porto Sans"/>
        </w:rPr>
      </w:pPr>
      <w:r w:rsidRPr="00981237">
        <w:rPr>
          <w:rFonts w:ascii="Porto Sans" w:hAnsi="Porto Sans"/>
          <w:b/>
          <w:color w:val="176B6B"/>
          <w:sz w:val="20"/>
        </w:rPr>
        <w:t>LABORATÓRIO DE DESENVOLVIMENTO DE SOFTWARE</w:t>
      </w:r>
    </w:p>
    <w:p w14:paraId="7C6F5D0E" w14:textId="77777777" w:rsidR="00FA3FBC" w:rsidRPr="00981237" w:rsidRDefault="0014714A">
      <w:pPr>
        <w:spacing w:after="160"/>
        <w:jc w:val="center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40"/>
        </w:rPr>
        <w:t>ATA DE SPRINT PLANNING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FA3FBC" w:rsidRPr="00981237" w14:paraId="127A0CFF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51E7C2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Grupo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34D91C" w14:textId="1AA51E56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 xml:space="preserve">Grupo </w:t>
            </w:r>
            <w:r w:rsidR="00806268" w:rsidRPr="00981237">
              <w:rPr>
                <w:rFonts w:ascii="Porto Sans" w:hAnsi="Porto Sans"/>
                <w:sz w:val="17"/>
              </w:rPr>
              <w:t>08</w:t>
            </w:r>
          </w:p>
        </w:tc>
      </w:tr>
      <w:tr w:rsidR="00FA3FBC" w:rsidRPr="00981237" w14:paraId="705AB39C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5155FF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Projeto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5CFCCB" w14:textId="28DD16C4" w:rsidR="00FA3FBC" w:rsidRPr="00981237" w:rsidRDefault="00806268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>Gestão de Clínica Veterinária</w:t>
            </w:r>
          </w:p>
        </w:tc>
      </w:tr>
      <w:tr w:rsidR="00FA3FBC" w:rsidRPr="00981237" w14:paraId="1B1AF22B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A96CE5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Milestone de Entrega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C36589" w14:textId="5D49F78D" w:rsidR="00FA3FBC" w:rsidRPr="00981237" w:rsidRDefault="00ED6AAF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>M1</w:t>
            </w:r>
          </w:p>
        </w:tc>
      </w:tr>
      <w:tr w:rsidR="00FA3FBC" w:rsidRPr="00981237" w14:paraId="16BED0DA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C91457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Sprint a iniciar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1E3AB4" w14:textId="254DF30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>Sprint 0</w:t>
            </w:r>
            <w:r w:rsidR="00ED6AAF" w:rsidRPr="00981237">
              <w:rPr>
                <w:rFonts w:ascii="Porto Sans" w:hAnsi="Porto Sans"/>
                <w:sz w:val="17"/>
              </w:rPr>
              <w:t>1</w:t>
            </w:r>
          </w:p>
        </w:tc>
      </w:tr>
    </w:tbl>
    <w:p w14:paraId="315EFD49" w14:textId="77777777" w:rsidR="00FA3FBC" w:rsidRPr="00981237" w:rsidRDefault="0014714A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t>1. Identificação da reunião, sessões realizadas e quórum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46"/>
        <w:gridCol w:w="7960"/>
      </w:tblGrid>
      <w:tr w:rsidR="00FA3FBC" w:rsidRPr="003C57D9" w14:paraId="42635C80" w14:textId="77777777" w:rsidTr="00C17F8A">
        <w:trPr>
          <w:cantSplit/>
        </w:trPr>
        <w:tc>
          <w:tcPr>
            <w:tcW w:w="224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2794F1" w14:textId="3D571B82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 xml:space="preserve">Convocatória </w:t>
            </w:r>
            <w:r w:rsidR="00316B4E" w:rsidRPr="00981237">
              <w:rPr>
                <w:rFonts w:ascii="Porto Sans" w:hAnsi="Porto Sans"/>
                <w:b/>
                <w:color w:val="17365D"/>
                <w:sz w:val="17"/>
              </w:rPr>
              <w:t>original</w:t>
            </w:r>
          </w:p>
        </w:tc>
        <w:tc>
          <w:tcPr>
            <w:tcW w:w="79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89969A" w14:textId="1B4F29E2" w:rsidR="00FA3FBC" w:rsidRPr="00767F62" w:rsidRDefault="00B441BC">
            <w:pPr>
              <w:spacing w:after="0" w:line="240" w:lineRule="auto"/>
              <w:rPr>
                <w:rFonts w:ascii="Porto Sans" w:hAnsi="Porto Sans"/>
                <w:lang w:val="en-US"/>
              </w:rPr>
            </w:pPr>
            <w:r w:rsidRPr="00B441BC">
              <w:rPr>
                <w:rFonts w:ascii="Porto Sans" w:hAnsi="Porto Sans"/>
                <w:sz w:val="17"/>
                <w:lang w:val="en-US"/>
              </w:rPr>
              <w:t>m1-s01-20260918-sprint-planning-convocatoria-v01</w:t>
            </w:r>
            <w:r>
              <w:rPr>
                <w:rFonts w:ascii="Porto Sans" w:hAnsi="Porto Sans"/>
                <w:sz w:val="17"/>
                <w:lang w:val="en-US"/>
              </w:rPr>
              <w:t>.pdf</w:t>
            </w:r>
          </w:p>
        </w:tc>
      </w:tr>
    </w:tbl>
    <w:p w14:paraId="41546D64" w14:textId="77777777" w:rsidR="00FA3FBC" w:rsidRPr="00767F62" w:rsidRDefault="00FA3FBC">
      <w:pPr>
        <w:spacing w:after="0"/>
        <w:rPr>
          <w:rFonts w:ascii="Porto Sans" w:hAnsi="Porto Sans"/>
          <w:lang w:val="en-U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2551"/>
        <w:gridCol w:w="1134"/>
        <w:gridCol w:w="709"/>
        <w:gridCol w:w="787"/>
        <w:gridCol w:w="2331"/>
      </w:tblGrid>
      <w:tr w:rsidR="00FA3FBC" w:rsidRPr="00981237" w14:paraId="190FB0F0" w14:textId="77777777" w:rsidTr="00673070">
        <w:trPr>
          <w:cantSplit/>
          <w:tblHeader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F57310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Sessão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4C0F92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Convocatória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FE16F3" w14:textId="48549FCD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Data</w:t>
            </w:r>
            <w:r w:rsidR="00003170"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, hora</w:t>
            </w: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 xml:space="preserve"> e local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C349FC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Presentes</w:t>
            </w:r>
          </w:p>
        </w:tc>
        <w:tc>
          <w:tcPr>
            <w:tcW w:w="7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1FA1CFE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Quórum aplicável</w:t>
            </w:r>
          </w:p>
        </w:tc>
        <w:tc>
          <w:tcPr>
            <w:tcW w:w="7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3370AF3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Quórum verificado</w:t>
            </w:r>
          </w:p>
        </w:tc>
        <w:tc>
          <w:tcPr>
            <w:tcW w:w="2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1ABDB7A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Resultado e fundamento</w:t>
            </w:r>
          </w:p>
        </w:tc>
      </w:tr>
      <w:tr w:rsidR="00FA3FBC" w:rsidRPr="00981237" w14:paraId="338E15D1" w14:textId="77777777" w:rsidTr="00673070">
        <w:trPr>
          <w:cantSplit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A03A3F5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Sessão inicial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8B5AD65" w14:textId="7642D0E1" w:rsidR="00FA3FBC" w:rsidRPr="00767F62" w:rsidRDefault="00DA6BC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en-US"/>
              </w:rPr>
            </w:pPr>
            <w:r w:rsidRPr="00767F62">
              <w:rPr>
                <w:rFonts w:ascii="Porto Sans" w:hAnsi="Porto Sans"/>
                <w:sz w:val="14"/>
                <w:szCs w:val="14"/>
                <w:lang w:val="en-US"/>
              </w:rPr>
              <w:t>m1-2026091</w:t>
            </w:r>
            <w:r w:rsidR="00A37398" w:rsidRPr="00767F62">
              <w:rPr>
                <w:rFonts w:ascii="Porto Sans" w:hAnsi="Porto Sans"/>
                <w:sz w:val="14"/>
                <w:szCs w:val="14"/>
                <w:lang w:val="en-US"/>
              </w:rPr>
              <w:t>8</w:t>
            </w:r>
            <w:r w:rsidRPr="00767F62">
              <w:rPr>
                <w:rFonts w:ascii="Porto Sans" w:hAnsi="Porto Sans"/>
                <w:sz w:val="14"/>
                <w:szCs w:val="14"/>
                <w:lang w:val="en-US"/>
              </w:rPr>
              <w:t>-convocatoria-sprint-planning-v01.pdf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CC9C8CA" w14:textId="16F3C538" w:rsidR="00FA3FBC" w:rsidRPr="00981237" w:rsidRDefault="00DA6BC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2026-09-19 às 1</w:t>
            </w:r>
            <w:r w:rsidR="001040E5" w:rsidRPr="00981237">
              <w:rPr>
                <w:rFonts w:ascii="Porto Sans" w:hAnsi="Porto Sans"/>
                <w:sz w:val="14"/>
                <w:szCs w:val="14"/>
              </w:rPr>
              <w:t>0</w:t>
            </w:r>
            <w:r w:rsidRPr="00981237">
              <w:rPr>
                <w:rFonts w:ascii="Porto Sans" w:hAnsi="Porto Sans"/>
                <w:sz w:val="14"/>
                <w:szCs w:val="14"/>
              </w:rPr>
              <w:t>:00</w:t>
            </w:r>
            <w:r w:rsidRPr="00981237">
              <w:rPr>
                <w:rFonts w:ascii="Porto Sans" w:hAnsi="Porto Sans"/>
                <w:sz w:val="14"/>
                <w:szCs w:val="14"/>
              </w:rPr>
              <w:br/>
            </w:r>
            <w:r w:rsidR="00DC5177" w:rsidRPr="00981237">
              <w:rPr>
                <w:rFonts w:ascii="Porto Sans" w:hAnsi="Porto Sans"/>
                <w:sz w:val="14"/>
                <w:szCs w:val="14"/>
              </w:rPr>
              <w:t xml:space="preserve">Microsoft Teams 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E3B1E39" w14:textId="77777777" w:rsidR="00FA3FBC" w:rsidRPr="00981237" w:rsidRDefault="00C40D5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André Filipe Moreira Mesquita; Gonçalo Dinis Magalhães Teixeira; Gonçalo Magalhães Ribeiro</w:t>
            </w:r>
          </w:p>
          <w:p w14:paraId="6428EA10" w14:textId="7D3C9929" w:rsidR="002E1F16" w:rsidRPr="00981237" w:rsidRDefault="002E1F16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7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0A84B3F" w14:textId="41C99BA0" w:rsidR="00FA3FBC" w:rsidRPr="00981237" w:rsidRDefault="002E1F16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4</w:t>
            </w:r>
          </w:p>
        </w:tc>
        <w:tc>
          <w:tcPr>
            <w:tcW w:w="7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5B64CA" w14:textId="0667A98A" w:rsidR="00FA3FBC" w:rsidRPr="00981237" w:rsidRDefault="002E1F16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Sim</w:t>
            </w:r>
          </w:p>
        </w:tc>
        <w:tc>
          <w:tcPr>
            <w:tcW w:w="2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4365601" w14:textId="6F371B34" w:rsidR="00FA3FBC" w:rsidRPr="00981237" w:rsidRDefault="004E134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Sessão válida</w:t>
            </w:r>
            <w:r w:rsidR="00695C57" w:rsidRPr="00981237">
              <w:rPr>
                <w:rFonts w:ascii="Porto Sans" w:hAnsi="Porto Sans"/>
                <w:sz w:val="14"/>
                <w:szCs w:val="14"/>
              </w:rPr>
              <w:t>,</w:t>
            </w:r>
            <w:r w:rsidRPr="00981237">
              <w:rPr>
                <w:rFonts w:ascii="Porto Sans" w:hAnsi="Porto Sans"/>
                <w:sz w:val="14"/>
                <w:szCs w:val="14"/>
              </w:rPr>
              <w:t xml:space="preserve"> estavam presentes os quatro elementos do grupo</w:t>
            </w:r>
            <w:r w:rsidR="005E0535" w:rsidRPr="00981237">
              <w:rPr>
                <w:rFonts w:ascii="Porto Sans" w:hAnsi="Porto Sans"/>
                <w:sz w:val="14"/>
                <w:szCs w:val="14"/>
              </w:rPr>
              <w:t>.</w:t>
            </w:r>
          </w:p>
        </w:tc>
      </w:tr>
    </w:tbl>
    <w:p w14:paraId="1DE9EA8D" w14:textId="60030F77" w:rsidR="00FA3FBC" w:rsidRPr="00981237" w:rsidRDefault="0014714A" w:rsidP="001B6E03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t>2. Participantes e presenças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307"/>
        <w:gridCol w:w="1559"/>
        <w:gridCol w:w="2410"/>
        <w:gridCol w:w="1985"/>
        <w:gridCol w:w="1945"/>
      </w:tblGrid>
      <w:tr w:rsidR="000507BE" w:rsidRPr="00981237" w14:paraId="33AE72C0" w14:textId="77777777" w:rsidTr="00C40D5A">
        <w:trPr>
          <w:cantSplit/>
          <w:tblHeader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FA7840" w14:textId="77777777" w:rsidR="000507BE" w:rsidRPr="00981237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Nome</w:t>
            </w:r>
          </w:p>
        </w:tc>
        <w:tc>
          <w:tcPr>
            <w:tcW w:w="1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E4148E" w14:textId="77777777" w:rsidR="000507BE" w:rsidRPr="00981237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Número de aluno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F5553D" w14:textId="77777777" w:rsidR="000507BE" w:rsidRPr="00981237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Função na reunião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D3F434" w14:textId="77777777" w:rsidR="000507BE" w:rsidRPr="00981237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Sessão inicial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4C5039" w14:textId="77777777" w:rsidR="000507BE" w:rsidRPr="00981237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Sessão remarcada</w:t>
            </w:r>
          </w:p>
        </w:tc>
      </w:tr>
      <w:tr w:rsidR="000507BE" w:rsidRPr="00981237" w14:paraId="095B0616" w14:textId="77777777" w:rsidTr="00C40D5A">
        <w:trPr>
          <w:cantSplit/>
          <w:trHeight w:val="170"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74F3A3" w14:textId="3448FE67" w:rsidR="000507BE" w:rsidRPr="00981237" w:rsidRDefault="00C40D5A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André Filipe Moreira Mesquita</w:t>
            </w:r>
          </w:p>
        </w:tc>
        <w:tc>
          <w:tcPr>
            <w:tcW w:w="1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B37D6C" w14:textId="3A58658C" w:rsidR="000507BE" w:rsidRPr="00981237" w:rsidRDefault="00C40D5A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8220764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DF5D77" w14:textId="772AC513" w:rsidR="000507BE" w:rsidRPr="00981237" w:rsidRDefault="00AB2C5F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Elemento do grupo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119823" w14:textId="77777777" w:rsidR="000507BE" w:rsidRPr="00981237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0664EF" w14:textId="59E5F824" w:rsidR="000507BE" w:rsidRPr="00981237" w:rsidRDefault="00AE71C4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  <w:tr w:rsidR="000507BE" w:rsidRPr="00981237" w14:paraId="63F85623" w14:textId="77777777" w:rsidTr="00C40D5A">
        <w:trPr>
          <w:cantSplit/>
          <w:trHeight w:val="170"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0524A1" w14:textId="198A2E57" w:rsidR="000507BE" w:rsidRPr="00981237" w:rsidRDefault="00C40D5A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Gonçalo Dinis Magalhães Teixeira</w:t>
            </w:r>
          </w:p>
        </w:tc>
        <w:tc>
          <w:tcPr>
            <w:tcW w:w="1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5AF586" w14:textId="4B8448AD" w:rsidR="000507BE" w:rsidRPr="00981237" w:rsidRDefault="00C40D5A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8240293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8A08FF" w14:textId="64E6BD44" w:rsidR="000507BE" w:rsidRPr="00981237" w:rsidRDefault="00AB2C5F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Elemento do grupo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87E705" w14:textId="77777777" w:rsidR="000507BE" w:rsidRPr="00981237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AB67021" w14:textId="0C9ADC50" w:rsidR="000507BE" w:rsidRPr="00981237" w:rsidRDefault="00AE71C4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  <w:tr w:rsidR="000507BE" w:rsidRPr="00981237" w14:paraId="4311D255" w14:textId="77777777" w:rsidTr="00C40D5A">
        <w:trPr>
          <w:cantSplit/>
          <w:trHeight w:val="170"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0D66BD" w14:textId="29F30279" w:rsidR="000507BE" w:rsidRPr="00981237" w:rsidRDefault="00C40D5A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Gonçalo Magalhães Ribeiro</w:t>
            </w:r>
          </w:p>
        </w:tc>
        <w:tc>
          <w:tcPr>
            <w:tcW w:w="1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22B3B53" w14:textId="4998E913" w:rsidR="000507BE" w:rsidRPr="00981237" w:rsidRDefault="00C40D5A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8250466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8FB0BF" w14:textId="2854265D" w:rsidR="000507BE" w:rsidRPr="00981237" w:rsidRDefault="000507BE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Elemento do grupo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7C882B" w14:textId="77777777" w:rsidR="000507BE" w:rsidRPr="00981237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280D255" w14:textId="7BA68704" w:rsidR="000507BE" w:rsidRPr="00981237" w:rsidRDefault="00AE71C4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  <w:tr w:rsidR="000507BE" w:rsidRPr="00981237" w14:paraId="4F323C6E" w14:textId="77777777" w:rsidTr="00C40D5A">
        <w:trPr>
          <w:cantSplit/>
          <w:trHeight w:val="170"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BEDD59" w14:textId="69C5ECD9" w:rsidR="000507BE" w:rsidRPr="00981237" w:rsidRDefault="00C40D5A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3E6A56" w14:textId="69C33761" w:rsidR="000507BE" w:rsidRPr="00981237" w:rsidRDefault="00C40D5A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8220390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823842" w14:textId="2DD70C1A" w:rsidR="000507BE" w:rsidRPr="00981237" w:rsidRDefault="00AB2C5F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Líder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B54612" w14:textId="38F0C4F3" w:rsidR="000507BE" w:rsidRPr="00981237" w:rsidRDefault="00AE71C4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4DF163" w14:textId="344BB1F3" w:rsidR="000507BE" w:rsidRPr="00981237" w:rsidRDefault="00AE71C4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</w:tbl>
    <w:p w14:paraId="275F1B18" w14:textId="0B6EF2A1" w:rsidR="00FA3FBC" w:rsidRPr="00981237" w:rsidRDefault="0014714A">
      <w:pPr>
        <w:rPr>
          <w:rFonts w:ascii="Porto Sans" w:hAnsi="Porto Sans"/>
        </w:rPr>
      </w:pPr>
      <w:r w:rsidRPr="00981237">
        <w:rPr>
          <w:rFonts w:ascii="Porto Sans" w:hAnsi="Porto Sans"/>
        </w:rPr>
        <w:br w:type="page"/>
      </w:r>
    </w:p>
    <w:p w14:paraId="3AACFEBC" w14:textId="6C6FC51C" w:rsidR="00FA3FBC" w:rsidRPr="00981237" w:rsidRDefault="0014714A" w:rsidP="001B6E03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lastRenderedPageBreak/>
        <w:t>3. Abertura e ordem de trabalhos</w:t>
      </w:r>
    </w:p>
    <w:p w14:paraId="79FA77BD" w14:textId="7C80F8E4" w:rsidR="00433A03" w:rsidRPr="00981237" w:rsidRDefault="00433A03">
      <w:pPr>
        <w:shd w:val="clear" w:color="auto" w:fill="FFF2CC"/>
        <w:spacing w:after="60" w:line="264" w:lineRule="auto"/>
        <w:rPr>
          <w:rFonts w:ascii="Porto Sans" w:hAnsi="Porto Sans"/>
        </w:rPr>
      </w:pPr>
      <w:r w:rsidRPr="00981237">
        <w:rPr>
          <w:rFonts w:ascii="Porto Sans" w:hAnsi="Porto Sans"/>
        </w:rPr>
        <w:t xml:space="preserve">Em 2026-09-19 às </w:t>
      </w:r>
      <w:r w:rsidR="00C916A8">
        <w:rPr>
          <w:rFonts w:ascii="Porto Sans" w:hAnsi="Porto Sans"/>
        </w:rPr>
        <w:t>10</w:t>
      </w:r>
      <w:r w:rsidRPr="00981237">
        <w:rPr>
          <w:rFonts w:ascii="Porto Sans" w:hAnsi="Porto Sans"/>
        </w:rPr>
        <w:t>:00, o Ivan Cristiano Silva Mendes, na qualidade de Líder, declarou aberta a reunião. O Gonçalo</w:t>
      </w:r>
      <w:r w:rsidR="00270A74" w:rsidRPr="00981237">
        <w:rPr>
          <w:rFonts w:ascii="Porto Sans" w:hAnsi="Porto Sans"/>
        </w:rPr>
        <w:t xml:space="preserve"> Dinis Magalhães</w:t>
      </w:r>
      <w:r w:rsidR="003F7280" w:rsidRPr="00981237">
        <w:rPr>
          <w:rFonts w:ascii="Porto Sans" w:hAnsi="Porto Sans"/>
        </w:rPr>
        <w:t xml:space="preserve"> Teixeira</w:t>
      </w:r>
      <w:r w:rsidRPr="00981237">
        <w:rPr>
          <w:rFonts w:ascii="Porto Sans" w:hAnsi="Porto Sans"/>
        </w:rPr>
        <w:t xml:space="preserve"> confirmou a presença dos quatro elementos e a existência de quórum para a realização da reunião com a seguinte ordem de trabalhos, conforme a convocatória da reunião:</w:t>
      </w:r>
    </w:p>
    <w:p w14:paraId="7483CD44" w14:textId="77777777" w:rsidR="005731D1" w:rsidRPr="00981237" w:rsidRDefault="005731D1">
      <w:pPr>
        <w:pStyle w:val="ListNumber"/>
        <w:shd w:val="clear" w:color="auto" w:fill="FFF2CC"/>
        <w:rPr>
          <w:rFonts w:ascii="Porto Sans" w:hAnsi="Porto Sans"/>
        </w:rPr>
      </w:pPr>
      <w:r w:rsidRPr="00981237">
        <w:rPr>
          <w:rFonts w:ascii="Porto Sans" w:hAnsi="Porto Sans"/>
        </w:rPr>
        <w:t xml:space="preserve">Verificar o quórum aplicável e confirmar a ordem de trabalhos. </w:t>
      </w:r>
    </w:p>
    <w:p w14:paraId="68B783CB" w14:textId="77777777" w:rsidR="00C45A74" w:rsidRPr="00981237" w:rsidRDefault="00C45A74">
      <w:pPr>
        <w:pStyle w:val="ListNumber"/>
        <w:shd w:val="clear" w:color="auto" w:fill="FFF2CC"/>
        <w:rPr>
          <w:rFonts w:ascii="Porto Sans" w:hAnsi="Porto Sans"/>
        </w:rPr>
      </w:pPr>
      <w:r w:rsidRPr="00981237">
        <w:rPr>
          <w:rFonts w:ascii="Porto Sans" w:hAnsi="Porto Sans"/>
        </w:rPr>
        <w:t xml:space="preserve">Analisar e aprovar o objetivo geral que deverá orientar o Sprint 01. </w:t>
      </w:r>
    </w:p>
    <w:p w14:paraId="5C8B905D" w14:textId="13919ED6" w:rsidR="00C45A74" w:rsidRPr="00981237" w:rsidRDefault="00C45A74">
      <w:pPr>
        <w:pStyle w:val="ListNumber"/>
        <w:shd w:val="clear" w:color="auto" w:fill="FFF2CC"/>
        <w:rPr>
          <w:rFonts w:ascii="Porto Sans" w:hAnsi="Porto Sans"/>
        </w:rPr>
      </w:pPr>
      <w:r w:rsidRPr="00981237">
        <w:rPr>
          <w:rFonts w:ascii="Porto Sans" w:hAnsi="Porto Sans"/>
        </w:rPr>
        <w:t xml:space="preserve">Confirmar se as Issues </w:t>
      </w:r>
      <w:r w:rsidR="001675C6">
        <w:rPr>
          <w:rFonts w:ascii="Porto Sans" w:hAnsi="Porto Sans"/>
        </w:rPr>
        <w:t>de I</w:t>
      </w:r>
      <w:r w:rsidR="00D774B7">
        <w:rPr>
          <w:rFonts w:ascii="Porto Sans" w:hAnsi="Porto Sans"/>
        </w:rPr>
        <w:t>001 a I010</w:t>
      </w:r>
      <w:r w:rsidRPr="00981237">
        <w:rPr>
          <w:rFonts w:ascii="Porto Sans" w:hAnsi="Porto Sans"/>
        </w:rPr>
        <w:t xml:space="preserve"> cumprem a </w:t>
      </w:r>
      <w:r w:rsidRPr="00981237">
        <w:rPr>
          <w:rFonts w:ascii="Porto Sans" w:hAnsi="Porto Sans"/>
          <w:i/>
          <w:iCs/>
        </w:rPr>
        <w:t>Definition of Ready</w:t>
      </w:r>
      <w:r w:rsidRPr="00981237">
        <w:rPr>
          <w:rFonts w:ascii="Porto Sans" w:hAnsi="Porto Sans"/>
        </w:rPr>
        <w:t xml:space="preserve">. </w:t>
      </w:r>
    </w:p>
    <w:p w14:paraId="679BC2DF" w14:textId="77777777" w:rsidR="00C45A74" w:rsidRPr="00981237" w:rsidRDefault="00C45A74">
      <w:pPr>
        <w:pStyle w:val="ListNumber"/>
        <w:shd w:val="clear" w:color="auto" w:fill="FFF2CC"/>
        <w:rPr>
          <w:rFonts w:ascii="Porto Sans" w:hAnsi="Porto Sans"/>
        </w:rPr>
      </w:pPr>
      <w:r w:rsidRPr="00981237">
        <w:rPr>
          <w:rFonts w:ascii="Porto Sans" w:hAnsi="Porto Sans"/>
        </w:rPr>
        <w:t xml:space="preserve">Aprovar a constituição do Sprint Backlog, incorporando as tarefas selecionadas; confirmar, sem alteração, a pontuação total, as parcelas de Executor / Revisor / Auditor, os critérios, as evidências e as dependências aprovados no </w:t>
      </w:r>
      <w:r w:rsidRPr="00981237">
        <w:rPr>
          <w:rFonts w:ascii="Porto Sans" w:hAnsi="Porto Sans"/>
          <w:i/>
          <w:iCs/>
        </w:rPr>
        <w:t>Backlog Refinement</w:t>
      </w:r>
      <w:r w:rsidRPr="00981237">
        <w:rPr>
          <w:rFonts w:ascii="Porto Sans" w:hAnsi="Porto Sans"/>
        </w:rPr>
        <w:t xml:space="preserve">; atribuir os três papéis; e fixar o prazo máximo do Executor e a localização do resultado esperado. </w:t>
      </w:r>
    </w:p>
    <w:p w14:paraId="75BD6E7C" w14:textId="77777777" w:rsidR="00CA0BD7" w:rsidRPr="00981237" w:rsidRDefault="00CA0BD7">
      <w:pPr>
        <w:pStyle w:val="ListNumber"/>
        <w:shd w:val="clear" w:color="auto" w:fill="FFF2CC"/>
        <w:rPr>
          <w:rFonts w:ascii="Porto Sans" w:hAnsi="Porto Sans"/>
        </w:rPr>
      </w:pPr>
      <w:r w:rsidRPr="00981237">
        <w:rPr>
          <w:rFonts w:ascii="Porto Sans" w:hAnsi="Porto Sans"/>
        </w:rPr>
        <w:t xml:space="preserve">Designar o Secretário e confirmar as responsabilidades associadas ao Secretariado do Sprint. </w:t>
      </w:r>
    </w:p>
    <w:p w14:paraId="2102B5F3" w14:textId="77777777" w:rsidR="00BF2A0E" w:rsidRPr="00981237" w:rsidRDefault="00BF2A0E">
      <w:pPr>
        <w:pStyle w:val="ListNumber"/>
        <w:shd w:val="clear" w:color="auto" w:fill="FFF2CC"/>
        <w:rPr>
          <w:rFonts w:ascii="Porto Sans" w:hAnsi="Porto Sans"/>
        </w:rPr>
      </w:pPr>
      <w:r w:rsidRPr="00981237">
        <w:rPr>
          <w:rFonts w:ascii="Porto Sans" w:hAnsi="Porto Sans"/>
        </w:rPr>
        <w:t xml:space="preserve">Confirmar que, depois da incorporação das tarefas propostas, a distribuição acumulada da Carga das Tarefas Planeadas respeita o limite aplicável ao momento de avaliação. </w:t>
      </w:r>
    </w:p>
    <w:p w14:paraId="73690D52" w14:textId="10015738" w:rsidR="00BF2A0E" w:rsidRPr="00981237" w:rsidRDefault="00BF2A0E" w:rsidP="00BF2A0E">
      <w:pPr>
        <w:pStyle w:val="ListNumber"/>
        <w:shd w:val="clear" w:color="auto" w:fill="FFF2CC"/>
        <w:rPr>
          <w:rFonts w:ascii="Porto Sans" w:hAnsi="Porto Sans"/>
        </w:rPr>
      </w:pPr>
      <w:r w:rsidRPr="00981237">
        <w:rPr>
          <w:rFonts w:ascii="Porto Sans" w:hAnsi="Porto Sans"/>
        </w:rPr>
        <w:t>Recapitular as decisões tomadas, confirmar os documentos aprovados que devem ficar congelados e integrados na ata e encerrar a reunião.</w:t>
      </w:r>
    </w:p>
    <w:p w14:paraId="716C66E1" w14:textId="568AA5DE" w:rsidR="00FA3FBC" w:rsidRPr="00981237" w:rsidRDefault="0014714A" w:rsidP="001B6E03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t>4. Objetivo e duração do Sprint a iniciar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FA3FBC" w:rsidRPr="00981237" w14:paraId="2C50EDF4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6B3A92B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Sprint a iniciar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6DB1F6" w14:textId="0AFDCEA9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>Sprint 0</w:t>
            </w:r>
            <w:r w:rsidR="00BF2A0E" w:rsidRPr="00981237">
              <w:rPr>
                <w:rFonts w:ascii="Porto Sans" w:hAnsi="Porto Sans"/>
                <w:sz w:val="17"/>
              </w:rPr>
              <w:t>1</w:t>
            </w:r>
          </w:p>
        </w:tc>
      </w:tr>
      <w:tr w:rsidR="00FA3FBC" w:rsidRPr="00981237" w14:paraId="1F31AC6A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C57D56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Objetivo do Sprint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6621F6" w14:textId="25CF5631" w:rsidR="00FA3FBC" w:rsidRPr="00981237" w:rsidRDefault="00206D9C">
            <w:pPr>
              <w:spacing w:after="0" w:line="240" w:lineRule="auto"/>
              <w:rPr>
                <w:rFonts w:ascii="Porto Sans" w:hAnsi="Porto Sans"/>
              </w:rPr>
            </w:pPr>
            <w:r w:rsidRPr="00206D9C">
              <w:rPr>
                <w:rFonts w:ascii="Porto Sans" w:hAnsi="Porto Sans"/>
                <w:sz w:val="17"/>
              </w:rPr>
              <w:t>Elaborar o Regulamento Interno do Grupo, a Proposta de Sistema e a Declaração de Âmbito, preparar a Checklist de Controlo de Artefactos (CCA) e obter a homologação da PS, da DA e da CCA.</w:t>
            </w:r>
          </w:p>
        </w:tc>
      </w:tr>
      <w:tr w:rsidR="00FA3FBC" w:rsidRPr="00981237" w14:paraId="739D938B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B03460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Início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D626DC" w14:textId="22B5E6C8" w:rsidR="00FA3FBC" w:rsidRPr="00981237" w:rsidRDefault="009B1125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 xml:space="preserve">2026-09-19 às </w:t>
            </w:r>
            <w:r w:rsidR="005C2CFC">
              <w:rPr>
                <w:rFonts w:ascii="Porto Sans" w:hAnsi="Porto Sans"/>
                <w:sz w:val="17"/>
              </w:rPr>
              <w:t>10</w:t>
            </w:r>
            <w:r w:rsidRPr="00981237">
              <w:rPr>
                <w:rFonts w:ascii="Porto Sans" w:hAnsi="Porto Sans"/>
                <w:sz w:val="17"/>
              </w:rPr>
              <w:t>:00</w:t>
            </w:r>
          </w:p>
        </w:tc>
      </w:tr>
      <w:tr w:rsidR="00FA3FBC" w:rsidRPr="00981237" w14:paraId="7536814D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324297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Duração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3187E0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>Sete dias consecutivos</w:t>
            </w:r>
          </w:p>
        </w:tc>
      </w:tr>
    </w:tbl>
    <w:p w14:paraId="11B1187C" w14:textId="12631DAF" w:rsidR="00FA3FBC" w:rsidRPr="00981237" w:rsidRDefault="0014714A" w:rsidP="001B6E03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t>5. Constituição do Sprint Backlog</w:t>
      </w:r>
    </w:p>
    <w:tbl>
      <w:tblPr>
        <w:tblW w:w="10318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631"/>
        <w:gridCol w:w="2478"/>
        <w:gridCol w:w="566"/>
        <w:gridCol w:w="859"/>
        <w:gridCol w:w="1213"/>
        <w:gridCol w:w="1213"/>
        <w:gridCol w:w="1213"/>
        <w:gridCol w:w="2145"/>
      </w:tblGrid>
      <w:tr w:rsidR="00FA3FBC" w:rsidRPr="00981237" w14:paraId="0ADC1D08" w14:textId="77777777" w:rsidTr="00532351">
        <w:trPr>
          <w:cantSplit/>
          <w:trHeight w:val="479"/>
          <w:tblHeader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2050937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Issue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63F575A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Tarefa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06DF66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DoR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B545BE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Pontos totais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413CE5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Executor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7CA2A35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Revisor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C20767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Auditor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A2AD38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Prazo máximo do Executor</w:t>
            </w:r>
          </w:p>
        </w:tc>
      </w:tr>
      <w:tr w:rsidR="00FA3FBC" w:rsidRPr="00981237" w14:paraId="6F96DBB4" w14:textId="77777777" w:rsidTr="00532351">
        <w:trPr>
          <w:cantSplit/>
          <w:trHeight w:val="495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9526DA9" w14:textId="1870A39F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I0</w:t>
            </w:r>
            <w:r w:rsidR="006E1A17" w:rsidRPr="00981237">
              <w:rPr>
                <w:rFonts w:ascii="Porto Sans" w:hAnsi="Porto Sans"/>
                <w:sz w:val="14"/>
              </w:rPr>
              <w:t>01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A45B740" w14:textId="3CC6D131" w:rsidR="00FA3FBC" w:rsidRPr="00981237" w:rsidRDefault="009918B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</w:rPr>
              <w:t xml:space="preserve">Elaborar Proposta de Sistema 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F93D755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5B8C3D9" w14:textId="67A4199B" w:rsidR="00FA3FBC" w:rsidRPr="00981237" w:rsidRDefault="007D3DF6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50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C3E5238" w14:textId="2F8A73AF" w:rsidR="00FA3FBC" w:rsidRPr="00981237" w:rsidRDefault="00C879E7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 xml:space="preserve">Gonçalo Magalhães </w:t>
            </w:r>
            <w:r w:rsidR="001C5464">
              <w:rPr>
                <w:rFonts w:ascii="Porto Sans" w:hAnsi="Porto Sans"/>
                <w:sz w:val="14"/>
              </w:rPr>
              <w:t>Ribeiro</w:t>
            </w:r>
            <w:r w:rsidR="00C40D5A" w:rsidRPr="00981237">
              <w:rPr>
                <w:rFonts w:ascii="Porto Sans" w:hAnsi="Porto Sans"/>
                <w:sz w:val="14"/>
              </w:rPr>
              <w:br/>
            </w:r>
            <w:r w:rsidR="007D3DF6" w:rsidRPr="00981237">
              <w:rPr>
                <w:rFonts w:ascii="Porto Sans" w:hAnsi="Porto Sans"/>
                <w:sz w:val="14"/>
              </w:rPr>
              <w:t>30</w:t>
            </w:r>
            <w:r w:rsidR="00C40D5A" w:rsidRPr="00981237">
              <w:rPr>
                <w:rFonts w:ascii="Porto Sans" w:hAnsi="Porto Sans"/>
                <w:sz w:val="14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DE507E3" w14:textId="5E3BA75E" w:rsidR="00FA3FBC" w:rsidRPr="00DD671A" w:rsidRDefault="00DD671A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017AB3">
              <w:rPr>
                <w:rFonts w:ascii="Porto Sans" w:hAnsi="Porto Sans"/>
                <w:sz w:val="14"/>
              </w:rPr>
              <w:t>Ivan Cristiano Silva Mendes</w:t>
            </w:r>
            <w:r w:rsidR="00C40D5A" w:rsidRPr="00981237">
              <w:rPr>
                <w:rFonts w:ascii="Porto Sans" w:hAnsi="Porto Sans"/>
                <w:sz w:val="14"/>
              </w:rPr>
              <w:br/>
              <w:t>1</w:t>
            </w:r>
            <w:r w:rsidR="007D3DF6" w:rsidRPr="00981237">
              <w:rPr>
                <w:rFonts w:ascii="Porto Sans" w:hAnsi="Porto Sans"/>
                <w:sz w:val="14"/>
              </w:rPr>
              <w:t>5</w:t>
            </w:r>
            <w:r w:rsidR="00C40D5A" w:rsidRPr="00981237">
              <w:rPr>
                <w:rFonts w:ascii="Porto Sans" w:hAnsi="Porto Sans"/>
                <w:sz w:val="14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6C4544" w14:textId="68EB6022" w:rsidR="00FA3FBC" w:rsidRPr="00981237" w:rsidRDefault="008A5BAF">
            <w:pPr>
              <w:spacing w:after="0" w:line="240" w:lineRule="auto"/>
              <w:rPr>
                <w:rFonts w:ascii="Porto Sans" w:hAnsi="Porto Sans"/>
              </w:rPr>
            </w:pPr>
            <w:r w:rsidRPr="008A5BAF">
              <w:rPr>
                <w:rFonts w:ascii="Porto Sans" w:hAnsi="Porto Sans"/>
                <w:sz w:val="14"/>
              </w:rPr>
              <w:t>André Filipe Moreira Mesquita</w:t>
            </w:r>
            <w:r w:rsidR="00C40D5A" w:rsidRPr="00981237">
              <w:rPr>
                <w:rFonts w:ascii="Porto Sans" w:hAnsi="Porto Sans"/>
                <w:sz w:val="14"/>
              </w:rPr>
              <w:br/>
            </w:r>
            <w:r w:rsidR="007D3DF6" w:rsidRPr="00981237">
              <w:rPr>
                <w:rFonts w:ascii="Porto Sans" w:hAnsi="Porto Sans"/>
                <w:sz w:val="14"/>
              </w:rPr>
              <w:t>5</w:t>
            </w:r>
            <w:r w:rsidR="00C40D5A" w:rsidRPr="00981237">
              <w:rPr>
                <w:rFonts w:ascii="Porto Sans" w:hAnsi="Porto Sans"/>
                <w:sz w:val="14"/>
              </w:rPr>
              <w:t xml:space="preserve">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2AA0537" w14:textId="3957DBC2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 w:rsidR="00A04732"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-2</w:t>
            </w:r>
            <w:r w:rsidR="005C20D4">
              <w:rPr>
                <w:rFonts w:ascii="Porto Sans" w:hAnsi="Porto Sans"/>
                <w:sz w:val="14"/>
              </w:rPr>
              <w:t>3</w:t>
            </w:r>
            <w:r w:rsidR="005528BF" w:rsidRPr="00981237">
              <w:rPr>
                <w:rFonts w:ascii="Porto Sans" w:hAnsi="Porto Sans"/>
                <w:sz w:val="14"/>
              </w:rPr>
              <w:t xml:space="preserve"> </w:t>
            </w:r>
            <w:r w:rsidR="005C20D4"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  <w:tr w:rsidR="00FA3FBC" w:rsidRPr="00981237" w14:paraId="6D5F98F0" w14:textId="77777777" w:rsidTr="0053235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9778899" w14:textId="5F1C2AF9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I0</w:t>
            </w:r>
            <w:r w:rsidR="006E1A17" w:rsidRPr="00981237">
              <w:rPr>
                <w:rFonts w:ascii="Porto Sans" w:hAnsi="Porto Sans"/>
                <w:sz w:val="14"/>
              </w:rPr>
              <w:t>02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9C000F7" w14:textId="52724EF5" w:rsidR="00FA3FBC" w:rsidRPr="00981237" w:rsidRDefault="009918B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</w:rPr>
              <w:t xml:space="preserve">Elaborar Declaração de Âmbito 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5F1E416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BC81077" w14:textId="432C4452" w:rsidR="00FA3FBC" w:rsidRPr="00981237" w:rsidRDefault="001B46A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50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52C4AFF" w14:textId="015189AE" w:rsidR="00FA3FBC" w:rsidRPr="00981237" w:rsidRDefault="001C5464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André Filipe Moreira Mesquita</w:t>
            </w:r>
            <w:r w:rsidR="00C40D5A" w:rsidRPr="00981237">
              <w:rPr>
                <w:rFonts w:ascii="Porto Sans" w:hAnsi="Porto Sans"/>
                <w:sz w:val="14"/>
              </w:rPr>
              <w:br/>
            </w:r>
            <w:r w:rsidR="002302B9">
              <w:rPr>
                <w:rFonts w:ascii="Porto Sans" w:hAnsi="Porto Sans"/>
                <w:sz w:val="14"/>
              </w:rPr>
              <w:t>30</w:t>
            </w:r>
            <w:r w:rsidR="00C40D5A" w:rsidRPr="00981237">
              <w:rPr>
                <w:rFonts w:ascii="Porto Sans" w:hAnsi="Porto Sans"/>
                <w:sz w:val="14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F45E117" w14:textId="3B344381" w:rsidR="00FA3FBC" w:rsidRPr="00981237" w:rsidRDefault="005D63FB">
            <w:pPr>
              <w:spacing w:after="0" w:line="240" w:lineRule="auto"/>
              <w:rPr>
                <w:rFonts w:ascii="Porto Sans" w:hAnsi="Porto Sans"/>
              </w:rPr>
            </w:pPr>
            <w:r w:rsidRPr="005D63FB">
              <w:rPr>
                <w:rFonts w:ascii="Porto Sans" w:hAnsi="Porto Sans"/>
                <w:sz w:val="14"/>
              </w:rPr>
              <w:t>Ivan Cristiano Silva Mendes</w:t>
            </w:r>
            <w:r w:rsidR="00C40D5A" w:rsidRPr="00981237">
              <w:rPr>
                <w:rFonts w:ascii="Porto Sans" w:hAnsi="Porto Sans"/>
                <w:sz w:val="14"/>
              </w:rPr>
              <w:br/>
            </w:r>
            <w:r w:rsidR="002302B9">
              <w:rPr>
                <w:rFonts w:ascii="Porto Sans" w:hAnsi="Porto Sans"/>
                <w:sz w:val="14"/>
              </w:rPr>
              <w:t>15</w:t>
            </w:r>
            <w:r w:rsidR="00C40D5A" w:rsidRPr="00981237">
              <w:rPr>
                <w:rFonts w:ascii="Porto Sans" w:hAnsi="Porto Sans"/>
                <w:sz w:val="14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6D92200" w14:textId="4B0B0D83" w:rsidR="00FA3FBC" w:rsidRPr="00981237" w:rsidRDefault="008A5BAF">
            <w:pPr>
              <w:spacing w:after="0" w:line="240" w:lineRule="auto"/>
              <w:rPr>
                <w:rFonts w:ascii="Porto Sans" w:hAnsi="Porto Sans"/>
              </w:rPr>
            </w:pPr>
            <w:r w:rsidRPr="008A5BAF">
              <w:rPr>
                <w:rFonts w:ascii="Porto Sans" w:hAnsi="Porto Sans"/>
                <w:sz w:val="14"/>
              </w:rPr>
              <w:t>Gonçalo Magalhães Ribeiro</w:t>
            </w:r>
            <w:r w:rsidR="00C40D5A" w:rsidRPr="00981237">
              <w:rPr>
                <w:rFonts w:ascii="Porto Sans" w:hAnsi="Porto Sans"/>
                <w:sz w:val="14"/>
              </w:rPr>
              <w:br/>
            </w:r>
            <w:r w:rsidR="002302B9">
              <w:rPr>
                <w:rFonts w:ascii="Porto Sans" w:hAnsi="Porto Sans"/>
                <w:sz w:val="14"/>
              </w:rPr>
              <w:t>5</w:t>
            </w:r>
            <w:r w:rsidR="00C40D5A" w:rsidRPr="00981237">
              <w:rPr>
                <w:rFonts w:ascii="Porto Sans" w:hAnsi="Porto Sans"/>
                <w:sz w:val="14"/>
              </w:rPr>
              <w:t xml:space="preserve">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2FA0A08" w14:textId="31DF4AC4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 w:rsidR="00A04732"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</w:t>
            </w:r>
            <w:r w:rsidR="00A04732">
              <w:rPr>
                <w:rFonts w:ascii="Porto Sans" w:hAnsi="Porto Sans"/>
                <w:sz w:val="14"/>
              </w:rPr>
              <w:t>2</w:t>
            </w:r>
            <w:r w:rsidR="005C20D4">
              <w:rPr>
                <w:rFonts w:ascii="Porto Sans" w:hAnsi="Porto Sans"/>
                <w:sz w:val="14"/>
              </w:rPr>
              <w:t>3</w:t>
            </w:r>
            <w:r w:rsidR="005528BF" w:rsidRPr="00981237">
              <w:rPr>
                <w:rFonts w:ascii="Porto Sans" w:hAnsi="Porto Sans"/>
                <w:sz w:val="14"/>
              </w:rPr>
              <w:t xml:space="preserve"> </w:t>
            </w:r>
            <w:r w:rsidR="005C20D4"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  <w:tr w:rsidR="006E1A17" w:rsidRPr="00981237" w14:paraId="1F5E3FFD" w14:textId="77777777" w:rsidTr="0053235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351B097" w14:textId="785B8BCF" w:rsidR="006E1A17" w:rsidRPr="00981237" w:rsidRDefault="006E1A17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I003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FF07C73" w14:textId="2DF20537" w:rsidR="006E1A17" w:rsidRPr="00A04732" w:rsidRDefault="00D9074A">
            <w:pPr>
              <w:spacing w:after="0" w:line="240" w:lineRule="auto"/>
              <w:rPr>
                <w:rFonts w:ascii="Porto Sans" w:hAnsi="Porto Sans"/>
                <w:szCs w:val="18"/>
              </w:rPr>
            </w:pPr>
            <w:r w:rsidRPr="00A04732">
              <w:rPr>
                <w:rFonts w:ascii="Porto Sans" w:hAnsi="Porto Sans"/>
                <w:szCs w:val="18"/>
              </w:rPr>
              <w:t>Preparar Checklist de Controlo de Artefactos (CCA)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7E341AF" w14:textId="2D3895CD" w:rsidR="006E1A17" w:rsidRPr="00981237" w:rsidRDefault="00ED260A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45BC4CA" w14:textId="58709602" w:rsidR="006E1A17" w:rsidRPr="00981237" w:rsidRDefault="001B46A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F562F80" w14:textId="77777777" w:rsidR="006E1A17" w:rsidRDefault="001C5464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Ivan Cristiano Silva Mendes</w:t>
            </w:r>
          </w:p>
          <w:p w14:paraId="7F998100" w14:textId="3384B9F5" w:rsidR="00F57F7D" w:rsidRPr="00981237" w:rsidRDefault="00F57F7D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18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E161CD7" w14:textId="77777777" w:rsidR="00DD671A" w:rsidRDefault="00DD671A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5D63FB">
              <w:rPr>
                <w:rFonts w:ascii="Porto Sans" w:hAnsi="Porto Sans"/>
                <w:sz w:val="14"/>
              </w:rPr>
              <w:t>André Filipe Moreira Mesquita</w:t>
            </w:r>
          </w:p>
          <w:p w14:paraId="3EF6D483" w14:textId="0812A147" w:rsidR="00DD6B99" w:rsidRPr="00981237" w:rsidRDefault="00DD6B99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9</w:t>
            </w:r>
            <w:r w:rsidR="00C24857">
              <w:rPr>
                <w:rFonts w:ascii="Porto Sans" w:hAnsi="Porto Sans"/>
                <w:sz w:val="14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9044869" w14:textId="77777777" w:rsidR="006E1A17" w:rsidRDefault="00A77DB1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8A5BAF">
              <w:rPr>
                <w:rFonts w:ascii="Porto Sans" w:hAnsi="Porto Sans"/>
                <w:sz w:val="14"/>
              </w:rPr>
              <w:t>Gonçalo Magalhães Ribeiro</w:t>
            </w:r>
          </w:p>
          <w:p w14:paraId="1E4374A4" w14:textId="6CB47E19" w:rsidR="00A77DB1" w:rsidRPr="00981237" w:rsidRDefault="007F0019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CDE8342" w14:textId="79C656B1" w:rsidR="006E1A17" w:rsidRPr="00981237" w:rsidRDefault="00A0473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</w:t>
            </w:r>
            <w:r>
              <w:rPr>
                <w:rFonts w:ascii="Porto Sans" w:hAnsi="Porto Sans"/>
                <w:sz w:val="14"/>
              </w:rPr>
              <w:t>2</w:t>
            </w:r>
            <w:r w:rsidR="005C20D4">
              <w:rPr>
                <w:rFonts w:ascii="Porto Sans" w:hAnsi="Porto Sans"/>
                <w:sz w:val="14"/>
              </w:rPr>
              <w:t>3</w:t>
            </w:r>
            <w:r w:rsidRPr="00981237">
              <w:rPr>
                <w:rFonts w:ascii="Porto Sans" w:hAnsi="Porto Sans"/>
                <w:sz w:val="14"/>
              </w:rPr>
              <w:t xml:space="preserve"> </w:t>
            </w:r>
            <w:r w:rsidR="005C20D4"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  <w:tr w:rsidR="006E1A17" w:rsidRPr="00981237" w14:paraId="6EDE8BDA" w14:textId="77777777" w:rsidTr="0053235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2B6D748" w14:textId="1F866608" w:rsidR="006E1A17" w:rsidRPr="00981237" w:rsidRDefault="006E1A17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I004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B6DB0E8" w14:textId="37862125" w:rsidR="006E1A17" w:rsidRPr="00A04732" w:rsidRDefault="00D9074A">
            <w:pPr>
              <w:spacing w:after="0" w:line="240" w:lineRule="auto"/>
              <w:rPr>
                <w:rFonts w:ascii="Porto Sans" w:hAnsi="Porto Sans"/>
                <w:szCs w:val="18"/>
              </w:rPr>
            </w:pPr>
            <w:r w:rsidRPr="00A04732">
              <w:rPr>
                <w:rFonts w:ascii="Porto Sans" w:hAnsi="Porto Sans"/>
                <w:szCs w:val="18"/>
              </w:rPr>
              <w:t xml:space="preserve">Obter e </w:t>
            </w:r>
            <w:r w:rsidR="00981237" w:rsidRPr="00A04732">
              <w:rPr>
                <w:rFonts w:ascii="Porto Sans" w:hAnsi="Porto Sans"/>
                <w:szCs w:val="18"/>
              </w:rPr>
              <w:t>A</w:t>
            </w:r>
            <w:r w:rsidRPr="00A04732">
              <w:rPr>
                <w:rFonts w:ascii="Porto Sans" w:hAnsi="Porto Sans"/>
                <w:szCs w:val="18"/>
              </w:rPr>
              <w:t xml:space="preserve">rquivar </w:t>
            </w:r>
            <w:r w:rsidR="00981237" w:rsidRPr="00A04732">
              <w:rPr>
                <w:rFonts w:ascii="Porto Sans" w:hAnsi="Porto Sans"/>
                <w:szCs w:val="18"/>
              </w:rPr>
              <w:t>homologação</w:t>
            </w:r>
            <w:r w:rsidRPr="00A04732">
              <w:rPr>
                <w:rFonts w:ascii="Porto Sans" w:hAnsi="Porto Sans"/>
                <w:szCs w:val="18"/>
              </w:rPr>
              <w:t xml:space="preserve"> </w:t>
            </w:r>
            <w:r w:rsidR="00981237" w:rsidRPr="00A04732">
              <w:rPr>
                <w:rFonts w:ascii="Porto Sans" w:hAnsi="Porto Sans"/>
                <w:szCs w:val="18"/>
              </w:rPr>
              <w:t>da PS, DA e CCA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A28A6A0" w14:textId="59E73F26" w:rsidR="006E1A17" w:rsidRPr="00981237" w:rsidRDefault="00ED260A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48D02A5" w14:textId="600F4E0A" w:rsidR="006E1A17" w:rsidRPr="00981237" w:rsidRDefault="001B46A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EBA7CBE" w14:textId="77777777" w:rsidR="001C5464" w:rsidRDefault="001C5464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Ivan Cristiano Silva Mendes</w:t>
            </w:r>
          </w:p>
          <w:p w14:paraId="50AB4876" w14:textId="13673659" w:rsidR="00F57F7D" w:rsidRPr="00981237" w:rsidRDefault="007D015A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6</w:t>
            </w:r>
            <w:r w:rsidR="000A4E4E">
              <w:rPr>
                <w:rFonts w:ascii="Porto Sans" w:hAnsi="Porto Sans"/>
                <w:sz w:val="14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D054198" w14:textId="77777777" w:rsidR="006E1A17" w:rsidRDefault="005D63FB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5D63FB">
              <w:rPr>
                <w:rFonts w:ascii="Porto Sans" w:hAnsi="Porto Sans"/>
                <w:sz w:val="14"/>
              </w:rPr>
              <w:t>André Filipe Moreira Mesquita</w:t>
            </w:r>
          </w:p>
          <w:p w14:paraId="5607AC82" w14:textId="56E8AA84" w:rsidR="00DD6B99" w:rsidRPr="00981237" w:rsidRDefault="00DD6B99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</w:t>
            </w:r>
            <w:r w:rsidR="00C24857">
              <w:rPr>
                <w:rFonts w:ascii="Porto Sans" w:hAnsi="Porto Sans"/>
                <w:sz w:val="14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508641A" w14:textId="77777777" w:rsidR="006E1A17" w:rsidRDefault="00321228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321228">
              <w:rPr>
                <w:rFonts w:ascii="Porto Sans" w:hAnsi="Porto Sans"/>
                <w:sz w:val="14"/>
              </w:rPr>
              <w:t>Gonçalo Magalhães Ribeiro</w:t>
            </w:r>
          </w:p>
          <w:p w14:paraId="7F71E8AA" w14:textId="38E56929" w:rsidR="007F0019" w:rsidRPr="00981237" w:rsidRDefault="007F0019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 ponto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FF7C21C" w14:textId="700774AC" w:rsidR="006E1A17" w:rsidRPr="00981237" w:rsidRDefault="00A0473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</w:t>
            </w:r>
            <w:r>
              <w:rPr>
                <w:rFonts w:ascii="Porto Sans" w:hAnsi="Porto Sans"/>
                <w:sz w:val="14"/>
              </w:rPr>
              <w:t>2</w:t>
            </w:r>
            <w:r w:rsidR="005C20D4">
              <w:rPr>
                <w:rFonts w:ascii="Porto Sans" w:hAnsi="Porto Sans"/>
                <w:sz w:val="14"/>
              </w:rPr>
              <w:t>3</w:t>
            </w:r>
            <w:r w:rsidRPr="00981237">
              <w:rPr>
                <w:rFonts w:ascii="Porto Sans" w:hAnsi="Porto Sans"/>
                <w:sz w:val="14"/>
              </w:rPr>
              <w:t xml:space="preserve"> </w:t>
            </w:r>
            <w:r w:rsidR="005C20D4"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  <w:tr w:rsidR="006E1A17" w:rsidRPr="00981237" w14:paraId="4C25EA65" w14:textId="77777777" w:rsidTr="0053235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D47A242" w14:textId="5BAF11D8" w:rsidR="006E1A17" w:rsidRPr="00981237" w:rsidRDefault="006E1A17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I005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0289604" w14:textId="7B543619" w:rsidR="006E1A17" w:rsidRPr="00A04732" w:rsidRDefault="00ED260A">
            <w:pPr>
              <w:spacing w:after="0" w:line="240" w:lineRule="auto"/>
              <w:rPr>
                <w:rFonts w:ascii="Porto Sans" w:hAnsi="Porto Sans"/>
                <w:szCs w:val="18"/>
              </w:rPr>
            </w:pPr>
            <w:r w:rsidRPr="00A04732">
              <w:rPr>
                <w:rFonts w:ascii="Porto Sans" w:hAnsi="Porto Sans"/>
                <w:szCs w:val="18"/>
              </w:rPr>
              <w:t>Elaborar Regulamento Interno do Grupo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01001B4" w14:textId="5591EABB" w:rsidR="006E1A17" w:rsidRPr="00981237" w:rsidRDefault="00ED260A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11E1F99" w14:textId="7C50792D" w:rsidR="006E1A17" w:rsidRPr="00981237" w:rsidRDefault="001B46A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2DEC4A0" w14:textId="77777777" w:rsidR="006E1A17" w:rsidRDefault="0015584A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Ivan Cristiano Silva Mendes</w:t>
            </w:r>
          </w:p>
          <w:p w14:paraId="3BAEF5D1" w14:textId="50825F9F" w:rsidR="007D015A" w:rsidRPr="00981237" w:rsidRDefault="00DD671A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18</w:t>
            </w:r>
            <w:r w:rsidR="00C24857">
              <w:rPr>
                <w:rFonts w:ascii="Porto Sans" w:hAnsi="Porto Sans"/>
                <w:sz w:val="14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6AA3C8C" w14:textId="77777777" w:rsidR="006E1A17" w:rsidRDefault="00DD6B99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5D63FB">
              <w:rPr>
                <w:rFonts w:ascii="Porto Sans" w:hAnsi="Porto Sans"/>
                <w:sz w:val="14"/>
              </w:rPr>
              <w:t>André Filipe Moreira Mesquita</w:t>
            </w:r>
          </w:p>
          <w:p w14:paraId="42192679" w14:textId="0AC9CCF5" w:rsidR="00DD6B99" w:rsidRPr="00981237" w:rsidRDefault="00DD6B99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9</w:t>
            </w:r>
            <w:r w:rsidR="00C24857">
              <w:rPr>
                <w:rFonts w:ascii="Porto Sans" w:hAnsi="Porto Sans"/>
                <w:sz w:val="14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508ADBA" w14:textId="77777777" w:rsidR="006E1A17" w:rsidRDefault="00A77DB1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8A5BAF">
              <w:rPr>
                <w:rFonts w:ascii="Porto Sans" w:hAnsi="Porto Sans"/>
                <w:sz w:val="14"/>
              </w:rPr>
              <w:t>Gonçalo Magalhães Ribeiro</w:t>
            </w:r>
          </w:p>
          <w:p w14:paraId="59E5B7BD" w14:textId="51902218" w:rsidR="007F0019" w:rsidRPr="00981237" w:rsidRDefault="007F0019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CC6A7F3" w14:textId="62122DAA" w:rsidR="006E1A17" w:rsidRPr="00981237" w:rsidRDefault="00A0473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</w:t>
            </w:r>
            <w:r>
              <w:rPr>
                <w:rFonts w:ascii="Porto Sans" w:hAnsi="Porto Sans"/>
                <w:sz w:val="14"/>
              </w:rPr>
              <w:t>2</w:t>
            </w:r>
            <w:r w:rsidR="005C20D4">
              <w:rPr>
                <w:rFonts w:ascii="Porto Sans" w:hAnsi="Porto Sans"/>
                <w:sz w:val="14"/>
              </w:rPr>
              <w:t>3</w:t>
            </w:r>
            <w:r w:rsidRPr="00981237">
              <w:rPr>
                <w:rFonts w:ascii="Porto Sans" w:hAnsi="Porto Sans"/>
                <w:sz w:val="14"/>
              </w:rPr>
              <w:t xml:space="preserve"> </w:t>
            </w:r>
            <w:r w:rsidR="005C20D4"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  <w:tr w:rsidR="00B80084" w:rsidRPr="00981237" w14:paraId="33D4CB8B" w14:textId="77777777" w:rsidTr="0053235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C26085A" w14:textId="5D0F2A7F" w:rsidR="00B80084" w:rsidRPr="00981237" w:rsidRDefault="00E37368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I006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A1B481F" w14:textId="18DFDC4B" w:rsidR="00B80084" w:rsidRPr="00A04732" w:rsidRDefault="00A61602">
            <w:pPr>
              <w:spacing w:after="0" w:line="240" w:lineRule="auto"/>
              <w:rPr>
                <w:rFonts w:ascii="Porto Sans" w:hAnsi="Porto Sans"/>
                <w:szCs w:val="18"/>
              </w:rPr>
            </w:pPr>
            <w:r w:rsidRPr="00A61602">
              <w:rPr>
                <w:rFonts w:ascii="Porto Sans" w:hAnsi="Porto Sans"/>
                <w:szCs w:val="18"/>
              </w:rPr>
              <w:t>Elaborar Plano de Qualidade do Processo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3AACEE4" w14:textId="517B85FF" w:rsidR="00B80084" w:rsidRDefault="00E56D75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ACFBD72" w14:textId="63F4E269" w:rsidR="00B80084" w:rsidRDefault="00B21751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0372F52" w14:textId="77777777" w:rsidR="00B80084" w:rsidRDefault="0015584A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André Filipe Moreira Mesquita</w:t>
            </w:r>
          </w:p>
          <w:p w14:paraId="4EA3963B" w14:textId="42251463" w:rsidR="00DD671A" w:rsidRPr="00981237" w:rsidRDefault="00DD671A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  <w:r w:rsidR="00C24857">
              <w:rPr>
                <w:rFonts w:ascii="Porto Sans" w:hAnsi="Porto Sans"/>
                <w:sz w:val="14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C253AFD" w14:textId="77777777" w:rsidR="000C1F78" w:rsidRDefault="000C1F78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017AB3">
              <w:rPr>
                <w:rFonts w:ascii="Porto Sans" w:hAnsi="Porto Sans"/>
                <w:sz w:val="14"/>
              </w:rPr>
              <w:t>Ivan Cristiano Silva Mendes</w:t>
            </w:r>
            <w:r>
              <w:rPr>
                <w:rFonts w:ascii="Porto Sans" w:hAnsi="Porto Sans"/>
                <w:sz w:val="14"/>
              </w:rPr>
              <w:t xml:space="preserve"> </w:t>
            </w:r>
          </w:p>
          <w:p w14:paraId="74C72AC6" w14:textId="7ADFF0C9" w:rsidR="00DD6B99" w:rsidRPr="00981237" w:rsidRDefault="000A4E4E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15</w:t>
            </w:r>
            <w:r w:rsidR="00C24857">
              <w:rPr>
                <w:rFonts w:ascii="Porto Sans" w:hAnsi="Porto Sans"/>
                <w:sz w:val="14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51AFB4A" w14:textId="77777777" w:rsidR="00B80084" w:rsidRDefault="00321228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321228">
              <w:rPr>
                <w:rFonts w:ascii="Porto Sans" w:hAnsi="Porto Sans"/>
                <w:sz w:val="14"/>
              </w:rPr>
              <w:t>Ivan Cristiano Silva Mendes</w:t>
            </w:r>
          </w:p>
          <w:p w14:paraId="17C0E9DD" w14:textId="5099CD5A" w:rsidR="007F0019" w:rsidRPr="00981237" w:rsidRDefault="007F0019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ED8878B" w14:textId="5E20152C" w:rsidR="00B80084" w:rsidRPr="00981237" w:rsidRDefault="00A0473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</w:t>
            </w:r>
            <w:r>
              <w:rPr>
                <w:rFonts w:ascii="Porto Sans" w:hAnsi="Porto Sans"/>
                <w:sz w:val="14"/>
              </w:rPr>
              <w:t>2</w:t>
            </w:r>
            <w:r w:rsidR="005C20D4">
              <w:rPr>
                <w:rFonts w:ascii="Porto Sans" w:hAnsi="Porto Sans"/>
                <w:sz w:val="14"/>
              </w:rPr>
              <w:t>3</w:t>
            </w:r>
            <w:r w:rsidRPr="00981237">
              <w:rPr>
                <w:rFonts w:ascii="Porto Sans" w:hAnsi="Porto Sans"/>
                <w:sz w:val="14"/>
              </w:rPr>
              <w:t xml:space="preserve"> </w:t>
            </w:r>
            <w:r w:rsidR="005C20D4"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  <w:tr w:rsidR="00B80084" w:rsidRPr="00981237" w14:paraId="10CA3585" w14:textId="77777777" w:rsidTr="0053235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D543A3D" w14:textId="4A591C84" w:rsidR="00B80084" w:rsidRPr="00981237" w:rsidRDefault="00E37368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I007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34B0CA2" w14:textId="69C9E2DE" w:rsidR="00B80084" w:rsidRPr="00A04732" w:rsidRDefault="008350E9">
            <w:pPr>
              <w:spacing w:after="0" w:line="240" w:lineRule="auto"/>
              <w:rPr>
                <w:rFonts w:ascii="Porto Sans" w:hAnsi="Porto Sans"/>
                <w:szCs w:val="18"/>
              </w:rPr>
            </w:pPr>
            <w:r w:rsidRPr="00A04732">
              <w:rPr>
                <w:rFonts w:ascii="Porto Sans" w:hAnsi="Porto Sans"/>
                <w:szCs w:val="18"/>
              </w:rPr>
              <w:t>Elaborar Definition of Ready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130477D" w14:textId="1BA4BC8D" w:rsidR="00B80084" w:rsidRDefault="00E56D75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4337FCB" w14:textId="1BABF05A" w:rsidR="00B80084" w:rsidRDefault="00B21751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20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C17585C" w14:textId="77777777" w:rsidR="00B80084" w:rsidRDefault="00017AB3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017AB3">
              <w:rPr>
                <w:rFonts w:ascii="Porto Sans" w:hAnsi="Porto Sans"/>
                <w:sz w:val="14"/>
              </w:rPr>
              <w:t>Gonçalo Dinis Magalhães Teixeira</w:t>
            </w:r>
          </w:p>
          <w:p w14:paraId="26BA898E" w14:textId="44E0EA9E" w:rsidR="00DD671A" w:rsidRPr="00981237" w:rsidRDefault="00DD671A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12</w:t>
            </w:r>
            <w:r w:rsidR="00C24857">
              <w:rPr>
                <w:rFonts w:ascii="Porto Sans" w:hAnsi="Porto Sans"/>
                <w:sz w:val="14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262292D" w14:textId="77777777" w:rsidR="000C1F78" w:rsidRDefault="000C1F78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017AB3">
              <w:rPr>
                <w:rFonts w:ascii="Porto Sans" w:hAnsi="Porto Sans"/>
                <w:sz w:val="14"/>
              </w:rPr>
              <w:t>Ivan Cristiano Silva Mendes</w:t>
            </w:r>
            <w:r>
              <w:rPr>
                <w:rFonts w:ascii="Porto Sans" w:hAnsi="Porto Sans"/>
                <w:sz w:val="14"/>
              </w:rPr>
              <w:t xml:space="preserve"> </w:t>
            </w:r>
          </w:p>
          <w:p w14:paraId="5D3BDB42" w14:textId="0AF77578" w:rsidR="000A4E4E" w:rsidRPr="00981237" w:rsidRDefault="000A4E4E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6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23FA56" w14:textId="77777777" w:rsidR="00B80084" w:rsidRDefault="00A77DB1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B35E4">
              <w:rPr>
                <w:rFonts w:ascii="Porto Sans" w:hAnsi="Porto Sans"/>
                <w:sz w:val="14"/>
              </w:rPr>
              <w:t>Ivan Cristiano Silva Mendes</w:t>
            </w:r>
          </w:p>
          <w:p w14:paraId="5C57688A" w14:textId="0DDED522" w:rsidR="007F0019" w:rsidRPr="00981237" w:rsidRDefault="007F0019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2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0524FC0" w14:textId="300AD482" w:rsidR="00B80084" w:rsidRPr="00981237" w:rsidRDefault="00A0473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</w:t>
            </w:r>
            <w:r>
              <w:rPr>
                <w:rFonts w:ascii="Porto Sans" w:hAnsi="Porto Sans"/>
                <w:sz w:val="14"/>
              </w:rPr>
              <w:t>2</w:t>
            </w:r>
            <w:r w:rsidR="005C20D4">
              <w:rPr>
                <w:rFonts w:ascii="Porto Sans" w:hAnsi="Porto Sans"/>
                <w:sz w:val="14"/>
              </w:rPr>
              <w:t>3</w:t>
            </w:r>
            <w:r w:rsidRPr="00981237">
              <w:rPr>
                <w:rFonts w:ascii="Porto Sans" w:hAnsi="Porto Sans"/>
                <w:sz w:val="14"/>
              </w:rPr>
              <w:t xml:space="preserve"> </w:t>
            </w:r>
            <w:r w:rsidR="005C20D4"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  <w:tr w:rsidR="00B80084" w:rsidRPr="00981237" w14:paraId="4148133D" w14:textId="77777777" w:rsidTr="0053235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8136003" w14:textId="5E887425" w:rsidR="00B80084" w:rsidRPr="00981237" w:rsidRDefault="00E37368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I008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A573372" w14:textId="58EF8117" w:rsidR="00B80084" w:rsidRPr="00A04732" w:rsidRDefault="008350E9">
            <w:pPr>
              <w:spacing w:after="0" w:line="240" w:lineRule="auto"/>
              <w:rPr>
                <w:rFonts w:ascii="Porto Sans" w:hAnsi="Porto Sans"/>
                <w:szCs w:val="18"/>
              </w:rPr>
            </w:pPr>
            <w:r w:rsidRPr="00A04732">
              <w:rPr>
                <w:rFonts w:ascii="Porto Sans" w:hAnsi="Porto Sans"/>
                <w:szCs w:val="18"/>
              </w:rPr>
              <w:t>Elaborar Definition of Done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E5D8CE1" w14:textId="341F05A4" w:rsidR="00B80084" w:rsidRDefault="00E56D75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5F2863B" w14:textId="143EE31F" w:rsidR="00B80084" w:rsidRDefault="00B21751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20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7D2F76F" w14:textId="77777777" w:rsidR="00B80084" w:rsidRDefault="00017AB3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017AB3">
              <w:rPr>
                <w:rFonts w:ascii="Porto Sans" w:hAnsi="Porto Sans"/>
                <w:sz w:val="14"/>
              </w:rPr>
              <w:t>Gonçalo Dinis Magalhães Teixeira</w:t>
            </w:r>
          </w:p>
          <w:p w14:paraId="04144DE5" w14:textId="10614A2C" w:rsidR="00DD671A" w:rsidRPr="00981237" w:rsidRDefault="00DD671A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12</w:t>
            </w:r>
            <w:r w:rsidR="00C24857">
              <w:rPr>
                <w:rFonts w:ascii="Porto Sans" w:hAnsi="Porto Sans"/>
                <w:sz w:val="14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418425E" w14:textId="77777777" w:rsidR="000C1F78" w:rsidRDefault="000C1F78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017AB3">
              <w:rPr>
                <w:rFonts w:ascii="Porto Sans" w:hAnsi="Porto Sans"/>
                <w:sz w:val="14"/>
              </w:rPr>
              <w:t>Ivan Cristiano Silva Mendes</w:t>
            </w:r>
            <w:r>
              <w:rPr>
                <w:rFonts w:ascii="Porto Sans" w:hAnsi="Porto Sans"/>
                <w:sz w:val="14"/>
              </w:rPr>
              <w:t xml:space="preserve"> </w:t>
            </w:r>
          </w:p>
          <w:p w14:paraId="4C138C5A" w14:textId="0E6281BF" w:rsidR="000A4E4E" w:rsidRDefault="000A4E4E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6 pontos</w:t>
            </w:r>
          </w:p>
          <w:p w14:paraId="19FCF01C" w14:textId="6B4C8002" w:rsidR="000A4E4E" w:rsidRPr="00981237" w:rsidRDefault="000A4E4E">
            <w:pPr>
              <w:spacing w:after="0" w:line="240" w:lineRule="auto"/>
              <w:rPr>
                <w:rFonts w:ascii="Porto Sans" w:hAnsi="Porto Sans"/>
                <w:sz w:val="14"/>
              </w:rPr>
            </w:pP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55DA54F" w14:textId="77777777" w:rsidR="00B80084" w:rsidRDefault="00FB35E4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B35E4">
              <w:rPr>
                <w:rFonts w:ascii="Porto Sans" w:hAnsi="Porto Sans"/>
                <w:sz w:val="14"/>
              </w:rPr>
              <w:t>Ivan Cristiano Silva Mendes</w:t>
            </w:r>
          </w:p>
          <w:p w14:paraId="17941234" w14:textId="5382EB1A" w:rsidR="007F0019" w:rsidRPr="00981237" w:rsidRDefault="007F0019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2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8B18ED" w14:textId="45AC5356" w:rsidR="00B80084" w:rsidRPr="00981237" w:rsidRDefault="00A0473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</w:t>
            </w:r>
            <w:r>
              <w:rPr>
                <w:rFonts w:ascii="Porto Sans" w:hAnsi="Porto Sans"/>
                <w:sz w:val="14"/>
              </w:rPr>
              <w:t>2</w:t>
            </w:r>
            <w:r w:rsidR="005C20D4">
              <w:rPr>
                <w:rFonts w:ascii="Porto Sans" w:hAnsi="Porto Sans"/>
                <w:sz w:val="14"/>
              </w:rPr>
              <w:t>3</w:t>
            </w:r>
            <w:r w:rsidRPr="00981237">
              <w:rPr>
                <w:rFonts w:ascii="Porto Sans" w:hAnsi="Porto Sans"/>
                <w:sz w:val="14"/>
              </w:rPr>
              <w:t xml:space="preserve"> </w:t>
            </w:r>
            <w:r w:rsidR="005C20D4"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  <w:tr w:rsidR="00B80084" w:rsidRPr="00981237" w14:paraId="2A8BBBF0" w14:textId="77777777" w:rsidTr="0053235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7800A86" w14:textId="1BABD026" w:rsidR="00B80084" w:rsidRPr="00981237" w:rsidRDefault="00E37368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I009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620A174" w14:textId="09EA6F33" w:rsidR="00B80084" w:rsidRPr="00A04732" w:rsidRDefault="006658E7">
            <w:pPr>
              <w:spacing w:after="0" w:line="240" w:lineRule="auto"/>
              <w:rPr>
                <w:rFonts w:ascii="Porto Sans" w:hAnsi="Porto Sans"/>
                <w:szCs w:val="18"/>
              </w:rPr>
            </w:pPr>
            <w:r w:rsidRPr="006658E7">
              <w:rPr>
                <w:rFonts w:ascii="Porto Sans" w:hAnsi="Porto Sans"/>
                <w:szCs w:val="18"/>
              </w:rPr>
              <w:t>Definir Critérios de Qualidade dos Requisitos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CDEB2C3" w14:textId="1925E2EC" w:rsidR="00B80084" w:rsidRDefault="00E56D75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7CB197" w14:textId="335AD8E3" w:rsidR="00B80084" w:rsidRDefault="00B21751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FC05DAC" w14:textId="77777777" w:rsidR="00B80084" w:rsidRDefault="00017AB3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017AB3">
              <w:rPr>
                <w:rFonts w:ascii="Porto Sans" w:hAnsi="Porto Sans"/>
                <w:sz w:val="14"/>
              </w:rPr>
              <w:t>Gonçalo Magalhães Ribeiro</w:t>
            </w:r>
          </w:p>
          <w:p w14:paraId="18B5C407" w14:textId="74BF1D21" w:rsidR="00DD671A" w:rsidRPr="00981237" w:rsidRDefault="00DD671A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18</w:t>
            </w:r>
            <w:r w:rsidR="00C24857">
              <w:rPr>
                <w:rFonts w:ascii="Porto Sans" w:hAnsi="Porto Sans"/>
                <w:sz w:val="14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CF9B12E" w14:textId="77777777" w:rsidR="000C1F78" w:rsidRDefault="000C1F78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017AB3">
              <w:rPr>
                <w:rFonts w:ascii="Porto Sans" w:hAnsi="Porto Sans"/>
                <w:sz w:val="14"/>
              </w:rPr>
              <w:t>Ivan Cristiano Silva Mendes</w:t>
            </w:r>
            <w:r>
              <w:rPr>
                <w:rFonts w:ascii="Porto Sans" w:hAnsi="Porto Sans"/>
                <w:sz w:val="14"/>
              </w:rPr>
              <w:t xml:space="preserve"> </w:t>
            </w:r>
          </w:p>
          <w:p w14:paraId="102DEFAD" w14:textId="3F6E7E8D" w:rsidR="000A4E4E" w:rsidRPr="00981237" w:rsidRDefault="000A4E4E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9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A71CC75" w14:textId="77777777" w:rsidR="00B80084" w:rsidRDefault="00A77DB1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B35E4">
              <w:rPr>
                <w:rFonts w:ascii="Porto Sans" w:hAnsi="Porto Sans"/>
                <w:sz w:val="14"/>
              </w:rPr>
              <w:t>Ivan Cristiano Silva Mendes</w:t>
            </w:r>
          </w:p>
          <w:p w14:paraId="4D507CFD" w14:textId="7D965D89" w:rsidR="007F0019" w:rsidRPr="00981237" w:rsidRDefault="007F0019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D7D825" w14:textId="510F0E7F" w:rsidR="00B80084" w:rsidRPr="00981237" w:rsidRDefault="00A0473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</w:t>
            </w:r>
            <w:r>
              <w:rPr>
                <w:rFonts w:ascii="Porto Sans" w:hAnsi="Porto Sans"/>
                <w:sz w:val="14"/>
              </w:rPr>
              <w:t>2</w:t>
            </w:r>
            <w:r w:rsidR="005C20D4">
              <w:rPr>
                <w:rFonts w:ascii="Porto Sans" w:hAnsi="Porto Sans"/>
                <w:sz w:val="14"/>
              </w:rPr>
              <w:t>3</w:t>
            </w:r>
            <w:r w:rsidRPr="00981237">
              <w:rPr>
                <w:rFonts w:ascii="Porto Sans" w:hAnsi="Porto Sans"/>
                <w:sz w:val="14"/>
              </w:rPr>
              <w:t xml:space="preserve"> </w:t>
            </w:r>
            <w:r w:rsidR="005C20D4"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  <w:tr w:rsidR="00B80084" w:rsidRPr="00981237" w14:paraId="455A73EA" w14:textId="77777777" w:rsidTr="0053235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F1EA9ED" w14:textId="1EBE02C8" w:rsidR="00B80084" w:rsidRPr="00981237" w:rsidRDefault="00E37368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I010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669F36B" w14:textId="57DBE877" w:rsidR="00B80084" w:rsidRPr="00A04732" w:rsidRDefault="00E56D75">
            <w:pPr>
              <w:spacing w:after="0" w:line="240" w:lineRule="auto"/>
              <w:rPr>
                <w:rFonts w:ascii="Porto Sans" w:hAnsi="Porto Sans"/>
                <w:szCs w:val="18"/>
              </w:rPr>
            </w:pPr>
            <w:r w:rsidRPr="00A04732">
              <w:rPr>
                <w:rFonts w:ascii="Porto Sans" w:hAnsi="Porto Sans"/>
                <w:szCs w:val="18"/>
              </w:rPr>
              <w:t>Preparar Grelha de Rotação de Papéis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9AC2644" w14:textId="72930476" w:rsidR="00B80084" w:rsidRDefault="00E56D75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C44C2BE" w14:textId="77B72FDB" w:rsidR="00B80084" w:rsidRDefault="00B21751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20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967B7FD" w14:textId="77777777" w:rsidR="00B80084" w:rsidRDefault="00017AB3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017AB3">
              <w:rPr>
                <w:rFonts w:ascii="Porto Sans" w:hAnsi="Porto Sans"/>
                <w:sz w:val="14"/>
              </w:rPr>
              <w:t>Ivan Cristiano Silva Mendes</w:t>
            </w:r>
          </w:p>
          <w:p w14:paraId="14EFA3CE" w14:textId="0B4D2107" w:rsidR="00DD671A" w:rsidRPr="00981237" w:rsidRDefault="00DD671A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12</w:t>
            </w:r>
            <w:r w:rsidR="00C24857">
              <w:rPr>
                <w:rFonts w:ascii="Porto Sans" w:hAnsi="Porto Sans"/>
                <w:sz w:val="14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C06690B" w14:textId="77777777" w:rsidR="00B80084" w:rsidRDefault="00DD6B99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321228">
              <w:rPr>
                <w:rFonts w:ascii="Porto Sans" w:hAnsi="Porto Sans"/>
                <w:sz w:val="14"/>
              </w:rPr>
              <w:t>Gonçalo Dinis Magalhães Teixeira</w:t>
            </w:r>
          </w:p>
          <w:p w14:paraId="486BD2D4" w14:textId="1306A7FC" w:rsidR="000A4E4E" w:rsidRPr="00981237" w:rsidRDefault="000A4E4E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6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FE6006D" w14:textId="77777777" w:rsidR="00B80084" w:rsidRDefault="00A77DB1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8A5BAF">
              <w:rPr>
                <w:rFonts w:ascii="Porto Sans" w:hAnsi="Porto Sans"/>
                <w:sz w:val="14"/>
              </w:rPr>
              <w:t>André Filipe Moreira Mesquita</w:t>
            </w:r>
          </w:p>
          <w:p w14:paraId="6B83E34F" w14:textId="5CF9839A" w:rsidR="007F0019" w:rsidRPr="00981237" w:rsidRDefault="007F0019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2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DB434CD" w14:textId="2DF1F88B" w:rsidR="00B80084" w:rsidRPr="00981237" w:rsidRDefault="00A0473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</w:t>
            </w:r>
            <w:r>
              <w:rPr>
                <w:rFonts w:ascii="Porto Sans" w:hAnsi="Porto Sans"/>
                <w:sz w:val="14"/>
              </w:rPr>
              <w:t>2</w:t>
            </w:r>
            <w:r w:rsidR="005C20D4">
              <w:rPr>
                <w:rFonts w:ascii="Porto Sans" w:hAnsi="Porto Sans"/>
                <w:sz w:val="14"/>
              </w:rPr>
              <w:t>3</w:t>
            </w:r>
            <w:r w:rsidRPr="00981237">
              <w:rPr>
                <w:rFonts w:ascii="Porto Sans" w:hAnsi="Porto Sans"/>
                <w:sz w:val="14"/>
              </w:rPr>
              <w:t xml:space="preserve"> </w:t>
            </w:r>
            <w:r w:rsidR="005C20D4"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</w:tbl>
    <w:p w14:paraId="7F12E52D" w14:textId="77777777" w:rsidR="00E2384A" w:rsidRDefault="00E2384A">
      <w:pPr>
        <w:spacing w:after="60" w:line="259" w:lineRule="auto"/>
        <w:rPr>
          <w:rFonts w:ascii="Porto Sans" w:hAnsi="Porto Sans"/>
        </w:rPr>
      </w:pPr>
    </w:p>
    <w:p w14:paraId="3700C9EA" w14:textId="77777777" w:rsidR="00912DB2" w:rsidRDefault="00912DB2">
      <w:pPr>
        <w:spacing w:after="200" w:line="276" w:lineRule="auto"/>
        <w:rPr>
          <w:rFonts w:ascii="Porto Sans" w:hAnsi="Porto Sans"/>
        </w:rPr>
      </w:pPr>
      <w:r>
        <w:rPr>
          <w:rFonts w:ascii="Porto Sans" w:hAnsi="Porto Sans"/>
        </w:rPr>
        <w:br w:type="page"/>
      </w:r>
    </w:p>
    <w:p w14:paraId="08ADBA48" w14:textId="77777777" w:rsidR="00833D30" w:rsidRDefault="00833D30">
      <w:pPr>
        <w:spacing w:after="60" w:line="259" w:lineRule="auto"/>
        <w:rPr>
          <w:rFonts w:ascii="Porto Sans" w:hAnsi="Porto Sans"/>
        </w:rPr>
      </w:pPr>
    </w:p>
    <w:p w14:paraId="682174DF" w14:textId="77777777" w:rsidR="003C57D9" w:rsidRPr="003C57D9" w:rsidRDefault="003C57D9" w:rsidP="003C57D9">
      <w:pPr>
        <w:spacing w:after="60" w:line="259" w:lineRule="auto"/>
        <w:rPr>
          <w:rFonts w:ascii="Porto Sans" w:hAnsi="Porto Sans"/>
        </w:rPr>
      </w:pPr>
      <w:r w:rsidRPr="003C57D9">
        <w:rPr>
          <w:rFonts w:ascii="Porto Sans" w:hAnsi="Porto Sans"/>
        </w:rPr>
        <w:t xml:space="preserve">Pontuação total do Sprint Backlog: 310 pontos (186 do Executor, 93 do Revisor e 31 do Auditor), correspondendo à soma integral das 10 tarefas aprovadas como Ready no Backlog Refinement.  </w:t>
      </w:r>
    </w:p>
    <w:p w14:paraId="4A10F336" w14:textId="668D7E5A" w:rsidR="00833D30" w:rsidRDefault="003C57D9" w:rsidP="003C57D9">
      <w:pPr>
        <w:spacing w:after="60" w:line="259" w:lineRule="auto"/>
        <w:rPr>
          <w:rFonts w:ascii="Porto Sans" w:hAnsi="Porto Sans"/>
        </w:rPr>
      </w:pPr>
      <w:r w:rsidRPr="003C57D9">
        <w:rPr>
          <w:rFonts w:ascii="Porto Sans" w:hAnsi="Porto Sans"/>
        </w:rPr>
        <w:t>Os critérios de aceitação, as evidências esperadas, as verificações do Revisor, a checklist do Auditor, as dependências, as condições aplicáveis da Definition of Done, as referências e os restantes elementos aprovados no Backlog Refinement permanecem integralmente documentados no Backlog de Projeto de origem e no respetivo PDF assinado. O Sprint Backlog identifica essa origem e regista, de forma compacta, o planeamento aprovado para o Sprint. O PDF assinado que congela a versão do Sprint Backlog faz parte integrante da presente ata, e a sua aprovação abrange todos os campos nele reproduzidos.</w:t>
      </w:r>
    </w:p>
    <w:p w14:paraId="5F060473" w14:textId="77777777" w:rsidR="003C57D9" w:rsidRPr="00981237" w:rsidRDefault="003C57D9" w:rsidP="003C57D9">
      <w:pPr>
        <w:spacing w:after="60" w:line="259" w:lineRule="auto"/>
        <w:rPr>
          <w:rFonts w:ascii="Porto Sans" w:hAnsi="Porto San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BB4F3B" w:rsidRPr="00981237" w14:paraId="7A71EC16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77180C" w14:textId="6A9311ED" w:rsidR="00BB4F3B" w:rsidRPr="00981237" w:rsidRDefault="004D78CF" w:rsidP="00BB4F3B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Backlog de Projeto — versão editável de origem (XLS/XLSX)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E27A13" w14:textId="087FCCA5" w:rsidR="00BB4F3B" w:rsidRPr="00981237" w:rsidRDefault="00F26407" w:rsidP="00BB4F3B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7"/>
              </w:rPr>
              <w:t>/p</w:t>
            </w:r>
            <w:r w:rsidR="00D065D7" w:rsidRPr="00D065D7">
              <w:rPr>
                <w:rFonts w:ascii="Porto Sans" w:hAnsi="Porto Sans"/>
                <w:sz w:val="17"/>
              </w:rPr>
              <w:t>rojeto</w:t>
            </w:r>
            <w:r w:rsidR="00833D30">
              <w:rPr>
                <w:rFonts w:ascii="Porto Sans" w:hAnsi="Porto Sans"/>
                <w:sz w:val="17"/>
              </w:rPr>
              <w:t>/</w:t>
            </w:r>
            <w:r w:rsidR="00D065D7" w:rsidRPr="00D065D7">
              <w:rPr>
                <w:rFonts w:ascii="Porto Sans" w:hAnsi="Porto Sans"/>
                <w:sz w:val="17"/>
              </w:rPr>
              <w:t>01-artefactos-de-gestao</w:t>
            </w:r>
            <w:r w:rsidR="00833D30">
              <w:rPr>
                <w:rFonts w:ascii="Porto Sans" w:hAnsi="Porto Sans"/>
                <w:sz w:val="17"/>
              </w:rPr>
              <w:t>/</w:t>
            </w:r>
            <w:r w:rsidR="00D065D7" w:rsidRPr="00D065D7">
              <w:rPr>
                <w:rFonts w:ascii="Porto Sans" w:hAnsi="Porto Sans"/>
                <w:sz w:val="17"/>
              </w:rPr>
              <w:t>01.04-backlog-de-projeto</w:t>
            </w:r>
            <w:r w:rsidR="00833D30">
              <w:rPr>
                <w:rFonts w:ascii="Porto Sans" w:hAnsi="Porto Sans"/>
                <w:sz w:val="17"/>
              </w:rPr>
              <w:t>/</w:t>
            </w:r>
            <w:r w:rsidR="00D065D7" w:rsidRPr="00D065D7">
              <w:rPr>
                <w:rFonts w:ascii="Porto Sans" w:hAnsi="Porto Sans"/>
                <w:sz w:val="17"/>
              </w:rPr>
              <w:t>m1-backlog-projeto-v01.xlsx</w:t>
            </w:r>
          </w:p>
        </w:tc>
      </w:tr>
      <w:tr w:rsidR="00BB4F3B" w:rsidRPr="00981237" w14:paraId="61A5908B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7B093D" w14:textId="563C4E7D" w:rsidR="00BB4F3B" w:rsidRPr="00981237" w:rsidRDefault="004D78CF" w:rsidP="00BB4F3B">
            <w:pPr>
              <w:spacing w:after="0" w:line="240" w:lineRule="auto"/>
              <w:rPr>
                <w:rFonts w:ascii="Porto Sans" w:hAnsi="Porto Sans"/>
                <w:b/>
                <w:color w:val="17365D"/>
                <w:sz w:val="17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Backlog de Projeto de origem — PDF assinado no Backlog Refinement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1E761A" w14:textId="2C0A567D" w:rsidR="00BB4F3B" w:rsidRPr="00981237" w:rsidRDefault="00F26407" w:rsidP="00BB4F3B">
            <w:pPr>
              <w:spacing w:after="0" w:line="240" w:lineRule="auto"/>
              <w:rPr>
                <w:rFonts w:ascii="Porto Sans" w:hAnsi="Porto Sans"/>
                <w:sz w:val="17"/>
              </w:rPr>
            </w:pPr>
            <w:r>
              <w:rPr>
                <w:rFonts w:ascii="Porto Sans" w:hAnsi="Porto Sans"/>
                <w:sz w:val="17"/>
              </w:rPr>
              <w:t>/p</w:t>
            </w:r>
            <w:r w:rsidR="00CC782E" w:rsidRPr="00D065D7">
              <w:rPr>
                <w:rFonts w:ascii="Porto Sans" w:hAnsi="Porto Sans"/>
                <w:sz w:val="17"/>
              </w:rPr>
              <w:t>rojeto</w:t>
            </w:r>
            <w:r w:rsidR="00833D30">
              <w:rPr>
                <w:rFonts w:ascii="Porto Sans" w:hAnsi="Porto Sans"/>
                <w:sz w:val="17"/>
              </w:rPr>
              <w:t>/</w:t>
            </w:r>
            <w:r w:rsidR="00CC782E" w:rsidRPr="00D065D7">
              <w:rPr>
                <w:rFonts w:ascii="Porto Sans" w:hAnsi="Porto Sans"/>
                <w:sz w:val="17"/>
              </w:rPr>
              <w:t>01-artefactos-de-gestao</w:t>
            </w:r>
            <w:r w:rsidR="00833D30">
              <w:rPr>
                <w:rFonts w:ascii="Porto Sans" w:hAnsi="Porto Sans"/>
                <w:sz w:val="17"/>
              </w:rPr>
              <w:t>/</w:t>
            </w:r>
            <w:r w:rsidR="00CC782E" w:rsidRPr="00D065D7">
              <w:rPr>
                <w:rFonts w:ascii="Porto Sans" w:hAnsi="Porto Sans"/>
                <w:sz w:val="17"/>
              </w:rPr>
              <w:t>01.04-backlog-de-projeto</w:t>
            </w:r>
            <w:r w:rsidR="00833D30">
              <w:rPr>
                <w:rFonts w:ascii="Porto Sans" w:hAnsi="Porto Sans"/>
                <w:sz w:val="17"/>
              </w:rPr>
              <w:t>/</w:t>
            </w:r>
            <w:r w:rsidR="00944D0B" w:rsidRPr="00944D0B">
              <w:rPr>
                <w:rFonts w:ascii="Porto Sans" w:hAnsi="Porto Sans"/>
                <w:sz w:val="17"/>
              </w:rPr>
              <w:t>m1-20260918-backlog-projeto-v01.pdf</w:t>
            </w:r>
          </w:p>
        </w:tc>
      </w:tr>
      <w:tr w:rsidR="004D78CF" w:rsidRPr="00981237" w14:paraId="528A9EBD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E35CBB" w14:textId="1AB733F8" w:rsidR="004D78CF" w:rsidRPr="00981237" w:rsidRDefault="00E01E53" w:rsidP="004D78CF">
            <w:pPr>
              <w:spacing w:after="0" w:line="240" w:lineRule="auto"/>
              <w:rPr>
                <w:rFonts w:ascii="Porto Sans" w:hAnsi="Porto Sans"/>
                <w:b/>
                <w:color w:val="17365D"/>
                <w:sz w:val="17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Sprint Backlog — versão editável (XLS/XLSX)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696669" w14:textId="2CE37A91" w:rsidR="004D78CF" w:rsidRPr="00981237" w:rsidRDefault="004D78CF" w:rsidP="004D78CF">
            <w:pPr>
              <w:spacing w:after="0" w:line="240" w:lineRule="auto"/>
              <w:rPr>
                <w:rFonts w:ascii="Porto Sans" w:hAnsi="Porto Sans"/>
                <w:sz w:val="17"/>
              </w:rPr>
            </w:pPr>
            <w:r w:rsidRPr="00981237">
              <w:rPr>
                <w:rFonts w:ascii="Porto Sans" w:hAnsi="Porto Sans"/>
                <w:sz w:val="17"/>
              </w:rPr>
              <w:t>/projeto/01-artefactos-de-gestao/01.04-backlog-de-projeto/m</w:t>
            </w:r>
            <w:r w:rsidR="00770E1E">
              <w:rPr>
                <w:rFonts w:ascii="Porto Sans" w:hAnsi="Porto Sans"/>
                <w:sz w:val="17"/>
              </w:rPr>
              <w:t>1</w:t>
            </w:r>
            <w:r w:rsidRPr="00981237">
              <w:rPr>
                <w:rFonts w:ascii="Porto Sans" w:hAnsi="Porto Sans"/>
                <w:sz w:val="17"/>
              </w:rPr>
              <w:t>-s0</w:t>
            </w:r>
            <w:r w:rsidR="0062057B">
              <w:rPr>
                <w:rFonts w:ascii="Porto Sans" w:hAnsi="Porto Sans"/>
                <w:sz w:val="17"/>
              </w:rPr>
              <w:t>1</w:t>
            </w:r>
            <w:r w:rsidRPr="00981237">
              <w:rPr>
                <w:rFonts w:ascii="Porto Sans" w:hAnsi="Porto Sans"/>
                <w:sz w:val="17"/>
              </w:rPr>
              <w:t>-sprint-backlog-v01.xlsx</w:t>
            </w:r>
          </w:p>
        </w:tc>
      </w:tr>
      <w:tr w:rsidR="004D78CF" w:rsidRPr="00981237" w14:paraId="3D7489DA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D56154" w14:textId="651046A6" w:rsidR="004D78CF" w:rsidRPr="00981237" w:rsidRDefault="004D78CF" w:rsidP="004D78CF">
            <w:pPr>
              <w:spacing w:after="0" w:line="240" w:lineRule="auto"/>
              <w:rPr>
                <w:rFonts w:ascii="Porto Sans" w:hAnsi="Porto Sans"/>
                <w:b/>
                <w:color w:val="17365D"/>
                <w:sz w:val="17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Sprint Backlog — versão congelada (PDF)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03AF9B" w14:textId="7F7871E1" w:rsidR="004D78CF" w:rsidRPr="00981237" w:rsidRDefault="004D78CF" w:rsidP="004D78CF">
            <w:pPr>
              <w:spacing w:after="0" w:line="240" w:lineRule="auto"/>
              <w:rPr>
                <w:rFonts w:ascii="Porto Sans" w:hAnsi="Porto Sans"/>
                <w:sz w:val="17"/>
              </w:rPr>
            </w:pPr>
            <w:r w:rsidRPr="00981237">
              <w:rPr>
                <w:rFonts w:ascii="Porto Sans" w:hAnsi="Porto Sans"/>
                <w:sz w:val="17"/>
              </w:rPr>
              <w:t>/projeto/01-artefactos-de-gestao/01.03-reunioes-de-grupo/m</w:t>
            </w:r>
            <w:r w:rsidR="00770E1E">
              <w:rPr>
                <w:rFonts w:ascii="Porto Sans" w:hAnsi="Porto Sans"/>
                <w:sz w:val="17"/>
              </w:rPr>
              <w:t>1</w:t>
            </w:r>
            <w:r w:rsidRPr="00981237">
              <w:rPr>
                <w:rFonts w:ascii="Porto Sans" w:hAnsi="Porto Sans"/>
                <w:sz w:val="17"/>
              </w:rPr>
              <w:t>-2026</w:t>
            </w:r>
            <w:r w:rsidR="0084362A">
              <w:rPr>
                <w:rFonts w:ascii="Porto Sans" w:hAnsi="Porto Sans"/>
                <w:sz w:val="17"/>
              </w:rPr>
              <w:t>0919</w:t>
            </w:r>
            <w:r w:rsidRPr="00981237">
              <w:rPr>
                <w:rFonts w:ascii="Porto Sans" w:hAnsi="Porto Sans"/>
                <w:sz w:val="17"/>
              </w:rPr>
              <w:t>-sprint-planning-sprint-backlog-v01.pdf</w:t>
            </w:r>
          </w:p>
        </w:tc>
      </w:tr>
    </w:tbl>
    <w:p w14:paraId="3BC3FABE" w14:textId="77777777" w:rsidR="00B7382B" w:rsidRPr="00981237" w:rsidRDefault="00B7382B">
      <w:pPr>
        <w:spacing w:after="60" w:line="259" w:lineRule="auto"/>
        <w:rPr>
          <w:rFonts w:ascii="Porto Sans" w:hAnsi="Porto Sans"/>
        </w:rPr>
      </w:pPr>
    </w:p>
    <w:p w14:paraId="336E9344" w14:textId="2BE329A7" w:rsidR="00FA3FBC" w:rsidRPr="00981237" w:rsidRDefault="0014714A" w:rsidP="001B6E03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t>6. Designação do Secretário do Sprint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FA3FBC" w:rsidRPr="00981237" w14:paraId="10307617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14701F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Sprint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1E15A1" w14:textId="213EFB00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 xml:space="preserve">Sprint </w:t>
            </w:r>
            <w:r w:rsidR="00794045" w:rsidRPr="00981237">
              <w:rPr>
                <w:rFonts w:ascii="Porto Sans" w:hAnsi="Porto Sans"/>
                <w:sz w:val="17"/>
              </w:rPr>
              <w:t>01</w:t>
            </w:r>
          </w:p>
        </w:tc>
      </w:tr>
      <w:tr w:rsidR="00FA3FBC" w:rsidRPr="00981237" w14:paraId="2F8E2F78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2F1777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Secretário designado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A3F22A" w14:textId="1A2EA5DA" w:rsidR="00FA3FBC" w:rsidRPr="00981237" w:rsidRDefault="000A5313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>Gonçalo Dinis Magalhães Teixeira</w:t>
            </w:r>
          </w:p>
        </w:tc>
      </w:tr>
      <w:tr w:rsidR="00FA3FBC" w:rsidRPr="00981237" w14:paraId="6E2166C2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BFCBE2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Pontuação máxima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FD8D44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>10 pontos</w:t>
            </w:r>
          </w:p>
        </w:tc>
      </w:tr>
    </w:tbl>
    <w:p w14:paraId="5F002675" w14:textId="71534CB5" w:rsidR="00FA3FBC" w:rsidRPr="00981237" w:rsidRDefault="0014714A" w:rsidP="001B6E03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t>7. Equilíbrio da Carga das Tarefas Planeadas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183"/>
        <w:gridCol w:w="1267"/>
        <w:gridCol w:w="286"/>
        <w:gridCol w:w="1553"/>
        <w:gridCol w:w="1553"/>
        <w:gridCol w:w="1553"/>
        <w:gridCol w:w="1556"/>
      </w:tblGrid>
      <w:tr w:rsidR="00FA3FBC" w:rsidRPr="00981237" w14:paraId="5A161A8F" w14:textId="77777777" w:rsidTr="0088232B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3D02D33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Próximo Momento de Avaliação</w:t>
            </w:r>
          </w:p>
        </w:tc>
        <w:tc>
          <w:tcPr>
            <w:tcW w:w="7951" w:type="dxa"/>
            <w:gridSpan w:val="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62B714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>m1+m2</w:t>
            </w:r>
          </w:p>
        </w:tc>
      </w:tr>
      <w:tr w:rsidR="00FA3FBC" w:rsidRPr="00981237" w14:paraId="3BA25C67" w14:textId="77777777" w:rsidTr="0088232B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05C4CE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Sprints abrangidos pelo acumulado</w:t>
            </w:r>
          </w:p>
        </w:tc>
        <w:tc>
          <w:tcPr>
            <w:tcW w:w="7951" w:type="dxa"/>
            <w:gridSpan w:val="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15BD90C" w14:textId="0187C41B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 xml:space="preserve">Sprint 01 </w:t>
            </w:r>
          </w:p>
        </w:tc>
      </w:tr>
      <w:tr w:rsidR="00FA3FBC" w:rsidRPr="00981237" w14:paraId="15D5847A" w14:textId="77777777" w:rsidTr="0088232B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BFBA5A" w14:textId="397CE69B" w:rsidR="00FA3FBC" w:rsidRPr="00981237" w:rsidRDefault="004B531F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Mapa de Carga Planeada — versão editável (XLS/XLSX)</w:t>
            </w:r>
          </w:p>
        </w:tc>
        <w:tc>
          <w:tcPr>
            <w:tcW w:w="7951" w:type="dxa"/>
            <w:gridSpan w:val="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5CF951" w14:textId="10A1F2D1" w:rsidR="00FA3FBC" w:rsidRPr="00981237" w:rsidRDefault="004777E8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>/projeto/01-artefactos-de-gestao/01.06-avaliacao-interna-do-grupo/m</w:t>
            </w:r>
            <w:r w:rsidR="00BE7B55">
              <w:rPr>
                <w:rFonts w:ascii="Porto Sans" w:hAnsi="Porto Sans"/>
                <w:sz w:val="17"/>
              </w:rPr>
              <w:t>1</w:t>
            </w:r>
            <w:r w:rsidRPr="00981237">
              <w:rPr>
                <w:rFonts w:ascii="Porto Sans" w:hAnsi="Porto Sans"/>
                <w:sz w:val="17"/>
              </w:rPr>
              <w:t>-mapa-carga-planeada-v0</w:t>
            </w:r>
            <w:r w:rsidR="0062057B">
              <w:rPr>
                <w:rFonts w:ascii="Porto Sans" w:hAnsi="Porto Sans"/>
                <w:sz w:val="17"/>
              </w:rPr>
              <w:t>1</w:t>
            </w:r>
            <w:r w:rsidRPr="00981237">
              <w:rPr>
                <w:rFonts w:ascii="Porto Sans" w:hAnsi="Porto Sans"/>
                <w:sz w:val="17"/>
              </w:rPr>
              <w:t>.xlsx</w:t>
            </w:r>
          </w:p>
        </w:tc>
      </w:tr>
      <w:tr w:rsidR="00AB6A4A" w:rsidRPr="00981237" w14:paraId="5C3A5ADD" w14:textId="77777777" w:rsidTr="0088232B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DEF87D" w14:textId="4D0F3AD1" w:rsidR="00AB6A4A" w:rsidRPr="00981237" w:rsidRDefault="00B7382B">
            <w:pPr>
              <w:spacing w:after="0" w:line="240" w:lineRule="auto"/>
              <w:rPr>
                <w:rFonts w:ascii="Porto Sans" w:hAnsi="Porto Sans"/>
                <w:b/>
                <w:color w:val="17365D"/>
                <w:sz w:val="17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Mapa de Carga Planeada — versão congelada (PDF)</w:t>
            </w:r>
          </w:p>
        </w:tc>
        <w:tc>
          <w:tcPr>
            <w:tcW w:w="7951" w:type="dxa"/>
            <w:gridSpan w:val="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EFC3E0" w14:textId="3119038A" w:rsidR="00AB6A4A" w:rsidRPr="00981237" w:rsidRDefault="004777E8">
            <w:pPr>
              <w:spacing w:after="0" w:line="240" w:lineRule="auto"/>
              <w:rPr>
                <w:rFonts w:ascii="Porto Sans" w:hAnsi="Porto Sans"/>
                <w:sz w:val="17"/>
              </w:rPr>
            </w:pPr>
            <w:r w:rsidRPr="00981237">
              <w:rPr>
                <w:rFonts w:ascii="Porto Sans" w:hAnsi="Porto Sans"/>
                <w:sz w:val="17"/>
              </w:rPr>
              <w:t>/projeto/01-artefactos-de-gestao/01.06-avaliacao-interna-do-grupo/m</w:t>
            </w:r>
            <w:r w:rsidR="00BE7B55">
              <w:rPr>
                <w:rFonts w:ascii="Porto Sans" w:hAnsi="Porto Sans"/>
                <w:sz w:val="17"/>
              </w:rPr>
              <w:t>1</w:t>
            </w:r>
            <w:r w:rsidRPr="00981237">
              <w:rPr>
                <w:rFonts w:ascii="Porto Sans" w:hAnsi="Porto Sans"/>
                <w:sz w:val="17"/>
              </w:rPr>
              <w:t>-2026</w:t>
            </w:r>
            <w:r w:rsidR="00BE7B55">
              <w:rPr>
                <w:rFonts w:ascii="Porto Sans" w:hAnsi="Porto Sans"/>
                <w:sz w:val="17"/>
              </w:rPr>
              <w:t>0919</w:t>
            </w:r>
            <w:r w:rsidRPr="00981237">
              <w:rPr>
                <w:rFonts w:ascii="Porto Sans" w:hAnsi="Porto Sans"/>
                <w:sz w:val="17"/>
              </w:rPr>
              <w:t>-sprint-planning-mapa-carga-planeada-v0</w:t>
            </w:r>
            <w:r w:rsidR="0062057B">
              <w:rPr>
                <w:rFonts w:ascii="Porto Sans" w:hAnsi="Porto Sans"/>
                <w:sz w:val="17"/>
              </w:rPr>
              <w:t>1</w:t>
            </w:r>
            <w:r w:rsidRPr="00981237">
              <w:rPr>
                <w:rFonts w:ascii="Porto Sans" w:hAnsi="Porto Sans"/>
                <w:sz w:val="17"/>
              </w:rPr>
              <w:t>.pdf</w:t>
            </w:r>
          </w:p>
        </w:tc>
      </w:tr>
      <w:tr w:rsidR="00FA3FBC" w:rsidRPr="00981237" w14:paraId="3EC30D7A" w14:textId="77777777" w:rsidTr="0088232B">
        <w:trPr>
          <w:cantSplit/>
          <w:tblHeader/>
        </w:trPr>
        <w:tc>
          <w:tcPr>
            <w:tcW w:w="2438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47ED19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5"/>
              </w:rPr>
              <w:t>Aluno</w:t>
            </w:r>
          </w:p>
        </w:tc>
        <w:tc>
          <w:tcPr>
            <w:tcW w:w="155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5FBB70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5"/>
              </w:rPr>
              <w:t>Execução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A68BFB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5"/>
              </w:rPr>
              <w:t>Revisão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550348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5"/>
              </w:rPr>
              <w:t>Auditoria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86BDEF7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5"/>
              </w:rPr>
              <w:t>Secretariado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555C4F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5"/>
              </w:rPr>
              <w:t>CTP acumulada</w:t>
            </w:r>
          </w:p>
        </w:tc>
      </w:tr>
      <w:tr w:rsidR="00FA3FBC" w:rsidRPr="00981237" w14:paraId="2574350E" w14:textId="77777777" w:rsidTr="0088232B">
        <w:trPr>
          <w:cantSplit/>
        </w:trPr>
        <w:tc>
          <w:tcPr>
            <w:tcW w:w="2438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BE8E5CC" w14:textId="1B9DAE8E" w:rsidR="00FA3FBC" w:rsidRPr="00981237" w:rsidRDefault="00C40D5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André Filipe Moreira Mesquita</w:t>
            </w:r>
          </w:p>
        </w:tc>
        <w:tc>
          <w:tcPr>
            <w:tcW w:w="155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0C4B335" w14:textId="739DCE70" w:rsidR="00FA3FBC" w:rsidRPr="00981237" w:rsidRDefault="00BB19B6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</w:rPr>
              <w:t>60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51BA18A" w14:textId="40773AC8" w:rsidR="00FA3FBC" w:rsidRPr="00981237" w:rsidRDefault="00F63CE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18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0110831" w14:textId="3F91F398" w:rsidR="00FA3FBC" w:rsidRPr="00981237" w:rsidRDefault="00F63CE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3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8743091" w14:textId="14E096B0" w:rsidR="00FA3FBC" w:rsidRPr="00981237" w:rsidRDefault="00F63CE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C7812BF" w14:textId="05F14032" w:rsidR="00FA3FBC" w:rsidRPr="00981237" w:rsidRDefault="00A071B0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81</w:t>
            </w:r>
          </w:p>
        </w:tc>
      </w:tr>
      <w:tr w:rsidR="00FA3FBC" w:rsidRPr="00981237" w14:paraId="296D37C4" w14:textId="77777777" w:rsidTr="0088232B">
        <w:trPr>
          <w:cantSplit/>
        </w:trPr>
        <w:tc>
          <w:tcPr>
            <w:tcW w:w="2438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62423BD" w14:textId="7725ACE7" w:rsidR="00FA3FBC" w:rsidRPr="00981237" w:rsidRDefault="00C40D5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Gonçalo Dinis Magalhães Teixeira</w:t>
            </w:r>
          </w:p>
        </w:tc>
        <w:tc>
          <w:tcPr>
            <w:tcW w:w="155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37BF8B4" w14:textId="594EB25A" w:rsidR="00FA3FBC" w:rsidRPr="00981237" w:rsidRDefault="00BB19B6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</w:rPr>
              <w:t>24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00F2B9" w14:textId="1389DCE5" w:rsidR="00FA3FBC" w:rsidRPr="00981237" w:rsidRDefault="00F63CE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D6C7B2D" w14:textId="39976598" w:rsidR="00FA3FBC" w:rsidRPr="00981237" w:rsidRDefault="00F63CE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6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5BE2A44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10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B684008" w14:textId="1D36C007" w:rsidR="00FA3FBC" w:rsidRPr="00981237" w:rsidRDefault="00A071B0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40</w:t>
            </w:r>
          </w:p>
        </w:tc>
      </w:tr>
      <w:tr w:rsidR="00FA3FBC" w:rsidRPr="00981237" w14:paraId="57F147AE" w14:textId="77777777" w:rsidTr="0088232B">
        <w:trPr>
          <w:cantSplit/>
        </w:trPr>
        <w:tc>
          <w:tcPr>
            <w:tcW w:w="2438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E013145" w14:textId="1AA85CFC" w:rsidR="00FA3FBC" w:rsidRPr="00981237" w:rsidRDefault="00C40D5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Gonçalo Magalhães Ribeiro</w:t>
            </w:r>
          </w:p>
        </w:tc>
        <w:tc>
          <w:tcPr>
            <w:tcW w:w="155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ECC0073" w14:textId="643FA734" w:rsidR="00FA3FBC" w:rsidRPr="00981237" w:rsidRDefault="00BB19B6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</w:rPr>
              <w:t>48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3A3A8F" w14:textId="68F85F40" w:rsidR="00FA3FBC" w:rsidRPr="00981237" w:rsidRDefault="00F63CE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18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BE54051" w14:textId="17FFCA83" w:rsidR="00FA3FBC" w:rsidRPr="00981237" w:rsidRDefault="00F63CE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3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4E11806" w14:textId="360029A9" w:rsidR="00FA3FBC" w:rsidRPr="00981237" w:rsidRDefault="00F63CE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A638BA6" w14:textId="752392B8" w:rsidR="00FA3FBC" w:rsidRPr="00981237" w:rsidRDefault="00A071B0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69</w:t>
            </w:r>
          </w:p>
        </w:tc>
      </w:tr>
      <w:tr w:rsidR="00FA3FBC" w:rsidRPr="00981237" w14:paraId="5DD213AD" w14:textId="77777777" w:rsidTr="0088232B">
        <w:trPr>
          <w:cantSplit/>
        </w:trPr>
        <w:tc>
          <w:tcPr>
            <w:tcW w:w="2438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E57B919" w14:textId="71F78986" w:rsidR="00FA3FBC" w:rsidRPr="00981237" w:rsidRDefault="00C40D5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Ivan Cristiano Silva Mendes</w:t>
            </w:r>
          </w:p>
        </w:tc>
        <w:tc>
          <w:tcPr>
            <w:tcW w:w="155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664DA95" w14:textId="541C72DD" w:rsidR="00FA3FBC" w:rsidRPr="00981237" w:rsidRDefault="00BB19B6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</w:rPr>
              <w:t>54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622728D" w14:textId="6C92626E" w:rsidR="00FA3FBC" w:rsidRPr="00981237" w:rsidRDefault="00F63CE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57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2915EB2" w14:textId="424F6841" w:rsidR="00FA3FBC" w:rsidRPr="00981237" w:rsidRDefault="00F63CE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19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DEA937B" w14:textId="70D96F28" w:rsidR="00F63CE3" w:rsidRPr="00981237" w:rsidRDefault="00A071B0" w:rsidP="00A071B0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B288DBA" w14:textId="6BF94086" w:rsidR="00FA3FBC" w:rsidRPr="00981237" w:rsidRDefault="00A071B0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130</w:t>
            </w:r>
          </w:p>
        </w:tc>
      </w:tr>
      <w:tr w:rsidR="00FA3FBC" w:rsidRPr="00981237" w14:paraId="0FD58393" w14:textId="77777777" w:rsidTr="0088232B">
        <w:trPr>
          <w:tblHeader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49BE78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6"/>
              </w:rPr>
              <w:t>Fórmula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1CEDA4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6"/>
              </w:rPr>
              <w:t>Cálculo com os valores obtidos</w:t>
            </w:r>
          </w:p>
        </w:tc>
      </w:tr>
      <w:tr w:rsidR="00FA3FBC" w:rsidRPr="00981237" w14:paraId="47398BFC" w14:textId="77777777" w:rsidTr="0088232B">
        <w:trPr>
          <w:cantSplit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14:paraId="0D254D76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CTPmax = max(CTP1, …, CTPn)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B195E0A" w14:textId="55F5193F" w:rsidR="00FA3FBC" w:rsidRPr="00981237" w:rsidRDefault="0053434C">
            <w:pPr>
              <w:spacing w:after="0" w:line="240" w:lineRule="auto"/>
              <w:rPr>
                <w:rFonts w:ascii="Porto Sans" w:hAnsi="Porto Sans"/>
              </w:rPr>
            </w:pPr>
            <w:r w:rsidRPr="0053434C">
              <w:rPr>
                <w:rFonts w:ascii="Porto Sans" w:hAnsi="Porto Sans"/>
              </w:rPr>
              <w:t>CTPmax = 130 = max(81, 40, 69, 130)</w:t>
            </w:r>
          </w:p>
        </w:tc>
      </w:tr>
      <w:tr w:rsidR="00FA3FBC" w:rsidRPr="00981237" w14:paraId="65F3669B" w14:textId="77777777" w:rsidTr="0088232B">
        <w:trPr>
          <w:cantSplit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14:paraId="05BC212F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CTPmin = min(CTP1, …, CTPn)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D51CB5D" w14:textId="5F890FBC" w:rsidR="00FA3FBC" w:rsidRPr="00981237" w:rsidRDefault="00B32D3E">
            <w:pPr>
              <w:spacing w:after="0" w:line="240" w:lineRule="auto"/>
              <w:rPr>
                <w:rFonts w:ascii="Porto Sans" w:hAnsi="Porto Sans"/>
              </w:rPr>
            </w:pPr>
            <w:r w:rsidRPr="00B32D3E">
              <w:rPr>
                <w:rFonts w:ascii="Porto Sans" w:hAnsi="Porto Sans"/>
              </w:rPr>
              <w:t>QCTP = 3,25 = 130 / 40</w:t>
            </w:r>
          </w:p>
        </w:tc>
      </w:tr>
      <w:tr w:rsidR="00FA3FBC" w:rsidRPr="00981237" w14:paraId="5935AAAB" w14:textId="77777777" w:rsidTr="0088232B">
        <w:trPr>
          <w:cantSplit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14:paraId="45B42E83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QCTP = CTPmax / CTPmin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C692824" w14:textId="472925A3" w:rsidR="00FA3FBC" w:rsidRPr="00981237" w:rsidRDefault="006F51AC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</w:rPr>
              <w:t>3.25 = (320/40)</w:t>
            </w:r>
          </w:p>
        </w:tc>
      </w:tr>
      <w:tr w:rsidR="00FA3FBC" w:rsidRPr="00981237" w14:paraId="33F099C0" w14:textId="77777777" w:rsidTr="0088232B">
        <w:trPr>
          <w:cantSplit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14:paraId="7AE147CC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QCTP ≤ 1,10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F8C499B" w14:textId="7126334C" w:rsidR="00FA3FBC" w:rsidRPr="00981237" w:rsidRDefault="0045409E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</w:rPr>
              <w:t>Q</w:t>
            </w:r>
            <w:r w:rsidR="00A334E3">
              <w:rPr>
                <w:rFonts w:ascii="Porto Sans" w:hAnsi="Porto Sans"/>
              </w:rPr>
              <w:t>CTP</w:t>
            </w:r>
            <w:r>
              <w:rPr>
                <w:rFonts w:ascii="Porto Sans" w:hAnsi="Porto Sans"/>
              </w:rPr>
              <w:t xml:space="preserve"> </w:t>
            </w:r>
            <w:r w:rsidR="00A334E3">
              <w:rPr>
                <w:rFonts w:ascii="Porto Sans" w:hAnsi="Porto Sans"/>
              </w:rPr>
              <w:t>&gt; 1.10</w:t>
            </w:r>
          </w:p>
        </w:tc>
      </w:tr>
      <w:tr w:rsidR="00FA3FBC" w:rsidRPr="00981237" w14:paraId="6E3A6AF6" w14:textId="77777777" w:rsidTr="0088232B">
        <w:trPr>
          <w:cantSplit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CEEEE"/>
            <w:vAlign w:val="center"/>
          </w:tcPr>
          <w:p w14:paraId="30471771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sz w:val="16"/>
              </w:rPr>
              <w:t>Conclusão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25B28D6" w14:textId="30C5D099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O equilíbrio da Carga das Tarefas Planeadas</w:t>
            </w:r>
            <w:r w:rsidR="00A334E3">
              <w:rPr>
                <w:rFonts w:ascii="Porto Sans" w:hAnsi="Porto Sans"/>
                <w:sz w:val="16"/>
              </w:rPr>
              <w:t xml:space="preserve"> não </w:t>
            </w:r>
            <w:r w:rsidRPr="00981237">
              <w:rPr>
                <w:rFonts w:ascii="Porto Sans" w:hAnsi="Porto Sans"/>
                <w:sz w:val="16"/>
              </w:rPr>
              <w:t>cumpre o limite máximo permitido.</w:t>
            </w:r>
          </w:p>
        </w:tc>
      </w:tr>
    </w:tbl>
    <w:p w14:paraId="6A4C9E02" w14:textId="5A0C835A" w:rsidR="007B61C4" w:rsidRDefault="0014714A" w:rsidP="007B61C4">
      <w:pPr>
        <w:spacing w:after="60" w:line="259" w:lineRule="auto"/>
        <w:ind w:left="142"/>
        <w:rPr>
          <w:rFonts w:ascii="Porto Sans" w:hAnsi="Porto Sans"/>
        </w:rPr>
      </w:pPr>
      <w:r w:rsidRPr="00981237">
        <w:rPr>
          <w:rFonts w:ascii="Porto Sans" w:hAnsi="Porto Sans"/>
        </w:rPr>
        <w:t>Legenda: CTPi — Carga das Tarefas Planeadas acumulada do aluno i; n — número de alunos do grupo; CTPmax — maior carga planeada acumulada; CTPmin — menor carga planeada acumulada; QCTP — quociente utilizado para verificar o equilíbrio.</w:t>
      </w:r>
    </w:p>
    <w:p w14:paraId="40A02086" w14:textId="616ED24C" w:rsidR="007B61C4" w:rsidRPr="00981237" w:rsidRDefault="007B61C4" w:rsidP="007B61C4">
      <w:pPr>
        <w:spacing w:after="200" w:line="276" w:lineRule="auto"/>
        <w:rPr>
          <w:rFonts w:ascii="Porto Sans" w:hAnsi="Porto Sans"/>
        </w:rPr>
      </w:pPr>
      <w:r>
        <w:rPr>
          <w:rFonts w:ascii="Porto Sans" w:hAnsi="Porto Sans"/>
        </w:rPr>
        <w:br w:type="page"/>
      </w:r>
    </w:p>
    <w:p w14:paraId="722BC745" w14:textId="3AF446DE" w:rsidR="00FA3FBC" w:rsidRPr="00981237" w:rsidRDefault="0014714A" w:rsidP="001B6E03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lastRenderedPageBreak/>
        <w:t>8. Deliberações, votações e ações resultantes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425"/>
        <w:gridCol w:w="3070"/>
        <w:gridCol w:w="2350"/>
        <w:gridCol w:w="1420"/>
        <w:gridCol w:w="2941"/>
      </w:tblGrid>
      <w:tr w:rsidR="00FA3FBC" w:rsidRPr="00981237" w14:paraId="0D8BB242" w14:textId="77777777" w:rsidTr="00C17F8A">
        <w:trPr>
          <w:cantSplit/>
          <w:tblHeader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88A246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N.º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C602D0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Matéria e deliberação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66C5EC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Registo da votação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C3B8D6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Resultado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96DC3C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Ação resultante, responsável e prazo</w:t>
            </w:r>
          </w:p>
        </w:tc>
      </w:tr>
      <w:tr w:rsidR="00FA3FBC" w:rsidRPr="00981237" w14:paraId="0A4E6F7C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34233E4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1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DCD8838" w14:textId="5B24F752" w:rsidR="00FA3FBC" w:rsidRPr="00981237" w:rsidRDefault="00F649A6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Aprovar o objetivo do Sprint 0</w:t>
            </w:r>
            <w:r w:rsidR="00EF0062" w:rsidRPr="00981237">
              <w:rPr>
                <w:rFonts w:ascii="Porto Sans" w:hAnsi="Porto Sans"/>
                <w:sz w:val="14"/>
              </w:rPr>
              <w:t>1</w:t>
            </w:r>
            <w:r w:rsidRPr="00981237">
              <w:rPr>
                <w:rFonts w:ascii="Porto Sans" w:hAnsi="Porto Sans"/>
                <w:sz w:val="14"/>
              </w:rPr>
              <w:t xml:space="preserve"> nos termos da secção 4.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0EFB6BE" w14:textId="4D71B579" w:rsidR="00FA3FBC" w:rsidRPr="00981237" w:rsidRDefault="00C40D5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André Filipe Moreira Mesquita: a favor; Gonçalo Dinis Magalhães Teixeira: a favor; Gonçalo Magalhães Ribeiro: a favor; Ivan Cristiano Silva Mendes: a favor. Sem impedimentos.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7426E29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A89249D" w14:textId="5682A634" w:rsidR="00FA3FBC" w:rsidRPr="00981237" w:rsidRDefault="000C21C7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 xml:space="preserve">Gonçalo Dinis Magalhães Teixeira </w:t>
            </w:r>
            <w:r w:rsidR="00C40D5A" w:rsidRPr="00981237">
              <w:rPr>
                <w:rFonts w:ascii="Porto Sans" w:hAnsi="Porto Sans"/>
                <w:sz w:val="14"/>
              </w:rPr>
              <w:t>regista a decisão na ata antes do encerramento da reunião.</w:t>
            </w:r>
          </w:p>
        </w:tc>
      </w:tr>
      <w:tr w:rsidR="00FA3FBC" w:rsidRPr="00981237" w14:paraId="0A48B735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E17905B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2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909E89E" w14:textId="6EF1A6F2" w:rsidR="00FA3FBC" w:rsidRPr="00981237" w:rsidRDefault="00DE786F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Aprovar a constituição do Sprint Backlog</w:t>
            </w:r>
            <w:r w:rsidR="00EB72FC">
              <w:rPr>
                <w:rFonts w:ascii="Porto Sans" w:hAnsi="Porto Sans"/>
                <w:sz w:val="14"/>
              </w:rPr>
              <w:t xml:space="preserve"> (Issues I001 a I010)</w:t>
            </w:r>
            <w:r w:rsidRPr="00981237">
              <w:rPr>
                <w:rFonts w:ascii="Porto Sans" w:hAnsi="Porto Sans"/>
                <w:sz w:val="14"/>
              </w:rPr>
              <w:t>, selecionando as tarefas Ready, atribuindo os responsáveis e fixando os prazos máximos dos Executores, sem alterar os elementos fechados no Backlog Refinement.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C2DF574" w14:textId="5DCFAAAA" w:rsidR="00FA3FBC" w:rsidRPr="00981237" w:rsidRDefault="00C40D5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André Filipe Moreira Mesquita: a favor; Gonçalo Dinis Magalhães Teixeira: a favor; Gonçalo Magalhães Ribeiro: a favor; Ivan Cristiano Silva Mendes: a favor. Sem impedimentos.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A2E26E0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7964101" w14:textId="64E00078" w:rsidR="00FA3FBC" w:rsidRPr="00981237" w:rsidRDefault="00227202">
            <w:pPr>
              <w:spacing w:after="0" w:line="240" w:lineRule="auto"/>
              <w:rPr>
                <w:rFonts w:ascii="Porto Sans" w:hAnsi="Porto Sans"/>
              </w:rPr>
            </w:pPr>
            <w:r w:rsidRPr="00227202">
              <w:rPr>
                <w:rFonts w:ascii="Porto Sans" w:hAnsi="Porto Sans"/>
                <w:sz w:val="14"/>
              </w:rPr>
              <w:t>Gonçalo Dinis Magalhães Teixeira atualiza o Sprint Backlog em formato XLS/XLSX, exporta a respetiva versão congelada em PDF e prepara ambos para validação, ficando o PDF preparado para assinatura digital.</w:t>
            </w:r>
          </w:p>
        </w:tc>
      </w:tr>
      <w:tr w:rsidR="00FA3FBC" w:rsidRPr="00981237" w14:paraId="1DC917EC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2A918B0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3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C24E6C3" w14:textId="6FF0EF48" w:rsidR="00FA3FBC" w:rsidRPr="00981237" w:rsidRDefault="00DE786F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Designar o Gonçalo Dinis Magalhães Teixeira como Secretário do Sprint 01.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EB5A3FA" w14:textId="77D935C7" w:rsidR="00FA3FBC" w:rsidRPr="00981237" w:rsidRDefault="00C40D5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André Filipe Moreira Mesquita: a favor; Gonçalo Dinis Magalhães Teixeira: a favor; Gonçalo Magalhães Ribeiro: a favor; Ivan Cristiano Silva Mendes: a favor. Sem impedimentos.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9607F31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5FC5EAE" w14:textId="353D2EB9" w:rsidR="00FA3FBC" w:rsidRPr="00981237" w:rsidRDefault="000C21C7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 xml:space="preserve">Gonçalo Dinis Magalhães Teixeira </w:t>
            </w:r>
            <w:r w:rsidR="00C40D5A" w:rsidRPr="00981237">
              <w:rPr>
                <w:rFonts w:ascii="Porto Sans" w:hAnsi="Porto Sans"/>
                <w:sz w:val="14"/>
              </w:rPr>
              <w:t>assume o Secretariado do Sprint 0</w:t>
            </w:r>
            <w:r w:rsidR="0029007A">
              <w:rPr>
                <w:rFonts w:ascii="Porto Sans" w:hAnsi="Porto Sans"/>
                <w:sz w:val="14"/>
              </w:rPr>
              <w:t>1</w:t>
            </w:r>
            <w:r w:rsidR="00C40D5A" w:rsidRPr="00981237">
              <w:rPr>
                <w:rFonts w:ascii="Porto Sans" w:hAnsi="Porto Sans"/>
                <w:sz w:val="14"/>
              </w:rPr>
              <w:t>.</w:t>
            </w:r>
          </w:p>
        </w:tc>
      </w:tr>
      <w:tr w:rsidR="00FA3FBC" w:rsidRPr="00981237" w14:paraId="75F63E8D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6A782FD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4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58FDFA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Validar o equilíbrio acumulado da Carga das Tarefas Planeadas apresentado na secção 7.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8142009" w14:textId="516CA717" w:rsidR="00FA3FBC" w:rsidRPr="00981237" w:rsidRDefault="00C40D5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André Filipe Moreira Mesquita: a favor; Gonçalo Dinis Magalhães Teixeira: a favor; Gonçalo Magalhães Ribeiro: a favor; Ivan Cristiano Silva Mendes: a favor. Sem impedimentos.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1DC64C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C4D20F6" w14:textId="15D839ED" w:rsidR="00FA3FBC" w:rsidRPr="00981237" w:rsidRDefault="000C21C7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 xml:space="preserve">Gonçalo Dinis Magalhães Teixeira </w:t>
            </w:r>
            <w:r w:rsidR="007F439E" w:rsidRPr="00981237">
              <w:rPr>
                <w:rFonts w:ascii="Porto Sans" w:hAnsi="Porto Sans"/>
                <w:sz w:val="14"/>
              </w:rPr>
              <w:t>atualiza o ficheiro editável do Mapa de Carga Planeada, exporta-o para PDF e associa o PDF à ata antes da assinatura.</w:t>
            </w:r>
          </w:p>
        </w:tc>
      </w:tr>
    </w:tbl>
    <w:p w14:paraId="30CE695A" w14:textId="09427791" w:rsidR="00FA3FBC" w:rsidRPr="00981237" w:rsidRDefault="0014714A" w:rsidP="001B6E03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t>9. Anexos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455"/>
        <w:gridCol w:w="3250"/>
        <w:gridCol w:w="4380"/>
        <w:gridCol w:w="2121"/>
      </w:tblGrid>
      <w:tr w:rsidR="00FA3FBC" w:rsidRPr="00981237" w14:paraId="15CF2824" w14:textId="77777777" w:rsidTr="00C17F8A">
        <w:trPr>
          <w:tblHeader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AC7D7B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N.º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56C514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Descrição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D37199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Anexo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B9D28D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Assinatura digital confirmada</w:t>
            </w:r>
          </w:p>
        </w:tc>
      </w:tr>
      <w:tr w:rsidR="00FA3FBC" w:rsidRPr="00981237" w14:paraId="1BA5C2EF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4743BA67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1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0C52ECA5" w14:textId="0E2B6229" w:rsidR="00FA3FBC" w:rsidRPr="00981237" w:rsidRDefault="00CB62AC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Sprint Backlog — versão editável (XLS/XLSX)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44D26A5" w14:textId="3930EB70" w:rsidR="00FA3FBC" w:rsidRPr="00981237" w:rsidRDefault="004777E8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/projeto/01-artefactos-de-gestao/01.04-backlog-de-projeto/m</w:t>
            </w:r>
            <w:r w:rsidR="007B1D82">
              <w:rPr>
                <w:rFonts w:ascii="Porto Sans" w:hAnsi="Porto Sans"/>
                <w:sz w:val="14"/>
                <w:szCs w:val="14"/>
              </w:rPr>
              <w:t>1</w:t>
            </w:r>
            <w:r w:rsidRPr="00981237">
              <w:rPr>
                <w:rFonts w:ascii="Porto Sans" w:hAnsi="Porto Sans"/>
                <w:sz w:val="14"/>
                <w:szCs w:val="14"/>
              </w:rPr>
              <w:t>-s02-sprint-backlog-v01.xlsx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ED06453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  <w:tr w:rsidR="00FA3FBC" w:rsidRPr="00981237" w14:paraId="63489A07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41340B30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2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049E0B68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Sprint Backlog — versão congelada (PDF)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E283586" w14:textId="11028497" w:rsidR="00FA3FBC" w:rsidRPr="00981237" w:rsidRDefault="004777E8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/projeto/01-artefactos-de-gestao/01.03-reunioes-de-grupo/m</w:t>
            </w:r>
            <w:r w:rsidR="007B1D82">
              <w:rPr>
                <w:rFonts w:ascii="Porto Sans" w:hAnsi="Porto Sans"/>
                <w:sz w:val="14"/>
                <w:szCs w:val="14"/>
              </w:rPr>
              <w:t>1</w:t>
            </w:r>
            <w:r w:rsidRPr="00981237">
              <w:rPr>
                <w:rFonts w:ascii="Porto Sans" w:hAnsi="Porto Sans"/>
                <w:sz w:val="14"/>
                <w:szCs w:val="14"/>
              </w:rPr>
              <w:t>-2026</w:t>
            </w:r>
            <w:r w:rsidR="007B1D82">
              <w:rPr>
                <w:rFonts w:ascii="Porto Sans" w:hAnsi="Porto Sans"/>
                <w:sz w:val="14"/>
                <w:szCs w:val="14"/>
              </w:rPr>
              <w:t>0919</w:t>
            </w:r>
            <w:r w:rsidRPr="00981237">
              <w:rPr>
                <w:rFonts w:ascii="Porto Sans" w:hAnsi="Porto Sans"/>
                <w:sz w:val="14"/>
                <w:szCs w:val="14"/>
              </w:rPr>
              <w:t>-sprint-planning-sprint-backlog-v01.pdf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9A3DFB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Sim</w:t>
            </w:r>
          </w:p>
        </w:tc>
      </w:tr>
      <w:tr w:rsidR="00FA3FBC" w:rsidRPr="00981237" w14:paraId="3584E3CE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7349E232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3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74778854" w14:textId="4418A871" w:rsidR="00FA3FBC" w:rsidRPr="00981237" w:rsidRDefault="009739E6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 xml:space="preserve">Mapa de Carga Planeada </w:t>
            </w:r>
            <w:r w:rsidR="00FA189F">
              <w:rPr>
                <w:rFonts w:ascii="Porto Sans" w:hAnsi="Porto Sans"/>
                <w:sz w:val="14"/>
                <w:szCs w:val="14"/>
              </w:rPr>
              <w:t>–</w:t>
            </w:r>
            <w:r>
              <w:rPr>
                <w:rFonts w:ascii="Porto Sans" w:hAnsi="Porto Sans"/>
                <w:sz w:val="14"/>
                <w:szCs w:val="14"/>
              </w:rPr>
              <w:t xml:space="preserve"> </w:t>
            </w:r>
            <w:r w:rsidR="00FA189F">
              <w:rPr>
                <w:rFonts w:ascii="Porto Sans" w:hAnsi="Porto Sans"/>
                <w:sz w:val="14"/>
                <w:szCs w:val="14"/>
              </w:rPr>
              <w:t>versão editável (XLSX)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8B5FB93" w14:textId="668FE52A" w:rsidR="00FA3FBC" w:rsidRPr="00981237" w:rsidRDefault="004777E8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/projeto/01-artefactos-de-gestao/01.06-avaliacao-interna-do-grupo/m</w:t>
            </w:r>
            <w:r w:rsidR="007B1D82">
              <w:rPr>
                <w:rFonts w:ascii="Porto Sans" w:hAnsi="Porto Sans"/>
                <w:sz w:val="14"/>
                <w:szCs w:val="14"/>
              </w:rPr>
              <w:t>1</w:t>
            </w:r>
            <w:r w:rsidRPr="00981237">
              <w:rPr>
                <w:rFonts w:ascii="Porto Sans" w:hAnsi="Porto Sans"/>
                <w:sz w:val="14"/>
                <w:szCs w:val="14"/>
              </w:rPr>
              <w:t>-mapa-carga-planeada-v02.xlsx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880F005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  <w:tr w:rsidR="00FA3FBC" w:rsidRPr="00981237" w14:paraId="58FE1BC1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46243691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4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764E459E" w14:textId="2DCCF1D5" w:rsidR="00FA3FBC" w:rsidRPr="00981237" w:rsidRDefault="00FA189F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Mapa de Carga Planeada – versão congelada (PDF)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3D1C2A6" w14:textId="6CD93580" w:rsidR="00FA3FBC" w:rsidRPr="00981237" w:rsidRDefault="004777E8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/projeto/01-artefactos-de-gestao/01.06-avaliacao-interna-do-grupo/m</w:t>
            </w:r>
            <w:r w:rsidR="00064D20">
              <w:rPr>
                <w:rFonts w:ascii="Porto Sans" w:hAnsi="Porto Sans"/>
                <w:sz w:val="14"/>
                <w:szCs w:val="14"/>
              </w:rPr>
              <w:t>1</w:t>
            </w:r>
            <w:r w:rsidRPr="00981237">
              <w:rPr>
                <w:rFonts w:ascii="Porto Sans" w:hAnsi="Porto Sans"/>
                <w:sz w:val="14"/>
                <w:szCs w:val="14"/>
              </w:rPr>
              <w:t>-2026</w:t>
            </w:r>
            <w:r w:rsidR="00064D20">
              <w:rPr>
                <w:rFonts w:ascii="Porto Sans" w:hAnsi="Porto Sans"/>
                <w:sz w:val="14"/>
                <w:szCs w:val="14"/>
              </w:rPr>
              <w:t>0919</w:t>
            </w:r>
            <w:r w:rsidRPr="00981237">
              <w:rPr>
                <w:rFonts w:ascii="Porto Sans" w:hAnsi="Porto Sans"/>
                <w:sz w:val="14"/>
                <w:szCs w:val="14"/>
              </w:rPr>
              <w:t>-sprint-planning-mapa-carga-planeada-v02.pdf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12524B6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Sim</w:t>
            </w:r>
          </w:p>
        </w:tc>
      </w:tr>
    </w:tbl>
    <w:p w14:paraId="2EE6DC58" w14:textId="3203991A" w:rsidR="00FA3FBC" w:rsidRPr="00981237" w:rsidRDefault="0014714A" w:rsidP="001B6E03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t>10. Encerramento, aprovação e assinaturas</w:t>
      </w:r>
    </w:p>
    <w:p w14:paraId="699FDB48" w14:textId="3776F6A6" w:rsidR="00FA3FBC" w:rsidRPr="00981237" w:rsidRDefault="00A466E1">
      <w:pPr>
        <w:shd w:val="clear" w:color="auto" w:fill="FFF2CC"/>
        <w:spacing w:after="100" w:line="264" w:lineRule="auto"/>
        <w:rPr>
          <w:rFonts w:ascii="Porto Sans" w:hAnsi="Porto Sans"/>
        </w:rPr>
      </w:pPr>
      <w:r w:rsidRPr="00981237">
        <w:rPr>
          <w:rFonts w:ascii="Porto Sans" w:hAnsi="Porto Sans"/>
        </w:rPr>
        <w:t>Não existindo outros assuntos a tratar, o Ivan Cristiano Silva Mendes declarou encerrada a reunião em 2026-09-19 às 1</w:t>
      </w:r>
      <w:r w:rsidR="003228E2">
        <w:rPr>
          <w:rFonts w:ascii="Porto Sans" w:hAnsi="Porto Sans"/>
        </w:rPr>
        <w:t>2</w:t>
      </w:r>
      <w:r w:rsidRPr="00981237">
        <w:rPr>
          <w:rFonts w:ascii="Porto Sans" w:hAnsi="Porto Sans"/>
        </w:rPr>
        <w:t>:30. A presente ata e os documentos identificados como partes integrantes foram lidos e aprovados pelos alunos presentes, seguindo-se a sua assinatura digital nos termos previstos no Regulamento de Funcionamento da Unidade Curricular.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591"/>
        <w:gridCol w:w="1701"/>
        <w:gridCol w:w="2613"/>
        <w:gridCol w:w="3301"/>
      </w:tblGrid>
      <w:tr w:rsidR="00FA3FBC" w:rsidRPr="00981237" w14:paraId="234004C3" w14:textId="77777777" w:rsidTr="005D3946">
        <w:trPr>
          <w:cantSplit/>
          <w:tblHeader/>
        </w:trPr>
        <w:tc>
          <w:tcPr>
            <w:tcW w:w="25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AC45A7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Nome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F8F21B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Número de aluno</w:t>
            </w:r>
          </w:p>
        </w:tc>
        <w:tc>
          <w:tcPr>
            <w:tcW w:w="26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6CD8DE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Declaração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C87513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Assinatura digital</w:t>
            </w:r>
          </w:p>
        </w:tc>
      </w:tr>
      <w:tr w:rsidR="00FA3FBC" w:rsidRPr="00981237" w14:paraId="3C798591" w14:textId="77777777" w:rsidTr="000143EE">
        <w:trPr>
          <w:cantSplit/>
          <w:trHeight w:val="567"/>
        </w:trPr>
        <w:tc>
          <w:tcPr>
            <w:tcW w:w="25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A0382C8" w14:textId="416A19CC" w:rsidR="00FA3FBC" w:rsidRPr="00981237" w:rsidRDefault="00C40D5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André Filipe Moreira Mesquita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BD199C" w14:textId="668650DB" w:rsidR="00FA3FBC" w:rsidRPr="00981237" w:rsidRDefault="00C40D5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8220764</w:t>
            </w:r>
          </w:p>
        </w:tc>
        <w:tc>
          <w:tcPr>
            <w:tcW w:w="26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88C3F2E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608275" w14:textId="5AB067A5" w:rsidR="00FA3FBC" w:rsidRPr="00981237" w:rsidRDefault="00FA3FBC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</w:p>
        </w:tc>
      </w:tr>
      <w:tr w:rsidR="00FA3FBC" w:rsidRPr="00981237" w14:paraId="4B22DEEA" w14:textId="77777777" w:rsidTr="000143EE">
        <w:trPr>
          <w:cantSplit/>
          <w:trHeight w:val="567"/>
        </w:trPr>
        <w:tc>
          <w:tcPr>
            <w:tcW w:w="25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D05D4F5" w14:textId="617E065B" w:rsidR="00FA3FBC" w:rsidRPr="00981237" w:rsidRDefault="00C40D5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Gonçalo Dinis Magalhães Teixeira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3C78736" w14:textId="64FC0F3D" w:rsidR="00FA3FBC" w:rsidRPr="00981237" w:rsidRDefault="00C40D5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8240293</w:t>
            </w:r>
          </w:p>
        </w:tc>
        <w:tc>
          <w:tcPr>
            <w:tcW w:w="26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89ACBAE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5849A5F" w14:textId="3C850274" w:rsidR="00FA3FBC" w:rsidRPr="00981237" w:rsidRDefault="00FA3FBC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</w:p>
        </w:tc>
      </w:tr>
      <w:tr w:rsidR="00FA3FBC" w:rsidRPr="00981237" w14:paraId="493520EF" w14:textId="77777777" w:rsidTr="000143EE">
        <w:trPr>
          <w:cantSplit/>
          <w:trHeight w:val="567"/>
        </w:trPr>
        <w:tc>
          <w:tcPr>
            <w:tcW w:w="25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3CE9DE3" w14:textId="1652114F" w:rsidR="00FA3FBC" w:rsidRPr="00981237" w:rsidRDefault="00C40D5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Gonçalo Magalhães Ribeiro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88BCFFF" w14:textId="48A4C276" w:rsidR="00FA3FBC" w:rsidRPr="00981237" w:rsidRDefault="00C40D5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8250466</w:t>
            </w:r>
          </w:p>
        </w:tc>
        <w:tc>
          <w:tcPr>
            <w:tcW w:w="26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B7753B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7191B31" w14:textId="250C848D" w:rsidR="00FA3FBC" w:rsidRPr="00981237" w:rsidRDefault="00FA3FBC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</w:p>
        </w:tc>
      </w:tr>
      <w:tr w:rsidR="00FA3FBC" w:rsidRPr="00981237" w14:paraId="0788A1AA" w14:textId="77777777" w:rsidTr="000143EE">
        <w:trPr>
          <w:cantSplit/>
          <w:trHeight w:val="567"/>
        </w:trPr>
        <w:tc>
          <w:tcPr>
            <w:tcW w:w="25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63D4D83" w14:textId="1AB3E166" w:rsidR="00FA3FBC" w:rsidRPr="00981237" w:rsidRDefault="00C40D5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Ivan Cristiano Silva Mendes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8D36884" w14:textId="398A206F" w:rsidR="00FA3FBC" w:rsidRPr="00981237" w:rsidRDefault="00C40D5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8220390</w:t>
            </w:r>
          </w:p>
        </w:tc>
        <w:tc>
          <w:tcPr>
            <w:tcW w:w="26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15D6631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2668A1" w14:textId="4D34010F" w:rsidR="00FA3FBC" w:rsidRPr="00981237" w:rsidRDefault="00FA3FBC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</w:p>
        </w:tc>
      </w:tr>
    </w:tbl>
    <w:p w14:paraId="1FAE9A93" w14:textId="77777777" w:rsidR="0086292A" w:rsidRPr="00C14152" w:rsidRDefault="0086292A">
      <w:pPr>
        <w:rPr>
          <w:rFonts w:ascii="Porto Sans" w:hAnsi="Porto Sans"/>
        </w:rPr>
      </w:pPr>
    </w:p>
    <w:sectPr w:rsidR="0086292A" w:rsidRPr="00C14152" w:rsidSect="00034616">
      <w:footerReference w:type="default" r:id="rId11"/>
      <w:pgSz w:w="11906" w:h="16838"/>
      <w:pgMar w:top="709" w:right="850" w:bottom="765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B9F12" w14:textId="77777777" w:rsidR="009561B3" w:rsidRPr="00981237" w:rsidRDefault="009561B3">
      <w:pPr>
        <w:spacing w:after="0" w:line="240" w:lineRule="auto"/>
      </w:pPr>
      <w:r w:rsidRPr="00981237">
        <w:separator/>
      </w:r>
    </w:p>
  </w:endnote>
  <w:endnote w:type="continuationSeparator" w:id="0">
    <w:p w14:paraId="5E061E68" w14:textId="77777777" w:rsidR="009561B3" w:rsidRPr="00981237" w:rsidRDefault="009561B3">
      <w:pPr>
        <w:spacing w:after="0" w:line="240" w:lineRule="auto"/>
      </w:pPr>
      <w:r w:rsidRPr="0098123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rto Sans">
    <w:altName w:val="Calibri"/>
    <w:panose1 w:val="00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8D10E" w14:textId="77777777" w:rsidR="00FA3FBC" w:rsidRPr="00981237" w:rsidRDefault="0014714A">
    <w:pPr>
      <w:spacing w:after="0"/>
      <w:jc w:val="right"/>
    </w:pPr>
    <w:r w:rsidRPr="00981237">
      <w:rPr>
        <w:color w:val="595959"/>
        <w:sz w:val="16"/>
      </w:rPr>
      <w:t xml:space="preserve">Página </w:t>
    </w:r>
    <w:r w:rsidRPr="00981237">
      <w:fldChar w:fldCharType="begin"/>
    </w:r>
    <w:r w:rsidRPr="00981237">
      <w:instrText>PAGE</w:instrText>
    </w:r>
    <w:r w:rsidRPr="00981237">
      <w:fldChar w:fldCharType="separate"/>
    </w:r>
    <w:r w:rsidR="00003170" w:rsidRPr="00981237">
      <w:t>1</w:t>
    </w:r>
    <w:r w:rsidRPr="00981237">
      <w:fldChar w:fldCharType="end"/>
    </w:r>
    <w:r w:rsidRPr="00981237">
      <w:rPr>
        <w:color w:val="595959"/>
        <w:sz w:val="16"/>
      </w:rPr>
      <w:t xml:space="preserve"> de </w:t>
    </w:r>
    <w:r w:rsidRPr="00981237">
      <w:fldChar w:fldCharType="begin"/>
    </w:r>
    <w:r w:rsidRPr="00981237">
      <w:instrText>NUMPAGES</w:instrText>
    </w:r>
    <w:r w:rsidRPr="00981237">
      <w:fldChar w:fldCharType="separate"/>
    </w:r>
    <w:r w:rsidR="00003170" w:rsidRPr="00981237">
      <w:t>2</w:t>
    </w:r>
    <w:r w:rsidRPr="00981237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7451E" w14:textId="77777777" w:rsidR="009561B3" w:rsidRPr="00981237" w:rsidRDefault="009561B3">
      <w:pPr>
        <w:spacing w:after="0" w:line="240" w:lineRule="auto"/>
      </w:pPr>
      <w:r w:rsidRPr="00981237">
        <w:separator/>
      </w:r>
    </w:p>
  </w:footnote>
  <w:footnote w:type="continuationSeparator" w:id="0">
    <w:p w14:paraId="08842007" w14:textId="77777777" w:rsidR="009561B3" w:rsidRPr="00981237" w:rsidRDefault="009561B3">
      <w:pPr>
        <w:spacing w:after="0" w:line="240" w:lineRule="auto"/>
      </w:pPr>
      <w:r w:rsidRPr="0098123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513421">
    <w:abstractNumId w:val="8"/>
  </w:num>
  <w:num w:numId="2" w16cid:durableId="347101092">
    <w:abstractNumId w:val="6"/>
  </w:num>
  <w:num w:numId="3" w16cid:durableId="1349256581">
    <w:abstractNumId w:val="5"/>
  </w:num>
  <w:num w:numId="4" w16cid:durableId="800422551">
    <w:abstractNumId w:val="4"/>
  </w:num>
  <w:num w:numId="5" w16cid:durableId="52508990">
    <w:abstractNumId w:val="7"/>
  </w:num>
  <w:num w:numId="6" w16cid:durableId="104274690">
    <w:abstractNumId w:val="3"/>
  </w:num>
  <w:num w:numId="7" w16cid:durableId="1424691055">
    <w:abstractNumId w:val="2"/>
  </w:num>
  <w:num w:numId="8" w16cid:durableId="393510190">
    <w:abstractNumId w:val="1"/>
  </w:num>
  <w:num w:numId="9" w16cid:durableId="101006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70"/>
    <w:rsid w:val="000143EE"/>
    <w:rsid w:val="00017AB3"/>
    <w:rsid w:val="00021177"/>
    <w:rsid w:val="00023ACB"/>
    <w:rsid w:val="00034616"/>
    <w:rsid w:val="000507BE"/>
    <w:rsid w:val="0006063C"/>
    <w:rsid w:val="00064D20"/>
    <w:rsid w:val="0007293E"/>
    <w:rsid w:val="00093C44"/>
    <w:rsid w:val="000A4E4E"/>
    <w:rsid w:val="000A5313"/>
    <w:rsid w:val="000C1F78"/>
    <w:rsid w:val="000C21C7"/>
    <w:rsid w:val="000C326D"/>
    <w:rsid w:val="000D1001"/>
    <w:rsid w:val="000E5EDD"/>
    <w:rsid w:val="001040E5"/>
    <w:rsid w:val="00135071"/>
    <w:rsid w:val="00135733"/>
    <w:rsid w:val="0014714A"/>
    <w:rsid w:val="0015074B"/>
    <w:rsid w:val="0015584A"/>
    <w:rsid w:val="00166209"/>
    <w:rsid w:val="001675C6"/>
    <w:rsid w:val="00175599"/>
    <w:rsid w:val="0018630A"/>
    <w:rsid w:val="001B1704"/>
    <w:rsid w:val="001B46A2"/>
    <w:rsid w:val="001B6E03"/>
    <w:rsid w:val="001C5464"/>
    <w:rsid w:val="001E5B4A"/>
    <w:rsid w:val="001E5FB3"/>
    <w:rsid w:val="001F7157"/>
    <w:rsid w:val="00205E9B"/>
    <w:rsid w:val="00206D9C"/>
    <w:rsid w:val="00210E01"/>
    <w:rsid w:val="002229BF"/>
    <w:rsid w:val="00222BED"/>
    <w:rsid w:val="00227202"/>
    <w:rsid w:val="002302B9"/>
    <w:rsid w:val="00240516"/>
    <w:rsid w:val="00270A74"/>
    <w:rsid w:val="002863E5"/>
    <w:rsid w:val="0029007A"/>
    <w:rsid w:val="00294744"/>
    <w:rsid w:val="0029639D"/>
    <w:rsid w:val="002A5479"/>
    <w:rsid w:val="002B1F50"/>
    <w:rsid w:val="002C5196"/>
    <w:rsid w:val="002E1F16"/>
    <w:rsid w:val="002F49EC"/>
    <w:rsid w:val="00316B4E"/>
    <w:rsid w:val="00321228"/>
    <w:rsid w:val="003228E2"/>
    <w:rsid w:val="00326F90"/>
    <w:rsid w:val="00331B38"/>
    <w:rsid w:val="00333FF5"/>
    <w:rsid w:val="003473E3"/>
    <w:rsid w:val="0035797B"/>
    <w:rsid w:val="00370DC9"/>
    <w:rsid w:val="00377E34"/>
    <w:rsid w:val="003803C7"/>
    <w:rsid w:val="003A5C59"/>
    <w:rsid w:val="003B79FC"/>
    <w:rsid w:val="003C57D9"/>
    <w:rsid w:val="003D24E3"/>
    <w:rsid w:val="003F06D0"/>
    <w:rsid w:val="003F7280"/>
    <w:rsid w:val="003F7CC8"/>
    <w:rsid w:val="00433A03"/>
    <w:rsid w:val="00445A70"/>
    <w:rsid w:val="00453C32"/>
    <w:rsid w:val="0045409E"/>
    <w:rsid w:val="00462511"/>
    <w:rsid w:val="004777E8"/>
    <w:rsid w:val="004858BC"/>
    <w:rsid w:val="004B531F"/>
    <w:rsid w:val="004D78CF"/>
    <w:rsid w:val="004E1347"/>
    <w:rsid w:val="004F02BA"/>
    <w:rsid w:val="004F271C"/>
    <w:rsid w:val="0050175F"/>
    <w:rsid w:val="0051305D"/>
    <w:rsid w:val="0051325B"/>
    <w:rsid w:val="00532351"/>
    <w:rsid w:val="0053434C"/>
    <w:rsid w:val="005379D3"/>
    <w:rsid w:val="00540971"/>
    <w:rsid w:val="005528BF"/>
    <w:rsid w:val="005619F1"/>
    <w:rsid w:val="00567DFF"/>
    <w:rsid w:val="005731D1"/>
    <w:rsid w:val="0057397E"/>
    <w:rsid w:val="00574F48"/>
    <w:rsid w:val="005C0524"/>
    <w:rsid w:val="005C20D4"/>
    <w:rsid w:val="005C2CFC"/>
    <w:rsid w:val="005D3946"/>
    <w:rsid w:val="005D63FB"/>
    <w:rsid w:val="005E0535"/>
    <w:rsid w:val="005F5CF4"/>
    <w:rsid w:val="00600612"/>
    <w:rsid w:val="006013AC"/>
    <w:rsid w:val="0062057B"/>
    <w:rsid w:val="006341AD"/>
    <w:rsid w:val="00663E91"/>
    <w:rsid w:val="006658E7"/>
    <w:rsid w:val="00667280"/>
    <w:rsid w:val="00672F55"/>
    <w:rsid w:val="00673070"/>
    <w:rsid w:val="00695AC7"/>
    <w:rsid w:val="00695C57"/>
    <w:rsid w:val="006A04F3"/>
    <w:rsid w:val="006A23BE"/>
    <w:rsid w:val="006B1D39"/>
    <w:rsid w:val="006D1BAF"/>
    <w:rsid w:val="006D2821"/>
    <w:rsid w:val="006E1A17"/>
    <w:rsid w:val="006F3A2B"/>
    <w:rsid w:val="006F51AC"/>
    <w:rsid w:val="007217B4"/>
    <w:rsid w:val="00754E7F"/>
    <w:rsid w:val="00767F62"/>
    <w:rsid w:val="00770E1E"/>
    <w:rsid w:val="00794045"/>
    <w:rsid w:val="007979FD"/>
    <w:rsid w:val="007B1D82"/>
    <w:rsid w:val="007B61C4"/>
    <w:rsid w:val="007B7B0F"/>
    <w:rsid w:val="007D015A"/>
    <w:rsid w:val="007D3DF6"/>
    <w:rsid w:val="007D6891"/>
    <w:rsid w:val="007F0019"/>
    <w:rsid w:val="007F1B81"/>
    <w:rsid w:val="007F439E"/>
    <w:rsid w:val="00802049"/>
    <w:rsid w:val="00806268"/>
    <w:rsid w:val="008235A0"/>
    <w:rsid w:val="00833D30"/>
    <w:rsid w:val="008350E9"/>
    <w:rsid w:val="00836D6F"/>
    <w:rsid w:val="008405B9"/>
    <w:rsid w:val="0084362A"/>
    <w:rsid w:val="00845293"/>
    <w:rsid w:val="0086292A"/>
    <w:rsid w:val="0088232B"/>
    <w:rsid w:val="00883A83"/>
    <w:rsid w:val="00887F9F"/>
    <w:rsid w:val="008A5236"/>
    <w:rsid w:val="008A5BAF"/>
    <w:rsid w:val="008B565A"/>
    <w:rsid w:val="008B6C33"/>
    <w:rsid w:val="008E3FFC"/>
    <w:rsid w:val="0091246F"/>
    <w:rsid w:val="00912DB2"/>
    <w:rsid w:val="00944D0B"/>
    <w:rsid w:val="00955617"/>
    <w:rsid w:val="00956065"/>
    <w:rsid w:val="009561B3"/>
    <w:rsid w:val="009739E6"/>
    <w:rsid w:val="00976AB6"/>
    <w:rsid w:val="00981237"/>
    <w:rsid w:val="00981EE6"/>
    <w:rsid w:val="009918B2"/>
    <w:rsid w:val="009B0732"/>
    <w:rsid w:val="009B1125"/>
    <w:rsid w:val="009B14DC"/>
    <w:rsid w:val="009B342E"/>
    <w:rsid w:val="009C4CFA"/>
    <w:rsid w:val="009C6438"/>
    <w:rsid w:val="009E78AA"/>
    <w:rsid w:val="009F60D9"/>
    <w:rsid w:val="00A04732"/>
    <w:rsid w:val="00A071B0"/>
    <w:rsid w:val="00A20285"/>
    <w:rsid w:val="00A31555"/>
    <w:rsid w:val="00A334E3"/>
    <w:rsid w:val="00A37398"/>
    <w:rsid w:val="00A417B0"/>
    <w:rsid w:val="00A466E1"/>
    <w:rsid w:val="00A5189B"/>
    <w:rsid w:val="00A61602"/>
    <w:rsid w:val="00A7176C"/>
    <w:rsid w:val="00A77DB1"/>
    <w:rsid w:val="00A977C3"/>
    <w:rsid w:val="00AA1D8D"/>
    <w:rsid w:val="00AA3385"/>
    <w:rsid w:val="00AB2C5F"/>
    <w:rsid w:val="00AB6A4A"/>
    <w:rsid w:val="00AD0CC0"/>
    <w:rsid w:val="00AE71C4"/>
    <w:rsid w:val="00AF367B"/>
    <w:rsid w:val="00B10026"/>
    <w:rsid w:val="00B20289"/>
    <w:rsid w:val="00B21751"/>
    <w:rsid w:val="00B32D3E"/>
    <w:rsid w:val="00B3447F"/>
    <w:rsid w:val="00B441BC"/>
    <w:rsid w:val="00B474DE"/>
    <w:rsid w:val="00B47730"/>
    <w:rsid w:val="00B56FD9"/>
    <w:rsid w:val="00B60B7A"/>
    <w:rsid w:val="00B65C5B"/>
    <w:rsid w:val="00B70F5A"/>
    <w:rsid w:val="00B7382B"/>
    <w:rsid w:val="00B80084"/>
    <w:rsid w:val="00B92AD3"/>
    <w:rsid w:val="00BB19B6"/>
    <w:rsid w:val="00BB37E2"/>
    <w:rsid w:val="00BB4F3B"/>
    <w:rsid w:val="00BC1F94"/>
    <w:rsid w:val="00BE168C"/>
    <w:rsid w:val="00BE244A"/>
    <w:rsid w:val="00BE7B55"/>
    <w:rsid w:val="00BF2A0E"/>
    <w:rsid w:val="00C14152"/>
    <w:rsid w:val="00C17F8A"/>
    <w:rsid w:val="00C21AF5"/>
    <w:rsid w:val="00C24857"/>
    <w:rsid w:val="00C40D5A"/>
    <w:rsid w:val="00C41502"/>
    <w:rsid w:val="00C45A74"/>
    <w:rsid w:val="00C77CEC"/>
    <w:rsid w:val="00C84285"/>
    <w:rsid w:val="00C84B17"/>
    <w:rsid w:val="00C86F54"/>
    <w:rsid w:val="00C879E7"/>
    <w:rsid w:val="00C916A8"/>
    <w:rsid w:val="00C97416"/>
    <w:rsid w:val="00C97FCC"/>
    <w:rsid w:val="00CA0BD7"/>
    <w:rsid w:val="00CA674F"/>
    <w:rsid w:val="00CA6A89"/>
    <w:rsid w:val="00CB0664"/>
    <w:rsid w:val="00CB1EED"/>
    <w:rsid w:val="00CB62AC"/>
    <w:rsid w:val="00CC66E8"/>
    <w:rsid w:val="00CC782E"/>
    <w:rsid w:val="00CC79DD"/>
    <w:rsid w:val="00CE5357"/>
    <w:rsid w:val="00D065D7"/>
    <w:rsid w:val="00D132F5"/>
    <w:rsid w:val="00D32C42"/>
    <w:rsid w:val="00D774B7"/>
    <w:rsid w:val="00D84224"/>
    <w:rsid w:val="00D84C94"/>
    <w:rsid w:val="00D9074A"/>
    <w:rsid w:val="00D976A1"/>
    <w:rsid w:val="00DA09A6"/>
    <w:rsid w:val="00DA6BCA"/>
    <w:rsid w:val="00DC3F15"/>
    <w:rsid w:val="00DC5177"/>
    <w:rsid w:val="00DD671A"/>
    <w:rsid w:val="00DD6B99"/>
    <w:rsid w:val="00DE786F"/>
    <w:rsid w:val="00E01E53"/>
    <w:rsid w:val="00E12DFE"/>
    <w:rsid w:val="00E2384A"/>
    <w:rsid w:val="00E37368"/>
    <w:rsid w:val="00E475AB"/>
    <w:rsid w:val="00E56D75"/>
    <w:rsid w:val="00E574C2"/>
    <w:rsid w:val="00E57D9E"/>
    <w:rsid w:val="00E85CA4"/>
    <w:rsid w:val="00E87C39"/>
    <w:rsid w:val="00E933E5"/>
    <w:rsid w:val="00EB72FC"/>
    <w:rsid w:val="00ED260A"/>
    <w:rsid w:val="00ED6AAF"/>
    <w:rsid w:val="00EE1505"/>
    <w:rsid w:val="00EE367B"/>
    <w:rsid w:val="00EF0062"/>
    <w:rsid w:val="00EF2370"/>
    <w:rsid w:val="00F14A8C"/>
    <w:rsid w:val="00F16B64"/>
    <w:rsid w:val="00F20BE9"/>
    <w:rsid w:val="00F26407"/>
    <w:rsid w:val="00F32DD0"/>
    <w:rsid w:val="00F331AF"/>
    <w:rsid w:val="00F33727"/>
    <w:rsid w:val="00F565B3"/>
    <w:rsid w:val="00F57F7D"/>
    <w:rsid w:val="00F63CE3"/>
    <w:rsid w:val="00F649A6"/>
    <w:rsid w:val="00F7700F"/>
    <w:rsid w:val="00F83685"/>
    <w:rsid w:val="00F97E46"/>
    <w:rsid w:val="00FA189F"/>
    <w:rsid w:val="00FA3FBC"/>
    <w:rsid w:val="00FB10CD"/>
    <w:rsid w:val="00FB35E4"/>
    <w:rsid w:val="00FC2AF4"/>
    <w:rsid w:val="00FC4CEE"/>
    <w:rsid w:val="00FC693F"/>
    <w:rsid w:val="00FD2D24"/>
    <w:rsid w:val="00FE7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AAA89A"/>
  <w14:defaultImageDpi w14:val="300"/>
  <w15:docId w15:val="{E6290688-0AFB-40EA-911D-E976083D3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71A"/>
    <w:pPr>
      <w:spacing w:after="40" w:line="252" w:lineRule="auto"/>
    </w:pPr>
    <w:rPr>
      <w:rFonts w:ascii="Calibri" w:hAnsi="Calibri"/>
      <w:color w:val="1F1F1F"/>
      <w:sz w:val="18"/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E4F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6B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E4F5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369" w:hanging="198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9" ma:contentTypeDescription="Create a new document." ma:contentTypeScope="" ma:versionID="73cbee31f6114801cea13732a9ec5387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4cc47ff3526632fc7ff348bab4cf07a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5EB60F-F72F-442F-9715-4C5DF40185E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E045FFF-E0A5-4A2C-8EB1-86BA7573549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6BBBF62-DAD0-45FD-8378-1C6EFFE3144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4</Pages>
  <Words>1604</Words>
  <Characters>9145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de Ata de Sprint Planning</vt:lpstr>
      <vt:lpstr/>
    </vt:vector>
  </TitlesOfParts>
  <Manager/>
  <Company/>
  <LinksUpToDate>false</LinksUpToDate>
  <CharactersWithSpaces>10728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Ata de Sprint Planning</dc:title>
  <dc:subject>Laboratório de Desenvolvimento de Software</dc:subject>
  <dc:creator/>
  <cp:keywords/>
  <dc:description>Modelo obrigatório com dados pedagógicos de exemplo.</dc:description>
  <cp:lastModifiedBy>Ivan Cristiano Silva Mendes</cp:lastModifiedBy>
  <cp:revision>245</cp:revision>
  <dcterms:created xsi:type="dcterms:W3CDTF">2013-12-23T23:15:00Z</dcterms:created>
  <dcterms:modified xsi:type="dcterms:W3CDTF">2026-10-02T21:39:00Z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