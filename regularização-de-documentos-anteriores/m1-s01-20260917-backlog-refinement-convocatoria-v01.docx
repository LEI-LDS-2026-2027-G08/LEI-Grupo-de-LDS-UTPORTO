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E7B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1689142" w14:textId="77777777" w:rsidR="00845293" w:rsidRPr="00777BB1" w:rsidRDefault="005563C3">
      <w:pPr>
        <w:spacing w:after="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2E75B6"/>
          <w:sz w:val="17"/>
          <w:lang w:val="pt-PT"/>
        </w:rPr>
        <w:t>LABORATÓRIO DE DESENVOLVIMENTO DE SOFTWARE</w:t>
      </w:r>
    </w:p>
    <w:p w14:paraId="63996904" w14:textId="77777777" w:rsidR="00845293" w:rsidRPr="00777BB1" w:rsidRDefault="005563C3">
      <w:pPr>
        <w:spacing w:before="40" w:after="100" w:line="240" w:lineRule="auto"/>
        <w:jc w:val="center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36"/>
          <w:lang w:val="pt-PT"/>
        </w:rPr>
        <w:t>CONVOCATÓRIA DE BACKLOG REFINEMENT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3743"/>
        <w:gridCol w:w="1500"/>
        <w:gridCol w:w="3543"/>
      </w:tblGrid>
      <w:tr w:rsidR="00845293" w:rsidRPr="00777BB1" w14:paraId="1E4D0EBE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EA8B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Grupo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ACA99" w14:textId="10126461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 xml:space="preserve">Grupo </w:t>
            </w:r>
            <w:r w:rsidR="003236C3" w:rsidRPr="00777BB1">
              <w:rPr>
                <w:rFonts w:ascii="Porto Sans" w:hAnsi="Porto Sans"/>
                <w:sz w:val="17"/>
                <w:lang w:val="pt-PT"/>
              </w:rPr>
              <w:t>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B14D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Projeto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A6978" w14:textId="078C72D7" w:rsidR="00845293" w:rsidRPr="00777BB1" w:rsidRDefault="003236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Gestão de Clínica Veterinária</w:t>
            </w:r>
          </w:p>
        </w:tc>
      </w:tr>
      <w:tr w:rsidR="00845293" w:rsidRPr="00777BB1" w14:paraId="7D3C2569" w14:textId="77777777">
        <w:trPr>
          <w:cantSplit/>
        </w:trPr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3B42F4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Milestone de Entrega</w:t>
            </w:r>
          </w:p>
        </w:tc>
        <w:tc>
          <w:tcPr>
            <w:tcW w:w="37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43966" w14:textId="68EE14DC" w:rsidR="00845293" w:rsidRPr="00777BB1" w:rsidRDefault="003029DC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sz w:val="17"/>
                <w:lang w:val="pt-PT"/>
              </w:rPr>
              <w:t>M</w:t>
            </w:r>
            <w:r>
              <w:rPr>
                <w:rFonts w:ascii="Porto Sans" w:hAnsi="Porto Sans"/>
                <w:sz w:val="17"/>
                <w:lang w:val="pt-PT"/>
              </w:rPr>
              <w:t>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9ABEB8" w14:textId="4D5E3BAD" w:rsidR="00845293" w:rsidRPr="00777BB1" w:rsidRDefault="005563C3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>Sprint</w:t>
            </w:r>
            <w:r w:rsidR="00262CC2" w:rsidRPr="00777BB1">
              <w:rPr>
                <w:rFonts w:ascii="Porto Sans" w:hAnsi="Porto Sans"/>
                <w:b/>
                <w:color w:val="17365D"/>
                <w:sz w:val="17"/>
                <w:lang w:val="pt-PT"/>
              </w:rPr>
              <w:t xml:space="preserve"> em preparação</w:t>
            </w:r>
          </w:p>
        </w:tc>
        <w:tc>
          <w:tcPr>
            <w:tcW w:w="3543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36951" w14:textId="3D4D901A" w:rsidR="00845293" w:rsidRPr="00777BB1" w:rsidRDefault="00655EC5">
            <w:pPr>
              <w:spacing w:after="0" w:line="240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sz w:val="17"/>
                <w:lang w:val="pt-PT"/>
              </w:rPr>
              <w:t>Sprint 01</w:t>
            </w:r>
          </w:p>
        </w:tc>
      </w:tr>
    </w:tbl>
    <w:p w14:paraId="077416F2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0BA107AD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1. Emissão da convocatória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630980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02F7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Emitida por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8F9B5" w14:textId="3AE2CD6E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</w:tr>
      <w:tr w:rsidR="00845293" w:rsidRPr="00777BB1" w14:paraId="12A764D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5275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Função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457C2" w14:textId="34D2608F" w:rsidR="00845293" w:rsidRPr="00777BB1" w:rsidRDefault="00F937A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 G08</w:t>
            </w:r>
          </w:p>
        </w:tc>
      </w:tr>
      <w:tr w:rsidR="00845293" w:rsidRPr="00777BB1" w14:paraId="7BCD0A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D4BB97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D52C5" w14:textId="21FFF7B9" w:rsidR="00845293" w:rsidRPr="00777BB1" w:rsidRDefault="004F271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312FD2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F937A0">
              <w:rPr>
                <w:rFonts w:ascii="Porto Sans" w:hAnsi="Porto Sans"/>
                <w:sz w:val="14"/>
                <w:szCs w:val="14"/>
                <w:lang w:val="pt-PT"/>
              </w:rPr>
              <w:t>17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1</w:t>
            </w:r>
            <w:r w:rsidR="00492B15" w:rsidRPr="00777BB1">
              <w:rPr>
                <w:rFonts w:ascii="Porto Sans" w:hAnsi="Porto Sans"/>
                <w:sz w:val="14"/>
                <w:szCs w:val="14"/>
                <w:lang w:val="pt-PT"/>
              </w:rPr>
              <w:t>8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186026" w14:paraId="4BEFA7FA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8611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Canal de envio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17E1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E-mail institucional enviado a todos os elementos do grupo</w:t>
            </w:r>
          </w:p>
        </w:tc>
      </w:tr>
      <w:tr w:rsidR="00845293" w:rsidRPr="00777BB1" w14:paraId="302BEBE8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BF75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aplicável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B9B9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24 horas consecutivas</w:t>
            </w:r>
          </w:p>
        </w:tc>
      </w:tr>
      <w:tr w:rsidR="00845293" w:rsidRPr="00777BB1" w14:paraId="37F6E3E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6022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Antecedência efetiva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CF745" w14:textId="1511CAAF" w:rsidR="00845293" w:rsidRPr="00777BB1" w:rsidRDefault="00655EC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27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horas consecutivas</w:t>
            </w:r>
          </w:p>
        </w:tc>
      </w:tr>
      <w:tr w:rsidR="00845293" w:rsidRPr="00777BB1" w14:paraId="459F916F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162CB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Cumprimento do prazo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87CBB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Sim</w:t>
            </w:r>
          </w:p>
        </w:tc>
      </w:tr>
    </w:tbl>
    <w:p w14:paraId="159B3AA0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7F24C3C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2. Identificação da reunião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586"/>
      </w:tblGrid>
      <w:tr w:rsidR="00845293" w:rsidRPr="00777BB1" w14:paraId="643A94B4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84160" w14:textId="50E36A84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Data e hora da reunião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0D8D0" w14:textId="30864BA5" w:rsidR="00845293" w:rsidRPr="00777BB1" w:rsidRDefault="0051305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2026-</w:t>
            </w:r>
            <w:r w:rsidR="00390516">
              <w:rPr>
                <w:rFonts w:ascii="Porto Sans" w:hAnsi="Porto Sans"/>
                <w:sz w:val="14"/>
                <w:szCs w:val="14"/>
                <w:lang w:val="pt-PT"/>
              </w:rPr>
              <w:t>09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-</w:t>
            </w:r>
            <w:r w:rsidR="00390516">
              <w:rPr>
                <w:rFonts w:ascii="Porto Sans" w:hAnsi="Porto Sans"/>
                <w:sz w:val="14"/>
                <w:szCs w:val="14"/>
                <w:lang w:val="pt-PT"/>
              </w:rPr>
              <w:t>18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às </w:t>
            </w:r>
            <w:r w:rsidR="00B52735">
              <w:rPr>
                <w:rFonts w:ascii="Porto Sans" w:hAnsi="Porto Sans"/>
                <w:sz w:val="14"/>
                <w:szCs w:val="14"/>
                <w:lang w:val="pt-PT"/>
              </w:rPr>
              <w:t>21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:00</w:t>
            </w:r>
          </w:p>
        </w:tc>
      </w:tr>
      <w:tr w:rsidR="00845293" w:rsidRPr="00777BB1" w14:paraId="3C256757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4EC48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Modalidade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D6F943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Remota</w:t>
            </w:r>
          </w:p>
        </w:tc>
      </w:tr>
      <w:tr w:rsidR="00845293" w:rsidRPr="00977C8F" w14:paraId="48D51FD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A52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Local ou Link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4CB553" w14:textId="240E9D93" w:rsidR="00845293" w:rsidRPr="00977C8F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</w:rPr>
            </w:pPr>
            <w:r w:rsidRPr="00977C8F">
              <w:rPr>
                <w:rFonts w:ascii="Porto Sans" w:hAnsi="Porto Sans"/>
                <w:sz w:val="14"/>
                <w:szCs w:val="14"/>
              </w:rPr>
              <w:t>Microsoft Teams —</w:t>
            </w:r>
            <w:r w:rsidR="00977C8F" w:rsidRPr="00977C8F">
              <w:rPr>
                <w:rFonts w:ascii="Porto Sans" w:hAnsi="Porto Sans"/>
                <w:sz w:val="14"/>
                <w:szCs w:val="14"/>
              </w:rPr>
              <w:t xml:space="preserve"> </w:t>
            </w:r>
            <w:hyperlink r:id="rId11" w:tooltip="Meeting join" w:history="1">
              <w:r w:rsidR="00977C8F" w:rsidRPr="00977C8F">
                <w:rPr>
                  <w:rStyle w:val="Hyperlink"/>
                  <w:rFonts w:ascii="Porto Sans" w:hAnsi="Porto Sans"/>
                  <w:sz w:val="14"/>
                  <w:szCs w:val="14"/>
                </w:rPr>
                <w:t>https://teams.microsoft.com/meet/313417696990503?p=dhQIFeeAjcHehXv2cE</w:t>
              </w:r>
            </w:hyperlink>
          </w:p>
        </w:tc>
      </w:tr>
      <w:tr w:rsidR="00845293" w:rsidRPr="00186026" w14:paraId="7D96F75C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32B6F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Instruções de acesso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32A3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Entrar com a conta institucional cinco minutos antes da hora marcada</w:t>
            </w:r>
          </w:p>
        </w:tc>
      </w:tr>
      <w:tr w:rsidR="00845293" w:rsidRPr="00777BB1" w14:paraId="7AB06243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C88E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Sessão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6D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Primeira sessão</w:t>
            </w:r>
          </w:p>
        </w:tc>
      </w:tr>
      <w:tr w:rsidR="00845293" w:rsidRPr="00777BB1" w14:paraId="2A3002AB" w14:textId="77777777">
        <w:trPr>
          <w:cantSplit/>
        </w:trPr>
        <w:tc>
          <w:tcPr>
            <w:tcW w:w="2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AE48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17365D"/>
                <w:sz w:val="14"/>
                <w:szCs w:val="14"/>
                <w:lang w:val="pt-PT"/>
              </w:rPr>
              <w:t>Convocatória anterior</w:t>
            </w:r>
          </w:p>
        </w:tc>
        <w:tc>
          <w:tcPr>
            <w:tcW w:w="758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96F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Não aplicável</w:t>
            </w:r>
          </w:p>
        </w:tc>
      </w:tr>
    </w:tbl>
    <w:p w14:paraId="0F80E0C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5E3D21F7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3. Participantes convocados</w:t>
      </w: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1650"/>
        <w:gridCol w:w="3100"/>
        <w:gridCol w:w="3236"/>
      </w:tblGrid>
      <w:tr w:rsidR="00845293" w:rsidRPr="00777BB1" w14:paraId="3E2941A4" w14:textId="77777777">
        <w:trPr>
          <w:tblHeader/>
        </w:trPr>
        <w:tc>
          <w:tcPr>
            <w:tcW w:w="2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CE67B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Nome</w:t>
            </w:r>
          </w:p>
        </w:tc>
        <w:tc>
          <w:tcPr>
            <w:tcW w:w="16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32F02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Número de aluno</w:t>
            </w:r>
          </w:p>
        </w:tc>
        <w:tc>
          <w:tcPr>
            <w:tcW w:w="3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3B81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E-mail institucional</w:t>
            </w:r>
          </w:p>
        </w:tc>
        <w:tc>
          <w:tcPr>
            <w:tcW w:w="323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2B60B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Participação ou função</w:t>
            </w:r>
          </w:p>
        </w:tc>
      </w:tr>
      <w:tr w:rsidR="00845293" w:rsidRPr="00777BB1" w14:paraId="1FBCD7D5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C7F43D" w14:textId="136379D8" w:rsidR="00845293" w:rsidRPr="00777BB1" w:rsidRDefault="0039051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André Filipe </w:t>
            </w:r>
            <w:r w:rsidR="00C56998">
              <w:rPr>
                <w:rFonts w:ascii="Porto Sans" w:hAnsi="Porto Sans"/>
                <w:sz w:val="14"/>
                <w:szCs w:val="14"/>
                <w:lang w:val="pt-PT"/>
              </w:rPr>
              <w:t>Moreira Mesquita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1A2D3" w14:textId="4617F611" w:rsidR="00845293" w:rsidRPr="00777BB1" w:rsidRDefault="00056695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04A41" w14:textId="57DB7E2B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8220764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D4BAB" w14:textId="77D566BA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0F505D93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0D1D5" w14:textId="0520DB8B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EAED8" w14:textId="74BA7AC2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685D6" w14:textId="777B291C" w:rsidR="00845293" w:rsidRPr="00777BB1" w:rsidRDefault="00A577D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8240293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935C3" w14:textId="2C4B6654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6B2BB4BD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27AD1" w14:textId="766DA1F9" w:rsidR="00845293" w:rsidRPr="00777BB1" w:rsidRDefault="00DA6764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E500F" w14:textId="678A308C" w:rsidR="00845293" w:rsidRPr="00777BB1" w:rsidRDefault="00DA6764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8C4" w14:textId="705977D1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8250466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42AE75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Elemento do grupo</w:t>
            </w:r>
          </w:p>
        </w:tc>
      </w:tr>
      <w:tr w:rsidR="00845293" w:rsidRPr="00777BB1" w14:paraId="3C5BAB08" w14:textId="77777777">
        <w:trPr>
          <w:cantSplit/>
        </w:trPr>
        <w:tc>
          <w:tcPr>
            <w:tcW w:w="2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C1A8C8" w14:textId="6BEB2F33" w:rsidR="00845293" w:rsidRPr="00777BB1" w:rsidRDefault="00B5273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B52735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165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74A658" w14:textId="2AF11463" w:rsidR="00845293" w:rsidRPr="00777BB1" w:rsidRDefault="00DC1540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</w:p>
        </w:tc>
        <w:tc>
          <w:tcPr>
            <w:tcW w:w="3100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E65D1" w14:textId="37174462" w:rsidR="00845293" w:rsidRPr="00777BB1" w:rsidRDefault="00DC154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8220390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>@estg.ipp.pt</w:t>
            </w:r>
          </w:p>
        </w:tc>
        <w:tc>
          <w:tcPr>
            <w:tcW w:w="3236" w:type="dxa"/>
            <w:shd w:val="clear" w:color="auto" w:fill="FFF2C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F9AF" w14:textId="41A83A56" w:rsidR="00845293" w:rsidRPr="00777BB1" w:rsidRDefault="00056695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Líder do grupo</w:t>
            </w:r>
          </w:p>
        </w:tc>
      </w:tr>
    </w:tbl>
    <w:p w14:paraId="6375FFB6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p w14:paraId="40DFD5EA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4. Objeto e finalidade da reunião</w:t>
      </w:r>
    </w:p>
    <w:p w14:paraId="5935B5AF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186026" w14:paraId="04457D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7E412" w14:textId="2F2F255F" w:rsidR="00845293" w:rsidRPr="00777BB1" w:rsidRDefault="00350D91" w:rsidP="00DC3F15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350D91">
              <w:rPr>
                <w:rFonts w:ascii="Porto Sans" w:hAnsi="Porto Sans"/>
                <w:lang w:val="pt-PT"/>
              </w:rPr>
              <w:t>A reunião tem como finalidade preparar as tarefas do Backlog de Projeto que poderão ser selecionadas para o Sprint 01. Serão analisadas as prioridades e clarificadas as tarefas candidatas, incluindo a identificação, descrição, objetivo, tipo e resultado esperado. Cada tarefa será estimada através de Planning Poker, utilizando a escala oficial, sendo definidos os elementos necessários à verificação da Definition of Ready. No final, será registada a decisão relativa a cada tarefa. Nesta reunião não serão atribuídos alunos aos papéis de Executor, Revisor ou Auditor, sendo essa atribuição realizada apenas no Sprint Planning.</w:t>
            </w:r>
          </w:p>
        </w:tc>
      </w:tr>
    </w:tbl>
    <w:p w14:paraId="78DF0952" w14:textId="28308194" w:rsidR="00350D91" w:rsidRDefault="00350D91">
      <w:pPr>
        <w:spacing w:after="20" w:line="240" w:lineRule="auto"/>
        <w:rPr>
          <w:rFonts w:ascii="Porto Sans" w:hAnsi="Porto Sans"/>
          <w:lang w:val="pt-PT"/>
        </w:rPr>
      </w:pPr>
    </w:p>
    <w:p w14:paraId="217BDF41" w14:textId="4E0FC4E5" w:rsidR="00845293" w:rsidRPr="00777BB1" w:rsidRDefault="00350D91" w:rsidP="00350D91">
      <w:pPr>
        <w:spacing w:after="200" w:line="276" w:lineRule="auto"/>
        <w:rPr>
          <w:rFonts w:ascii="Porto Sans" w:hAnsi="Porto Sans"/>
          <w:lang w:val="pt-PT"/>
        </w:rPr>
      </w:pPr>
      <w:r>
        <w:rPr>
          <w:rFonts w:ascii="Porto Sans" w:hAnsi="Porto Sans"/>
          <w:lang w:val="pt-PT"/>
        </w:rPr>
        <w:br w:type="page"/>
      </w:r>
    </w:p>
    <w:p w14:paraId="1F758BEC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lastRenderedPageBreak/>
        <w:t>5. Ordem de trabalhos</w:t>
      </w:r>
    </w:p>
    <w:p w14:paraId="63DD722D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1600"/>
        <w:gridCol w:w="2500"/>
        <w:gridCol w:w="1100"/>
        <w:gridCol w:w="3516"/>
        <w:gridCol w:w="820"/>
      </w:tblGrid>
      <w:tr w:rsidR="00845293" w:rsidRPr="00777BB1" w14:paraId="6A03BC8F" w14:textId="77777777">
        <w:trPr>
          <w:tblHeader/>
        </w:trPr>
        <w:tc>
          <w:tcPr>
            <w:tcW w:w="55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2201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N.º</w:t>
            </w:r>
          </w:p>
        </w:tc>
        <w:tc>
          <w:tcPr>
            <w:tcW w:w="16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45A982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Assunto</w:t>
            </w:r>
          </w:p>
        </w:tc>
        <w:tc>
          <w:tcPr>
            <w:tcW w:w="25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4BEEF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Objetivo ou decisão esperada</w:t>
            </w:r>
          </w:p>
        </w:tc>
        <w:tc>
          <w:tcPr>
            <w:tcW w:w="110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9DC771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Responsável</w:t>
            </w:r>
          </w:p>
        </w:tc>
        <w:tc>
          <w:tcPr>
            <w:tcW w:w="3516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F9141E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Referências e preparação necessária</w:t>
            </w:r>
          </w:p>
        </w:tc>
        <w:tc>
          <w:tcPr>
            <w:tcW w:w="820" w:type="dxa"/>
            <w:shd w:val="clear" w:color="auto" w:fill="17365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831D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b/>
                <w:color w:val="FFFFFF"/>
                <w:sz w:val="14"/>
                <w:szCs w:val="14"/>
                <w:lang w:val="pt-PT"/>
              </w:rPr>
              <w:t>Duração</w:t>
            </w:r>
          </w:p>
        </w:tc>
      </w:tr>
      <w:tr w:rsidR="00845293" w:rsidRPr="00777BB1" w14:paraId="23EBD06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5AFAA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10CDF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Abertura da reunião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997CE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Verificar o quórum aplicável e confirmar a ordem de trabalhos.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0179FA" w14:textId="1A0FD4D1" w:rsidR="00845293" w:rsidRPr="00777BB1" w:rsidRDefault="00160D36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60D36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131E1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Consultar a convocatória e comunicar antecipadamente qualquer impedimento conhecido.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3583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  <w:tr w:rsidR="00845293" w:rsidRPr="00777BB1" w14:paraId="75040EF6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7EA60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2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72A42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Prioridades e tarefas candidatas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D0775" w14:textId="0EBE7B84" w:rsidR="00845293" w:rsidRPr="00777BB1" w:rsidRDefault="002E690E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E690E">
              <w:rPr>
                <w:rFonts w:ascii="Porto Sans" w:hAnsi="Porto Sans"/>
                <w:sz w:val="14"/>
                <w:szCs w:val="14"/>
                <w:lang w:val="pt-PT"/>
              </w:rPr>
              <w:t>Identificar e priorizar os trabalhos necessários para a M1 que poderão integrar a Sprint 01.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3F968" w14:textId="0EBD4EBF" w:rsidR="00845293" w:rsidRPr="00777BB1" w:rsidRDefault="002E690E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2E690E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D3E5D2" w14:textId="25C9AC6D" w:rsidR="00845293" w:rsidRPr="00777BB1" w:rsidRDefault="00AD174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AD174C">
              <w:rPr>
                <w:rFonts w:ascii="Porto Sans" w:hAnsi="Porto Sans"/>
                <w:sz w:val="14"/>
                <w:szCs w:val="14"/>
                <w:lang w:val="pt-PT"/>
              </w:rPr>
              <w:t>PS, DA, CCA, Regulamento do Grupo, Plano de Qualidade e restantes artefactos previstos para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4775D" w14:textId="30FBF9F5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172525F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BEEDF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3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B6369" w14:textId="49BC04A5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Clarificação e estruturação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18EB5" w14:textId="7725223A" w:rsidR="00845293" w:rsidRPr="00777BB1" w:rsidRDefault="0014296D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Definir para cada tarefa a identificação, descrição, </w:t>
            </w:r>
            <w:r w:rsidR="004B2168">
              <w:rPr>
                <w:rFonts w:ascii="Porto Sans" w:hAnsi="Porto Sans"/>
                <w:sz w:val="14"/>
                <w:szCs w:val="14"/>
                <w:lang w:val="pt-PT"/>
              </w:rPr>
              <w:t>objetivo, tipo e resultado e</w:t>
            </w:r>
            <w:r w:rsidR="00A04E18">
              <w:rPr>
                <w:rFonts w:ascii="Porto Sans" w:hAnsi="Porto Sans"/>
                <w:sz w:val="14"/>
                <w:szCs w:val="14"/>
                <w:lang w:val="pt-PT"/>
              </w:rPr>
              <w:t>sperado.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C8E3F" w14:textId="6EB55943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9CE37" w14:textId="3A68176F" w:rsidR="00845293" w:rsidRPr="00186026" w:rsidRDefault="0018602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186026">
              <w:rPr>
                <w:rFonts w:ascii="Porto Sans" w:hAnsi="Porto Sans"/>
                <w:sz w:val="14"/>
                <w:szCs w:val="14"/>
                <w:lang w:val="pt-PT"/>
              </w:rPr>
              <w:t>Versão de trabalho inicial do Backlog de Projeto e documentação da M1.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91130" w14:textId="4CC8B2C6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223163E3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F6D06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4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63A4C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Estimativa por Planning Poker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75B82" w14:textId="716C51C0" w:rsidR="00845293" w:rsidRPr="00777BB1" w:rsidRDefault="00F873A6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Estimar as tarefas </w:t>
            </w:r>
            <w:r w:rsidR="00985D57">
              <w:rPr>
                <w:rFonts w:ascii="Porto Sans" w:hAnsi="Porto Sans"/>
                <w:sz w:val="14"/>
                <w:szCs w:val="14"/>
                <w:lang w:val="pt-PT"/>
              </w:rPr>
              <w:t>através da escala</w:t>
            </w:r>
            <w:r w:rsidR="006814FC">
              <w:rPr>
                <w:rFonts w:ascii="Porto Sans" w:hAnsi="Porto Sans"/>
                <w:sz w:val="14"/>
                <w:szCs w:val="14"/>
                <w:lang w:val="pt-PT"/>
              </w:rPr>
              <w:t xml:space="preserve"> oficial</w:t>
            </w:r>
            <w:r w:rsidR="00E45341">
              <w:rPr>
                <w:rFonts w:ascii="Porto Sans" w:hAnsi="Porto Sans"/>
                <w:sz w:val="14"/>
                <w:szCs w:val="14"/>
                <w:lang w:val="pt-PT"/>
              </w:rPr>
              <w:t xml:space="preserve"> e confirmar a repartição 60%</w:t>
            </w:r>
            <w:r w:rsidR="001D45C5">
              <w:rPr>
                <w:rFonts w:ascii="Porto Sans" w:hAnsi="Porto Sans"/>
                <w:sz w:val="14"/>
                <w:szCs w:val="14"/>
                <w:lang w:val="pt-PT"/>
              </w:rPr>
              <w:t xml:space="preserve"> / 30% / 10%, sem </w:t>
            </w:r>
            <w:r w:rsidR="008307F2">
              <w:rPr>
                <w:rFonts w:ascii="Porto Sans" w:hAnsi="Porto Sans"/>
                <w:sz w:val="14"/>
                <w:szCs w:val="14"/>
                <w:lang w:val="pt-PT"/>
              </w:rPr>
              <w:t>atribuição</w:t>
            </w:r>
            <w:r w:rsidR="004B62EF">
              <w:rPr>
                <w:rFonts w:ascii="Porto Sans" w:hAnsi="Porto Sans"/>
                <w:sz w:val="14"/>
                <w:szCs w:val="14"/>
                <w:lang w:val="pt-PT"/>
              </w:rPr>
              <w:t xml:space="preserve"> de alunos </w:t>
            </w:r>
            <w:r w:rsidR="00351DD1">
              <w:rPr>
                <w:rFonts w:ascii="Porto Sans" w:hAnsi="Porto Sans"/>
                <w:sz w:val="14"/>
                <w:szCs w:val="14"/>
                <w:lang w:val="pt-PT"/>
              </w:rPr>
              <w:t>aos papéis.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E8BA2" w14:textId="0C0145B2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Dinis Magalhães Teixeira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F6DA3" w14:textId="746B4F36" w:rsidR="00845293" w:rsidRPr="00777BB1" w:rsidRDefault="008578D3">
            <w:pPr>
              <w:spacing w:after="0" w:line="240" w:lineRule="auto"/>
              <w:rPr>
                <w:rFonts w:ascii="Porto Sans" w:hAnsi="Porto Sans"/>
                <w:sz w:val="14"/>
                <w:szCs w:val="14"/>
                <w:u w:val="single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Informação e complexi</w:t>
            </w:r>
            <w:r w:rsidR="00653854">
              <w:rPr>
                <w:rFonts w:ascii="Porto Sans" w:hAnsi="Porto Sans"/>
                <w:sz w:val="14"/>
                <w:szCs w:val="14"/>
                <w:lang w:val="pt-PT"/>
              </w:rPr>
              <w:t xml:space="preserve">dade de </w:t>
            </w:r>
            <w:r w:rsidR="002E7712">
              <w:rPr>
                <w:rFonts w:ascii="Porto Sans" w:hAnsi="Porto Sans"/>
                <w:sz w:val="14"/>
                <w:szCs w:val="14"/>
                <w:lang w:val="pt-PT"/>
              </w:rPr>
              <w:t>cada tarefa</w:t>
            </w:r>
            <w:r w:rsidR="0020664C">
              <w:rPr>
                <w:rFonts w:ascii="Porto Sans" w:hAnsi="Porto Sans"/>
                <w:sz w:val="14"/>
                <w:szCs w:val="14"/>
                <w:lang w:val="pt-PT"/>
              </w:rPr>
              <w:t>; escala oficial</w:t>
            </w:r>
            <w:r w:rsidR="00AC4B5F">
              <w:rPr>
                <w:rFonts w:ascii="Porto Sans" w:hAnsi="Porto Sans"/>
                <w:sz w:val="14"/>
                <w:szCs w:val="14"/>
                <w:lang w:val="pt-PT"/>
              </w:rPr>
              <w:t xml:space="preserve"> de Planning Poker</w:t>
            </w:r>
            <w:r w:rsidR="00BE0087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DF15E" w14:textId="036C671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25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378E37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1D2E8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4E726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Preparação e qualidade das tarefas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4609E" w14:textId="719A6A5C" w:rsidR="00845293" w:rsidRPr="00777BB1" w:rsidRDefault="000C6200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Definir </w:t>
            </w:r>
            <w:r w:rsidR="00F80948">
              <w:rPr>
                <w:rFonts w:ascii="Porto Sans" w:hAnsi="Porto Sans"/>
                <w:sz w:val="14"/>
                <w:szCs w:val="14"/>
                <w:lang w:val="pt-PT"/>
              </w:rPr>
              <w:t xml:space="preserve">critérios de </w:t>
            </w:r>
            <w:r w:rsidR="00755202">
              <w:rPr>
                <w:rFonts w:ascii="Porto Sans" w:hAnsi="Porto Sans"/>
                <w:sz w:val="14"/>
                <w:szCs w:val="14"/>
                <w:lang w:val="pt-PT"/>
              </w:rPr>
              <w:t>aceitação,</w:t>
            </w:r>
            <w:r w:rsidR="00F80948">
              <w:rPr>
                <w:rFonts w:ascii="Porto Sans" w:hAnsi="Porto Sans"/>
                <w:sz w:val="14"/>
                <w:szCs w:val="14"/>
                <w:lang w:val="pt-PT"/>
              </w:rPr>
              <w:t xml:space="preserve"> evidências do executor, verificações do </w:t>
            </w:r>
            <w:r w:rsidR="00CD4BAD">
              <w:rPr>
                <w:rFonts w:ascii="Porto Sans" w:hAnsi="Porto Sans"/>
                <w:sz w:val="14"/>
                <w:szCs w:val="14"/>
                <w:lang w:val="pt-PT"/>
              </w:rPr>
              <w:t>revisor, checklist do auditor, dependências, D</w:t>
            </w:r>
            <w:r w:rsidR="00585F65">
              <w:rPr>
                <w:rFonts w:ascii="Porto Sans" w:hAnsi="Porto Sans"/>
                <w:sz w:val="14"/>
                <w:szCs w:val="14"/>
                <w:lang w:val="pt-PT"/>
              </w:rPr>
              <w:t>efinition of Done, referências e pasta de destino.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B4FA3" w14:textId="4B00A34E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Gonçalo Magalhães Ribeiro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AE992" w14:textId="6B3C2A75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Definition of Ready, Definition of Done, Plano de Qualidade, CCA, hierarquia de </w:t>
            </w:r>
            <w:r w:rsidR="002D11BB">
              <w:rPr>
                <w:rFonts w:ascii="Porto Sans" w:hAnsi="Porto Sans"/>
                <w:sz w:val="14"/>
                <w:szCs w:val="14"/>
                <w:lang w:val="pt-PT"/>
              </w:rPr>
              <w:t xml:space="preserve">diretórios </w:t>
            </w:r>
            <w:r w:rsidR="007F243B">
              <w:rPr>
                <w:rFonts w:ascii="Porto Sans" w:hAnsi="Porto Sans"/>
                <w:sz w:val="14"/>
                <w:szCs w:val="14"/>
                <w:lang w:val="pt-PT"/>
              </w:rPr>
              <w:t>do projeto</w:t>
            </w: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F5936" w14:textId="04980593" w:rsidR="00845293" w:rsidRPr="00777BB1" w:rsidRDefault="00AD4761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30</w:t>
            </w:r>
            <w:r w:rsidR="005563C3"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 min</w:t>
            </w:r>
          </w:p>
        </w:tc>
      </w:tr>
      <w:tr w:rsidR="00845293" w:rsidRPr="00777BB1" w14:paraId="65F904EC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42143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6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D00F3" w14:textId="425237C3" w:rsidR="00845293" w:rsidRPr="00331D7D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Decisão e aprovação da versão inicial do Backlog de Projeto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9A3C8D" w14:textId="3179D97F" w:rsidR="00845293" w:rsidRPr="00F5711B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Determinar quais as tarefas que cumprem a Definition of Ready, aprovar a primeira versão do Backlog de Projeto e identificar as tarefas elegíveis para eventual seleção no Sprint Planning.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1B1A2" w14:textId="1B896D01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>André Filipe Moreira Mesquita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8677A" w14:textId="0C3D309D" w:rsidR="00845293" w:rsidRPr="00F5711B" w:rsidRDefault="00F5711B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F5711B">
              <w:rPr>
                <w:rFonts w:ascii="Porto Sans" w:hAnsi="Porto Sans"/>
                <w:sz w:val="14"/>
                <w:szCs w:val="14"/>
                <w:lang w:val="pt-PT"/>
              </w:rPr>
              <w:t>Versão de trabalho inicial do Backlog de Projeto e tarefas analisadas durante a reunião.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65BB5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10 min</w:t>
            </w:r>
          </w:p>
        </w:tc>
      </w:tr>
      <w:tr w:rsidR="00845293" w:rsidRPr="00777BB1" w14:paraId="70E7200F" w14:textId="77777777">
        <w:trPr>
          <w:cantSplit/>
        </w:trPr>
        <w:tc>
          <w:tcPr>
            <w:tcW w:w="55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3EBE3C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7</w:t>
            </w:r>
          </w:p>
        </w:tc>
        <w:tc>
          <w:tcPr>
            <w:tcW w:w="16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4B7E0" w14:textId="77777777" w:rsidR="00845293" w:rsidRPr="00777BB1" w:rsidRDefault="005563C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Encerramento</w:t>
            </w:r>
          </w:p>
        </w:tc>
        <w:tc>
          <w:tcPr>
            <w:tcW w:w="25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EC911" w14:textId="3616D4A1" w:rsidR="00845293" w:rsidRPr="00777BB1" w:rsidRDefault="00AD174C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>
              <w:rPr>
                <w:rFonts w:ascii="Porto Sans" w:hAnsi="Porto Sans"/>
                <w:sz w:val="14"/>
                <w:szCs w:val="14"/>
                <w:lang w:val="pt-PT"/>
              </w:rPr>
              <w:t xml:space="preserve">Rever as decisões </w:t>
            </w:r>
            <w:r w:rsidR="00802770">
              <w:rPr>
                <w:rFonts w:ascii="Porto Sans" w:hAnsi="Porto Sans"/>
                <w:sz w:val="14"/>
                <w:szCs w:val="14"/>
                <w:lang w:val="pt-PT"/>
              </w:rPr>
              <w:t>tomadas e identificar documentos resultantes da reunião.</w:t>
            </w:r>
          </w:p>
        </w:tc>
        <w:tc>
          <w:tcPr>
            <w:tcW w:w="110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46FF5" w14:textId="3AABA67B" w:rsidR="00845293" w:rsidRPr="00777BB1" w:rsidRDefault="0074425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4425D">
              <w:rPr>
                <w:rFonts w:ascii="Porto Sans" w:hAnsi="Porto Sans"/>
                <w:sz w:val="14"/>
                <w:szCs w:val="14"/>
                <w:lang w:val="pt-PT"/>
              </w:rPr>
              <w:t>Ivan Cristiano Silva Mendes</w:t>
            </w:r>
          </w:p>
        </w:tc>
        <w:tc>
          <w:tcPr>
            <w:tcW w:w="3516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80197" w14:textId="1D7B80DB" w:rsidR="00845293" w:rsidRPr="00C53807" w:rsidRDefault="007E7293">
            <w:pPr>
              <w:spacing w:after="0" w:line="240" w:lineRule="auto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 xml:space="preserve">Ata em preparação; decisões relativas às Issues; </w:t>
            </w:r>
            <w:r w:rsidR="00C53807" w:rsidRPr="00C53807">
              <w:rPr>
                <w:rFonts w:ascii="Porto Sans" w:hAnsi="Porto Sans"/>
                <w:sz w:val="14"/>
                <w:szCs w:val="14"/>
                <w:lang w:val="pt-PT"/>
              </w:rPr>
              <w:t>primeira versão aprovada do Backlog de Projeto em formato XLS/XLSX, a exportar integralmente para PDF e preparar para assinatura como anexo da ata.</w:t>
            </w:r>
          </w:p>
        </w:tc>
        <w:tc>
          <w:tcPr>
            <w:tcW w:w="820" w:type="dxa"/>
            <w:shd w:val="clear" w:color="auto" w:fill="FFFB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1D3CC" w14:textId="77777777" w:rsidR="00845293" w:rsidRPr="00777BB1" w:rsidRDefault="005563C3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  <w:lang w:val="pt-PT"/>
              </w:rPr>
            </w:pPr>
            <w:r w:rsidRPr="00777BB1">
              <w:rPr>
                <w:rFonts w:ascii="Porto Sans" w:hAnsi="Porto Sans"/>
                <w:sz w:val="14"/>
                <w:szCs w:val="14"/>
                <w:lang w:val="pt-PT"/>
              </w:rPr>
              <w:t>5 min</w:t>
            </w:r>
          </w:p>
        </w:tc>
      </w:tr>
    </w:tbl>
    <w:p w14:paraId="6DC5CF51" w14:textId="77777777" w:rsidR="00845293" w:rsidRPr="00777BB1" w:rsidRDefault="00845293">
      <w:pPr>
        <w:spacing w:after="20" w:line="240" w:lineRule="auto"/>
        <w:rPr>
          <w:rFonts w:ascii="Porto Sans" w:hAnsi="Porto Sans"/>
          <w:lang w:val="pt-PT"/>
        </w:rPr>
      </w:pPr>
    </w:p>
    <w:p w14:paraId="58AF379B" w14:textId="77777777" w:rsidR="00845293" w:rsidRPr="00777BB1" w:rsidRDefault="005563C3">
      <w:pPr>
        <w:keepNext/>
        <w:spacing w:before="100" w:after="60" w:line="240" w:lineRule="auto"/>
        <w:rPr>
          <w:rFonts w:ascii="Porto Sans" w:hAnsi="Porto Sans"/>
          <w:lang w:val="pt-PT"/>
        </w:rPr>
      </w:pPr>
      <w:r w:rsidRPr="00777BB1">
        <w:rPr>
          <w:rFonts w:ascii="Porto Sans" w:hAnsi="Porto Sans"/>
          <w:b/>
          <w:color w:val="17365D"/>
          <w:sz w:val="23"/>
          <w:lang w:val="pt-PT"/>
        </w:rPr>
        <w:t>6. Informações adicionais</w:t>
      </w:r>
    </w:p>
    <w:p w14:paraId="18D76AB1" w14:textId="77777777" w:rsidR="00845293" w:rsidRPr="00777BB1" w:rsidRDefault="00845293">
      <w:pPr>
        <w:spacing w:line="240" w:lineRule="auto"/>
        <w:rPr>
          <w:rFonts w:ascii="Porto Sans" w:hAnsi="Porto Sans"/>
          <w:lang w:val="pt-PT"/>
        </w:rPr>
      </w:pPr>
    </w:p>
    <w:tbl>
      <w:tblPr>
        <w:tblW w:w="10086" w:type="dxa"/>
        <w:tblInd w:w="140" w:type="dxa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ayout w:type="fixed"/>
        <w:tblLook w:val="04A0" w:firstRow="1" w:lastRow="0" w:firstColumn="1" w:lastColumn="0" w:noHBand="0" w:noVBand="1"/>
      </w:tblPr>
      <w:tblGrid>
        <w:gridCol w:w="10086"/>
      </w:tblGrid>
      <w:tr w:rsidR="00845293" w:rsidRPr="00186026" w14:paraId="6EFC0828" w14:textId="77777777">
        <w:tc>
          <w:tcPr>
            <w:tcW w:w="10086" w:type="dxa"/>
            <w:shd w:val="clear" w:color="auto" w:fill="FFFB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AC837" w14:textId="77777777" w:rsidR="00845293" w:rsidRDefault="004034BF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4034BF">
              <w:rPr>
                <w:rFonts w:ascii="Porto Sans" w:hAnsi="Porto Sans"/>
                <w:lang w:val="pt-PT"/>
              </w:rPr>
              <w:t>Cada participante deverá ter consultado previamente o Regulamento de Funcionamento da UC e reunir a informação necessária à identificação, clarificação e preparação das tarefas a analisar durante a reunião.</w:t>
            </w:r>
          </w:p>
          <w:p w14:paraId="69FBADE1" w14:textId="77777777" w:rsidR="00C53807" w:rsidRDefault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</w:p>
          <w:p w14:paraId="69BC5FE4" w14:textId="77777777" w:rsidR="00C53807" w:rsidRPr="00C53807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>
              <w:rPr>
                <w:rFonts w:ascii="Porto Sans" w:hAnsi="Porto Sans"/>
                <w:lang w:val="pt-PT"/>
              </w:rPr>
              <w:t xml:space="preserve">Nota de Regularização: </w:t>
            </w:r>
            <w:r w:rsidRPr="00C53807">
              <w:rPr>
                <w:rFonts w:ascii="Porto Sans" w:hAnsi="Porto Sans"/>
                <w:lang w:val="pt-PT"/>
              </w:rPr>
              <w:t>O presente documento foi elaborado posteriormente, no âmbito da reconstrução documental da Milestone 1, com</w:t>
            </w:r>
          </w:p>
          <w:p w14:paraId="7AB7990C" w14:textId="77777777" w:rsidR="00C53807" w:rsidRPr="00C53807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C53807">
              <w:rPr>
                <w:rFonts w:ascii="Porto Sans" w:hAnsi="Porto Sans"/>
                <w:lang w:val="pt-PT"/>
              </w:rPr>
              <w:t>base no trabalho e nos artefactos efetivamente produzidos pelo grupo durante esse período. A sua criação visa completar a rastreabilidade</w:t>
            </w:r>
          </w:p>
          <w:p w14:paraId="1B24D495" w14:textId="70775EC9" w:rsidR="00C53807" w:rsidRPr="004034BF" w:rsidRDefault="00C53807" w:rsidP="00C53807">
            <w:pPr>
              <w:spacing w:after="0" w:line="259" w:lineRule="auto"/>
              <w:rPr>
                <w:rFonts w:ascii="Porto Sans" w:hAnsi="Porto Sans"/>
                <w:lang w:val="pt-PT"/>
              </w:rPr>
            </w:pPr>
            <w:r w:rsidRPr="00C53807">
              <w:rPr>
                <w:rFonts w:ascii="Porto Sans" w:hAnsi="Porto Sans"/>
                <w:lang w:val="pt-PT"/>
              </w:rPr>
              <w:t>do processo e não alterar retroativamente o conteúdo técnico então realizado.</w:t>
            </w:r>
          </w:p>
        </w:tc>
      </w:tr>
    </w:tbl>
    <w:p w14:paraId="55D1D0EE" w14:textId="77777777" w:rsidR="00845293" w:rsidRPr="00777BB1" w:rsidRDefault="00845293">
      <w:pPr>
        <w:spacing w:after="20" w:line="240" w:lineRule="auto"/>
        <w:rPr>
          <w:rFonts w:ascii="Porto Sans" w:hAnsi="Porto Sans"/>
          <w:sz w:val="2"/>
          <w:szCs w:val="6"/>
          <w:lang w:val="pt-PT"/>
        </w:rPr>
      </w:pPr>
    </w:p>
    <w:sectPr w:rsidR="00845293" w:rsidRPr="00777BB1" w:rsidSect="00034616">
      <w:footerReference w:type="default" r:id="rId12"/>
      <w:pgSz w:w="11906" w:h="16838"/>
      <w:pgMar w:top="709" w:right="850" w:bottom="765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B306" w14:textId="77777777" w:rsidR="00183E50" w:rsidRDefault="00183E50">
      <w:pPr>
        <w:spacing w:after="0" w:line="240" w:lineRule="auto"/>
      </w:pPr>
      <w:r>
        <w:separator/>
      </w:r>
    </w:p>
  </w:endnote>
  <w:endnote w:type="continuationSeparator" w:id="0">
    <w:p w14:paraId="2A316EA7" w14:textId="77777777" w:rsidR="00183E50" w:rsidRDefault="00183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6660" w14:textId="77777777" w:rsidR="00845293" w:rsidRDefault="005563C3">
    <w:pPr>
      <w:pStyle w:val="Footer"/>
      <w:jc w:val="right"/>
    </w:pPr>
    <w:r>
      <w:rPr>
        <w:color w:val="666666"/>
        <w:sz w:val="17"/>
      </w:rPr>
      <w:t xml:space="preserve">Página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de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 w:rsidR="00021177">
      <w:rPr>
        <w:noProof/>
        <w:color w:val="666666"/>
        <w:sz w:val="17"/>
      </w:rPr>
      <w:t>2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5B31" w14:textId="77777777" w:rsidR="00183E50" w:rsidRDefault="00183E50">
      <w:pPr>
        <w:spacing w:after="0" w:line="240" w:lineRule="auto"/>
      </w:pPr>
      <w:r>
        <w:separator/>
      </w:r>
    </w:p>
  </w:footnote>
  <w:footnote w:type="continuationSeparator" w:id="0">
    <w:p w14:paraId="5125D6F8" w14:textId="77777777" w:rsidR="00183E50" w:rsidRDefault="00183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177"/>
    <w:rsid w:val="00021BE1"/>
    <w:rsid w:val="00034616"/>
    <w:rsid w:val="00056695"/>
    <w:rsid w:val="0006063C"/>
    <w:rsid w:val="00070805"/>
    <w:rsid w:val="000758E7"/>
    <w:rsid w:val="00093C44"/>
    <w:rsid w:val="00096973"/>
    <w:rsid w:val="000A727F"/>
    <w:rsid w:val="000C6200"/>
    <w:rsid w:val="000F0A95"/>
    <w:rsid w:val="00121F5D"/>
    <w:rsid w:val="00126822"/>
    <w:rsid w:val="0014296D"/>
    <w:rsid w:val="0015074B"/>
    <w:rsid w:val="00160D36"/>
    <w:rsid w:val="001673BF"/>
    <w:rsid w:val="00167A01"/>
    <w:rsid w:val="00175599"/>
    <w:rsid w:val="00183E50"/>
    <w:rsid w:val="00186026"/>
    <w:rsid w:val="001902AC"/>
    <w:rsid w:val="001D45C5"/>
    <w:rsid w:val="001E291F"/>
    <w:rsid w:val="0020664C"/>
    <w:rsid w:val="0021069B"/>
    <w:rsid w:val="002229BF"/>
    <w:rsid w:val="0023532A"/>
    <w:rsid w:val="00240516"/>
    <w:rsid w:val="0024068C"/>
    <w:rsid w:val="00250CBD"/>
    <w:rsid w:val="00262CC2"/>
    <w:rsid w:val="002863E5"/>
    <w:rsid w:val="0029639D"/>
    <w:rsid w:val="002A5479"/>
    <w:rsid w:val="002D11BB"/>
    <w:rsid w:val="002D51A4"/>
    <w:rsid w:val="002E690E"/>
    <w:rsid w:val="002E7712"/>
    <w:rsid w:val="002F49EC"/>
    <w:rsid w:val="002F7DB3"/>
    <w:rsid w:val="003029DC"/>
    <w:rsid w:val="00306506"/>
    <w:rsid w:val="00312FD2"/>
    <w:rsid w:val="003236C3"/>
    <w:rsid w:val="00326F90"/>
    <w:rsid w:val="00331D7D"/>
    <w:rsid w:val="00335B14"/>
    <w:rsid w:val="003502B6"/>
    <w:rsid w:val="00350D91"/>
    <w:rsid w:val="00351DD1"/>
    <w:rsid w:val="0035779C"/>
    <w:rsid w:val="0035797B"/>
    <w:rsid w:val="00362870"/>
    <w:rsid w:val="00370DC9"/>
    <w:rsid w:val="00390516"/>
    <w:rsid w:val="003A67F0"/>
    <w:rsid w:val="003B79FC"/>
    <w:rsid w:val="003E44B1"/>
    <w:rsid w:val="004034BF"/>
    <w:rsid w:val="0041114F"/>
    <w:rsid w:val="00445A70"/>
    <w:rsid w:val="00462511"/>
    <w:rsid w:val="00492B15"/>
    <w:rsid w:val="004A68E3"/>
    <w:rsid w:val="004B2168"/>
    <w:rsid w:val="004B62EF"/>
    <w:rsid w:val="004F271C"/>
    <w:rsid w:val="0051305D"/>
    <w:rsid w:val="00524673"/>
    <w:rsid w:val="005379D3"/>
    <w:rsid w:val="005563C3"/>
    <w:rsid w:val="005619F1"/>
    <w:rsid w:val="00585F65"/>
    <w:rsid w:val="00600D4F"/>
    <w:rsid w:val="006157B1"/>
    <w:rsid w:val="00653854"/>
    <w:rsid w:val="00655EC5"/>
    <w:rsid w:val="00662C9A"/>
    <w:rsid w:val="006814FC"/>
    <w:rsid w:val="00683383"/>
    <w:rsid w:val="006B1D39"/>
    <w:rsid w:val="006D1BAF"/>
    <w:rsid w:val="006D2821"/>
    <w:rsid w:val="007217B4"/>
    <w:rsid w:val="00722CD0"/>
    <w:rsid w:val="007231D2"/>
    <w:rsid w:val="0073483A"/>
    <w:rsid w:val="0074425D"/>
    <w:rsid w:val="00754E7F"/>
    <w:rsid w:val="00755202"/>
    <w:rsid w:val="00777BB1"/>
    <w:rsid w:val="007D6891"/>
    <w:rsid w:val="007E7293"/>
    <w:rsid w:val="007F15B6"/>
    <w:rsid w:val="007F243B"/>
    <w:rsid w:val="00802049"/>
    <w:rsid w:val="00802770"/>
    <w:rsid w:val="00805159"/>
    <w:rsid w:val="008204A2"/>
    <w:rsid w:val="0082149A"/>
    <w:rsid w:val="00821FD7"/>
    <w:rsid w:val="008307F2"/>
    <w:rsid w:val="008405B9"/>
    <w:rsid w:val="00845293"/>
    <w:rsid w:val="00845444"/>
    <w:rsid w:val="008569C5"/>
    <w:rsid w:val="008578D3"/>
    <w:rsid w:val="008605BF"/>
    <w:rsid w:val="0087711B"/>
    <w:rsid w:val="008B6C53"/>
    <w:rsid w:val="008C5968"/>
    <w:rsid w:val="009505C3"/>
    <w:rsid w:val="00976AB6"/>
    <w:rsid w:val="00977C8F"/>
    <w:rsid w:val="00985D57"/>
    <w:rsid w:val="00987AC7"/>
    <w:rsid w:val="009B0732"/>
    <w:rsid w:val="009B10D2"/>
    <w:rsid w:val="009C6438"/>
    <w:rsid w:val="00A04E18"/>
    <w:rsid w:val="00A153D7"/>
    <w:rsid w:val="00A35D78"/>
    <w:rsid w:val="00A5189B"/>
    <w:rsid w:val="00A577D6"/>
    <w:rsid w:val="00A64C41"/>
    <w:rsid w:val="00A8718B"/>
    <w:rsid w:val="00AA09FE"/>
    <w:rsid w:val="00AA1D8D"/>
    <w:rsid w:val="00AC4B5F"/>
    <w:rsid w:val="00AC679B"/>
    <w:rsid w:val="00AD174C"/>
    <w:rsid w:val="00AD4761"/>
    <w:rsid w:val="00B05C8A"/>
    <w:rsid w:val="00B13BA3"/>
    <w:rsid w:val="00B47730"/>
    <w:rsid w:val="00B52735"/>
    <w:rsid w:val="00B558DE"/>
    <w:rsid w:val="00B65C5B"/>
    <w:rsid w:val="00BA5FBE"/>
    <w:rsid w:val="00BA63D0"/>
    <w:rsid w:val="00BB4C83"/>
    <w:rsid w:val="00BC1F94"/>
    <w:rsid w:val="00BD345D"/>
    <w:rsid w:val="00BD685B"/>
    <w:rsid w:val="00BE0087"/>
    <w:rsid w:val="00C41502"/>
    <w:rsid w:val="00C424F8"/>
    <w:rsid w:val="00C4557D"/>
    <w:rsid w:val="00C53807"/>
    <w:rsid w:val="00C56998"/>
    <w:rsid w:val="00C77CEC"/>
    <w:rsid w:val="00C84285"/>
    <w:rsid w:val="00C87056"/>
    <w:rsid w:val="00CA674F"/>
    <w:rsid w:val="00CB0664"/>
    <w:rsid w:val="00CC6870"/>
    <w:rsid w:val="00CD4BAD"/>
    <w:rsid w:val="00CE76C1"/>
    <w:rsid w:val="00D32C42"/>
    <w:rsid w:val="00D6019B"/>
    <w:rsid w:val="00D976A1"/>
    <w:rsid w:val="00DA6764"/>
    <w:rsid w:val="00DB350E"/>
    <w:rsid w:val="00DC1540"/>
    <w:rsid w:val="00DC3F15"/>
    <w:rsid w:val="00E10BEA"/>
    <w:rsid w:val="00E42640"/>
    <w:rsid w:val="00E45341"/>
    <w:rsid w:val="00E64522"/>
    <w:rsid w:val="00E67044"/>
    <w:rsid w:val="00F16B64"/>
    <w:rsid w:val="00F20BE9"/>
    <w:rsid w:val="00F2219D"/>
    <w:rsid w:val="00F255A5"/>
    <w:rsid w:val="00F565B3"/>
    <w:rsid w:val="00F5711B"/>
    <w:rsid w:val="00F80948"/>
    <w:rsid w:val="00F873A6"/>
    <w:rsid w:val="00F937A0"/>
    <w:rsid w:val="00FB10CD"/>
    <w:rsid w:val="00FB1BA5"/>
    <w:rsid w:val="00FC1841"/>
    <w:rsid w:val="00FC4C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96192D"/>
  <w14:defaultImageDpi w14:val="300"/>
  <w15:docId w15:val="{A26DE738-2F61-4CDC-B8EA-373DAC95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F1F1F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7C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13417696990503?p=dhQIFeeAjcHehXv2c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001B6E-205E-4AB5-B35C-C5A9260693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B22EC9-21A2-4888-967D-66970933ED5F}"/>
</file>

<file path=customXml/itemProps3.xml><?xml version="1.0" encoding="utf-8"?>
<ds:datastoreItem xmlns:ds="http://schemas.openxmlformats.org/officeDocument/2006/customXml" ds:itemID="{37C0BD37-B3A5-48CB-8B34-91ED97555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710</Words>
  <Characters>4051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convocatória de Sprint Planning</vt:lpstr>
      <vt:lpstr/>
    </vt:vector>
  </TitlesOfParts>
  <Manager/>
  <Company/>
  <LinksUpToDate>false</LinksUpToDate>
  <CharactersWithSpaces>4752</CharactersWithSpaces>
  <SharedDoc>false</SharedDoc>
  <HyperlinkBase/>
  <HLinks>
    <vt:vector size="6" baseType="variant">
      <vt:variant>
        <vt:i4>5308428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https://teams.microsoft.com/meet/313417696990503?p=dhQIFeeAjcHehXv2cE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obrigatório de convocatória de Backlog Refinement</dc:title>
  <dc:subject>Laboratório de Desenvolvimento de Software</dc:subject>
  <dc:creator>Ivan Cristiano Silva Mendes</dc:creator>
  <cp:keywords/>
  <dc:description>Proposta editável de modelo para os grupos de trabalho.</dc:description>
  <cp:lastModifiedBy>Ivan Cristiano Silva Mendes</cp:lastModifiedBy>
  <cp:revision>2</cp:revision>
  <dcterms:created xsi:type="dcterms:W3CDTF">2026-09-30T22:59:00Z</dcterms:created>
  <dcterms:modified xsi:type="dcterms:W3CDTF">2026-09-30T22:59:00Z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