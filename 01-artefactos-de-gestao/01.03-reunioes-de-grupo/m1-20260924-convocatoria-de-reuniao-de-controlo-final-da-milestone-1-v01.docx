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4F271C" w:rsidRDefault="00845293">
      <w:pPr>
        <w:spacing w:line="240" w:lineRule="auto"/>
        <w:rPr>
          <w:lang w:val="pt-PT"/>
        </w:rPr>
      </w:pPr>
    </w:p>
    <w:p w14:paraId="41689142" w14:textId="77777777" w:rsidR="00845293" w:rsidRPr="004F271C" w:rsidRDefault="00D440E3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D440E3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34F20D5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1DB34AF5" w:rsidR="00845293" w:rsidRPr="004F271C" w:rsidRDefault="006743A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74DD4490" w:rsidR="00845293" w:rsidRPr="004F271C" w:rsidRDefault="00DE70C2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M</w:t>
            </w:r>
            <w:r>
              <w:rPr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68775097" w:rsidR="00845293" w:rsidRPr="004F271C" w:rsidRDefault="006743A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Não Aplicável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6D676DEC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 w:rsidRPr="00A22BEC">
              <w:rPr>
                <w:sz w:val="17"/>
                <w:lang w:val="pt-PT"/>
              </w:rPr>
              <w:t>Ivan Cristiano Silva Mendes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50D9611F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Líder do Grupo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4B86E9D7" w:rsidR="00845293" w:rsidRPr="004F271C" w:rsidRDefault="004F271C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2026-</w:t>
            </w:r>
            <w:r w:rsidR="009951B0">
              <w:rPr>
                <w:sz w:val="17"/>
                <w:lang w:val="pt-PT"/>
              </w:rPr>
              <w:t>09</w:t>
            </w:r>
            <w:r w:rsidRPr="004F271C">
              <w:rPr>
                <w:sz w:val="17"/>
                <w:lang w:val="pt-PT"/>
              </w:rPr>
              <w:t>-</w:t>
            </w:r>
            <w:r w:rsidR="009951B0">
              <w:rPr>
                <w:sz w:val="17"/>
                <w:lang w:val="pt-PT"/>
              </w:rPr>
              <w:t>2</w:t>
            </w:r>
            <w:r w:rsidR="00A22BEC">
              <w:rPr>
                <w:sz w:val="17"/>
                <w:lang w:val="pt-PT"/>
              </w:rPr>
              <w:t>4</w:t>
            </w:r>
            <w:r w:rsidRPr="004F271C">
              <w:rPr>
                <w:sz w:val="17"/>
                <w:lang w:val="pt-PT"/>
              </w:rPr>
              <w:t xml:space="preserve"> às </w:t>
            </w:r>
            <w:r w:rsidR="0003415A">
              <w:rPr>
                <w:sz w:val="17"/>
                <w:lang w:val="pt-PT"/>
              </w:rPr>
              <w:t>1</w:t>
            </w:r>
            <w:r w:rsidR="00A22BEC">
              <w:rPr>
                <w:sz w:val="17"/>
                <w:lang w:val="pt-PT"/>
              </w:rPr>
              <w:t>9</w:t>
            </w:r>
            <w:r w:rsidR="005D60DF">
              <w:rPr>
                <w:sz w:val="17"/>
                <w:lang w:val="pt-PT"/>
              </w:rPr>
              <w:t>:</w:t>
            </w:r>
            <w:r w:rsidR="000C078D">
              <w:rPr>
                <w:sz w:val="17"/>
                <w:lang w:val="pt-PT"/>
              </w:rPr>
              <w:t>40</w:t>
            </w:r>
          </w:p>
        </w:tc>
      </w:tr>
      <w:tr w:rsidR="00845293" w:rsidRPr="00A22BEC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3A24C4F9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Envio via email académico e via canal do Microsoft Teams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534FC96D" w:rsidR="00845293" w:rsidRPr="004F271C" w:rsidRDefault="000C078D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25</w:t>
            </w:r>
            <w:r w:rsidR="00D440E3" w:rsidRPr="004F271C">
              <w:rPr>
                <w:sz w:val="17"/>
                <w:lang w:val="pt-PT"/>
              </w:rPr>
              <w:t xml:space="preserve"> horas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49B56E02" w:rsidR="00845293" w:rsidRPr="004F271C" w:rsidRDefault="0051305D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2026-</w:t>
            </w:r>
            <w:r w:rsidR="009951B0">
              <w:rPr>
                <w:sz w:val="17"/>
                <w:lang w:val="pt-PT"/>
              </w:rPr>
              <w:t>09</w:t>
            </w:r>
            <w:r w:rsidR="00DF0FC1">
              <w:rPr>
                <w:sz w:val="17"/>
                <w:lang w:val="pt-PT"/>
              </w:rPr>
              <w:t>-</w:t>
            </w:r>
            <w:r w:rsidR="005A6E3D">
              <w:rPr>
                <w:sz w:val="17"/>
                <w:lang w:val="pt-PT"/>
              </w:rPr>
              <w:t>2</w:t>
            </w:r>
            <w:r w:rsidR="00A22BEC">
              <w:rPr>
                <w:sz w:val="17"/>
                <w:lang w:val="pt-PT"/>
              </w:rPr>
              <w:t>5</w:t>
            </w:r>
            <w:r w:rsidR="00DF0FC1">
              <w:rPr>
                <w:sz w:val="17"/>
                <w:lang w:val="pt-PT"/>
              </w:rPr>
              <w:t xml:space="preserve"> </w:t>
            </w:r>
            <w:r w:rsidR="00A22BEC">
              <w:rPr>
                <w:sz w:val="17"/>
                <w:lang w:val="pt-PT"/>
              </w:rPr>
              <w:t xml:space="preserve">21:00 às </w:t>
            </w:r>
            <w:r w:rsidR="00963A12">
              <w:rPr>
                <w:sz w:val="17"/>
                <w:lang w:val="pt-PT"/>
              </w:rPr>
              <w:t>22:00h</w:t>
            </w:r>
          </w:p>
        </w:tc>
      </w:tr>
      <w:tr w:rsidR="00845293" w:rsidRPr="00A22BEC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6A09254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Reunião Agendada via Microsoft Teams</w:t>
            </w:r>
          </w:p>
        </w:tc>
      </w:tr>
      <w:tr w:rsidR="00845293" w:rsidRPr="00ED42F0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34D074F1" w:rsidR="00845293" w:rsidRPr="004F271C" w:rsidRDefault="00ED42F0">
            <w:pPr>
              <w:spacing w:after="0" w:line="240" w:lineRule="auto"/>
              <w:rPr>
                <w:lang w:val="pt-PT"/>
              </w:rPr>
            </w:pPr>
            <w:hyperlink r:id="rId10" w:tooltip="Meeting join" w:history="1">
              <w:r w:rsidRPr="00ED42F0">
                <w:rPr>
                  <w:rStyle w:val="Hyperlink"/>
                  <w:lang w:val="pt-PT"/>
                </w:rPr>
                <w:t>https://teams.microsoft.com/meet/383885722302245?p=LhwPRCQJOtSNIXGiY6</w:t>
              </w:r>
            </w:hyperlink>
          </w:p>
        </w:tc>
      </w:tr>
      <w:tr w:rsidR="00845293" w:rsidRPr="00011AFF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06AD4DAF" w:rsidR="00845293" w:rsidRPr="004F271C" w:rsidRDefault="00011AFF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Aceder via link partilhado, ou via canal de Microsoft Teams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Primeira sessão</w:t>
            </w:r>
          </w:p>
        </w:tc>
      </w:tr>
      <w:tr w:rsidR="00845293" w:rsidRPr="004F271C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4F271C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4F271C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A22BEC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62E2B84" w:rsidR="00845293" w:rsidRPr="004F271C" w:rsidRDefault="0060558D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Ivan M</w:t>
            </w:r>
            <w:r w:rsidR="0075307A">
              <w:rPr>
                <w:sz w:val="16"/>
                <w:lang w:val="pt-PT"/>
              </w:rPr>
              <w:t>e</w:t>
            </w:r>
            <w:r w:rsidR="00DF65DC">
              <w:rPr>
                <w:sz w:val="16"/>
                <w:lang w:val="pt-PT"/>
              </w:rPr>
              <w:t>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599BE312" w:rsidR="00845293" w:rsidRPr="004F271C" w:rsidRDefault="00A679D6">
            <w:pPr>
              <w:spacing w:after="0" w:line="240" w:lineRule="auto"/>
              <w:jc w:val="center"/>
              <w:rPr>
                <w:lang w:val="pt-PT"/>
              </w:rPr>
            </w:pPr>
            <w:r w:rsidRPr="001505B9">
              <w:rPr>
                <w:sz w:val="16"/>
                <w:szCs w:val="20"/>
                <w:lang w:val="pt-PT"/>
              </w:rPr>
              <w:t>822</w:t>
            </w:r>
            <w:r w:rsidR="00A97925" w:rsidRPr="001505B9">
              <w:rPr>
                <w:sz w:val="16"/>
                <w:szCs w:val="20"/>
                <w:lang w:val="pt-PT"/>
              </w:rPr>
              <w:t>0</w:t>
            </w:r>
            <w:r w:rsidR="00F4481A" w:rsidRPr="001505B9">
              <w:rPr>
                <w:sz w:val="16"/>
                <w:szCs w:val="20"/>
                <w:lang w:val="pt-PT"/>
              </w:rPr>
              <w:t>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4D4CC07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1E2E85">
              <w:rPr>
                <w:sz w:val="16"/>
                <w:lang w:val="pt-PT"/>
              </w:rPr>
              <w:t>22</w:t>
            </w:r>
            <w:r w:rsidR="00A230A9">
              <w:rPr>
                <w:sz w:val="16"/>
                <w:lang w:val="pt-PT"/>
              </w:rPr>
              <w:t>03</w:t>
            </w:r>
            <w:r w:rsidR="00A075EC">
              <w:rPr>
                <w:sz w:val="16"/>
                <w:lang w:val="pt-PT"/>
              </w:rPr>
              <w:t>90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082D4A3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Líder do grupo e responsável inicial pela </w:t>
            </w:r>
            <w:r w:rsidR="00253052">
              <w:rPr>
                <w:sz w:val="16"/>
                <w:lang w:val="pt-PT"/>
              </w:rPr>
              <w:t>M1</w:t>
            </w:r>
          </w:p>
        </w:tc>
      </w:tr>
      <w:tr w:rsidR="00845293" w:rsidRPr="00B55B4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58086F8E" w:rsidR="00845293" w:rsidRPr="004F271C" w:rsidRDefault="000300E5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Gonçalo</w:t>
            </w:r>
            <w:r w:rsidR="001A5A71">
              <w:rPr>
                <w:sz w:val="16"/>
                <w:lang w:val="pt-PT"/>
              </w:rPr>
              <w:t xml:space="preserve"> </w:t>
            </w:r>
            <w:r w:rsidR="00555AAA">
              <w:rPr>
                <w:sz w:val="16"/>
                <w:lang w:val="pt-PT"/>
              </w:rPr>
              <w:t>Te</w:t>
            </w:r>
            <w:r w:rsidR="00213489">
              <w:rPr>
                <w:sz w:val="16"/>
                <w:lang w:val="pt-PT"/>
              </w:rPr>
              <w:t>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1C44282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B96589">
              <w:rPr>
                <w:sz w:val="16"/>
                <w:lang w:val="pt-PT"/>
              </w:rPr>
              <w:t>2</w:t>
            </w:r>
            <w:r w:rsidR="002B4D81">
              <w:rPr>
                <w:sz w:val="16"/>
                <w:lang w:val="pt-PT"/>
              </w:rPr>
              <w:t>40</w:t>
            </w:r>
            <w:r w:rsidR="00B67C7A">
              <w:rPr>
                <w:sz w:val="16"/>
                <w:lang w:val="pt-PT"/>
              </w:rPr>
              <w:t>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8D33DCD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6E4E84">
              <w:rPr>
                <w:sz w:val="16"/>
                <w:lang w:val="pt-PT"/>
              </w:rPr>
              <w:t>24</w:t>
            </w:r>
            <w:r w:rsidR="00DD054B">
              <w:rPr>
                <w:sz w:val="16"/>
                <w:lang w:val="pt-PT"/>
              </w:rPr>
              <w:t>0</w:t>
            </w:r>
            <w:r w:rsidR="007D4151">
              <w:rPr>
                <w:sz w:val="16"/>
                <w:lang w:val="pt-PT"/>
              </w:rPr>
              <w:t>293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0899417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Secretário d</w:t>
            </w:r>
            <w:r w:rsidR="003C43E9">
              <w:rPr>
                <w:sz w:val="16"/>
                <w:lang w:val="pt-PT"/>
              </w:rPr>
              <w:t>a</w:t>
            </w:r>
            <w:r w:rsidR="006F5D23">
              <w:rPr>
                <w:sz w:val="16"/>
                <w:lang w:val="pt-PT"/>
              </w:rPr>
              <w:t xml:space="preserve"> </w:t>
            </w:r>
            <w:r w:rsidR="004E1C56">
              <w:rPr>
                <w:sz w:val="16"/>
                <w:lang w:val="pt-PT"/>
              </w:rPr>
              <w:t>M1</w:t>
            </w:r>
          </w:p>
        </w:tc>
      </w:tr>
      <w:tr w:rsidR="00845293" w:rsidRPr="004F271C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6C4CD678" w:rsidR="00845293" w:rsidRPr="004F271C" w:rsidRDefault="00901ADC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An</w:t>
            </w:r>
            <w:r w:rsidR="00B031E1">
              <w:rPr>
                <w:sz w:val="16"/>
                <w:lang w:val="pt-PT"/>
              </w:rPr>
              <w:t>dr</w:t>
            </w:r>
            <w:r w:rsidR="009F3BB1">
              <w:rPr>
                <w:sz w:val="16"/>
                <w:lang w:val="pt-PT"/>
              </w:rPr>
              <w:t>é</w:t>
            </w:r>
            <w:r w:rsidR="00142D21">
              <w:rPr>
                <w:sz w:val="16"/>
                <w:lang w:val="pt-PT"/>
              </w:rPr>
              <w:t xml:space="preserve"> </w:t>
            </w:r>
            <w:r w:rsidR="00243ADB">
              <w:rPr>
                <w:sz w:val="16"/>
                <w:lang w:val="pt-PT"/>
              </w:rPr>
              <w:t>Me</w:t>
            </w:r>
            <w:r w:rsidR="002A1A8A">
              <w:rPr>
                <w:sz w:val="16"/>
                <w:lang w:val="pt-PT"/>
              </w:rPr>
              <w:t>squi</w:t>
            </w:r>
            <w:r w:rsidR="000C5E78">
              <w:rPr>
                <w:sz w:val="16"/>
                <w:lang w:val="pt-PT"/>
              </w:rPr>
              <w:t>t</w:t>
            </w:r>
            <w:r w:rsidR="002108A9">
              <w:rPr>
                <w:sz w:val="16"/>
                <w:lang w:val="pt-PT"/>
              </w:rPr>
              <w:t>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126BE497" w:rsidR="00845293" w:rsidRPr="004F271C" w:rsidRDefault="00CB3BD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6"/>
                <w:lang w:val="pt-PT"/>
              </w:rPr>
              <w:t>8</w:t>
            </w:r>
            <w:r w:rsidR="00F933B4">
              <w:rPr>
                <w:sz w:val="16"/>
                <w:lang w:val="pt-PT"/>
              </w:rPr>
              <w:t>220</w:t>
            </w:r>
            <w:r w:rsidR="00C3443F">
              <w:rPr>
                <w:sz w:val="16"/>
                <w:lang w:val="pt-PT"/>
              </w:rPr>
              <w:t>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2074CF5F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D20B2A">
              <w:rPr>
                <w:sz w:val="16"/>
                <w:lang w:val="pt-PT"/>
              </w:rPr>
              <w:t>220</w:t>
            </w:r>
            <w:r w:rsidR="00F70266">
              <w:rPr>
                <w:sz w:val="16"/>
                <w:lang w:val="pt-PT"/>
              </w:rPr>
              <w:t>764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63D6C95F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Revisor da </w:t>
            </w:r>
            <w:r w:rsidR="00DD7F61">
              <w:rPr>
                <w:sz w:val="16"/>
                <w:lang w:val="pt-PT"/>
              </w:rPr>
              <w:t>M1</w:t>
            </w:r>
          </w:p>
        </w:tc>
      </w:tr>
      <w:tr w:rsidR="00845293" w:rsidRPr="004F271C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35989BC7" w:rsidR="00845293" w:rsidRPr="004F271C" w:rsidRDefault="00C658E6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Gonçalo</w:t>
            </w:r>
            <w:r w:rsidR="00304D55">
              <w:rPr>
                <w:sz w:val="16"/>
                <w:lang w:val="pt-PT"/>
              </w:rPr>
              <w:t xml:space="preserve"> </w:t>
            </w:r>
            <w:r w:rsidR="002F4D21">
              <w:rPr>
                <w:sz w:val="16"/>
                <w:lang w:val="pt-PT"/>
              </w:rPr>
              <w:t>Ribei</w:t>
            </w:r>
            <w:r w:rsidR="00B838D5">
              <w:rPr>
                <w:sz w:val="16"/>
                <w:lang w:val="pt-PT"/>
              </w:rPr>
              <w:t>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59F94A90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FD3A27">
              <w:rPr>
                <w:sz w:val="16"/>
                <w:lang w:val="pt-PT"/>
              </w:rPr>
              <w:t>250</w:t>
            </w:r>
            <w:r w:rsidR="00357805">
              <w:rPr>
                <w:sz w:val="16"/>
                <w:lang w:val="pt-PT"/>
              </w:rPr>
              <w:t>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E15D635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6001CB">
              <w:rPr>
                <w:sz w:val="16"/>
                <w:lang w:val="pt-PT"/>
              </w:rPr>
              <w:t>2</w:t>
            </w:r>
            <w:r w:rsidR="002055FD">
              <w:rPr>
                <w:sz w:val="16"/>
                <w:lang w:val="pt-PT"/>
              </w:rPr>
              <w:t>50</w:t>
            </w:r>
            <w:r w:rsidR="007E2F82">
              <w:rPr>
                <w:sz w:val="16"/>
                <w:lang w:val="pt-PT"/>
              </w:rPr>
              <w:t>4</w:t>
            </w:r>
            <w:r w:rsidR="00494E7C">
              <w:rPr>
                <w:sz w:val="16"/>
                <w:lang w:val="pt-PT"/>
              </w:rPr>
              <w:t>66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6281406A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Auditor da </w:t>
            </w:r>
            <w:r w:rsidR="00F07250">
              <w:rPr>
                <w:sz w:val="16"/>
                <w:lang w:val="pt-PT"/>
              </w:rPr>
              <w:t>M1</w:t>
            </w:r>
          </w:p>
        </w:tc>
      </w:tr>
    </w:tbl>
    <w:p w14:paraId="23BD206F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6375FFB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Default="00845293">
      <w:pPr>
        <w:spacing w:line="240" w:lineRule="auto"/>
        <w:rPr>
          <w:lang w:val="pt-PT"/>
        </w:rPr>
      </w:pPr>
    </w:p>
    <w:tbl>
      <w:tblPr>
        <w:tblW w:w="0" w:type="auto"/>
        <w:tblInd w:w="85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shd w:val="clear" w:color="auto" w:fill="FFF2CC"/>
        <w:tblLook w:val="04A0" w:firstRow="1" w:lastRow="0" w:firstColumn="1" w:lastColumn="0" w:noHBand="0" w:noVBand="1"/>
      </w:tblPr>
      <w:tblGrid>
        <w:gridCol w:w="10111"/>
      </w:tblGrid>
      <w:tr w:rsidR="00E63C6F" w:rsidRPr="00A22BEC" w14:paraId="7FDE774C" w14:textId="77777777" w:rsidTr="00F4431F">
        <w:trPr>
          <w:trHeight w:val="1882"/>
        </w:trPr>
        <w:tc>
          <w:tcPr>
            <w:tcW w:w="10111" w:type="dxa"/>
            <w:shd w:val="clear" w:color="auto" w:fill="FFF2CC"/>
            <w:vAlign w:val="center"/>
          </w:tcPr>
          <w:p w14:paraId="12F55964" w14:textId="413A829C" w:rsidR="00A22BEC" w:rsidRPr="00A22BEC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A reunião é convocada para realizar o controlo final da Milestone 1 do Grupo G08, nos termos do Regulamento de Funcionamento da Unidade Curricular de Laboratório de Desenvolvimento de Software.</w:t>
            </w:r>
          </w:p>
          <w:p w14:paraId="7BDFAC44" w14:textId="47391A89" w:rsidR="00A22BEC" w:rsidRPr="00A22BEC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Pretende-se verificar a conformidade dos artefactos previstos para a entrega, confirmar a existência da homologação expressa da Proposta de Sistema (PS), da Declaração de Âmbito (DA) e da Checklist de Controlo de Artefactos (CCA), e preencher a checklist de controlo final.</w:t>
            </w:r>
          </w:p>
          <w:p w14:paraId="169F7F2C" w14:textId="4EE0972D" w:rsidR="00E63C6F" w:rsidRPr="008B1F35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A reunião destina-se ainda a apreciar a versão atualizada da CCA, identificar o respetivo ficheiro editável e PDF assinado, registar eventuais elementos em falta e deliberar sobre as ações necessárias antes da submissão da Milestone 1 no Moodle.</w:t>
            </w:r>
          </w:p>
        </w:tc>
      </w:tr>
    </w:tbl>
    <w:p w14:paraId="5E1AEDC6" w14:textId="77777777" w:rsidR="00E63C6F" w:rsidRPr="004F271C" w:rsidRDefault="00E63C6F">
      <w:pPr>
        <w:spacing w:line="240" w:lineRule="auto"/>
        <w:rPr>
          <w:lang w:val="pt-PT"/>
        </w:rPr>
      </w:pPr>
    </w:p>
    <w:p w14:paraId="267D04C3" w14:textId="10F0374F" w:rsidR="00002174" w:rsidRDefault="00002174" w:rsidP="002C349C">
      <w:pPr>
        <w:spacing w:line="240" w:lineRule="auto"/>
        <w:rPr>
          <w:lang w:val="pt-PT"/>
        </w:rPr>
      </w:pPr>
      <w:r>
        <w:rPr>
          <w:lang w:val="pt-PT"/>
        </w:rPr>
        <w:br w:type="page"/>
      </w:r>
    </w:p>
    <w:p w14:paraId="1F758BEC" w14:textId="17D2494A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8551DE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  <w:r w:rsidR="00515B51">
              <w:rPr>
                <w:sz w:val="15"/>
                <w:lang w:val="pt-PT"/>
              </w:rPr>
              <w:t xml:space="preserve"> e verificação de presenças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3089DF5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Confirmar participantes e condições para realização de reunião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0FA23507" w:rsidR="00845293" w:rsidRPr="004F271C" w:rsidRDefault="00300AE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Ivan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3959EF30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sz w:val="15"/>
                <w:lang w:val="pt-PT"/>
              </w:rPr>
              <w:t>Convocatória da reunião e identificação dos participantes convocados.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32E84272" w:rsidR="00845293" w:rsidRPr="004F271C" w:rsidRDefault="00515B5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69DD0AAD" w:rsidR="00845293" w:rsidRPr="00515B51" w:rsidRDefault="00515B51">
            <w:pPr>
              <w:spacing w:after="0" w:line="240" w:lineRule="auto"/>
              <w:rPr>
                <w:lang w:val="pt-PT"/>
              </w:rPr>
            </w:pPr>
            <w:r w:rsidRPr="00515B51">
              <w:rPr>
                <w:sz w:val="15"/>
                <w:lang w:val="pt-PT"/>
              </w:rPr>
              <w:t>Verificação dos artefactos da m1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1107E745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Conferir documentos, versões, nomes, pastas, assinaturas e homologação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B9A9409" w:rsidR="00845293" w:rsidRPr="004F271C" w:rsidRDefault="003E7C4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06D3F99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sz w:val="15"/>
                <w:lang w:val="pt-PT"/>
              </w:rPr>
              <w:t xml:space="preserve">Regulamento de Funcionamento da UC, Regulamento Interno do Grupo e documentos previstos para a </w:t>
            </w:r>
            <w:r w:rsidRPr="00280B34">
              <w:rPr>
                <w:i/>
                <w:iCs/>
                <w:sz w:val="15"/>
                <w:lang w:val="pt-PT"/>
              </w:rPr>
              <w:t>Milestone</w:t>
            </w:r>
            <w:r w:rsidRPr="00280B34">
              <w:rPr>
                <w:sz w:val="15"/>
                <w:lang w:val="pt-PT"/>
              </w:rPr>
              <w:t xml:space="preserve"> 1, incluindo PS, DA e CCA.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E32FCEE" w:rsidR="00845293" w:rsidRPr="004F271C" w:rsidRDefault="00515B5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20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2DEFA216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Checklist de controlo final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0A9C19D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Preencher a checklist, confirmar os ficheiros XLSX e PDF assinados e identificar </w:t>
            </w:r>
            <w:r w:rsidR="0038547C">
              <w:rPr>
                <w:sz w:val="15"/>
                <w:lang w:val="pt-PT"/>
              </w:rPr>
              <w:t>objetos pendentes</w:t>
            </w:r>
            <w:r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0176C8CF" w:rsidR="00845293" w:rsidRPr="004F271C" w:rsidRDefault="00F021C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116BDBFF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i/>
                <w:iCs/>
                <w:sz w:val="15"/>
                <w:lang w:val="pt-PT"/>
              </w:rPr>
              <w:t>Checklist</w:t>
            </w:r>
            <w:r w:rsidRPr="00280B34">
              <w:rPr>
                <w:sz w:val="15"/>
                <w:lang w:val="pt-PT"/>
              </w:rPr>
              <w:t xml:space="preserve"> de controlo final, ficheiro editável da CCA, respetivo PDF assinado e comprovativo de homologação da PS, DA e CCA, caso já tenha sido recebido.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21EF4520" w:rsidR="00845293" w:rsidRPr="004F271C" w:rsidRDefault="0038547C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25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57A4E2B2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4238D8C2" w:rsidR="00845293" w:rsidRPr="004F271C" w:rsidRDefault="00F65CC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5A47E67B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  <w:r w:rsidR="0038547C">
              <w:rPr>
                <w:sz w:val="15"/>
                <w:lang w:val="pt-PT"/>
              </w:rPr>
              <w:t xml:space="preserve"> 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5F9EDFBA" w:rsidR="00845293" w:rsidRPr="00A5189B" w:rsidRDefault="0038547C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Registar o que está conforme, o que falta e os responsáveis pelas correções antes da entrega.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5FFDA41F" w:rsidR="00845293" w:rsidRPr="004F271C" w:rsidRDefault="003E7C4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1A38DD1" w:rsidR="00845293" w:rsidRPr="007D6891" w:rsidRDefault="00280B34">
            <w:pPr>
              <w:spacing w:after="0" w:line="240" w:lineRule="auto"/>
              <w:rPr>
                <w:u w:val="single"/>
                <w:lang w:val="pt-PT"/>
              </w:rPr>
            </w:pPr>
            <w:r w:rsidRPr="00280B34">
              <w:rPr>
                <w:sz w:val="15"/>
                <w:lang w:val="pt-PT"/>
              </w:rPr>
              <w:t>Síntese das verificações efetuadas, identificação de eventuais pendências e preparação da ata da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53E22AA8" w:rsidR="00845293" w:rsidRPr="004F271C" w:rsidRDefault="00443E5C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10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</w:tbl>
    <w:p w14:paraId="6DC5CF51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A22BEC" w14:paraId="6EFC0828" w14:textId="77777777" w:rsidTr="00F4431F">
        <w:trPr>
          <w:trHeight w:val="1246"/>
        </w:trPr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630EA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O Regulamento de Funcionamento da Unidade Curricular deverá ser consultado previamente, de modo a permitir a confirmação da disponibilidade dos artefactos solicitados para a entrega da Milestone 1. Estes documentos incluem as versões aplicáveis da Proposta de Sistema, da Declaração de Âmbito e da Checklist de Controlo de Artefactos, bem como a respetiva evidência de homologação, caso já tenha sido recebida.</w:t>
            </w:r>
          </w:p>
          <w:p w14:paraId="3ABF77C5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5E6296A8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Deverão ainda estar disponíveis o ficheiro editável da Checklist de Controlo de Artefactos e o respetivo PDF assinado digitalmente pelos elementos aplicáveis.</w:t>
            </w:r>
          </w:p>
          <w:p w14:paraId="073A9FEC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6F15E1FF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Os participantes na reunião deverão dispor do meio de assinatura digital adotado pelo grupo, nomeadamente a Chave Móvel Digital ou o certificado digital do Cartão de Cidadão, para assinatura da ata e dos documentos aplicáveis.</w:t>
            </w:r>
          </w:p>
          <w:p w14:paraId="358BD57E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1B24D495" w14:textId="508A254E" w:rsidR="00280B34" w:rsidRPr="00D976A1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Por fim, eventuais elementos em falta deverão ser identificados e registados no decorrer da reunião, com indicação dos responsáveis pela sua regularização antes da submissão da Milestone 1.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40003" w14:textId="77777777" w:rsidR="00177175" w:rsidRDefault="00177175">
      <w:pPr>
        <w:spacing w:after="0" w:line="240" w:lineRule="auto"/>
      </w:pPr>
      <w:r>
        <w:separator/>
      </w:r>
    </w:p>
  </w:endnote>
  <w:endnote w:type="continuationSeparator" w:id="0">
    <w:p w14:paraId="4AFB4C2A" w14:textId="77777777" w:rsidR="00177175" w:rsidRDefault="0017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DC546A" w:rsidRDefault="00DC546A">
    <w:pPr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2C264" w14:textId="77777777" w:rsidR="00177175" w:rsidRDefault="00177175">
      <w:pPr>
        <w:spacing w:after="0" w:line="240" w:lineRule="auto"/>
      </w:pPr>
      <w:r>
        <w:separator/>
      </w:r>
    </w:p>
  </w:footnote>
  <w:footnote w:type="continuationSeparator" w:id="0">
    <w:p w14:paraId="1FFF41B5" w14:textId="77777777" w:rsidR="00177175" w:rsidRDefault="00177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5E"/>
    <w:rsid w:val="00002174"/>
    <w:rsid w:val="0000228C"/>
    <w:rsid w:val="000030E0"/>
    <w:rsid w:val="00011AFF"/>
    <w:rsid w:val="00012C0C"/>
    <w:rsid w:val="00016023"/>
    <w:rsid w:val="00021177"/>
    <w:rsid w:val="00021974"/>
    <w:rsid w:val="00023510"/>
    <w:rsid w:val="000236FB"/>
    <w:rsid w:val="00025E28"/>
    <w:rsid w:val="000265BC"/>
    <w:rsid w:val="000300E5"/>
    <w:rsid w:val="0003415A"/>
    <w:rsid w:val="00034616"/>
    <w:rsid w:val="00034E28"/>
    <w:rsid w:val="00044C21"/>
    <w:rsid w:val="00045346"/>
    <w:rsid w:val="000527E9"/>
    <w:rsid w:val="00053330"/>
    <w:rsid w:val="0006063C"/>
    <w:rsid w:val="000641DD"/>
    <w:rsid w:val="00064B43"/>
    <w:rsid w:val="0007038D"/>
    <w:rsid w:val="00070A8F"/>
    <w:rsid w:val="00074CC3"/>
    <w:rsid w:val="00086AF9"/>
    <w:rsid w:val="0009063B"/>
    <w:rsid w:val="00090841"/>
    <w:rsid w:val="0009194E"/>
    <w:rsid w:val="00093714"/>
    <w:rsid w:val="00093A5F"/>
    <w:rsid w:val="00093C44"/>
    <w:rsid w:val="00097A4E"/>
    <w:rsid w:val="000A66C4"/>
    <w:rsid w:val="000A764D"/>
    <w:rsid w:val="000B382E"/>
    <w:rsid w:val="000B472C"/>
    <w:rsid w:val="000B7A6D"/>
    <w:rsid w:val="000C078D"/>
    <w:rsid w:val="000C0A88"/>
    <w:rsid w:val="000C0D7A"/>
    <w:rsid w:val="000C3213"/>
    <w:rsid w:val="000C4EF9"/>
    <w:rsid w:val="000C5E78"/>
    <w:rsid w:val="000C6208"/>
    <w:rsid w:val="000E0262"/>
    <w:rsid w:val="000E6AC5"/>
    <w:rsid w:val="000E6B5B"/>
    <w:rsid w:val="000E7676"/>
    <w:rsid w:val="000F01E6"/>
    <w:rsid w:val="000F057C"/>
    <w:rsid w:val="000F4070"/>
    <w:rsid w:val="000F4627"/>
    <w:rsid w:val="000F5FC4"/>
    <w:rsid w:val="00100A56"/>
    <w:rsid w:val="00100E5B"/>
    <w:rsid w:val="00102D42"/>
    <w:rsid w:val="00106395"/>
    <w:rsid w:val="00107EE6"/>
    <w:rsid w:val="00121FAB"/>
    <w:rsid w:val="00123CD6"/>
    <w:rsid w:val="0013626A"/>
    <w:rsid w:val="00140638"/>
    <w:rsid w:val="00141B12"/>
    <w:rsid w:val="00142D21"/>
    <w:rsid w:val="001505B9"/>
    <w:rsid w:val="0015074B"/>
    <w:rsid w:val="001539C9"/>
    <w:rsid w:val="00155F21"/>
    <w:rsid w:val="001564F6"/>
    <w:rsid w:val="00166921"/>
    <w:rsid w:val="00175599"/>
    <w:rsid w:val="00177175"/>
    <w:rsid w:val="0017755F"/>
    <w:rsid w:val="00182362"/>
    <w:rsid w:val="00184FC5"/>
    <w:rsid w:val="00193256"/>
    <w:rsid w:val="001A36B0"/>
    <w:rsid w:val="001A4AF5"/>
    <w:rsid w:val="001A5A71"/>
    <w:rsid w:val="001B305E"/>
    <w:rsid w:val="001B417B"/>
    <w:rsid w:val="001C03CE"/>
    <w:rsid w:val="001D5E0B"/>
    <w:rsid w:val="001E0A95"/>
    <w:rsid w:val="001E26C3"/>
    <w:rsid w:val="001E2E85"/>
    <w:rsid w:val="001E2FEF"/>
    <w:rsid w:val="001E559D"/>
    <w:rsid w:val="001E6E79"/>
    <w:rsid w:val="001F1677"/>
    <w:rsid w:val="0020539E"/>
    <w:rsid w:val="002055FD"/>
    <w:rsid w:val="002108A9"/>
    <w:rsid w:val="00213489"/>
    <w:rsid w:val="002140A2"/>
    <w:rsid w:val="00216635"/>
    <w:rsid w:val="00220782"/>
    <w:rsid w:val="002229BF"/>
    <w:rsid w:val="0022309B"/>
    <w:rsid w:val="00225E71"/>
    <w:rsid w:val="00227D3C"/>
    <w:rsid w:val="00232F61"/>
    <w:rsid w:val="002362EE"/>
    <w:rsid w:val="00240516"/>
    <w:rsid w:val="00243ADB"/>
    <w:rsid w:val="0024441C"/>
    <w:rsid w:val="00251E51"/>
    <w:rsid w:val="00253052"/>
    <w:rsid w:val="00262CA0"/>
    <w:rsid w:val="00280B34"/>
    <w:rsid w:val="00281DAB"/>
    <w:rsid w:val="00284F06"/>
    <w:rsid w:val="002863E5"/>
    <w:rsid w:val="002916A6"/>
    <w:rsid w:val="00292B78"/>
    <w:rsid w:val="00293942"/>
    <w:rsid w:val="0029639D"/>
    <w:rsid w:val="002963B1"/>
    <w:rsid w:val="002A1864"/>
    <w:rsid w:val="002A1A8A"/>
    <w:rsid w:val="002A2958"/>
    <w:rsid w:val="002A5479"/>
    <w:rsid w:val="002A5899"/>
    <w:rsid w:val="002A6D9F"/>
    <w:rsid w:val="002B1890"/>
    <w:rsid w:val="002B2696"/>
    <w:rsid w:val="002B40DB"/>
    <w:rsid w:val="002B4D81"/>
    <w:rsid w:val="002B653E"/>
    <w:rsid w:val="002C0D29"/>
    <w:rsid w:val="002C349C"/>
    <w:rsid w:val="002C4E07"/>
    <w:rsid w:val="002C7333"/>
    <w:rsid w:val="002D263C"/>
    <w:rsid w:val="002D4082"/>
    <w:rsid w:val="002D623D"/>
    <w:rsid w:val="002D6A3E"/>
    <w:rsid w:val="002E3893"/>
    <w:rsid w:val="002E4322"/>
    <w:rsid w:val="002E7087"/>
    <w:rsid w:val="002F347C"/>
    <w:rsid w:val="002F3E55"/>
    <w:rsid w:val="002F49EC"/>
    <w:rsid w:val="002F4D21"/>
    <w:rsid w:val="002F7527"/>
    <w:rsid w:val="00300AE1"/>
    <w:rsid w:val="00301082"/>
    <w:rsid w:val="00304D55"/>
    <w:rsid w:val="0031004B"/>
    <w:rsid w:val="003157AB"/>
    <w:rsid w:val="00322608"/>
    <w:rsid w:val="00326F90"/>
    <w:rsid w:val="00335E07"/>
    <w:rsid w:val="0034197B"/>
    <w:rsid w:val="0034558A"/>
    <w:rsid w:val="00346883"/>
    <w:rsid w:val="00357805"/>
    <w:rsid w:val="0035797B"/>
    <w:rsid w:val="003621E1"/>
    <w:rsid w:val="00362830"/>
    <w:rsid w:val="00370DC9"/>
    <w:rsid w:val="003806F5"/>
    <w:rsid w:val="00381A32"/>
    <w:rsid w:val="00383BCF"/>
    <w:rsid w:val="0038547C"/>
    <w:rsid w:val="003964FA"/>
    <w:rsid w:val="003A1CC4"/>
    <w:rsid w:val="003A1F2E"/>
    <w:rsid w:val="003A4E9D"/>
    <w:rsid w:val="003B3B40"/>
    <w:rsid w:val="003B45C3"/>
    <w:rsid w:val="003B79FC"/>
    <w:rsid w:val="003C0EC4"/>
    <w:rsid w:val="003C25F2"/>
    <w:rsid w:val="003C3E55"/>
    <w:rsid w:val="003C43E9"/>
    <w:rsid w:val="003C6974"/>
    <w:rsid w:val="003D3269"/>
    <w:rsid w:val="003E7690"/>
    <w:rsid w:val="003E7C4D"/>
    <w:rsid w:val="003F3143"/>
    <w:rsid w:val="003F4F6A"/>
    <w:rsid w:val="00400E63"/>
    <w:rsid w:val="004036EC"/>
    <w:rsid w:val="00404D9D"/>
    <w:rsid w:val="00423696"/>
    <w:rsid w:val="00427029"/>
    <w:rsid w:val="00431E54"/>
    <w:rsid w:val="004348EB"/>
    <w:rsid w:val="00435E49"/>
    <w:rsid w:val="00436C10"/>
    <w:rsid w:val="00437B9F"/>
    <w:rsid w:val="00441887"/>
    <w:rsid w:val="00443E5C"/>
    <w:rsid w:val="0044492D"/>
    <w:rsid w:val="00445A70"/>
    <w:rsid w:val="004465B4"/>
    <w:rsid w:val="00447529"/>
    <w:rsid w:val="00450BFD"/>
    <w:rsid w:val="00451B2E"/>
    <w:rsid w:val="004568EC"/>
    <w:rsid w:val="00460191"/>
    <w:rsid w:val="00460E37"/>
    <w:rsid w:val="00462511"/>
    <w:rsid w:val="00463165"/>
    <w:rsid w:val="00466FCE"/>
    <w:rsid w:val="0046799C"/>
    <w:rsid w:val="004712F1"/>
    <w:rsid w:val="00471368"/>
    <w:rsid w:val="00485C9A"/>
    <w:rsid w:val="004867AE"/>
    <w:rsid w:val="004871BB"/>
    <w:rsid w:val="004928B6"/>
    <w:rsid w:val="00493274"/>
    <w:rsid w:val="00494E7C"/>
    <w:rsid w:val="00496190"/>
    <w:rsid w:val="00497BC3"/>
    <w:rsid w:val="00497FF6"/>
    <w:rsid w:val="004A2F5C"/>
    <w:rsid w:val="004A47BD"/>
    <w:rsid w:val="004A651C"/>
    <w:rsid w:val="004B10BF"/>
    <w:rsid w:val="004B5BAD"/>
    <w:rsid w:val="004C1C7D"/>
    <w:rsid w:val="004C4FDC"/>
    <w:rsid w:val="004D3754"/>
    <w:rsid w:val="004E0994"/>
    <w:rsid w:val="004E0BC1"/>
    <w:rsid w:val="004E1C56"/>
    <w:rsid w:val="004E3136"/>
    <w:rsid w:val="004E3D7D"/>
    <w:rsid w:val="004E7606"/>
    <w:rsid w:val="004F271C"/>
    <w:rsid w:val="004F6914"/>
    <w:rsid w:val="00500CF9"/>
    <w:rsid w:val="005036C6"/>
    <w:rsid w:val="005065FA"/>
    <w:rsid w:val="0051305D"/>
    <w:rsid w:val="00513603"/>
    <w:rsid w:val="00515B51"/>
    <w:rsid w:val="005174CB"/>
    <w:rsid w:val="005204DD"/>
    <w:rsid w:val="0052156E"/>
    <w:rsid w:val="00522C40"/>
    <w:rsid w:val="005379D3"/>
    <w:rsid w:val="00543BCD"/>
    <w:rsid w:val="00555AAA"/>
    <w:rsid w:val="005619F1"/>
    <w:rsid w:val="0056412E"/>
    <w:rsid w:val="005775A5"/>
    <w:rsid w:val="005868C7"/>
    <w:rsid w:val="005910F1"/>
    <w:rsid w:val="00596CAD"/>
    <w:rsid w:val="005A10E7"/>
    <w:rsid w:val="005A2E3C"/>
    <w:rsid w:val="005A6E3D"/>
    <w:rsid w:val="005B4BCF"/>
    <w:rsid w:val="005B5140"/>
    <w:rsid w:val="005C027A"/>
    <w:rsid w:val="005C2A97"/>
    <w:rsid w:val="005D0A2F"/>
    <w:rsid w:val="005D2F7E"/>
    <w:rsid w:val="005D60DF"/>
    <w:rsid w:val="005D6670"/>
    <w:rsid w:val="005E196D"/>
    <w:rsid w:val="005E33E3"/>
    <w:rsid w:val="005E499D"/>
    <w:rsid w:val="005F1E96"/>
    <w:rsid w:val="005F72E5"/>
    <w:rsid w:val="006001CB"/>
    <w:rsid w:val="00600312"/>
    <w:rsid w:val="00601BC6"/>
    <w:rsid w:val="0060558D"/>
    <w:rsid w:val="0061199E"/>
    <w:rsid w:val="006208CE"/>
    <w:rsid w:val="00620C91"/>
    <w:rsid w:val="00620F6D"/>
    <w:rsid w:val="00622489"/>
    <w:rsid w:val="00624B6D"/>
    <w:rsid w:val="006251F2"/>
    <w:rsid w:val="00630B0A"/>
    <w:rsid w:val="00631098"/>
    <w:rsid w:val="00642511"/>
    <w:rsid w:val="006440E8"/>
    <w:rsid w:val="0064456F"/>
    <w:rsid w:val="006474DF"/>
    <w:rsid w:val="00654449"/>
    <w:rsid w:val="006667E1"/>
    <w:rsid w:val="0067024B"/>
    <w:rsid w:val="0067172A"/>
    <w:rsid w:val="006743AF"/>
    <w:rsid w:val="00676C19"/>
    <w:rsid w:val="0068438E"/>
    <w:rsid w:val="00684545"/>
    <w:rsid w:val="00686A0C"/>
    <w:rsid w:val="00686D37"/>
    <w:rsid w:val="006938A5"/>
    <w:rsid w:val="006950E5"/>
    <w:rsid w:val="006A0DCF"/>
    <w:rsid w:val="006A2C96"/>
    <w:rsid w:val="006A2EB7"/>
    <w:rsid w:val="006B1D39"/>
    <w:rsid w:val="006B6A81"/>
    <w:rsid w:val="006C38D4"/>
    <w:rsid w:val="006D1BAF"/>
    <w:rsid w:val="006D2821"/>
    <w:rsid w:val="006E18EC"/>
    <w:rsid w:val="006E39A5"/>
    <w:rsid w:val="006E3CE6"/>
    <w:rsid w:val="006E4E84"/>
    <w:rsid w:val="006F265E"/>
    <w:rsid w:val="006F2D1B"/>
    <w:rsid w:val="006F5D23"/>
    <w:rsid w:val="0070251A"/>
    <w:rsid w:val="00711087"/>
    <w:rsid w:val="007217B4"/>
    <w:rsid w:val="00723319"/>
    <w:rsid w:val="00731A7B"/>
    <w:rsid w:val="007342C9"/>
    <w:rsid w:val="00740DFE"/>
    <w:rsid w:val="00741C8A"/>
    <w:rsid w:val="00742BC8"/>
    <w:rsid w:val="00745F41"/>
    <w:rsid w:val="00750C2C"/>
    <w:rsid w:val="0075307A"/>
    <w:rsid w:val="00753C28"/>
    <w:rsid w:val="00754997"/>
    <w:rsid w:val="00754E7F"/>
    <w:rsid w:val="00760176"/>
    <w:rsid w:val="0076144C"/>
    <w:rsid w:val="0076148F"/>
    <w:rsid w:val="007649A2"/>
    <w:rsid w:val="0076640C"/>
    <w:rsid w:val="00766A0B"/>
    <w:rsid w:val="007710D7"/>
    <w:rsid w:val="00772E06"/>
    <w:rsid w:val="00773703"/>
    <w:rsid w:val="00774868"/>
    <w:rsid w:val="00782C29"/>
    <w:rsid w:val="00786640"/>
    <w:rsid w:val="00791672"/>
    <w:rsid w:val="00793798"/>
    <w:rsid w:val="0079582A"/>
    <w:rsid w:val="007A25ED"/>
    <w:rsid w:val="007B55D6"/>
    <w:rsid w:val="007B73B8"/>
    <w:rsid w:val="007C2045"/>
    <w:rsid w:val="007D4151"/>
    <w:rsid w:val="007D6891"/>
    <w:rsid w:val="007E2F82"/>
    <w:rsid w:val="007E3707"/>
    <w:rsid w:val="007E3FCC"/>
    <w:rsid w:val="007F0DD9"/>
    <w:rsid w:val="007F33DD"/>
    <w:rsid w:val="00800C40"/>
    <w:rsid w:val="00802049"/>
    <w:rsid w:val="008026CE"/>
    <w:rsid w:val="00802FE1"/>
    <w:rsid w:val="008035F9"/>
    <w:rsid w:val="0080640C"/>
    <w:rsid w:val="008068DD"/>
    <w:rsid w:val="00807337"/>
    <w:rsid w:val="00813F54"/>
    <w:rsid w:val="00820B20"/>
    <w:rsid w:val="0082198E"/>
    <w:rsid w:val="00830B4B"/>
    <w:rsid w:val="008342E9"/>
    <w:rsid w:val="008405B9"/>
    <w:rsid w:val="00840C80"/>
    <w:rsid w:val="00842725"/>
    <w:rsid w:val="00845293"/>
    <w:rsid w:val="00852708"/>
    <w:rsid w:val="00855C9F"/>
    <w:rsid w:val="00856392"/>
    <w:rsid w:val="00857D54"/>
    <w:rsid w:val="00857DE4"/>
    <w:rsid w:val="00864433"/>
    <w:rsid w:val="0086544D"/>
    <w:rsid w:val="00865CD5"/>
    <w:rsid w:val="008679B7"/>
    <w:rsid w:val="0087541B"/>
    <w:rsid w:val="00883F43"/>
    <w:rsid w:val="00890D49"/>
    <w:rsid w:val="008B1F35"/>
    <w:rsid w:val="008B36B3"/>
    <w:rsid w:val="008C1162"/>
    <w:rsid w:val="008C1A70"/>
    <w:rsid w:val="008C3FAB"/>
    <w:rsid w:val="008C620F"/>
    <w:rsid w:val="008D1528"/>
    <w:rsid w:val="008D184F"/>
    <w:rsid w:val="008D299E"/>
    <w:rsid w:val="008D728F"/>
    <w:rsid w:val="008E03C4"/>
    <w:rsid w:val="008E3745"/>
    <w:rsid w:val="008E6E76"/>
    <w:rsid w:val="00901ADC"/>
    <w:rsid w:val="00904160"/>
    <w:rsid w:val="00904455"/>
    <w:rsid w:val="0090485C"/>
    <w:rsid w:val="0091325E"/>
    <w:rsid w:val="00917AE8"/>
    <w:rsid w:val="00920D45"/>
    <w:rsid w:val="009310DC"/>
    <w:rsid w:val="0093408B"/>
    <w:rsid w:val="009346C1"/>
    <w:rsid w:val="00940656"/>
    <w:rsid w:val="00941EAB"/>
    <w:rsid w:val="0094235E"/>
    <w:rsid w:val="009424C9"/>
    <w:rsid w:val="00950356"/>
    <w:rsid w:val="0095317E"/>
    <w:rsid w:val="00956D73"/>
    <w:rsid w:val="0096246F"/>
    <w:rsid w:val="0096295E"/>
    <w:rsid w:val="00962CC5"/>
    <w:rsid w:val="009632CF"/>
    <w:rsid w:val="00963A12"/>
    <w:rsid w:val="009651F7"/>
    <w:rsid w:val="009672C7"/>
    <w:rsid w:val="00972DFC"/>
    <w:rsid w:val="00976AB6"/>
    <w:rsid w:val="009821F5"/>
    <w:rsid w:val="00985C1F"/>
    <w:rsid w:val="009951B0"/>
    <w:rsid w:val="009A2061"/>
    <w:rsid w:val="009A2808"/>
    <w:rsid w:val="009A7D3F"/>
    <w:rsid w:val="009B0732"/>
    <w:rsid w:val="009B50E5"/>
    <w:rsid w:val="009B5B24"/>
    <w:rsid w:val="009C31BF"/>
    <w:rsid w:val="009C5891"/>
    <w:rsid w:val="009C6438"/>
    <w:rsid w:val="009C7BF3"/>
    <w:rsid w:val="009D0845"/>
    <w:rsid w:val="009D5E4B"/>
    <w:rsid w:val="009D7A80"/>
    <w:rsid w:val="009F397C"/>
    <w:rsid w:val="009F3BB1"/>
    <w:rsid w:val="009F3C4F"/>
    <w:rsid w:val="009F47E7"/>
    <w:rsid w:val="00A00EAD"/>
    <w:rsid w:val="00A075EC"/>
    <w:rsid w:val="00A2063A"/>
    <w:rsid w:val="00A22BEC"/>
    <w:rsid w:val="00A22D3B"/>
    <w:rsid w:val="00A230A9"/>
    <w:rsid w:val="00A26C13"/>
    <w:rsid w:val="00A312DF"/>
    <w:rsid w:val="00A3218B"/>
    <w:rsid w:val="00A32743"/>
    <w:rsid w:val="00A366C8"/>
    <w:rsid w:val="00A442B7"/>
    <w:rsid w:val="00A50640"/>
    <w:rsid w:val="00A5189B"/>
    <w:rsid w:val="00A51910"/>
    <w:rsid w:val="00A53D4C"/>
    <w:rsid w:val="00A55D7F"/>
    <w:rsid w:val="00A57D8B"/>
    <w:rsid w:val="00A65AC1"/>
    <w:rsid w:val="00A679D6"/>
    <w:rsid w:val="00A72EC0"/>
    <w:rsid w:val="00A742A7"/>
    <w:rsid w:val="00A74432"/>
    <w:rsid w:val="00A75320"/>
    <w:rsid w:val="00A77131"/>
    <w:rsid w:val="00A93194"/>
    <w:rsid w:val="00A97925"/>
    <w:rsid w:val="00AA1D8D"/>
    <w:rsid w:val="00AA495B"/>
    <w:rsid w:val="00AB3168"/>
    <w:rsid w:val="00AB332D"/>
    <w:rsid w:val="00AC1842"/>
    <w:rsid w:val="00AD15F5"/>
    <w:rsid w:val="00AD402A"/>
    <w:rsid w:val="00AD433C"/>
    <w:rsid w:val="00AD5740"/>
    <w:rsid w:val="00AD6093"/>
    <w:rsid w:val="00AD7C07"/>
    <w:rsid w:val="00AE51C9"/>
    <w:rsid w:val="00AE7851"/>
    <w:rsid w:val="00AF36D2"/>
    <w:rsid w:val="00AF71BE"/>
    <w:rsid w:val="00B00EE4"/>
    <w:rsid w:val="00B030F6"/>
    <w:rsid w:val="00B031E1"/>
    <w:rsid w:val="00B065FD"/>
    <w:rsid w:val="00B10198"/>
    <w:rsid w:val="00B10FB4"/>
    <w:rsid w:val="00B118B2"/>
    <w:rsid w:val="00B13281"/>
    <w:rsid w:val="00B15084"/>
    <w:rsid w:val="00B16069"/>
    <w:rsid w:val="00B16D1C"/>
    <w:rsid w:val="00B16E50"/>
    <w:rsid w:val="00B30192"/>
    <w:rsid w:val="00B30FD7"/>
    <w:rsid w:val="00B3384F"/>
    <w:rsid w:val="00B40ADE"/>
    <w:rsid w:val="00B41A64"/>
    <w:rsid w:val="00B47730"/>
    <w:rsid w:val="00B47DB7"/>
    <w:rsid w:val="00B53834"/>
    <w:rsid w:val="00B55B41"/>
    <w:rsid w:val="00B64C24"/>
    <w:rsid w:val="00B65C5B"/>
    <w:rsid w:val="00B67C7A"/>
    <w:rsid w:val="00B700CF"/>
    <w:rsid w:val="00B723E3"/>
    <w:rsid w:val="00B73B89"/>
    <w:rsid w:val="00B81D87"/>
    <w:rsid w:val="00B838D5"/>
    <w:rsid w:val="00B863A0"/>
    <w:rsid w:val="00B864F7"/>
    <w:rsid w:val="00B87A69"/>
    <w:rsid w:val="00B91EB3"/>
    <w:rsid w:val="00B96589"/>
    <w:rsid w:val="00B96FC8"/>
    <w:rsid w:val="00BA6788"/>
    <w:rsid w:val="00BA7E42"/>
    <w:rsid w:val="00BB004E"/>
    <w:rsid w:val="00BB16EE"/>
    <w:rsid w:val="00BC1551"/>
    <w:rsid w:val="00BC1F94"/>
    <w:rsid w:val="00BC7106"/>
    <w:rsid w:val="00BC7D14"/>
    <w:rsid w:val="00BD23D9"/>
    <w:rsid w:val="00BD29C0"/>
    <w:rsid w:val="00BD4020"/>
    <w:rsid w:val="00BD64E6"/>
    <w:rsid w:val="00BE0257"/>
    <w:rsid w:val="00BF0B1A"/>
    <w:rsid w:val="00C0160E"/>
    <w:rsid w:val="00C038D3"/>
    <w:rsid w:val="00C04AE0"/>
    <w:rsid w:val="00C06EDF"/>
    <w:rsid w:val="00C16EE4"/>
    <w:rsid w:val="00C23155"/>
    <w:rsid w:val="00C24546"/>
    <w:rsid w:val="00C271E3"/>
    <w:rsid w:val="00C30802"/>
    <w:rsid w:val="00C32DFF"/>
    <w:rsid w:val="00C3443F"/>
    <w:rsid w:val="00C41502"/>
    <w:rsid w:val="00C45C59"/>
    <w:rsid w:val="00C546B0"/>
    <w:rsid w:val="00C640C2"/>
    <w:rsid w:val="00C658E6"/>
    <w:rsid w:val="00C67EED"/>
    <w:rsid w:val="00C7157F"/>
    <w:rsid w:val="00C776F9"/>
    <w:rsid w:val="00C77CEC"/>
    <w:rsid w:val="00C80750"/>
    <w:rsid w:val="00C835EF"/>
    <w:rsid w:val="00C84285"/>
    <w:rsid w:val="00C86190"/>
    <w:rsid w:val="00C919BE"/>
    <w:rsid w:val="00C93078"/>
    <w:rsid w:val="00C93847"/>
    <w:rsid w:val="00C94CDC"/>
    <w:rsid w:val="00C95CFE"/>
    <w:rsid w:val="00C9646B"/>
    <w:rsid w:val="00C97A57"/>
    <w:rsid w:val="00CA0A45"/>
    <w:rsid w:val="00CA674F"/>
    <w:rsid w:val="00CB0664"/>
    <w:rsid w:val="00CB1EB6"/>
    <w:rsid w:val="00CB3BDF"/>
    <w:rsid w:val="00CB764A"/>
    <w:rsid w:val="00CB79FA"/>
    <w:rsid w:val="00CB7D05"/>
    <w:rsid w:val="00CC06AA"/>
    <w:rsid w:val="00CC1771"/>
    <w:rsid w:val="00CC26AD"/>
    <w:rsid w:val="00CC66EC"/>
    <w:rsid w:val="00CC7EE3"/>
    <w:rsid w:val="00CD10D7"/>
    <w:rsid w:val="00CD5A05"/>
    <w:rsid w:val="00CE2DEF"/>
    <w:rsid w:val="00CF49E8"/>
    <w:rsid w:val="00D0100D"/>
    <w:rsid w:val="00D02714"/>
    <w:rsid w:val="00D063B0"/>
    <w:rsid w:val="00D20B2A"/>
    <w:rsid w:val="00D22D3A"/>
    <w:rsid w:val="00D235AC"/>
    <w:rsid w:val="00D267D8"/>
    <w:rsid w:val="00D30DAE"/>
    <w:rsid w:val="00D32219"/>
    <w:rsid w:val="00D32A6C"/>
    <w:rsid w:val="00D32C42"/>
    <w:rsid w:val="00D41274"/>
    <w:rsid w:val="00D412A0"/>
    <w:rsid w:val="00D440E3"/>
    <w:rsid w:val="00D505DE"/>
    <w:rsid w:val="00D51017"/>
    <w:rsid w:val="00D52BF4"/>
    <w:rsid w:val="00D65E4D"/>
    <w:rsid w:val="00D75166"/>
    <w:rsid w:val="00D76B1D"/>
    <w:rsid w:val="00D823B5"/>
    <w:rsid w:val="00D83476"/>
    <w:rsid w:val="00D8362E"/>
    <w:rsid w:val="00D844E7"/>
    <w:rsid w:val="00D87CB1"/>
    <w:rsid w:val="00D91FF1"/>
    <w:rsid w:val="00D9662A"/>
    <w:rsid w:val="00D96C58"/>
    <w:rsid w:val="00D976A1"/>
    <w:rsid w:val="00DA1B37"/>
    <w:rsid w:val="00DA4309"/>
    <w:rsid w:val="00DA5792"/>
    <w:rsid w:val="00DB0879"/>
    <w:rsid w:val="00DB21A5"/>
    <w:rsid w:val="00DC38E3"/>
    <w:rsid w:val="00DC3F15"/>
    <w:rsid w:val="00DC546A"/>
    <w:rsid w:val="00DD0322"/>
    <w:rsid w:val="00DD054B"/>
    <w:rsid w:val="00DD262F"/>
    <w:rsid w:val="00DD2921"/>
    <w:rsid w:val="00DD2C6F"/>
    <w:rsid w:val="00DD4DA9"/>
    <w:rsid w:val="00DD7F61"/>
    <w:rsid w:val="00DE05BD"/>
    <w:rsid w:val="00DE65BD"/>
    <w:rsid w:val="00DE70C2"/>
    <w:rsid w:val="00DF0FC1"/>
    <w:rsid w:val="00DF2409"/>
    <w:rsid w:val="00DF2D3C"/>
    <w:rsid w:val="00DF327C"/>
    <w:rsid w:val="00DF60EE"/>
    <w:rsid w:val="00DF65DC"/>
    <w:rsid w:val="00E01F36"/>
    <w:rsid w:val="00E02F39"/>
    <w:rsid w:val="00E02FFE"/>
    <w:rsid w:val="00E03D07"/>
    <w:rsid w:val="00E07DEC"/>
    <w:rsid w:val="00E11E02"/>
    <w:rsid w:val="00E12EA0"/>
    <w:rsid w:val="00E13893"/>
    <w:rsid w:val="00E143C5"/>
    <w:rsid w:val="00E152C8"/>
    <w:rsid w:val="00E21043"/>
    <w:rsid w:val="00E22325"/>
    <w:rsid w:val="00E22389"/>
    <w:rsid w:val="00E23EB3"/>
    <w:rsid w:val="00E26FC5"/>
    <w:rsid w:val="00E31DBD"/>
    <w:rsid w:val="00E32FC2"/>
    <w:rsid w:val="00E367DA"/>
    <w:rsid w:val="00E36DF7"/>
    <w:rsid w:val="00E44E77"/>
    <w:rsid w:val="00E46A72"/>
    <w:rsid w:val="00E4752F"/>
    <w:rsid w:val="00E53808"/>
    <w:rsid w:val="00E539B5"/>
    <w:rsid w:val="00E53A9E"/>
    <w:rsid w:val="00E608DB"/>
    <w:rsid w:val="00E63C6F"/>
    <w:rsid w:val="00E63E30"/>
    <w:rsid w:val="00E65CC6"/>
    <w:rsid w:val="00E72E5D"/>
    <w:rsid w:val="00E73AFC"/>
    <w:rsid w:val="00E7435C"/>
    <w:rsid w:val="00E752A8"/>
    <w:rsid w:val="00E756E5"/>
    <w:rsid w:val="00E76003"/>
    <w:rsid w:val="00E80772"/>
    <w:rsid w:val="00E80B31"/>
    <w:rsid w:val="00E82215"/>
    <w:rsid w:val="00E9178D"/>
    <w:rsid w:val="00E94A51"/>
    <w:rsid w:val="00E94B3F"/>
    <w:rsid w:val="00E95A3D"/>
    <w:rsid w:val="00E97FCE"/>
    <w:rsid w:val="00EA1457"/>
    <w:rsid w:val="00EA53C3"/>
    <w:rsid w:val="00EA6351"/>
    <w:rsid w:val="00EB573E"/>
    <w:rsid w:val="00EC26B0"/>
    <w:rsid w:val="00EC41DE"/>
    <w:rsid w:val="00EC55F8"/>
    <w:rsid w:val="00ED13B0"/>
    <w:rsid w:val="00ED42F0"/>
    <w:rsid w:val="00EE70AD"/>
    <w:rsid w:val="00EE78D2"/>
    <w:rsid w:val="00EF04C7"/>
    <w:rsid w:val="00EF0E7D"/>
    <w:rsid w:val="00F000E5"/>
    <w:rsid w:val="00F00C1F"/>
    <w:rsid w:val="00F021C1"/>
    <w:rsid w:val="00F071CF"/>
    <w:rsid w:val="00F07250"/>
    <w:rsid w:val="00F16B64"/>
    <w:rsid w:val="00F20BE9"/>
    <w:rsid w:val="00F2409D"/>
    <w:rsid w:val="00F240B2"/>
    <w:rsid w:val="00F266DA"/>
    <w:rsid w:val="00F301F4"/>
    <w:rsid w:val="00F4431F"/>
    <w:rsid w:val="00F4481A"/>
    <w:rsid w:val="00F517A9"/>
    <w:rsid w:val="00F51898"/>
    <w:rsid w:val="00F565B3"/>
    <w:rsid w:val="00F565D0"/>
    <w:rsid w:val="00F5677A"/>
    <w:rsid w:val="00F62B10"/>
    <w:rsid w:val="00F64785"/>
    <w:rsid w:val="00F647AD"/>
    <w:rsid w:val="00F65CCF"/>
    <w:rsid w:val="00F70266"/>
    <w:rsid w:val="00F70D02"/>
    <w:rsid w:val="00F73E5B"/>
    <w:rsid w:val="00F751AA"/>
    <w:rsid w:val="00F76990"/>
    <w:rsid w:val="00F817CE"/>
    <w:rsid w:val="00F85ABB"/>
    <w:rsid w:val="00F87E49"/>
    <w:rsid w:val="00F933B4"/>
    <w:rsid w:val="00F97046"/>
    <w:rsid w:val="00FA3A82"/>
    <w:rsid w:val="00FA6563"/>
    <w:rsid w:val="00FB10CD"/>
    <w:rsid w:val="00FB3274"/>
    <w:rsid w:val="00FB43CA"/>
    <w:rsid w:val="00FB736C"/>
    <w:rsid w:val="00FB75B0"/>
    <w:rsid w:val="00FB7A74"/>
    <w:rsid w:val="00FC23EA"/>
    <w:rsid w:val="00FC2761"/>
    <w:rsid w:val="00FC4CEE"/>
    <w:rsid w:val="00FC5CF4"/>
    <w:rsid w:val="00FC693F"/>
    <w:rsid w:val="00FD127C"/>
    <w:rsid w:val="00FD3A27"/>
    <w:rsid w:val="00FD636E"/>
    <w:rsid w:val="00FD6442"/>
    <w:rsid w:val="00FE2994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DB73091B-2C89-46AE-9D6D-6186A11E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1F1F1F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1F1F1F"/>
      <w:sz w:val="18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1800"/>
      </w:tabs>
      <w:ind w:left="18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tabs>
        <w:tab w:val="clear" w:pos="1080"/>
        <w:tab w:val="num" w:pos="1440"/>
      </w:tabs>
      <w:ind w:left="144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7F33DD"/>
  </w:style>
  <w:style w:type="character" w:customStyle="1" w:styleId="RodapCarter">
    <w:name w:val="Rodapé Caráter"/>
    <w:basedOn w:val="DefaultParagraphFont"/>
    <w:uiPriority w:val="99"/>
    <w:rsid w:val="007F33DD"/>
  </w:style>
  <w:style w:type="character" w:customStyle="1" w:styleId="Ttulo1Carter">
    <w:name w:val="Título 1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7F33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7F33D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7F33DD"/>
  </w:style>
  <w:style w:type="character" w:customStyle="1" w:styleId="Corpodetexto2Carter">
    <w:name w:val="Corpo de texto 2 Caráter"/>
    <w:basedOn w:val="DefaultParagraphFont"/>
    <w:uiPriority w:val="99"/>
    <w:rsid w:val="007F33DD"/>
  </w:style>
  <w:style w:type="character" w:customStyle="1" w:styleId="Corpodetexto3Carter">
    <w:name w:val="Corpo de texto 3 Caráter"/>
    <w:basedOn w:val="DefaultParagraphFont"/>
    <w:uiPriority w:val="99"/>
    <w:rsid w:val="007F33DD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7F33DD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7F33DD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7F33DD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D4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s://teams.microsoft.com/meet/383885722302245?p=LhwPRCQJOtSNIXGiY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3F7C98-3FFE-4C5F-944F-A4441C9025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2D83DF-EEBC-47A5-90E9-085792692D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convocatória de outra reunião formal</vt:lpstr>
      <vt:lpstr>Modelo de convocatória de Sprint Planning</vt:lpstr>
    </vt:vector>
  </TitlesOfParts>
  <Manager/>
  <Company/>
  <LinksUpToDate>false</LinksUpToDate>
  <CharactersWithSpaces>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356</cp:revision>
  <cp:lastPrinted>2026-09-24T18:43:00Z</cp:lastPrinted>
  <dcterms:created xsi:type="dcterms:W3CDTF">2013-12-23T23:15:00Z</dcterms:created>
  <dcterms:modified xsi:type="dcterms:W3CDTF">2026-09-24T18:47:00Z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