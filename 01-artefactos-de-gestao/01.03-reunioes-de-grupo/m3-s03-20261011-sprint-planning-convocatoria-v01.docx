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167C" w14:textId="77777777" w:rsidR="008D688C" w:rsidRPr="00AB33B0" w:rsidRDefault="008D688C" w:rsidP="002D7497">
      <w:pPr>
        <w:spacing w:after="0" w:line="240" w:lineRule="auto"/>
        <w:jc w:val="center"/>
        <w:rPr>
          <w:rFonts w:ascii="Porto Sans" w:hAnsi="Porto Sans"/>
          <w:b/>
          <w:color w:val="2E75B6"/>
          <w:sz w:val="17"/>
        </w:rPr>
      </w:pPr>
    </w:p>
    <w:p w14:paraId="41689142" w14:textId="48586F1A" w:rsidR="00845293" w:rsidRPr="00AB33B0" w:rsidRDefault="00324C77" w:rsidP="002D7497">
      <w:pPr>
        <w:spacing w:after="0" w:line="240" w:lineRule="auto"/>
        <w:jc w:val="center"/>
        <w:rPr>
          <w:rFonts w:ascii="Porto Sans" w:hAnsi="Porto Sans"/>
        </w:rPr>
      </w:pPr>
      <w:r w:rsidRPr="00AB33B0">
        <w:rPr>
          <w:rFonts w:ascii="Porto Sans" w:hAnsi="Porto Sans"/>
          <w:b/>
          <w:color w:val="2E75B6"/>
          <w:sz w:val="17"/>
        </w:rPr>
        <w:t>LABORATÓRIO DE DESENVOLVIMENTO DE SOFTWARE</w:t>
      </w:r>
    </w:p>
    <w:p w14:paraId="63996904" w14:textId="77777777" w:rsidR="00845293" w:rsidRPr="00AB33B0" w:rsidRDefault="00324C77">
      <w:pPr>
        <w:spacing w:before="40" w:after="100" w:line="240" w:lineRule="auto"/>
        <w:jc w:val="center"/>
        <w:rPr>
          <w:rFonts w:ascii="Porto Sans" w:hAnsi="Porto Sans"/>
        </w:rPr>
      </w:pPr>
      <w:r w:rsidRPr="00AB33B0">
        <w:rPr>
          <w:rFonts w:ascii="Porto Sans" w:hAnsi="Porto Sans"/>
          <w:b/>
          <w:color w:val="17365D"/>
          <w:sz w:val="36"/>
        </w:rPr>
        <w:t>CONVOCATÓRIA DE SPRINT PLANNING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743"/>
        <w:gridCol w:w="1500"/>
        <w:gridCol w:w="3543"/>
      </w:tblGrid>
      <w:tr w:rsidR="00845293" w:rsidRPr="00AB33B0" w14:paraId="1E4D0EBE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EA8B4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</w:rPr>
            </w:pPr>
            <w:r w:rsidRPr="00AB33B0">
              <w:rPr>
                <w:rFonts w:ascii="Porto Sans" w:hAnsi="Porto Sans"/>
                <w:b/>
                <w:color w:val="17365D"/>
                <w:sz w:val="17"/>
              </w:rPr>
              <w:t>Grupo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A99" w14:textId="3850F9DB" w:rsidR="00845293" w:rsidRPr="00AB33B0" w:rsidRDefault="00324C77">
            <w:pPr>
              <w:spacing w:after="0" w:line="240" w:lineRule="auto"/>
              <w:rPr>
                <w:rFonts w:ascii="Porto Sans" w:hAnsi="Porto Sans"/>
              </w:rPr>
            </w:pPr>
            <w:r w:rsidRPr="00AB33B0">
              <w:rPr>
                <w:rFonts w:ascii="Porto Sans" w:hAnsi="Porto Sans"/>
                <w:sz w:val="17"/>
              </w:rPr>
              <w:t>G</w:t>
            </w:r>
            <w:r w:rsidR="005309B9" w:rsidRPr="00AB33B0">
              <w:rPr>
                <w:rFonts w:ascii="Porto Sans" w:hAnsi="Porto Sans"/>
                <w:sz w:val="17"/>
              </w:rPr>
              <w:t>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B14D1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</w:rPr>
            </w:pPr>
            <w:r w:rsidRPr="00AB33B0">
              <w:rPr>
                <w:rFonts w:ascii="Porto Sans" w:hAnsi="Porto Sans"/>
                <w:b/>
                <w:color w:val="17365D"/>
                <w:sz w:val="17"/>
              </w:rPr>
              <w:t>Projeto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6978" w14:textId="4BE242B0" w:rsidR="00845293" w:rsidRPr="00AB33B0" w:rsidRDefault="005309B9">
            <w:pPr>
              <w:spacing w:after="0" w:line="240" w:lineRule="auto"/>
              <w:rPr>
                <w:rFonts w:ascii="Porto Sans" w:hAnsi="Porto Sans"/>
              </w:rPr>
            </w:pPr>
            <w:r w:rsidRPr="00AB33B0">
              <w:rPr>
                <w:rFonts w:ascii="Porto Sans" w:hAnsi="Porto Sans"/>
                <w:sz w:val="17"/>
              </w:rPr>
              <w:t>Gestão de Clínica Veterinária</w:t>
            </w:r>
          </w:p>
        </w:tc>
      </w:tr>
      <w:tr w:rsidR="00845293" w:rsidRPr="00AB33B0" w14:paraId="7D3C2569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42F4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</w:rPr>
            </w:pPr>
            <w:r w:rsidRPr="00AB33B0">
              <w:rPr>
                <w:rFonts w:ascii="Porto Sans" w:hAnsi="Porto Sans"/>
                <w:b/>
                <w:color w:val="17365D"/>
                <w:sz w:val="17"/>
              </w:rPr>
              <w:t>Milestone de Entrega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3966" w14:textId="41CAF0A5" w:rsidR="00845293" w:rsidRPr="00AB33B0" w:rsidRDefault="00461653">
            <w:pPr>
              <w:spacing w:after="0" w:line="240" w:lineRule="auto"/>
              <w:rPr>
                <w:rFonts w:ascii="Porto Sans" w:hAnsi="Porto Sans"/>
              </w:rPr>
            </w:pPr>
            <w:r w:rsidRPr="00AB33B0">
              <w:rPr>
                <w:rFonts w:ascii="Porto Sans" w:hAnsi="Porto Sans"/>
                <w:sz w:val="17"/>
              </w:rPr>
              <w:t>M</w:t>
            </w:r>
            <w:r w:rsidR="00910BE4" w:rsidRPr="00AB33B0">
              <w:rPr>
                <w:rFonts w:ascii="Porto Sans" w:hAnsi="Porto Sans"/>
                <w:sz w:val="17"/>
              </w:rPr>
              <w:t>3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BEB8" w14:textId="00753B30" w:rsidR="00845293" w:rsidRPr="00AB33B0" w:rsidRDefault="00324C77">
            <w:pPr>
              <w:spacing w:after="0" w:line="240" w:lineRule="auto"/>
              <w:rPr>
                <w:rFonts w:ascii="Porto Sans" w:hAnsi="Porto Sans"/>
              </w:rPr>
            </w:pPr>
            <w:r w:rsidRPr="00AB33B0">
              <w:rPr>
                <w:rFonts w:ascii="Porto Sans" w:hAnsi="Porto Sans"/>
                <w:b/>
                <w:color w:val="17365D"/>
                <w:sz w:val="17"/>
              </w:rPr>
              <w:t>Sprint</w:t>
            </w:r>
            <w:r w:rsidR="004858BC" w:rsidRPr="00AB33B0">
              <w:rPr>
                <w:rFonts w:ascii="Porto Sans" w:hAnsi="Porto Sans"/>
                <w:b/>
                <w:color w:val="17365D"/>
                <w:sz w:val="17"/>
              </w:rPr>
              <w:t xml:space="preserve"> a iniciar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6951" w14:textId="47B72645" w:rsidR="00845293" w:rsidRPr="00AB33B0" w:rsidRDefault="00324C77">
            <w:pPr>
              <w:spacing w:after="0" w:line="240" w:lineRule="auto"/>
              <w:rPr>
                <w:rFonts w:ascii="Porto Sans" w:hAnsi="Porto Sans"/>
              </w:rPr>
            </w:pPr>
            <w:r w:rsidRPr="00AB33B0">
              <w:rPr>
                <w:rFonts w:ascii="Porto Sans" w:hAnsi="Porto Sans"/>
                <w:sz w:val="17"/>
              </w:rPr>
              <w:t>Sprint 0</w:t>
            </w:r>
            <w:r w:rsidR="00910BE4" w:rsidRPr="00AB33B0">
              <w:rPr>
                <w:rFonts w:ascii="Porto Sans" w:hAnsi="Porto Sans"/>
                <w:sz w:val="17"/>
              </w:rPr>
              <w:t>3</w:t>
            </w:r>
          </w:p>
        </w:tc>
      </w:tr>
    </w:tbl>
    <w:p w14:paraId="077416F2" w14:textId="77777777" w:rsidR="00845293" w:rsidRPr="00AB33B0" w:rsidRDefault="00845293">
      <w:pPr>
        <w:spacing w:after="20" w:line="240" w:lineRule="auto"/>
        <w:rPr>
          <w:rFonts w:ascii="Porto Sans" w:hAnsi="Porto Sans"/>
        </w:rPr>
      </w:pPr>
    </w:p>
    <w:p w14:paraId="0BA107AD" w14:textId="77777777" w:rsidR="00845293" w:rsidRPr="00AB33B0" w:rsidRDefault="00324C77">
      <w:pPr>
        <w:keepNext/>
        <w:spacing w:before="100" w:after="60" w:line="240" w:lineRule="auto"/>
        <w:rPr>
          <w:rFonts w:ascii="Porto Sans" w:hAnsi="Porto Sans"/>
        </w:rPr>
      </w:pPr>
      <w:r w:rsidRPr="00AB33B0">
        <w:rPr>
          <w:rFonts w:ascii="Porto Sans" w:hAnsi="Porto Sans"/>
          <w:b/>
          <w:color w:val="17365D"/>
          <w:sz w:val="23"/>
        </w:rPr>
        <w:t>1. Emissão da convocatória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AB33B0" w14:paraId="6630980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2F72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Emitida por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8F9B5" w14:textId="171A999F" w:rsidR="00845293" w:rsidRPr="00AB33B0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</w:tr>
      <w:tr w:rsidR="00845293" w:rsidRPr="00AB33B0" w14:paraId="12A764D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5275F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Função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57C2" w14:textId="3C470805" w:rsidR="00845293" w:rsidRPr="00AB33B0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Líder do grupo</w:t>
            </w:r>
          </w:p>
        </w:tc>
      </w:tr>
      <w:tr w:rsidR="00845293" w:rsidRPr="00AB33B0" w14:paraId="7BCD0A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BB97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Data e hora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D52C5" w14:textId="016AA33C" w:rsidR="00845293" w:rsidRPr="00AB33B0" w:rsidRDefault="004F271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2026-</w:t>
            </w:r>
            <w:r w:rsidR="00B41D60" w:rsidRPr="00AB33B0">
              <w:rPr>
                <w:rFonts w:ascii="Porto Sans" w:hAnsi="Porto Sans"/>
                <w:sz w:val="14"/>
                <w:szCs w:val="14"/>
              </w:rPr>
              <w:t>10-</w:t>
            </w:r>
            <w:r w:rsidR="00312302" w:rsidRPr="00AB33B0">
              <w:rPr>
                <w:rFonts w:ascii="Porto Sans" w:hAnsi="Porto Sans"/>
                <w:sz w:val="14"/>
                <w:szCs w:val="14"/>
              </w:rPr>
              <w:t>11</w:t>
            </w:r>
            <w:r w:rsidR="009A3F1B" w:rsidRPr="00AB33B0">
              <w:rPr>
                <w:rFonts w:ascii="Porto Sans" w:hAnsi="Porto Sans"/>
                <w:sz w:val="14"/>
                <w:szCs w:val="14"/>
              </w:rPr>
              <w:t xml:space="preserve"> </w:t>
            </w:r>
            <w:r w:rsidRPr="00AB33B0">
              <w:rPr>
                <w:rFonts w:ascii="Porto Sans" w:hAnsi="Porto Sans"/>
                <w:sz w:val="14"/>
                <w:szCs w:val="14"/>
              </w:rPr>
              <w:t xml:space="preserve">às </w:t>
            </w:r>
            <w:r w:rsidR="00375C78" w:rsidRPr="00AB33B0">
              <w:rPr>
                <w:rFonts w:ascii="Porto Sans" w:hAnsi="Porto Sans"/>
                <w:sz w:val="14"/>
                <w:szCs w:val="14"/>
              </w:rPr>
              <w:t>1</w:t>
            </w:r>
            <w:r w:rsidR="00312302" w:rsidRPr="00AB33B0">
              <w:rPr>
                <w:rFonts w:ascii="Porto Sans" w:hAnsi="Porto Sans"/>
                <w:sz w:val="14"/>
                <w:szCs w:val="14"/>
              </w:rPr>
              <w:t>6</w:t>
            </w:r>
            <w:r w:rsidR="00375C78" w:rsidRPr="00AB33B0">
              <w:rPr>
                <w:rFonts w:ascii="Porto Sans" w:hAnsi="Porto Sans"/>
                <w:sz w:val="14"/>
                <w:szCs w:val="14"/>
              </w:rPr>
              <w:t>:</w:t>
            </w:r>
            <w:r w:rsidR="00312302" w:rsidRPr="00AB33B0">
              <w:rPr>
                <w:rFonts w:ascii="Porto Sans" w:hAnsi="Porto Sans"/>
                <w:sz w:val="14"/>
                <w:szCs w:val="14"/>
              </w:rPr>
              <w:t>3</w:t>
            </w:r>
            <w:r w:rsidR="00375C78" w:rsidRPr="00AB33B0">
              <w:rPr>
                <w:rFonts w:ascii="Porto Sans" w:hAnsi="Porto Sans"/>
                <w:sz w:val="14"/>
                <w:szCs w:val="14"/>
              </w:rPr>
              <w:t>0</w:t>
            </w:r>
          </w:p>
        </w:tc>
      </w:tr>
      <w:tr w:rsidR="00845293" w:rsidRPr="00AB33B0" w14:paraId="4BEFA7F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86118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Canal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7E1C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E-mail institucional enviado a todos os elementos do grupo</w:t>
            </w:r>
          </w:p>
        </w:tc>
      </w:tr>
      <w:tr w:rsidR="00845293" w:rsidRPr="00AB33B0" w14:paraId="302BEB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750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Antecedência aplicável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B9B92" w14:textId="37F93AA0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2</w:t>
            </w:r>
            <w:r w:rsidR="00E57B2E" w:rsidRPr="00AB33B0">
              <w:rPr>
                <w:rFonts w:ascii="Porto Sans" w:hAnsi="Porto Sans"/>
                <w:sz w:val="14"/>
                <w:szCs w:val="14"/>
              </w:rPr>
              <w:t>4</w:t>
            </w:r>
            <w:r w:rsidRPr="00AB33B0">
              <w:rPr>
                <w:rFonts w:ascii="Porto Sans" w:hAnsi="Porto Sans"/>
                <w:sz w:val="14"/>
                <w:szCs w:val="14"/>
              </w:rPr>
              <w:t xml:space="preserve"> horas consecutivas</w:t>
            </w:r>
          </w:p>
        </w:tc>
      </w:tr>
      <w:tr w:rsidR="00845293" w:rsidRPr="00AB33B0" w14:paraId="37F6E3E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225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Antecedência efetiva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745" w14:textId="2C817579" w:rsidR="00845293" w:rsidRPr="00AB33B0" w:rsidRDefault="0031230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48</w:t>
            </w:r>
            <w:r w:rsidR="00375C78" w:rsidRPr="00AB33B0">
              <w:rPr>
                <w:rFonts w:ascii="Porto Sans" w:hAnsi="Porto Sans"/>
                <w:sz w:val="14"/>
                <w:szCs w:val="14"/>
              </w:rPr>
              <w:t xml:space="preserve"> </w:t>
            </w:r>
            <w:r w:rsidR="00324C77" w:rsidRPr="00AB33B0">
              <w:rPr>
                <w:rFonts w:ascii="Porto Sans" w:hAnsi="Porto Sans"/>
                <w:sz w:val="14"/>
                <w:szCs w:val="14"/>
              </w:rPr>
              <w:t>horas</w:t>
            </w:r>
            <w:r w:rsidR="0051305D" w:rsidRPr="00AB33B0">
              <w:rPr>
                <w:rFonts w:ascii="Porto Sans" w:hAnsi="Porto Sans"/>
                <w:sz w:val="14"/>
                <w:szCs w:val="14"/>
              </w:rPr>
              <w:t xml:space="preserve"> consecutivas</w:t>
            </w:r>
          </w:p>
        </w:tc>
      </w:tr>
      <w:tr w:rsidR="00845293" w:rsidRPr="00AB33B0" w14:paraId="459F916F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62CB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Cumprimento do prazo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CBBC" w14:textId="7BDB3968" w:rsidR="00845293" w:rsidRPr="00AB33B0" w:rsidRDefault="00E5698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Sim</w:t>
            </w:r>
          </w:p>
        </w:tc>
      </w:tr>
    </w:tbl>
    <w:p w14:paraId="159B3AA0" w14:textId="77777777" w:rsidR="00845293" w:rsidRPr="00AB33B0" w:rsidRDefault="00845293">
      <w:pPr>
        <w:spacing w:after="20" w:line="240" w:lineRule="auto"/>
        <w:rPr>
          <w:rFonts w:ascii="Porto Sans" w:hAnsi="Porto Sans"/>
        </w:rPr>
      </w:pPr>
    </w:p>
    <w:p w14:paraId="7F24C3CB" w14:textId="77777777" w:rsidR="00845293" w:rsidRPr="00AB33B0" w:rsidRDefault="00324C77">
      <w:pPr>
        <w:keepNext/>
        <w:spacing w:before="100" w:after="60" w:line="240" w:lineRule="auto"/>
        <w:rPr>
          <w:rFonts w:ascii="Porto Sans" w:hAnsi="Porto Sans"/>
        </w:rPr>
      </w:pPr>
      <w:r w:rsidRPr="00AB33B0">
        <w:rPr>
          <w:rFonts w:ascii="Porto Sans" w:hAnsi="Porto Sans"/>
          <w:b/>
          <w:color w:val="17365D"/>
          <w:sz w:val="23"/>
        </w:rPr>
        <w:t>2. Identificação da reunião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AB33B0" w14:paraId="643A94B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84160" w14:textId="50E36A84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 xml:space="preserve">Data </w:t>
            </w:r>
            <w:r w:rsidR="008405B9"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 xml:space="preserve">e hora </w:t>
            </w: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da reunião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0D8D0" w14:textId="536B7754" w:rsidR="00845293" w:rsidRPr="00AB33B0" w:rsidRDefault="0051305D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2026-</w:t>
            </w:r>
            <w:r w:rsidR="00096C65" w:rsidRPr="00AB33B0">
              <w:rPr>
                <w:rFonts w:ascii="Porto Sans" w:hAnsi="Porto Sans"/>
                <w:sz w:val="14"/>
                <w:szCs w:val="14"/>
              </w:rPr>
              <w:t>10-</w:t>
            </w:r>
            <w:r w:rsidR="00AB33B0">
              <w:rPr>
                <w:rFonts w:ascii="Porto Sans" w:hAnsi="Porto Sans"/>
                <w:sz w:val="14"/>
                <w:szCs w:val="14"/>
              </w:rPr>
              <w:t>1</w:t>
            </w:r>
            <w:r w:rsidR="00BD7123">
              <w:rPr>
                <w:rFonts w:ascii="Porto Sans" w:hAnsi="Porto Sans"/>
                <w:sz w:val="14"/>
                <w:szCs w:val="14"/>
              </w:rPr>
              <w:t>3</w:t>
            </w:r>
            <w:r w:rsidR="008405B9" w:rsidRPr="00AB33B0">
              <w:rPr>
                <w:rFonts w:ascii="Porto Sans" w:hAnsi="Porto Sans"/>
                <w:sz w:val="14"/>
                <w:szCs w:val="14"/>
              </w:rPr>
              <w:t xml:space="preserve"> às </w:t>
            </w:r>
            <w:r w:rsidR="00312302" w:rsidRPr="00AB33B0">
              <w:rPr>
                <w:rFonts w:ascii="Porto Sans" w:hAnsi="Porto Sans"/>
                <w:sz w:val="14"/>
                <w:szCs w:val="14"/>
              </w:rPr>
              <w:t>16</w:t>
            </w:r>
            <w:r w:rsidR="00096C65" w:rsidRPr="00AB33B0">
              <w:rPr>
                <w:rFonts w:ascii="Porto Sans" w:hAnsi="Porto Sans"/>
                <w:sz w:val="14"/>
                <w:szCs w:val="14"/>
              </w:rPr>
              <w:t>:</w:t>
            </w:r>
            <w:r w:rsidR="00312302" w:rsidRPr="00AB33B0">
              <w:rPr>
                <w:rFonts w:ascii="Porto Sans" w:hAnsi="Porto Sans"/>
                <w:sz w:val="14"/>
                <w:szCs w:val="14"/>
              </w:rPr>
              <w:t>3</w:t>
            </w:r>
            <w:r w:rsidR="00D5579F" w:rsidRPr="00AB33B0">
              <w:rPr>
                <w:rFonts w:ascii="Porto Sans" w:hAnsi="Porto Sans"/>
                <w:sz w:val="14"/>
                <w:szCs w:val="14"/>
              </w:rPr>
              <w:t>0</w:t>
            </w:r>
          </w:p>
        </w:tc>
      </w:tr>
      <w:tr w:rsidR="00845293" w:rsidRPr="00AB33B0" w14:paraId="3C25675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C48C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Modalidade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F943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Remota</w:t>
            </w:r>
          </w:p>
        </w:tc>
      </w:tr>
      <w:tr w:rsidR="00845293" w:rsidRPr="00AB33B0" w14:paraId="48D51FD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52F2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Local ou Link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B553" w14:textId="5F0D7622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en-US"/>
              </w:rPr>
            </w:pPr>
            <w:r w:rsidRPr="00AB33B0">
              <w:rPr>
                <w:rFonts w:ascii="Porto Sans" w:hAnsi="Porto Sans"/>
                <w:sz w:val="14"/>
                <w:szCs w:val="14"/>
                <w:lang w:val="en-US"/>
              </w:rPr>
              <w:t xml:space="preserve">Microsoft Teams </w:t>
            </w:r>
            <w:r w:rsidR="0056565B" w:rsidRPr="00AB33B0">
              <w:rPr>
                <w:rFonts w:ascii="Porto Sans" w:hAnsi="Porto Sans"/>
                <w:sz w:val="14"/>
                <w:szCs w:val="14"/>
                <w:lang w:val="en-US"/>
              </w:rPr>
              <w:t>—</w:t>
            </w:r>
            <w:r w:rsidR="00B13D38" w:rsidRPr="00AB33B0">
              <w:rPr>
                <w:rFonts w:ascii="Porto Sans" w:hAnsi="Porto Sans"/>
                <w:sz w:val="14"/>
                <w:szCs w:val="14"/>
                <w:lang w:val="en-US"/>
              </w:rPr>
              <w:t xml:space="preserve"> </w:t>
            </w:r>
            <w:hyperlink r:id="rId11" w:tooltip="Meeting join" w:history="1">
              <w:r w:rsidR="00910BE4" w:rsidRPr="00AB33B0">
                <w:rPr>
                  <w:rFonts w:ascii="Porto Sans" w:hAnsi="Porto Sans"/>
                  <w:color w:val="0000FF"/>
                  <w:sz w:val="14"/>
                  <w:szCs w:val="14"/>
                  <w:u w:val="single"/>
                  <w:lang w:val="en-US"/>
                </w:rPr>
                <w:t>https://teams.microsoft.com/meet/3731559623266742?p=1kh4CkSqmlY70mdvF6</w:t>
              </w:r>
            </w:hyperlink>
          </w:p>
        </w:tc>
      </w:tr>
      <w:tr w:rsidR="00845293" w:rsidRPr="00AB33B0" w14:paraId="7D96F75C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2B6FF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Instruções de acesso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2A35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Entrar com a conta institucional cinco minutos antes da hora marcada</w:t>
            </w:r>
          </w:p>
        </w:tc>
      </w:tr>
      <w:tr w:rsidR="00845293" w:rsidRPr="00AB33B0" w14:paraId="7AB0624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88E6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Sessão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6D" w14:textId="419BF152" w:rsidR="00845293" w:rsidRPr="00AB33B0" w:rsidRDefault="00B13D38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Segunda sessão</w:t>
            </w:r>
          </w:p>
        </w:tc>
      </w:tr>
      <w:tr w:rsidR="00EB749D" w:rsidRPr="00AB33B0" w14:paraId="2A3002AB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AE48" w14:textId="77777777" w:rsidR="00EB749D" w:rsidRPr="00AB33B0" w:rsidRDefault="00EB749D" w:rsidP="00EB749D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17365D"/>
                <w:sz w:val="14"/>
                <w:szCs w:val="14"/>
              </w:rPr>
              <w:t>Convocatória anterior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96F" w14:textId="6E84130B" w:rsidR="00EB749D" w:rsidRPr="00AB33B0" w:rsidRDefault="00EB749D" w:rsidP="00EB749D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/projeto/01-artefactos-de-gestao/01.03-reunioes-de-grupo/01.03.03-reunioes-de-sprint-planning/01.03.03.01-convocatorias/</w:t>
            </w:r>
            <w:r w:rsidR="00221E2B" w:rsidRPr="00AB33B0">
              <w:rPr>
                <w:rFonts w:ascii="Porto Sans" w:hAnsi="Porto Sans"/>
                <w:sz w:val="14"/>
                <w:szCs w:val="14"/>
              </w:rPr>
              <w:t>m2-s02-20261001-sprint-planning-convocatoria-v01.pdf</w:t>
            </w:r>
          </w:p>
        </w:tc>
      </w:tr>
    </w:tbl>
    <w:p w14:paraId="0F80E0CF" w14:textId="77777777" w:rsidR="00845293" w:rsidRPr="00AB33B0" w:rsidRDefault="00845293">
      <w:pPr>
        <w:spacing w:line="240" w:lineRule="auto"/>
        <w:rPr>
          <w:rFonts w:ascii="Porto Sans" w:hAnsi="Porto Sans"/>
        </w:rPr>
      </w:pPr>
    </w:p>
    <w:p w14:paraId="5E3D21F7" w14:textId="77777777" w:rsidR="00845293" w:rsidRPr="00AB33B0" w:rsidRDefault="00324C77">
      <w:pPr>
        <w:keepNext/>
        <w:spacing w:before="100" w:after="60" w:line="240" w:lineRule="auto"/>
        <w:rPr>
          <w:rFonts w:ascii="Porto Sans" w:hAnsi="Porto Sans"/>
        </w:rPr>
      </w:pPr>
      <w:r w:rsidRPr="00AB33B0">
        <w:rPr>
          <w:rFonts w:ascii="Porto Sans" w:hAnsi="Porto Sans"/>
          <w:b/>
          <w:color w:val="17365D"/>
          <w:sz w:val="23"/>
        </w:rPr>
        <w:t>3. Participantes convocados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350"/>
        <w:gridCol w:w="2800"/>
        <w:gridCol w:w="3236"/>
      </w:tblGrid>
      <w:tr w:rsidR="00845293" w:rsidRPr="00AB33B0" w14:paraId="3E2941A4" w14:textId="77777777" w:rsidTr="005309B9">
        <w:trPr>
          <w:tblHeader/>
        </w:trPr>
        <w:tc>
          <w:tcPr>
            <w:tcW w:w="27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CE67B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3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2F026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8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3B81F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FFFFFF"/>
                <w:sz w:val="14"/>
                <w:szCs w:val="14"/>
              </w:rPr>
              <w:t>E-mail institucional</w:t>
            </w:r>
          </w:p>
        </w:tc>
        <w:tc>
          <w:tcPr>
            <w:tcW w:w="323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B60B0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FFFFFF"/>
                <w:sz w:val="14"/>
                <w:szCs w:val="14"/>
              </w:rPr>
              <w:t>Participação ou função</w:t>
            </w:r>
          </w:p>
        </w:tc>
      </w:tr>
      <w:tr w:rsidR="00845293" w:rsidRPr="00AB33B0" w14:paraId="1FBCD7D5" w14:textId="77777777" w:rsidTr="005309B9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7F43D" w14:textId="43FE4A30" w:rsidR="00845293" w:rsidRPr="00AB33B0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13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1A2D3" w14:textId="60F34725" w:rsidR="00845293" w:rsidRPr="00AB33B0" w:rsidRDefault="005309B9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8220764</w:t>
            </w:r>
          </w:p>
        </w:tc>
        <w:tc>
          <w:tcPr>
            <w:tcW w:w="28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04A41" w14:textId="308F7381" w:rsidR="00845293" w:rsidRPr="00AB33B0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8220764@estg.ipp.pt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D4BAB" w14:textId="3EDC546C" w:rsidR="00845293" w:rsidRPr="00AB33B0" w:rsidRDefault="00E50309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Elemento do grupo</w:t>
            </w:r>
          </w:p>
        </w:tc>
      </w:tr>
      <w:tr w:rsidR="00845293" w:rsidRPr="00AB33B0" w14:paraId="0F505D93" w14:textId="77777777" w:rsidTr="005309B9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0D1D5" w14:textId="2C6BB8F3" w:rsidR="00845293" w:rsidRPr="00AB33B0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Gonçalo Dinis Magalhães Teixeira</w:t>
            </w:r>
          </w:p>
        </w:tc>
        <w:tc>
          <w:tcPr>
            <w:tcW w:w="13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EAED8" w14:textId="487A59AB" w:rsidR="00845293" w:rsidRPr="00AB33B0" w:rsidRDefault="00086F5C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8240293</w:t>
            </w:r>
          </w:p>
        </w:tc>
        <w:tc>
          <w:tcPr>
            <w:tcW w:w="28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685D6" w14:textId="7228D8A6" w:rsidR="00845293" w:rsidRPr="00AB33B0" w:rsidRDefault="00086F5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8240293@estg.ipp.pt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935C3" w14:textId="4906E653" w:rsidR="00845293" w:rsidRPr="00AB33B0" w:rsidRDefault="00E50309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Elemento do grupo</w:t>
            </w:r>
          </w:p>
        </w:tc>
      </w:tr>
      <w:tr w:rsidR="00845293" w:rsidRPr="00AB33B0" w14:paraId="6B2BB4BD" w14:textId="77777777" w:rsidTr="005309B9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27AD1" w14:textId="33146484" w:rsidR="00845293" w:rsidRPr="00AB33B0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13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E500F" w14:textId="709F8975" w:rsidR="00845293" w:rsidRPr="00AB33B0" w:rsidRDefault="00086F5C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8250466</w:t>
            </w:r>
          </w:p>
        </w:tc>
        <w:tc>
          <w:tcPr>
            <w:tcW w:w="28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228C4" w14:textId="361FFE9F" w:rsidR="00845293" w:rsidRPr="00AB33B0" w:rsidRDefault="00086F5C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8250466@estg.ipp.pt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2AE75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Elemento do grupo</w:t>
            </w:r>
          </w:p>
        </w:tc>
      </w:tr>
      <w:tr w:rsidR="00845293" w:rsidRPr="00AB33B0" w14:paraId="3C5BAB08" w14:textId="77777777" w:rsidTr="005309B9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1A8C8" w14:textId="06D736D5" w:rsidR="00845293" w:rsidRPr="00AB33B0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13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4A658" w14:textId="1B9F888D" w:rsidR="00845293" w:rsidRPr="00AB33B0" w:rsidRDefault="005309B9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8220390</w:t>
            </w:r>
          </w:p>
        </w:tc>
        <w:tc>
          <w:tcPr>
            <w:tcW w:w="28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E65D1" w14:textId="62DDE8C5" w:rsidR="00845293" w:rsidRPr="00AB33B0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8220390@estg.ipp.pt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4F9AF" w14:textId="71AFFC1F" w:rsidR="00845293" w:rsidRPr="00AB33B0" w:rsidRDefault="005309B9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Líder do grupo</w:t>
            </w:r>
          </w:p>
        </w:tc>
      </w:tr>
    </w:tbl>
    <w:p w14:paraId="6375FFB6" w14:textId="77777777" w:rsidR="00845293" w:rsidRPr="00AB33B0" w:rsidRDefault="00845293">
      <w:pPr>
        <w:spacing w:line="240" w:lineRule="auto"/>
        <w:rPr>
          <w:rFonts w:ascii="Porto Sans" w:hAnsi="Porto Sans"/>
        </w:rPr>
      </w:pPr>
    </w:p>
    <w:p w14:paraId="40DFD5EA" w14:textId="77777777" w:rsidR="00845293" w:rsidRPr="00AB33B0" w:rsidRDefault="00324C77">
      <w:pPr>
        <w:keepNext/>
        <w:spacing w:before="100" w:after="60" w:line="240" w:lineRule="auto"/>
        <w:rPr>
          <w:rFonts w:ascii="Porto Sans" w:hAnsi="Porto Sans"/>
        </w:rPr>
      </w:pPr>
      <w:r w:rsidRPr="00AB33B0">
        <w:rPr>
          <w:rFonts w:ascii="Porto Sans" w:hAnsi="Porto Sans"/>
          <w:b/>
          <w:color w:val="17365D"/>
          <w:sz w:val="23"/>
        </w:rPr>
        <w:t>4. Objeto e finalidade da reunião</w:t>
      </w:r>
    </w:p>
    <w:p w14:paraId="5935B5AF" w14:textId="77777777" w:rsidR="00845293" w:rsidRPr="00AB33B0" w:rsidRDefault="00845293">
      <w:pPr>
        <w:spacing w:line="240" w:lineRule="auto"/>
        <w:rPr>
          <w:rFonts w:ascii="Porto Sans" w:hAnsi="Porto Sans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AB33B0" w14:paraId="04457D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7E412" w14:textId="2BE7C5D9" w:rsidR="00845293" w:rsidRPr="00AB33B0" w:rsidRDefault="009B449A" w:rsidP="00DC3F15">
            <w:pPr>
              <w:spacing w:after="0" w:line="259" w:lineRule="auto"/>
              <w:rPr>
                <w:rFonts w:ascii="Porto Sans" w:hAnsi="Porto Sans"/>
              </w:rPr>
            </w:pPr>
            <w:r w:rsidRPr="00AB33B0">
              <w:rPr>
                <w:rFonts w:ascii="Porto Sans" w:hAnsi="Porto Sans"/>
              </w:rPr>
              <w:t>A reunião tem como finalidade planear a Sprint 03 da Milestone M3 e aprovar o respetivo Sprint Backlog. Serão consideradas exclusivamente as tarefas do Backlog de Projeto que, no Backlog Refinement de 2026-10-12, tenham sido formalmente aprovadas como Ready. A versão congelada e assinada do Backlog de Projeto resultante desse Refinement constituirá a fonte de verdade para a seleção das tarefas, respetivos orçamentos, critérios, evidências, dependências e Definition of Done. No Sprint Planning serão atribuídos alunos distintos aos papéis de Executor, Revisor e Auditor, fixados os prazos máximos do Executor, designado o Secretário da Sprint 03 e verificado o equilíbrio da Carga das Tarefas Planeadas.</w:t>
            </w:r>
          </w:p>
        </w:tc>
      </w:tr>
    </w:tbl>
    <w:p w14:paraId="78DF0952" w14:textId="77777777" w:rsidR="00995B79" w:rsidRPr="00AB33B0" w:rsidRDefault="00995B79">
      <w:pPr>
        <w:spacing w:after="20" w:line="240" w:lineRule="auto"/>
        <w:rPr>
          <w:rFonts w:ascii="Porto Sans" w:hAnsi="Porto Sans"/>
        </w:rPr>
      </w:pPr>
    </w:p>
    <w:p w14:paraId="7DC95C6A" w14:textId="0483F5F0" w:rsidR="00845293" w:rsidRPr="00AB33B0" w:rsidRDefault="00995B79" w:rsidP="00995B79">
      <w:pPr>
        <w:spacing w:after="200" w:line="276" w:lineRule="auto"/>
        <w:rPr>
          <w:rFonts w:ascii="Porto Sans" w:hAnsi="Porto Sans"/>
        </w:rPr>
      </w:pPr>
      <w:r w:rsidRPr="00AB33B0">
        <w:rPr>
          <w:rFonts w:ascii="Porto Sans" w:hAnsi="Porto Sans"/>
        </w:rPr>
        <w:br w:type="page"/>
      </w:r>
    </w:p>
    <w:p w14:paraId="1F758BEC" w14:textId="77777777" w:rsidR="00845293" w:rsidRPr="00AB33B0" w:rsidRDefault="00324C77">
      <w:pPr>
        <w:keepNext/>
        <w:spacing w:before="100" w:after="60" w:line="240" w:lineRule="auto"/>
        <w:rPr>
          <w:rFonts w:ascii="Porto Sans" w:hAnsi="Porto Sans"/>
        </w:rPr>
      </w:pPr>
      <w:r w:rsidRPr="00AB33B0">
        <w:rPr>
          <w:rFonts w:ascii="Porto Sans" w:hAnsi="Porto Sans"/>
          <w:b/>
          <w:color w:val="17365D"/>
          <w:sz w:val="23"/>
        </w:rPr>
        <w:lastRenderedPageBreak/>
        <w:t>5. Ordem de trabalhos</w:t>
      </w:r>
    </w:p>
    <w:p w14:paraId="63DD722D" w14:textId="77777777" w:rsidR="00845293" w:rsidRPr="00AB33B0" w:rsidRDefault="00845293">
      <w:pPr>
        <w:spacing w:line="240" w:lineRule="auto"/>
        <w:rPr>
          <w:rFonts w:ascii="Porto Sans" w:hAnsi="Porto Sans"/>
        </w:rPr>
      </w:pP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600"/>
        <w:gridCol w:w="2500"/>
        <w:gridCol w:w="1100"/>
        <w:gridCol w:w="3516"/>
        <w:gridCol w:w="820"/>
      </w:tblGrid>
      <w:tr w:rsidR="00845293" w:rsidRPr="00AB33B0" w14:paraId="6A03BC8F" w14:textId="77777777">
        <w:trPr>
          <w:tblHeader/>
        </w:trPr>
        <w:tc>
          <w:tcPr>
            <w:tcW w:w="5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22015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FFFFFF"/>
                <w:sz w:val="14"/>
                <w:szCs w:val="14"/>
              </w:rPr>
              <w:t>N.º</w:t>
            </w:r>
          </w:p>
        </w:tc>
        <w:tc>
          <w:tcPr>
            <w:tcW w:w="16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A982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FFFFFF"/>
                <w:sz w:val="14"/>
                <w:szCs w:val="14"/>
              </w:rPr>
              <w:t>Assunto</w:t>
            </w:r>
          </w:p>
        </w:tc>
        <w:tc>
          <w:tcPr>
            <w:tcW w:w="25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4BEEF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FFFFFF"/>
                <w:sz w:val="14"/>
                <w:szCs w:val="14"/>
              </w:rPr>
              <w:t>Objetivo ou decisão esperada</w:t>
            </w:r>
          </w:p>
        </w:tc>
        <w:tc>
          <w:tcPr>
            <w:tcW w:w="1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DC771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FFFFFF"/>
                <w:sz w:val="14"/>
                <w:szCs w:val="14"/>
              </w:rPr>
              <w:t>Responsável</w:t>
            </w:r>
          </w:p>
        </w:tc>
        <w:tc>
          <w:tcPr>
            <w:tcW w:w="351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141E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FFFFFF"/>
                <w:sz w:val="14"/>
                <w:szCs w:val="14"/>
              </w:rPr>
              <w:t>Referências e preparação necessária</w:t>
            </w:r>
          </w:p>
        </w:tc>
        <w:tc>
          <w:tcPr>
            <w:tcW w:w="82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831D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b/>
                <w:color w:val="FFFFFF"/>
                <w:sz w:val="14"/>
                <w:szCs w:val="14"/>
              </w:rPr>
              <w:t>Duração</w:t>
            </w:r>
          </w:p>
        </w:tc>
      </w:tr>
      <w:tr w:rsidR="00845293" w:rsidRPr="00AB33B0" w14:paraId="23EBD06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AFAA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1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CDF2" w14:textId="77777777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Abertura da reunião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97CE" w14:textId="074A0AD6" w:rsidR="00845293" w:rsidRPr="00AB33B0" w:rsidRDefault="00B02E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Verificar presenças, quórum e confirmar a ordem de trabalhos.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179FA" w14:textId="2389313F" w:rsidR="00845293" w:rsidRPr="00AB33B0" w:rsidRDefault="00A57305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131E1" w14:textId="31BC0069" w:rsidR="00845293" w:rsidRPr="00AB33B0" w:rsidRDefault="00B02E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Convocatória e comunicação prévia de impedimentos.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35836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5 min</w:t>
            </w:r>
          </w:p>
        </w:tc>
      </w:tr>
      <w:tr w:rsidR="00845293" w:rsidRPr="00AB33B0" w14:paraId="75040EF6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7EA60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2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2A42" w14:textId="670C000C" w:rsidR="00845293" w:rsidRPr="00AB33B0" w:rsidRDefault="00324C77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Objetivo do Sprint 0</w:t>
            </w:r>
            <w:r w:rsidR="00867C12" w:rsidRPr="00AB33B0">
              <w:rPr>
                <w:rFonts w:ascii="Porto Sans" w:hAnsi="Porto Sans"/>
                <w:sz w:val="14"/>
                <w:szCs w:val="14"/>
              </w:rPr>
              <w:t>3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0775" w14:textId="69DC67E1" w:rsidR="00845293" w:rsidRPr="00AB33B0" w:rsidRDefault="00B02E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Analisar e aprovar o objetivo geral que orientará a Sprint 03.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3F968" w14:textId="1C46DBBF" w:rsidR="00845293" w:rsidRPr="00AB33B0" w:rsidRDefault="00743DC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3E5D2" w14:textId="00ADCC26" w:rsidR="00845293" w:rsidRPr="00AB33B0" w:rsidRDefault="00B02E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Backlog de Projeto resultante do Refinement; prioridades da M3.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775D" w14:textId="10A60E36" w:rsidR="00845293" w:rsidRPr="00AB33B0" w:rsidRDefault="00867C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5</w:t>
            </w:r>
            <w:r w:rsidR="00324C77" w:rsidRPr="00AB33B0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  <w:tr w:rsidR="00845293" w:rsidRPr="00AB33B0" w14:paraId="172525F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EEDF3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3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B6369" w14:textId="3A94054D" w:rsidR="00845293" w:rsidRPr="00AB33B0" w:rsidRDefault="00867C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Confirmação das tarefas Ready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18EB5" w14:textId="41CB9095" w:rsidR="00845293" w:rsidRPr="00AB33B0" w:rsidRDefault="00B02E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Confirmar quais as tarefas formalmente aprovadas como Ready no Backlog Refinement de 2026-10-12 e elegíveis para a Sprint 03.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C8E3F" w14:textId="615FB820" w:rsidR="00845293" w:rsidRPr="00AB33B0" w:rsidRDefault="008E29A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9CE37" w14:textId="28C1B84B" w:rsidR="00845293" w:rsidRPr="00AB33B0" w:rsidRDefault="00B02E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Backlog de Projeto ratificado; PDF assinado; Definition of Ready.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91130" w14:textId="131DED6A" w:rsidR="00845293" w:rsidRPr="00AB33B0" w:rsidRDefault="00867C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10</w:t>
            </w:r>
            <w:r w:rsidR="00324C77" w:rsidRPr="00AB33B0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  <w:tr w:rsidR="00845293" w:rsidRPr="00AB33B0" w14:paraId="223163E3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F6D06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4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63A4C" w14:textId="2E6904AB" w:rsidR="00845293" w:rsidRPr="00AB33B0" w:rsidRDefault="00B02E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Constituição do Sprint Backlog e atribuição de papéis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75B82" w14:textId="6911C286" w:rsidR="00845293" w:rsidRPr="00AB33B0" w:rsidRDefault="00B02E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Selecionar as tarefas da Sprint 03; manter os orçamentos aprovados; atribuir Executor, Revisor e Auditor distintos; definir prazos máximos do Executor.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E8BA2" w14:textId="6B41B79E" w:rsidR="00845293" w:rsidRPr="00AB33B0" w:rsidRDefault="00502B4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Gonçalo Dinis Magalhães Teixeira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F6DA3" w14:textId="539E776A" w:rsidR="00845293" w:rsidRPr="00AB33B0" w:rsidRDefault="00B02E95">
            <w:pPr>
              <w:spacing w:after="0" w:line="240" w:lineRule="auto"/>
              <w:rPr>
                <w:rFonts w:ascii="Porto Sans" w:hAnsi="Porto Sans"/>
                <w:sz w:val="14"/>
                <w:szCs w:val="14"/>
                <w:u w:val="single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Backlog ratificado; proposta de Sprint Backlog; Grelha de Rotação.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DF15E" w14:textId="1BC09EDB" w:rsidR="00845293" w:rsidRPr="00AB33B0" w:rsidRDefault="00867C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20</w:t>
            </w:r>
            <w:r w:rsidR="00324C77" w:rsidRPr="00AB33B0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  <w:tr w:rsidR="00845293" w:rsidRPr="00AB33B0" w14:paraId="378E37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1D2E8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5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4E726" w14:textId="342141E3" w:rsidR="00845293" w:rsidRPr="00AB33B0" w:rsidRDefault="00867C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Designação do Secretário da Sprint 03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4609E" w14:textId="6ABC4458" w:rsidR="00845293" w:rsidRPr="00AB33B0" w:rsidRDefault="00B02E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Designar o Secretário, respeitando a rotação e garantindo que Líder e Secretário são pessoas diferentes.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B4FA3" w14:textId="5B7938F8" w:rsidR="00845293" w:rsidRPr="00AB33B0" w:rsidRDefault="003E28FE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AE992" w14:textId="6405C79A" w:rsidR="00845293" w:rsidRPr="00AB33B0" w:rsidRDefault="00B02E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Grelha de Rotação; Regulamento do Grupo.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F5936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5 min</w:t>
            </w:r>
          </w:p>
        </w:tc>
      </w:tr>
      <w:tr w:rsidR="00845293" w:rsidRPr="00AB33B0" w14:paraId="65F904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42143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6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D00F3" w14:textId="1E72C7D1" w:rsidR="00845293" w:rsidRPr="00AB33B0" w:rsidRDefault="00867C12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Verificação da Carga Planeada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A3C8D" w14:textId="3E7FC4D3" w:rsidR="00845293" w:rsidRPr="00AB33B0" w:rsidRDefault="00B02E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Confirmar que a distribuição resultante respeita o limite de equilíbrio aplicável à M3.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1B1A2" w14:textId="4D30A629" w:rsidR="00845293" w:rsidRPr="00AB33B0" w:rsidRDefault="00502B4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8677A" w14:textId="26DDFFB8" w:rsidR="00845293" w:rsidRPr="00AB33B0" w:rsidRDefault="00B02E95">
            <w:pPr>
              <w:spacing w:after="0" w:line="240" w:lineRule="auto"/>
              <w:rPr>
                <w:rFonts w:ascii="Porto Sans" w:hAnsi="Porto Sans"/>
                <w:sz w:val="14"/>
                <w:szCs w:val="14"/>
                <w:u w:val="single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Mapa de Carga Planeada atualizado; Sprint Backlog proposto.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65BB5" w14:textId="67F0F6DC" w:rsidR="00845293" w:rsidRPr="00AB33B0" w:rsidRDefault="00867C12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5</w:t>
            </w:r>
            <w:r w:rsidR="00324C77" w:rsidRPr="00AB33B0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  <w:tr w:rsidR="00845293" w:rsidRPr="00AB33B0" w14:paraId="70E7200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EBE3C" w14:textId="77777777" w:rsidR="00845293" w:rsidRPr="00AB33B0" w:rsidRDefault="00324C77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7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4B7E0" w14:textId="04177ABE" w:rsidR="00845293" w:rsidRPr="00AB33B0" w:rsidRDefault="00B02E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Encerramento e registo de decisões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EC911" w14:textId="706F5039" w:rsidR="00845293" w:rsidRPr="00AB33B0" w:rsidRDefault="00B02E95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Recapitular as decisões, confirmar tarefas, papéis, prazos e Secretário; aprovar os documentos resultantes, identificar as versões a congelar/assinar e encerrar formalmente a reunião.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46FF5" w14:textId="063B7524" w:rsidR="00845293" w:rsidRPr="00AB33B0" w:rsidRDefault="00502B4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80197" w14:textId="3D6F4B33" w:rsidR="00845293" w:rsidRPr="00AB33B0" w:rsidRDefault="00B02E95">
            <w:pPr>
              <w:spacing w:after="0" w:line="240" w:lineRule="auto"/>
              <w:rPr>
                <w:rFonts w:ascii="Porto Sans" w:hAnsi="Porto Sans"/>
                <w:sz w:val="14"/>
                <w:szCs w:val="14"/>
                <w:u w:val="single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Ata; Sprint Backlog final; Mapa de Carga Planeada; decisões registadas.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1D3CC" w14:textId="52EB69F5" w:rsidR="00845293" w:rsidRPr="00AB33B0" w:rsidRDefault="00B02E95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AB33B0">
              <w:rPr>
                <w:rFonts w:ascii="Porto Sans" w:hAnsi="Porto Sans"/>
                <w:sz w:val="14"/>
                <w:szCs w:val="14"/>
              </w:rPr>
              <w:t>10</w:t>
            </w:r>
            <w:r w:rsidR="00324C77" w:rsidRPr="00AB33B0">
              <w:rPr>
                <w:rFonts w:ascii="Porto Sans" w:hAnsi="Porto Sans"/>
                <w:sz w:val="14"/>
                <w:szCs w:val="14"/>
              </w:rPr>
              <w:t xml:space="preserve"> min</w:t>
            </w:r>
          </w:p>
        </w:tc>
      </w:tr>
    </w:tbl>
    <w:p w14:paraId="6DC5CF51" w14:textId="22D8A114" w:rsidR="00845293" w:rsidRPr="00AB33B0" w:rsidRDefault="0010279D">
      <w:pPr>
        <w:spacing w:after="20" w:line="240" w:lineRule="auto"/>
        <w:rPr>
          <w:rFonts w:ascii="Porto Sans" w:hAnsi="Porto Sans"/>
        </w:rPr>
      </w:pPr>
      <w:r w:rsidRPr="00AB33B0">
        <w:rPr>
          <w:rFonts w:ascii="Porto Sans" w:hAnsi="Porto Sans"/>
        </w:rPr>
        <w:tab/>
      </w:r>
    </w:p>
    <w:p w14:paraId="58AF379B" w14:textId="77777777" w:rsidR="00845293" w:rsidRPr="00AB33B0" w:rsidRDefault="00324C77">
      <w:pPr>
        <w:keepNext/>
        <w:spacing w:before="100" w:after="60" w:line="240" w:lineRule="auto"/>
        <w:rPr>
          <w:rFonts w:ascii="Porto Sans" w:hAnsi="Porto Sans"/>
        </w:rPr>
      </w:pPr>
      <w:r w:rsidRPr="00AB33B0">
        <w:rPr>
          <w:rFonts w:ascii="Porto Sans" w:hAnsi="Porto Sans"/>
          <w:b/>
          <w:color w:val="17365D"/>
          <w:sz w:val="23"/>
        </w:rPr>
        <w:t>6. Informações adicionais</w:t>
      </w:r>
    </w:p>
    <w:p w14:paraId="18D76AB1" w14:textId="77777777" w:rsidR="00845293" w:rsidRPr="00AB33B0" w:rsidRDefault="00845293">
      <w:pPr>
        <w:spacing w:line="240" w:lineRule="auto"/>
        <w:rPr>
          <w:rFonts w:ascii="Porto Sans" w:hAnsi="Porto Sans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AB33B0" w14:paraId="6EFC08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4D495" w14:textId="3913753A" w:rsidR="00A313C9" w:rsidRPr="00AB33B0" w:rsidRDefault="00AB33B0">
            <w:pPr>
              <w:spacing w:after="0" w:line="259" w:lineRule="auto"/>
              <w:rPr>
                <w:rFonts w:ascii="Porto Sans" w:hAnsi="Porto Sans"/>
              </w:rPr>
            </w:pPr>
            <w:r w:rsidRPr="00AB33B0">
              <w:rPr>
                <w:rFonts w:ascii="Porto Sans" w:hAnsi="Porto Sans"/>
              </w:rPr>
              <w:t>Cada participante deverá consultar antecipadamente o Backlog de Projeto resultante do Backlog Refinement, as tarefas aprovadas como Ready, a Definition of Ready, a proposta de Sprint Backlog, a Grelha de Rotação de Papéis e o Mapa de Carga Planeada referidos na ordem de trabalhos.</w:t>
            </w:r>
          </w:p>
        </w:tc>
      </w:tr>
    </w:tbl>
    <w:p w14:paraId="55D1D0EE" w14:textId="77777777" w:rsidR="00845293" w:rsidRPr="00AB33B0" w:rsidRDefault="00845293">
      <w:pPr>
        <w:spacing w:after="20" w:line="240" w:lineRule="auto"/>
        <w:rPr>
          <w:rFonts w:ascii="Porto Sans" w:hAnsi="Porto Sans"/>
          <w:sz w:val="2"/>
          <w:szCs w:val="6"/>
        </w:rPr>
      </w:pPr>
    </w:p>
    <w:sectPr w:rsidR="00845293" w:rsidRPr="00AB33B0" w:rsidSect="00034616">
      <w:footerReference w:type="default" r:id="rId12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D2973" w14:textId="77777777" w:rsidR="0075567A" w:rsidRPr="00C35304" w:rsidRDefault="0075567A">
      <w:pPr>
        <w:spacing w:after="0" w:line="240" w:lineRule="auto"/>
      </w:pPr>
      <w:r w:rsidRPr="00C35304">
        <w:separator/>
      </w:r>
    </w:p>
  </w:endnote>
  <w:endnote w:type="continuationSeparator" w:id="0">
    <w:p w14:paraId="696A86FB" w14:textId="77777777" w:rsidR="0075567A" w:rsidRPr="00C35304" w:rsidRDefault="0075567A">
      <w:pPr>
        <w:spacing w:after="0" w:line="240" w:lineRule="auto"/>
      </w:pPr>
      <w:r w:rsidRPr="00C3530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6660" w14:textId="77777777" w:rsidR="00845293" w:rsidRPr="00C35304" w:rsidRDefault="00324C77">
    <w:pPr>
      <w:pStyle w:val="Footer"/>
      <w:jc w:val="right"/>
    </w:pPr>
    <w:r w:rsidRPr="00C35304">
      <w:rPr>
        <w:color w:val="666666"/>
        <w:sz w:val="17"/>
      </w:rPr>
      <w:t xml:space="preserve">Página </w:t>
    </w:r>
    <w:r w:rsidRPr="00C35304">
      <w:rPr>
        <w:color w:val="666666"/>
        <w:sz w:val="17"/>
      </w:rPr>
      <w:fldChar w:fldCharType="begin"/>
    </w:r>
    <w:r w:rsidRPr="00C35304">
      <w:rPr>
        <w:color w:val="666666"/>
        <w:sz w:val="17"/>
      </w:rPr>
      <w:instrText>PAGE</w:instrText>
    </w:r>
    <w:r w:rsidRPr="00C35304">
      <w:rPr>
        <w:color w:val="666666"/>
        <w:sz w:val="17"/>
      </w:rPr>
      <w:fldChar w:fldCharType="separate"/>
    </w:r>
    <w:r w:rsidR="00021177" w:rsidRPr="00C35304">
      <w:rPr>
        <w:color w:val="666666"/>
        <w:sz w:val="17"/>
      </w:rPr>
      <w:t>1</w:t>
    </w:r>
    <w:r w:rsidRPr="00C35304">
      <w:rPr>
        <w:color w:val="666666"/>
        <w:sz w:val="17"/>
      </w:rPr>
      <w:fldChar w:fldCharType="end"/>
    </w:r>
    <w:r w:rsidRPr="00C35304">
      <w:rPr>
        <w:color w:val="666666"/>
        <w:sz w:val="17"/>
      </w:rPr>
      <w:t xml:space="preserve"> de </w:t>
    </w:r>
    <w:r w:rsidRPr="00C35304">
      <w:rPr>
        <w:color w:val="666666"/>
        <w:sz w:val="17"/>
      </w:rPr>
      <w:fldChar w:fldCharType="begin"/>
    </w:r>
    <w:r w:rsidRPr="00C35304">
      <w:rPr>
        <w:color w:val="666666"/>
        <w:sz w:val="17"/>
      </w:rPr>
      <w:instrText>NUMPAGES</w:instrText>
    </w:r>
    <w:r w:rsidRPr="00C35304">
      <w:rPr>
        <w:color w:val="666666"/>
        <w:sz w:val="17"/>
      </w:rPr>
      <w:fldChar w:fldCharType="separate"/>
    </w:r>
    <w:r w:rsidR="00021177" w:rsidRPr="00C35304">
      <w:rPr>
        <w:color w:val="666666"/>
        <w:sz w:val="17"/>
      </w:rPr>
      <w:t>2</w:t>
    </w:r>
    <w:r w:rsidRPr="00C35304"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DD2F4" w14:textId="77777777" w:rsidR="0075567A" w:rsidRPr="00C35304" w:rsidRDefault="0075567A">
      <w:pPr>
        <w:spacing w:after="0" w:line="240" w:lineRule="auto"/>
      </w:pPr>
      <w:r w:rsidRPr="00C35304">
        <w:separator/>
      </w:r>
    </w:p>
  </w:footnote>
  <w:footnote w:type="continuationSeparator" w:id="0">
    <w:p w14:paraId="1B634619" w14:textId="77777777" w:rsidR="0075567A" w:rsidRPr="00C35304" w:rsidRDefault="0075567A">
      <w:pPr>
        <w:spacing w:after="0" w:line="240" w:lineRule="auto"/>
      </w:pPr>
      <w:r w:rsidRPr="00C3530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24D"/>
    <w:rsid w:val="00002F57"/>
    <w:rsid w:val="00021177"/>
    <w:rsid w:val="00034616"/>
    <w:rsid w:val="0006063C"/>
    <w:rsid w:val="00086F5C"/>
    <w:rsid w:val="00093C44"/>
    <w:rsid w:val="00096C65"/>
    <w:rsid w:val="000B1D6C"/>
    <w:rsid w:val="000C6EE5"/>
    <w:rsid w:val="000D0F23"/>
    <w:rsid w:val="000F0A95"/>
    <w:rsid w:val="001012C1"/>
    <w:rsid w:val="00101C3D"/>
    <w:rsid w:val="0010279D"/>
    <w:rsid w:val="0011475F"/>
    <w:rsid w:val="0015074B"/>
    <w:rsid w:val="001710CB"/>
    <w:rsid w:val="00173D07"/>
    <w:rsid w:val="00174F63"/>
    <w:rsid w:val="00175599"/>
    <w:rsid w:val="00186357"/>
    <w:rsid w:val="001960C1"/>
    <w:rsid w:val="001E08D1"/>
    <w:rsid w:val="001F0FEE"/>
    <w:rsid w:val="002018C9"/>
    <w:rsid w:val="00214D9A"/>
    <w:rsid w:val="00221E2B"/>
    <w:rsid w:val="002229BF"/>
    <w:rsid w:val="002358B8"/>
    <w:rsid w:val="00240516"/>
    <w:rsid w:val="00245B80"/>
    <w:rsid w:val="002671E4"/>
    <w:rsid w:val="00270DBB"/>
    <w:rsid w:val="002863E5"/>
    <w:rsid w:val="002908E8"/>
    <w:rsid w:val="0029639D"/>
    <w:rsid w:val="002A14E8"/>
    <w:rsid w:val="002A201C"/>
    <w:rsid w:val="002A41A8"/>
    <w:rsid w:val="002A5479"/>
    <w:rsid w:val="002C4AAD"/>
    <w:rsid w:val="002D7497"/>
    <w:rsid w:val="002F2221"/>
    <w:rsid w:val="002F49EC"/>
    <w:rsid w:val="002F64D5"/>
    <w:rsid w:val="002F7A05"/>
    <w:rsid w:val="0030510F"/>
    <w:rsid w:val="0030764F"/>
    <w:rsid w:val="00312302"/>
    <w:rsid w:val="00324C41"/>
    <w:rsid w:val="00324C77"/>
    <w:rsid w:val="00326F90"/>
    <w:rsid w:val="00335BBB"/>
    <w:rsid w:val="0035797B"/>
    <w:rsid w:val="00370DC9"/>
    <w:rsid w:val="003717E2"/>
    <w:rsid w:val="00374D8C"/>
    <w:rsid w:val="00375C78"/>
    <w:rsid w:val="003A14C3"/>
    <w:rsid w:val="003A7EA7"/>
    <w:rsid w:val="003B79FC"/>
    <w:rsid w:val="003C1396"/>
    <w:rsid w:val="003E28FE"/>
    <w:rsid w:val="003E7E0E"/>
    <w:rsid w:val="0044132A"/>
    <w:rsid w:val="00445A70"/>
    <w:rsid w:val="00445ED8"/>
    <w:rsid w:val="00451B17"/>
    <w:rsid w:val="00453B52"/>
    <w:rsid w:val="00461653"/>
    <w:rsid w:val="00462511"/>
    <w:rsid w:val="004858BC"/>
    <w:rsid w:val="00487632"/>
    <w:rsid w:val="004938F1"/>
    <w:rsid w:val="00494C24"/>
    <w:rsid w:val="004D796F"/>
    <w:rsid w:val="004F271C"/>
    <w:rsid w:val="00502B43"/>
    <w:rsid w:val="0051305D"/>
    <w:rsid w:val="00514764"/>
    <w:rsid w:val="005309B9"/>
    <w:rsid w:val="005379D3"/>
    <w:rsid w:val="005422B2"/>
    <w:rsid w:val="0056081F"/>
    <w:rsid w:val="005619F1"/>
    <w:rsid w:val="0056565B"/>
    <w:rsid w:val="005859CA"/>
    <w:rsid w:val="005F01CE"/>
    <w:rsid w:val="005F7FDA"/>
    <w:rsid w:val="006073F7"/>
    <w:rsid w:val="006104E8"/>
    <w:rsid w:val="00620D79"/>
    <w:rsid w:val="006346E0"/>
    <w:rsid w:val="00661204"/>
    <w:rsid w:val="006643AC"/>
    <w:rsid w:val="006B1D39"/>
    <w:rsid w:val="006B3CC7"/>
    <w:rsid w:val="006C1F5E"/>
    <w:rsid w:val="006D02ED"/>
    <w:rsid w:val="006D1BAF"/>
    <w:rsid w:val="006D2821"/>
    <w:rsid w:val="0070234C"/>
    <w:rsid w:val="007217B4"/>
    <w:rsid w:val="007406A6"/>
    <w:rsid w:val="00743DC0"/>
    <w:rsid w:val="00746D76"/>
    <w:rsid w:val="00754E7F"/>
    <w:rsid w:val="0075567A"/>
    <w:rsid w:val="00782ADD"/>
    <w:rsid w:val="007B2F05"/>
    <w:rsid w:val="007D6891"/>
    <w:rsid w:val="007D69D0"/>
    <w:rsid w:val="007F3FC4"/>
    <w:rsid w:val="00802049"/>
    <w:rsid w:val="008049B2"/>
    <w:rsid w:val="00811A58"/>
    <w:rsid w:val="00827164"/>
    <w:rsid w:val="00835FB1"/>
    <w:rsid w:val="00836D6F"/>
    <w:rsid w:val="008405B9"/>
    <w:rsid w:val="00845293"/>
    <w:rsid w:val="00854AB9"/>
    <w:rsid w:val="00867C12"/>
    <w:rsid w:val="00867FF2"/>
    <w:rsid w:val="00887208"/>
    <w:rsid w:val="0089052D"/>
    <w:rsid w:val="00893537"/>
    <w:rsid w:val="00896A47"/>
    <w:rsid w:val="008B263B"/>
    <w:rsid w:val="008B6CB5"/>
    <w:rsid w:val="008D1F05"/>
    <w:rsid w:val="008D688C"/>
    <w:rsid w:val="008E29A6"/>
    <w:rsid w:val="00910BE4"/>
    <w:rsid w:val="009217B1"/>
    <w:rsid w:val="0093549E"/>
    <w:rsid w:val="009570BB"/>
    <w:rsid w:val="009577B7"/>
    <w:rsid w:val="00976AB6"/>
    <w:rsid w:val="00995B79"/>
    <w:rsid w:val="009A3F1B"/>
    <w:rsid w:val="009B0732"/>
    <w:rsid w:val="009B24C3"/>
    <w:rsid w:val="009B2E48"/>
    <w:rsid w:val="009B3956"/>
    <w:rsid w:val="009B449A"/>
    <w:rsid w:val="009C6438"/>
    <w:rsid w:val="009D10ED"/>
    <w:rsid w:val="009D334D"/>
    <w:rsid w:val="009E2F7D"/>
    <w:rsid w:val="009F01AB"/>
    <w:rsid w:val="00A06F25"/>
    <w:rsid w:val="00A1767F"/>
    <w:rsid w:val="00A313C9"/>
    <w:rsid w:val="00A5189B"/>
    <w:rsid w:val="00A57305"/>
    <w:rsid w:val="00A94392"/>
    <w:rsid w:val="00AA1D8D"/>
    <w:rsid w:val="00AB12CD"/>
    <w:rsid w:val="00AB20DA"/>
    <w:rsid w:val="00AB33B0"/>
    <w:rsid w:val="00AD76B4"/>
    <w:rsid w:val="00B02E95"/>
    <w:rsid w:val="00B13D38"/>
    <w:rsid w:val="00B23E27"/>
    <w:rsid w:val="00B41D60"/>
    <w:rsid w:val="00B47730"/>
    <w:rsid w:val="00B65C5B"/>
    <w:rsid w:val="00BB3C34"/>
    <w:rsid w:val="00BB658E"/>
    <w:rsid w:val="00BC1F94"/>
    <w:rsid w:val="00BC7351"/>
    <w:rsid w:val="00BD594B"/>
    <w:rsid w:val="00BD7123"/>
    <w:rsid w:val="00BE26CE"/>
    <w:rsid w:val="00C35304"/>
    <w:rsid w:val="00C41502"/>
    <w:rsid w:val="00C51B7B"/>
    <w:rsid w:val="00C54EFE"/>
    <w:rsid w:val="00C57A2D"/>
    <w:rsid w:val="00C60DC5"/>
    <w:rsid w:val="00C61A2D"/>
    <w:rsid w:val="00C62060"/>
    <w:rsid w:val="00C77CEC"/>
    <w:rsid w:val="00C84285"/>
    <w:rsid w:val="00CA674F"/>
    <w:rsid w:val="00CB0664"/>
    <w:rsid w:val="00CF2C1F"/>
    <w:rsid w:val="00D30AF1"/>
    <w:rsid w:val="00D30C51"/>
    <w:rsid w:val="00D32C42"/>
    <w:rsid w:val="00D455FB"/>
    <w:rsid w:val="00D5579F"/>
    <w:rsid w:val="00D62A69"/>
    <w:rsid w:val="00D65401"/>
    <w:rsid w:val="00D96FD6"/>
    <w:rsid w:val="00D976A1"/>
    <w:rsid w:val="00DB28C8"/>
    <w:rsid w:val="00DB7F44"/>
    <w:rsid w:val="00DC1A07"/>
    <w:rsid w:val="00DC3F15"/>
    <w:rsid w:val="00DE07FD"/>
    <w:rsid w:val="00E02F23"/>
    <w:rsid w:val="00E13FB3"/>
    <w:rsid w:val="00E22C38"/>
    <w:rsid w:val="00E22D6C"/>
    <w:rsid w:val="00E50309"/>
    <w:rsid w:val="00E561F6"/>
    <w:rsid w:val="00E56983"/>
    <w:rsid w:val="00E57B2E"/>
    <w:rsid w:val="00E73437"/>
    <w:rsid w:val="00E93CBE"/>
    <w:rsid w:val="00EB5257"/>
    <w:rsid w:val="00EB749D"/>
    <w:rsid w:val="00EC0637"/>
    <w:rsid w:val="00EC62A5"/>
    <w:rsid w:val="00EF459A"/>
    <w:rsid w:val="00F1265E"/>
    <w:rsid w:val="00F16B64"/>
    <w:rsid w:val="00F20BE9"/>
    <w:rsid w:val="00F46A71"/>
    <w:rsid w:val="00F565B3"/>
    <w:rsid w:val="00F60AB0"/>
    <w:rsid w:val="00F85484"/>
    <w:rsid w:val="00FA7929"/>
    <w:rsid w:val="00FB10CD"/>
    <w:rsid w:val="00FC2AF4"/>
    <w:rsid w:val="00FC4CEE"/>
    <w:rsid w:val="00FC693F"/>
    <w:rsid w:val="00FE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6192D"/>
  <w14:defaultImageDpi w14:val="300"/>
  <w15:docId w15:val="{FA1FFC78-5705-4753-8682-B32AD973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45B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B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meet/3731559623266742?p=1kh4CkSqmlY70mdvF6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B821ED-1DB5-415D-8A9F-78F8AE00BD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72326A-41AF-45C6-9764-FE8EC601BE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B86C431-FDA5-486A-AE72-417ADD13A4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685</Words>
  <Characters>3699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convocatória de Sprint Planning</vt:lpstr>
      <vt:lpstr/>
    </vt:vector>
  </TitlesOfParts>
  <Manager/>
  <Company/>
  <LinksUpToDate>false</LinksUpToDate>
  <CharactersWithSpaces>4376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convocatória de Sprint Planning</dc:title>
  <dc:subject>Laboratório de Desenvolvimento de Software</dc:subject>
  <dc:creator>Gonçalo Magalhães Ribeiro</dc:creator>
  <cp:keywords/>
  <dc:description>Proposta editável de modelo para os grupos de trabalho.</dc:description>
  <cp:lastModifiedBy>Ivan Cristiano Silva Mendes</cp:lastModifiedBy>
  <cp:revision>91</cp:revision>
  <dcterms:created xsi:type="dcterms:W3CDTF">2026-10-01T01:38:00Z</dcterms:created>
  <dcterms:modified xsi:type="dcterms:W3CDTF">2026-10-11T15:34:00Z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