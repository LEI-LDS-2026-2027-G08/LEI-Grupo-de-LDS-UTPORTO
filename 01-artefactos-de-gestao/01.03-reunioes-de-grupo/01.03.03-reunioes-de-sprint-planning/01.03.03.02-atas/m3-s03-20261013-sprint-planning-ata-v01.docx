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7B784" w14:textId="77777777" w:rsidR="00FA3FBC" w:rsidRPr="00C14152" w:rsidRDefault="00FA3FBC">
      <w:pPr>
        <w:spacing w:after="0"/>
        <w:rPr>
          <w:rFonts w:ascii="Porto Sans" w:hAnsi="Porto Sans"/>
          <w:lang w:val="pt-PT"/>
        </w:rPr>
      </w:pPr>
    </w:p>
    <w:p w14:paraId="3A98367E" w14:textId="77777777" w:rsidR="00FA3FBC" w:rsidRPr="00C14152" w:rsidRDefault="0014714A">
      <w:pPr>
        <w:jc w:val="center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176B6B"/>
          <w:sz w:val="20"/>
          <w:lang w:val="pt-PT"/>
        </w:rPr>
        <w:t>LABORATÓRIO DE DESENVOLVIMENTO DE SOFTWARE</w:t>
      </w:r>
    </w:p>
    <w:p w14:paraId="7C6F5D0E" w14:textId="77777777" w:rsidR="00FA3FBC" w:rsidRPr="00C14152" w:rsidRDefault="0014714A">
      <w:pPr>
        <w:spacing w:after="160"/>
        <w:jc w:val="center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40"/>
          <w:lang w:val="pt-PT"/>
        </w:rPr>
        <w:t>ATA DE SPRINT PLANNING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C14152" w14:paraId="127A0CFF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51E7C2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Grupo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34D91C" w14:textId="1AA51E56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 xml:space="preserve">Grupo </w:t>
            </w:r>
            <w:r w:rsidR="00806268" w:rsidRPr="00C14152">
              <w:rPr>
                <w:rFonts w:ascii="Porto Sans" w:hAnsi="Porto Sans"/>
                <w:sz w:val="17"/>
                <w:lang w:val="pt-PT"/>
              </w:rPr>
              <w:t>08</w:t>
            </w:r>
          </w:p>
        </w:tc>
      </w:tr>
      <w:tr w:rsidR="00FA3FBC" w:rsidRPr="00C14152" w14:paraId="705AB39C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5155FF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Projeto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5CFCCB" w14:textId="28DD16C4" w:rsidR="00FA3FBC" w:rsidRPr="00C14152" w:rsidRDefault="00806268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Gestão de Clínica Veterinária</w:t>
            </w:r>
          </w:p>
        </w:tc>
      </w:tr>
      <w:tr w:rsidR="00FA3FBC" w:rsidRPr="00C14152" w14:paraId="1B1AF22B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A96CE5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Milestone de Entrega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C36589" w14:textId="2EA93021" w:rsidR="00FA3FBC" w:rsidRPr="00C14152" w:rsidRDefault="00ED6AAF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M</w:t>
            </w:r>
            <w:r w:rsidR="00213285">
              <w:rPr>
                <w:rFonts w:ascii="Porto Sans" w:hAnsi="Porto Sans"/>
                <w:sz w:val="17"/>
                <w:lang w:val="pt-PT"/>
              </w:rPr>
              <w:t>2</w:t>
            </w:r>
          </w:p>
        </w:tc>
      </w:tr>
      <w:tr w:rsidR="00FA3FBC" w:rsidRPr="00C14152" w14:paraId="16BED0DA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C91457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 a iniciar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1E3AB4" w14:textId="6B631B5B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Sprint 0</w:t>
            </w:r>
            <w:r w:rsidR="00213285">
              <w:rPr>
                <w:rFonts w:ascii="Porto Sans" w:hAnsi="Porto Sans"/>
                <w:sz w:val="17"/>
                <w:lang w:val="pt-PT"/>
              </w:rPr>
              <w:t>2</w:t>
            </w:r>
          </w:p>
        </w:tc>
      </w:tr>
    </w:tbl>
    <w:p w14:paraId="315EFD49" w14:textId="77777777" w:rsidR="00FA3FBC" w:rsidRPr="00C14152" w:rsidRDefault="0014714A">
      <w:pPr>
        <w:keepNext/>
        <w:spacing w:before="160" w:after="80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t>1. Identificação da reunião, sessões realizadas e quórum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46"/>
        <w:gridCol w:w="7960"/>
      </w:tblGrid>
      <w:tr w:rsidR="00FA3FBC" w:rsidRPr="00C14152" w14:paraId="42635C80" w14:textId="77777777" w:rsidTr="00C17F8A">
        <w:trPr>
          <w:cantSplit/>
        </w:trPr>
        <w:tc>
          <w:tcPr>
            <w:tcW w:w="224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2794F1" w14:textId="3D571B82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 xml:space="preserve">Convocatória </w:t>
            </w:r>
            <w:r w:rsidR="00316B4E"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original</w:t>
            </w:r>
          </w:p>
        </w:tc>
        <w:tc>
          <w:tcPr>
            <w:tcW w:w="79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89969A" w14:textId="04EF7786" w:rsidR="00FA3FBC" w:rsidRPr="00C14152" w:rsidRDefault="0025403A">
            <w:pPr>
              <w:spacing w:after="0" w:line="240" w:lineRule="auto"/>
              <w:rPr>
                <w:rFonts w:ascii="Porto Sans" w:hAnsi="Porto Sans"/>
              </w:rPr>
            </w:pPr>
            <w:r w:rsidRPr="0025403A">
              <w:rPr>
                <w:rFonts w:ascii="Porto Sans" w:hAnsi="Porto Sans"/>
                <w:sz w:val="17"/>
              </w:rPr>
              <w:t>m2-s02-20261001-sprint-planning-convocatoria-v01</w:t>
            </w:r>
            <w:r>
              <w:rPr>
                <w:rFonts w:ascii="Porto Sans" w:hAnsi="Porto Sans"/>
                <w:sz w:val="17"/>
              </w:rPr>
              <w:t>.pdf</w:t>
            </w:r>
          </w:p>
        </w:tc>
      </w:tr>
    </w:tbl>
    <w:p w14:paraId="41546D64" w14:textId="77777777" w:rsidR="00FA3FBC" w:rsidRPr="00213285" w:rsidRDefault="00FA3FBC">
      <w:pPr>
        <w:spacing w:after="0"/>
        <w:rPr>
          <w:rFonts w:ascii="Porto Sans" w:hAnsi="Porto Sans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851"/>
        <w:gridCol w:w="1843"/>
        <w:gridCol w:w="2551"/>
        <w:gridCol w:w="1134"/>
        <w:gridCol w:w="709"/>
        <w:gridCol w:w="787"/>
        <w:gridCol w:w="2331"/>
      </w:tblGrid>
      <w:tr w:rsidR="00FA3FBC" w:rsidRPr="00C14152" w14:paraId="190FB0F0" w14:textId="77777777" w:rsidTr="00673070">
        <w:trPr>
          <w:cantSplit/>
          <w:tblHeader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F57310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Sessão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4C0F92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Convocatória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FE16F3" w14:textId="48549FCD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Data</w:t>
            </w:r>
            <w:r w:rsidR="00003170"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, hora</w:t>
            </w: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 xml:space="preserve"> e local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C349FC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Presentes</w:t>
            </w:r>
          </w:p>
        </w:tc>
        <w:tc>
          <w:tcPr>
            <w:tcW w:w="7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FA1CFE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Quórum aplicável</w:t>
            </w:r>
          </w:p>
        </w:tc>
        <w:tc>
          <w:tcPr>
            <w:tcW w:w="7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370AF3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Quórum verificado</w:t>
            </w:r>
          </w:p>
        </w:tc>
        <w:tc>
          <w:tcPr>
            <w:tcW w:w="2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ABDB7A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Resultado e fundamento</w:t>
            </w:r>
          </w:p>
        </w:tc>
      </w:tr>
      <w:tr w:rsidR="00FA3FBC" w:rsidRPr="00520DD3" w14:paraId="338E15D1" w14:textId="77777777" w:rsidTr="00673070">
        <w:trPr>
          <w:cantSplit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A03A3F5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Sessão inicial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8B5AD65" w14:textId="254591F7" w:rsidR="00FA3FBC" w:rsidRPr="00DA6BCA" w:rsidRDefault="0057451B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57451B">
              <w:rPr>
                <w:rFonts w:ascii="Porto Sans" w:hAnsi="Porto Sans"/>
                <w:sz w:val="14"/>
                <w:szCs w:val="14"/>
              </w:rPr>
              <w:t>m2-s02-20261001-sprint-planning-convocatoria-v01</w:t>
            </w:r>
            <w:r>
              <w:rPr>
                <w:rFonts w:ascii="Porto Sans" w:hAnsi="Porto Sans"/>
                <w:sz w:val="14"/>
                <w:szCs w:val="14"/>
              </w:rPr>
              <w:t>.pdf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CC9C8CA" w14:textId="4847D655" w:rsidR="00FA3FBC" w:rsidRPr="00C14152" w:rsidRDefault="00DA6BC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DA6BCA">
              <w:rPr>
                <w:rFonts w:ascii="Porto Sans" w:hAnsi="Porto Sans"/>
                <w:sz w:val="14"/>
                <w:szCs w:val="14"/>
                <w:lang w:val="pt-PT"/>
              </w:rPr>
              <w:t>2026-</w:t>
            </w:r>
            <w:r w:rsidR="0026289A">
              <w:rPr>
                <w:rFonts w:ascii="Porto Sans" w:hAnsi="Porto Sans"/>
                <w:sz w:val="14"/>
                <w:szCs w:val="14"/>
                <w:lang w:val="pt-PT"/>
              </w:rPr>
              <w:t>10-02</w:t>
            </w:r>
            <w:r w:rsidRPr="00DA6BCA">
              <w:rPr>
                <w:rFonts w:ascii="Porto Sans" w:hAnsi="Porto Sans"/>
                <w:sz w:val="14"/>
                <w:szCs w:val="14"/>
                <w:lang w:val="pt-PT"/>
              </w:rPr>
              <w:t xml:space="preserve"> às </w:t>
            </w:r>
            <w:r w:rsidR="0026289A">
              <w:rPr>
                <w:rFonts w:ascii="Porto Sans" w:hAnsi="Porto Sans"/>
                <w:sz w:val="14"/>
                <w:szCs w:val="14"/>
                <w:lang w:val="pt-PT"/>
              </w:rPr>
              <w:t>21</w:t>
            </w:r>
            <w:r w:rsidRPr="00DA6BCA">
              <w:rPr>
                <w:rFonts w:ascii="Porto Sans" w:hAnsi="Porto Sans"/>
                <w:sz w:val="14"/>
                <w:szCs w:val="14"/>
                <w:lang w:val="pt-PT"/>
              </w:rPr>
              <w:t>:00</w:t>
            </w: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br/>
            </w:r>
            <w:r w:rsidR="00DC5177" w:rsidRPr="00C14152">
              <w:rPr>
                <w:rFonts w:ascii="Porto Sans" w:hAnsi="Porto Sans"/>
                <w:sz w:val="14"/>
                <w:szCs w:val="14"/>
                <w:lang w:val="pt-PT"/>
              </w:rPr>
              <w:t xml:space="preserve">Microsoft </w:t>
            </w:r>
            <w:r w:rsidR="00C84BCD" w:rsidRPr="00C14152">
              <w:rPr>
                <w:rFonts w:ascii="Porto Sans" w:hAnsi="Porto Sans"/>
                <w:sz w:val="14"/>
                <w:szCs w:val="14"/>
                <w:lang w:val="pt-PT"/>
              </w:rPr>
              <w:t xml:space="preserve">Teams </w:t>
            </w:r>
            <w:r w:rsidR="00C84BCD">
              <w:rPr>
                <w:rFonts w:ascii="Porto Sans" w:hAnsi="Porto Sans"/>
                <w:sz w:val="14"/>
                <w:szCs w:val="14"/>
                <w:lang w:val="pt-PT"/>
              </w:rPr>
              <w:t>-</w:t>
            </w:r>
            <w:r w:rsidR="00127A64">
              <w:rPr>
                <w:rFonts w:ascii="Porto Sans" w:hAnsi="Porto Sans"/>
                <w:sz w:val="14"/>
                <w:szCs w:val="14"/>
                <w:lang w:val="pt-PT"/>
              </w:rPr>
              <w:t xml:space="preserve"> </w:t>
            </w:r>
            <w:r w:rsidR="00C84BCD" w:rsidRPr="00C84BCD">
              <w:rPr>
                <w:rFonts w:ascii="Porto Sans" w:hAnsi="Porto Sans"/>
                <w:sz w:val="14"/>
                <w:szCs w:val="14"/>
                <w:lang w:val="pt-PT"/>
              </w:rPr>
              <w:t>https://teams.microsoft.com/meet/349367154137063?p=yWjhxPGdCQ8EMqgCvC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E3B1E39" w14:textId="77777777" w:rsidR="00FA3FBC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André Filipe Moreira Mesquita; Gonçalo Dinis Magalhães Teixeira; Gonçalo Magalhães Ribeiro</w:t>
            </w:r>
          </w:p>
          <w:p w14:paraId="6428EA10" w14:textId="7D3C9929" w:rsidR="002E1F16" w:rsidRPr="00C14152" w:rsidRDefault="002E1F16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7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0A84B3F" w14:textId="27347FD9" w:rsidR="00FA3FBC" w:rsidRPr="00C14152" w:rsidRDefault="0006673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4</w:t>
            </w:r>
          </w:p>
        </w:tc>
        <w:tc>
          <w:tcPr>
            <w:tcW w:w="7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5B64CA" w14:textId="0667A98A" w:rsidR="00FA3FBC" w:rsidRPr="00C14152" w:rsidRDefault="002E1F16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Sim</w:t>
            </w:r>
          </w:p>
        </w:tc>
        <w:tc>
          <w:tcPr>
            <w:tcW w:w="2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4365601" w14:textId="107C58A4" w:rsidR="00FA3FBC" w:rsidRPr="00C14152" w:rsidRDefault="004E1347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1B6E03">
              <w:rPr>
                <w:rFonts w:ascii="Porto Sans" w:hAnsi="Porto Sans"/>
                <w:sz w:val="14"/>
                <w:szCs w:val="14"/>
                <w:lang w:val="pt-PT"/>
              </w:rPr>
              <w:t>Sessão válida</w:t>
            </w:r>
            <w:r w:rsidR="00695C57" w:rsidRPr="001B6E03">
              <w:rPr>
                <w:rFonts w:ascii="Porto Sans" w:hAnsi="Porto Sans"/>
                <w:sz w:val="14"/>
                <w:szCs w:val="14"/>
                <w:lang w:val="pt-PT"/>
              </w:rPr>
              <w:t>,</w:t>
            </w:r>
            <w:r w:rsidRPr="001B6E03">
              <w:rPr>
                <w:rFonts w:ascii="Porto Sans" w:hAnsi="Porto Sans"/>
                <w:sz w:val="14"/>
                <w:szCs w:val="14"/>
                <w:lang w:val="pt-PT"/>
              </w:rPr>
              <w:t xml:space="preserve"> estavam presentes os quatro elementos do grupo</w:t>
            </w:r>
          </w:p>
        </w:tc>
      </w:tr>
    </w:tbl>
    <w:p w14:paraId="1DE9EA8D" w14:textId="60030F77" w:rsidR="00FA3FBC" w:rsidRPr="00C14152" w:rsidRDefault="0014714A" w:rsidP="001B6E03">
      <w:pPr>
        <w:keepNext/>
        <w:spacing w:before="160" w:after="80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t>2. Participantes e presenças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307"/>
        <w:gridCol w:w="1559"/>
        <w:gridCol w:w="2410"/>
        <w:gridCol w:w="1985"/>
        <w:gridCol w:w="1945"/>
      </w:tblGrid>
      <w:tr w:rsidR="000507BE" w:rsidRPr="00C14152" w14:paraId="33AE72C0" w14:textId="77777777" w:rsidTr="00C40D5A">
        <w:trPr>
          <w:cantSplit/>
          <w:tblHeader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FA7840" w14:textId="77777777" w:rsidR="000507BE" w:rsidRPr="00C14152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b/>
                <w:color w:val="FFFFFF"/>
                <w:sz w:val="14"/>
                <w:szCs w:val="14"/>
                <w:lang w:val="pt-PT"/>
              </w:rPr>
              <w:t>Nome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E4148E" w14:textId="77777777" w:rsidR="000507BE" w:rsidRPr="00C14152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b/>
                <w:color w:val="FFFFFF"/>
                <w:sz w:val="14"/>
                <w:szCs w:val="14"/>
                <w:lang w:val="pt-PT"/>
              </w:rPr>
              <w:t>Número de aluno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F5553D" w14:textId="77777777" w:rsidR="000507BE" w:rsidRPr="00C14152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b/>
                <w:color w:val="FFFFFF"/>
                <w:sz w:val="14"/>
                <w:szCs w:val="14"/>
                <w:lang w:val="pt-PT"/>
              </w:rPr>
              <w:t>Função na reunião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D3F434" w14:textId="77777777" w:rsidR="000507BE" w:rsidRPr="00C14152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b/>
                <w:color w:val="FFFFFF"/>
                <w:sz w:val="14"/>
                <w:szCs w:val="14"/>
                <w:lang w:val="pt-PT"/>
              </w:rPr>
              <w:t>Sessão inicial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4C5039" w14:textId="77777777" w:rsidR="000507BE" w:rsidRPr="00C14152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b/>
                <w:color w:val="FFFFFF"/>
                <w:sz w:val="14"/>
                <w:szCs w:val="14"/>
                <w:lang w:val="pt-PT"/>
              </w:rPr>
              <w:t>Sessão remarcada</w:t>
            </w:r>
          </w:p>
        </w:tc>
      </w:tr>
      <w:tr w:rsidR="000507BE" w:rsidRPr="00C14152" w14:paraId="095B0616" w14:textId="77777777" w:rsidTr="00C40D5A">
        <w:trPr>
          <w:cantSplit/>
          <w:trHeight w:val="170"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74F3A3" w14:textId="3448FE67" w:rsidR="000507BE" w:rsidRPr="00C14152" w:rsidRDefault="00C40D5A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André Filipe Moreira Mesquita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B37D6C" w14:textId="3A58658C" w:rsidR="000507BE" w:rsidRPr="00C14152" w:rsidRDefault="00C40D5A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8220764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DF5D77" w14:textId="772AC513" w:rsidR="000507BE" w:rsidRPr="00C14152" w:rsidRDefault="00AB2C5F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Elemento do grupo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119823" w14:textId="77777777" w:rsidR="000507BE" w:rsidRPr="00C14152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0664EF" w14:textId="59E5F824" w:rsidR="000507BE" w:rsidRPr="00AE71C4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AE71C4">
              <w:rPr>
                <w:rFonts w:ascii="Porto Sans" w:hAnsi="Porto Sans"/>
                <w:sz w:val="14"/>
                <w:szCs w:val="14"/>
                <w:lang w:val="pt-PT"/>
              </w:rPr>
              <w:t>Não aplicável</w:t>
            </w:r>
          </w:p>
        </w:tc>
      </w:tr>
      <w:tr w:rsidR="000507BE" w:rsidRPr="00C14152" w14:paraId="63F85623" w14:textId="77777777" w:rsidTr="00C40D5A">
        <w:trPr>
          <w:cantSplit/>
          <w:trHeight w:val="170"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0524A1" w14:textId="198A2E57" w:rsidR="000507BE" w:rsidRPr="00C14152" w:rsidRDefault="00C40D5A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Gonçalo Dinis Magalhães Teixeira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5AF586" w14:textId="4B8448AD" w:rsidR="000507BE" w:rsidRPr="00C14152" w:rsidRDefault="00C40D5A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8240293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8A08FF" w14:textId="64E6BD44" w:rsidR="000507BE" w:rsidRPr="00C14152" w:rsidRDefault="00AB2C5F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Elemento do grupo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87E705" w14:textId="77777777" w:rsidR="000507BE" w:rsidRPr="00C14152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B67021" w14:textId="0C9ADC50" w:rsidR="000507BE" w:rsidRPr="00AE71C4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AE71C4">
              <w:rPr>
                <w:rFonts w:ascii="Porto Sans" w:hAnsi="Porto Sans"/>
                <w:sz w:val="14"/>
                <w:szCs w:val="14"/>
                <w:lang w:val="pt-PT"/>
              </w:rPr>
              <w:t>Não aplicável</w:t>
            </w:r>
          </w:p>
        </w:tc>
      </w:tr>
      <w:tr w:rsidR="000507BE" w:rsidRPr="00C14152" w14:paraId="4311D255" w14:textId="77777777" w:rsidTr="00C40D5A">
        <w:trPr>
          <w:cantSplit/>
          <w:trHeight w:val="170"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0D66BD" w14:textId="29F30279" w:rsidR="000507BE" w:rsidRPr="00C14152" w:rsidRDefault="00C40D5A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Gonçalo Magalhães Ribeiro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2B3B53" w14:textId="4998E913" w:rsidR="000507BE" w:rsidRPr="00C14152" w:rsidRDefault="00C40D5A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8250466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8FB0BF" w14:textId="2854265D" w:rsidR="000507BE" w:rsidRPr="00C14152" w:rsidRDefault="000507BE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Elemento do grupo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7C882B" w14:textId="77777777" w:rsidR="000507BE" w:rsidRPr="00C14152" w:rsidRDefault="000507BE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80D255" w14:textId="7BA68704" w:rsidR="000507BE" w:rsidRPr="00AE71C4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AE71C4">
              <w:rPr>
                <w:rFonts w:ascii="Porto Sans" w:hAnsi="Porto Sans"/>
                <w:sz w:val="14"/>
                <w:szCs w:val="14"/>
                <w:lang w:val="pt-PT"/>
              </w:rPr>
              <w:t>Não aplicável</w:t>
            </w:r>
          </w:p>
        </w:tc>
      </w:tr>
      <w:tr w:rsidR="000507BE" w:rsidRPr="00C14152" w14:paraId="4F323C6E" w14:textId="77777777" w:rsidTr="00C40D5A">
        <w:trPr>
          <w:cantSplit/>
          <w:trHeight w:val="170"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BEDD59" w14:textId="69C5ECD9" w:rsidR="000507BE" w:rsidRPr="00C14152" w:rsidRDefault="00C40D5A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15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3E6A56" w14:textId="69C33761" w:rsidR="000507BE" w:rsidRPr="00C14152" w:rsidRDefault="00C40D5A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8220390</w:t>
            </w:r>
          </w:p>
        </w:tc>
        <w:tc>
          <w:tcPr>
            <w:tcW w:w="241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823842" w14:textId="2DD70C1A" w:rsidR="000507BE" w:rsidRPr="00C14152" w:rsidRDefault="00AB2C5F" w:rsidP="00D56E4D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 w:cstheme="majorHAnsi"/>
                <w:sz w:val="14"/>
                <w:szCs w:val="14"/>
                <w:lang w:val="pt-PT"/>
              </w:rPr>
              <w:t>Líder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B54612" w14:textId="38F0C4F3" w:rsidR="000507BE" w:rsidRPr="00C14152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>
              <w:rPr>
                <w:rFonts w:ascii="Porto Sans" w:hAnsi="Porto Sans" w:cstheme="majorHAnsi"/>
                <w:sz w:val="14"/>
                <w:szCs w:val="14"/>
                <w:lang w:val="pt-PT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4DF163" w14:textId="344BB1F3" w:rsidR="000507BE" w:rsidRPr="00AE71C4" w:rsidRDefault="00AE71C4" w:rsidP="00D56E4D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  <w:lang w:val="pt-PT"/>
              </w:rPr>
            </w:pPr>
            <w:r w:rsidRPr="00AE71C4">
              <w:rPr>
                <w:rFonts w:ascii="Porto Sans" w:hAnsi="Porto Sans"/>
                <w:sz w:val="14"/>
                <w:szCs w:val="14"/>
                <w:lang w:val="pt-PT"/>
              </w:rPr>
              <w:t>Não aplicável</w:t>
            </w:r>
          </w:p>
        </w:tc>
      </w:tr>
    </w:tbl>
    <w:p w14:paraId="4D244A98" w14:textId="77777777" w:rsidR="00877448" w:rsidRDefault="00877448" w:rsidP="00877448">
      <w:pPr>
        <w:rPr>
          <w:rFonts w:ascii="Porto Sans" w:hAnsi="Porto Sans"/>
          <w:lang w:val="pt-PT"/>
        </w:rPr>
      </w:pPr>
    </w:p>
    <w:p w14:paraId="3AACFEBC" w14:textId="643E8294" w:rsidR="00FA3FBC" w:rsidRPr="00C14152" w:rsidRDefault="0014714A" w:rsidP="00877448">
      <w:pPr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t>3. Abertura e ordem de trabalhos</w:t>
      </w:r>
    </w:p>
    <w:p w14:paraId="79FA77BD" w14:textId="6141152A" w:rsidR="00433A03" w:rsidRPr="00CB799F" w:rsidRDefault="00CB799F">
      <w:pPr>
        <w:shd w:val="clear" w:color="auto" w:fill="FFF2CC"/>
        <w:spacing w:after="60" w:line="264" w:lineRule="auto"/>
        <w:rPr>
          <w:rFonts w:ascii="Porto Sans" w:hAnsi="Porto Sans"/>
          <w:lang w:val="pt-PT"/>
        </w:rPr>
      </w:pPr>
      <w:r w:rsidRPr="00CB799F">
        <w:rPr>
          <w:rFonts w:ascii="Porto Sans" w:hAnsi="Porto Sans"/>
          <w:lang w:val="pt-PT"/>
        </w:rPr>
        <w:t>Em 2026-10-02 às 21:00, Ivan Cristiano Silva Mendes, na qualidade de Líder do grupo, declarou retomada a reunião de Sprint Planning do Sprint 02. Verificada a existência do quórum aplicável à sessão remarcada, passou-se à apreciação da ordem de trabalhos constante da convocatória.</w:t>
      </w:r>
    </w:p>
    <w:p w14:paraId="7483CD44" w14:textId="77777777" w:rsidR="005731D1" w:rsidRDefault="005731D1">
      <w:pPr>
        <w:pStyle w:val="ListNumber"/>
        <w:shd w:val="clear" w:color="auto" w:fill="FFF2CC"/>
        <w:rPr>
          <w:rFonts w:ascii="Porto Sans" w:hAnsi="Porto Sans"/>
          <w:lang w:val="pt-PT"/>
        </w:rPr>
      </w:pPr>
      <w:r w:rsidRPr="001B6E03">
        <w:rPr>
          <w:rFonts w:ascii="Porto Sans" w:hAnsi="Porto Sans"/>
          <w:lang w:val="pt-PT"/>
        </w:rPr>
        <w:t>Verificar o quórum aplicável e confirmar a ordem de trabalhos.</w:t>
      </w:r>
      <w:r w:rsidRPr="005731D1">
        <w:rPr>
          <w:rFonts w:ascii="Porto Sans" w:hAnsi="Porto Sans"/>
          <w:lang w:val="pt-PT"/>
        </w:rPr>
        <w:t xml:space="preserve"> </w:t>
      </w:r>
    </w:p>
    <w:p w14:paraId="68B783CB" w14:textId="10325748" w:rsidR="00C45A74" w:rsidRDefault="00C45A74">
      <w:pPr>
        <w:pStyle w:val="ListNumber"/>
        <w:shd w:val="clear" w:color="auto" w:fill="FFF2CC"/>
        <w:rPr>
          <w:rFonts w:ascii="Porto Sans" w:hAnsi="Porto Sans"/>
          <w:lang w:val="pt-PT"/>
        </w:rPr>
      </w:pPr>
      <w:r w:rsidRPr="001B6E03">
        <w:rPr>
          <w:rFonts w:ascii="Porto Sans" w:hAnsi="Porto Sans"/>
          <w:lang w:val="pt-PT"/>
        </w:rPr>
        <w:t xml:space="preserve">Analisar e aprovar o objetivo geral </w:t>
      </w:r>
      <w:r w:rsidR="00CB799F">
        <w:rPr>
          <w:rFonts w:ascii="Porto Sans" w:hAnsi="Porto Sans"/>
          <w:lang w:val="pt-PT"/>
        </w:rPr>
        <w:t>do Sprint 02.</w:t>
      </w:r>
    </w:p>
    <w:p w14:paraId="530F7FD2" w14:textId="77777777" w:rsidR="000E1ACB" w:rsidRDefault="000E1ACB">
      <w:pPr>
        <w:pStyle w:val="ListNumber"/>
        <w:shd w:val="clear" w:color="auto" w:fill="FFF2CC"/>
        <w:rPr>
          <w:rFonts w:ascii="Porto Sans" w:hAnsi="Porto Sans"/>
          <w:lang w:val="pt-PT"/>
        </w:rPr>
      </w:pPr>
      <w:r w:rsidRPr="000E1ACB">
        <w:rPr>
          <w:rFonts w:ascii="Porto Sans" w:hAnsi="Porto Sans"/>
          <w:lang w:val="pt-PT"/>
        </w:rPr>
        <w:t>Confirmar, com base na versão do Backlog de Projeto aprovada no Backlog Refinement, as tarefas candidatas aprovadas como Ready e elegíveis para seleção no Sprint 02.</w:t>
      </w:r>
    </w:p>
    <w:p w14:paraId="14141D17" w14:textId="77777777" w:rsidR="000E1ACB" w:rsidRDefault="000E1ACB">
      <w:pPr>
        <w:pStyle w:val="ListNumber"/>
        <w:shd w:val="clear" w:color="auto" w:fill="FFF2CC"/>
        <w:rPr>
          <w:rFonts w:ascii="Porto Sans" w:hAnsi="Porto Sans"/>
          <w:lang w:val="pt-PT"/>
        </w:rPr>
      </w:pPr>
      <w:r w:rsidRPr="000E1ACB">
        <w:rPr>
          <w:rFonts w:ascii="Porto Sans" w:hAnsi="Porto Sans"/>
          <w:lang w:val="pt-PT"/>
        </w:rPr>
        <w:t>Aprovar a constituição do Sprint Backlog, selecionar as tarefas, manter os respetivos orçamentos e repartições previamente aprovados, atribuir Executor, Revisor e Auditor, definir o prazo máximo do Executor e registar o estado inicial.</w:t>
      </w:r>
    </w:p>
    <w:p w14:paraId="75BD6E7C" w14:textId="62A5CA26" w:rsidR="00CA0BD7" w:rsidRDefault="00CA0BD7">
      <w:pPr>
        <w:pStyle w:val="ListNumber"/>
        <w:shd w:val="clear" w:color="auto" w:fill="FFF2CC"/>
        <w:rPr>
          <w:rFonts w:ascii="Porto Sans" w:hAnsi="Porto Sans"/>
          <w:lang w:val="pt-PT"/>
        </w:rPr>
      </w:pPr>
      <w:r w:rsidRPr="001B6E03">
        <w:rPr>
          <w:rFonts w:ascii="Porto Sans" w:hAnsi="Porto Sans"/>
          <w:lang w:val="pt-PT"/>
        </w:rPr>
        <w:t xml:space="preserve">Designar o Secretário </w:t>
      </w:r>
      <w:r w:rsidR="000E1ACB">
        <w:rPr>
          <w:rFonts w:ascii="Porto Sans" w:hAnsi="Porto Sans"/>
          <w:lang w:val="pt-PT"/>
        </w:rPr>
        <w:t>do Sprint 02.</w:t>
      </w:r>
      <w:r w:rsidRPr="00CA0BD7">
        <w:rPr>
          <w:rFonts w:ascii="Porto Sans" w:hAnsi="Porto Sans"/>
          <w:lang w:val="pt-PT"/>
        </w:rPr>
        <w:t xml:space="preserve"> </w:t>
      </w:r>
    </w:p>
    <w:p w14:paraId="38800904" w14:textId="77777777" w:rsidR="00FF48A1" w:rsidRPr="00FF48A1" w:rsidRDefault="00FF48A1" w:rsidP="00BF2A0E">
      <w:pPr>
        <w:pStyle w:val="ListNumber"/>
        <w:shd w:val="clear" w:color="auto" w:fill="FFF2CC"/>
        <w:rPr>
          <w:rFonts w:ascii="Porto Sans" w:hAnsi="Porto Sans"/>
          <w:lang w:val="pt-PT"/>
        </w:rPr>
      </w:pPr>
      <w:r w:rsidRPr="00FF48A1">
        <w:rPr>
          <w:rFonts w:ascii="Porto Sans" w:hAnsi="Porto Sans"/>
          <w:lang w:val="pt-PT"/>
        </w:rPr>
        <w:t>Verificar o equilíbrio acumulado da Carga das Tarefas Planeadas.</w:t>
      </w:r>
    </w:p>
    <w:p w14:paraId="74272E56" w14:textId="449E2E9F" w:rsidR="006F589D" w:rsidRPr="006F589D" w:rsidRDefault="00FF48A1" w:rsidP="006F589D">
      <w:pPr>
        <w:pStyle w:val="ListNumber"/>
        <w:shd w:val="clear" w:color="auto" w:fill="FFF2CC"/>
        <w:rPr>
          <w:rFonts w:ascii="Porto Sans" w:hAnsi="Porto Sans"/>
          <w:lang w:val="pt-PT"/>
        </w:rPr>
      </w:pPr>
      <w:r w:rsidRPr="006F589D">
        <w:rPr>
          <w:rFonts w:ascii="Porto Sans" w:hAnsi="Porto Sans"/>
          <w:lang w:val="pt-PT"/>
        </w:rPr>
        <w:t>Recapitular as decisões tomadas, confirmar tarefas, papéis, prazos e documentos aprovados e encerrar a reunião.</w:t>
      </w:r>
    </w:p>
    <w:p w14:paraId="62D1422D" w14:textId="77777777" w:rsidR="006F589D" w:rsidRDefault="006F589D" w:rsidP="001B6E03">
      <w:pPr>
        <w:keepNext/>
        <w:spacing w:before="160" w:after="80"/>
        <w:rPr>
          <w:rFonts w:ascii="Porto Sans" w:hAnsi="Porto Sans"/>
          <w:b/>
          <w:color w:val="0E4F50"/>
          <w:sz w:val="26"/>
          <w:lang w:val="pt-PT"/>
        </w:rPr>
      </w:pPr>
    </w:p>
    <w:p w14:paraId="716C66E1" w14:textId="036F6062" w:rsidR="00FA3FBC" w:rsidRPr="00C14152" w:rsidRDefault="0014714A" w:rsidP="001B6E03">
      <w:pPr>
        <w:keepNext/>
        <w:spacing w:before="160" w:after="80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t>4. Objetivo e duração do Sprint a iniciar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C14152" w14:paraId="2C50EDF4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B3A92B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 a iniciar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6DB1F6" w14:textId="3B512D2E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Sprint 0</w:t>
            </w:r>
            <w:r w:rsidR="00421C65">
              <w:rPr>
                <w:rFonts w:ascii="Porto Sans" w:hAnsi="Porto Sans"/>
                <w:sz w:val="17"/>
                <w:lang w:val="pt-PT"/>
              </w:rPr>
              <w:t>2</w:t>
            </w:r>
          </w:p>
        </w:tc>
      </w:tr>
      <w:tr w:rsidR="00FA3FBC" w:rsidRPr="00520DD3" w14:paraId="1F31AC6A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C57D56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Objetivo do Sprint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6621F6" w14:textId="3FECF7AB" w:rsidR="00FA3FBC" w:rsidRPr="0083292B" w:rsidRDefault="0083292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83292B">
              <w:rPr>
                <w:rFonts w:ascii="Porto Sans" w:hAnsi="Porto Sans"/>
                <w:sz w:val="17"/>
                <w:lang w:val="pt-PT"/>
              </w:rPr>
              <w:t>Executar e concluir as tarefas incorporadas no Sprint Backlog do Sprint 02, assegurando o cumprimento dos critérios de aceitação e da Definition of Done aplicável, bem como a produção das evidências previstas e a realização das atividades de revisão e auditoria definidas no Backlog de Projeto de origem.</w:t>
            </w:r>
          </w:p>
        </w:tc>
      </w:tr>
      <w:tr w:rsidR="00FA3FBC" w:rsidRPr="00C14152" w14:paraId="739D938B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B03460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Início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D626DC" w14:textId="58C33BDB" w:rsidR="00FA3FBC" w:rsidRPr="00C14152" w:rsidRDefault="009B112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9B1125">
              <w:rPr>
                <w:rFonts w:ascii="Porto Sans" w:hAnsi="Porto Sans"/>
                <w:sz w:val="17"/>
              </w:rPr>
              <w:t>2026-</w:t>
            </w:r>
            <w:r w:rsidR="006F589D">
              <w:rPr>
                <w:rFonts w:ascii="Porto Sans" w:hAnsi="Porto Sans"/>
                <w:sz w:val="17"/>
              </w:rPr>
              <w:t>10-02</w:t>
            </w:r>
            <w:r w:rsidRPr="009B1125">
              <w:rPr>
                <w:rFonts w:ascii="Porto Sans" w:hAnsi="Porto Sans"/>
                <w:sz w:val="17"/>
              </w:rPr>
              <w:t xml:space="preserve"> às </w:t>
            </w:r>
            <w:r w:rsidR="006F589D">
              <w:rPr>
                <w:rFonts w:ascii="Porto Sans" w:hAnsi="Porto Sans"/>
                <w:sz w:val="17"/>
              </w:rPr>
              <w:t>21</w:t>
            </w:r>
            <w:r w:rsidRPr="009B1125">
              <w:rPr>
                <w:rFonts w:ascii="Porto Sans" w:hAnsi="Porto Sans"/>
                <w:sz w:val="17"/>
              </w:rPr>
              <w:t>:00</w:t>
            </w:r>
          </w:p>
        </w:tc>
      </w:tr>
      <w:tr w:rsidR="00FA3FBC" w:rsidRPr="00C14152" w14:paraId="7536814D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324297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Duração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3187E0" w14:textId="37CCE244" w:rsidR="00FA3FBC" w:rsidRPr="00C14152" w:rsidRDefault="00AD2C00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7"/>
                <w:lang w:val="pt-PT"/>
              </w:rPr>
              <w:t>5 dias e 20 horas.</w:t>
            </w:r>
          </w:p>
        </w:tc>
      </w:tr>
    </w:tbl>
    <w:p w14:paraId="11B1187C" w14:textId="12631DAF" w:rsidR="00FA3FBC" w:rsidRPr="00C14152" w:rsidRDefault="0014714A" w:rsidP="001B6E03">
      <w:pPr>
        <w:keepNext/>
        <w:spacing w:before="160" w:after="80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lastRenderedPageBreak/>
        <w:t>5. Constituição do Sprint Backlog</w:t>
      </w:r>
    </w:p>
    <w:tbl>
      <w:tblPr>
        <w:tblW w:w="10318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631"/>
        <w:gridCol w:w="2478"/>
        <w:gridCol w:w="566"/>
        <w:gridCol w:w="859"/>
        <w:gridCol w:w="1213"/>
        <w:gridCol w:w="1213"/>
        <w:gridCol w:w="1213"/>
        <w:gridCol w:w="2145"/>
      </w:tblGrid>
      <w:tr w:rsidR="00FA3FBC" w:rsidRPr="00C14152" w14:paraId="0ADC1D08" w14:textId="77777777" w:rsidTr="00532351">
        <w:trPr>
          <w:cantSplit/>
          <w:trHeight w:val="479"/>
          <w:tblHeader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050937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Issue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3F575A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Tarefa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06DF66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DoR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B545BE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Pontos totais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413CE5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Executor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CA2A35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Revisor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C20767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Auditor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A2AD38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Prazo máximo do Executor</w:t>
            </w:r>
          </w:p>
        </w:tc>
      </w:tr>
      <w:tr w:rsidR="00FA3FBC" w:rsidRPr="00C14152" w14:paraId="6F96DBB4" w14:textId="77777777" w:rsidTr="00FE3A81">
        <w:trPr>
          <w:cantSplit/>
          <w:trHeight w:val="495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9526DA9" w14:textId="79B85EF9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I0</w:t>
            </w:r>
            <w:r w:rsidR="00421C65">
              <w:rPr>
                <w:rFonts w:ascii="Porto Sans" w:hAnsi="Porto Sans"/>
                <w:sz w:val="14"/>
                <w:lang w:val="pt-PT"/>
              </w:rPr>
              <w:t>11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A45B740" w14:textId="4F03EBD3" w:rsidR="00FA3FBC" w:rsidRPr="00C14152" w:rsidRDefault="00BF27EE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Atualizar grelha de</w:t>
            </w:r>
            <w:r w:rsidR="00C0600E">
              <w:rPr>
                <w:rFonts w:ascii="Porto Sans" w:hAnsi="Porto Sans"/>
                <w:sz w:val="14"/>
                <w:lang w:val="pt-PT"/>
              </w:rPr>
              <w:t xml:space="preserve"> rotação de papéis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F93D755" w14:textId="15A99F37" w:rsidR="00FA3FBC" w:rsidRPr="00C14152" w:rsidRDefault="009C76A3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5B8C3D9" w14:textId="5A14EC03" w:rsidR="00FA3FBC" w:rsidRPr="00C14152" w:rsidRDefault="007F291D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10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C3E5238" w14:textId="4B08EC39" w:rsidR="00FA3FBC" w:rsidRPr="00C14152" w:rsidRDefault="00072C9E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072C9E"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7F291D">
              <w:rPr>
                <w:rFonts w:ascii="Porto Sans" w:hAnsi="Porto Sans"/>
                <w:sz w:val="14"/>
                <w:lang w:val="pt-PT"/>
              </w:rPr>
              <w:t>6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DE507E3" w14:textId="7D731816" w:rsidR="00FA3FBC" w:rsidRPr="00C14152" w:rsidRDefault="00934DE9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Ivan Cristiano Silva Mendes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7F291D">
              <w:rPr>
                <w:rFonts w:ascii="Porto Sans" w:hAnsi="Porto Sans"/>
                <w:sz w:val="14"/>
                <w:lang w:val="pt-PT"/>
              </w:rPr>
              <w:t>3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6C4544" w14:textId="1BCC7B9D" w:rsidR="00FA3FBC" w:rsidRPr="00C14152" w:rsidRDefault="00535BF8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Gonçalo Dinis Magalhães Teixeira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br/>
            </w:r>
            <w:r w:rsidR="007F291D">
              <w:rPr>
                <w:rFonts w:ascii="Porto Sans" w:hAnsi="Porto Sans"/>
                <w:sz w:val="14"/>
                <w:lang w:val="pt-PT"/>
              </w:rPr>
              <w:t>1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t xml:space="preserve"> ponto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2AA0537" w14:textId="1F264EDE" w:rsidR="00FA3FBC" w:rsidRPr="00C14152" w:rsidRDefault="0014714A" w:rsidP="00FE3A81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2026-10-</w:t>
            </w:r>
            <w:r w:rsidR="00C0600E">
              <w:rPr>
                <w:rFonts w:ascii="Porto Sans" w:hAnsi="Porto Sans"/>
                <w:sz w:val="14"/>
                <w:lang w:val="pt-PT"/>
              </w:rPr>
              <w:t>0</w:t>
            </w:r>
            <w:r w:rsidR="00FE3A81">
              <w:rPr>
                <w:rFonts w:ascii="Porto Sans" w:hAnsi="Porto Sans"/>
                <w:sz w:val="14"/>
                <w:lang w:val="pt-PT"/>
              </w:rPr>
              <w:t>6</w:t>
            </w:r>
            <w:r w:rsidR="005528BF" w:rsidRPr="00C14152">
              <w:rPr>
                <w:rFonts w:ascii="Porto Sans" w:hAnsi="Porto Sans"/>
                <w:sz w:val="14"/>
                <w:lang w:val="pt-PT"/>
              </w:rPr>
              <w:t xml:space="preserve"> </w:t>
            </w:r>
            <w:r w:rsidR="006A0DFB">
              <w:rPr>
                <w:rFonts w:ascii="Porto Sans" w:hAnsi="Porto Sans"/>
                <w:sz w:val="14"/>
                <w:lang w:val="pt-PT"/>
              </w:rPr>
              <w:t>1</w:t>
            </w:r>
            <w:r w:rsidR="00FE3A81">
              <w:rPr>
                <w:rFonts w:ascii="Porto Sans" w:hAnsi="Porto Sans"/>
                <w:sz w:val="14"/>
                <w:lang w:val="pt-PT"/>
              </w:rPr>
              <w:t>7</w:t>
            </w:r>
            <w:r w:rsidRPr="00C14152">
              <w:rPr>
                <w:rFonts w:ascii="Porto Sans" w:hAnsi="Porto Sans"/>
                <w:sz w:val="14"/>
                <w:lang w:val="pt-PT"/>
              </w:rPr>
              <w:t>:00</w:t>
            </w:r>
          </w:p>
        </w:tc>
      </w:tr>
      <w:tr w:rsidR="00FE3A81" w:rsidRPr="00C14152" w14:paraId="6D5F98F0" w14:textId="77777777" w:rsidTr="00FE3A8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9778899" w14:textId="4373E1B0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I0</w:t>
            </w:r>
            <w:r>
              <w:rPr>
                <w:rFonts w:ascii="Porto Sans" w:hAnsi="Porto Sans"/>
                <w:sz w:val="14"/>
                <w:lang w:val="pt-PT"/>
              </w:rPr>
              <w:t>12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9C000F7" w14:textId="2B38D98D" w:rsidR="00FE3A81" w:rsidRPr="00BF27EE" w:rsidRDefault="00FE3A81" w:rsidP="00FE3A81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6A0DFB">
              <w:rPr>
                <w:rFonts w:ascii="Porto Sans" w:hAnsi="Porto Sans"/>
                <w:sz w:val="14"/>
                <w:szCs w:val="18"/>
                <w:lang w:val="pt-PT"/>
              </w:rPr>
              <w:t>Especificação de Requisitos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5F1E416" w14:textId="77777777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BC81077" w14:textId="4BC57293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2C4AFF" w14:textId="5169FFDC" w:rsidR="00FE3A81" w:rsidRPr="00C14152" w:rsidRDefault="00FE3A81" w:rsidP="00FE3A81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Gonçalo Dinis Magalhães Teixeira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30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F45E117" w14:textId="03FC3B65" w:rsidR="00FE3A81" w:rsidRPr="00C14152" w:rsidRDefault="00FE3A81" w:rsidP="00FE3A81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15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6D92200" w14:textId="039F6FB1" w:rsidR="00FE3A81" w:rsidRPr="00C14152" w:rsidRDefault="00FE3A81" w:rsidP="00FE3A81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5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2FA0A08" w14:textId="577DF03B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6A709F">
              <w:rPr>
                <w:rFonts w:ascii="Porto Sans" w:hAnsi="Porto Sans"/>
                <w:sz w:val="14"/>
                <w:lang w:val="pt-PT"/>
              </w:rPr>
              <w:t>2026-10-06 17:00</w:t>
            </w:r>
          </w:p>
        </w:tc>
      </w:tr>
      <w:tr w:rsidR="00FE3A81" w:rsidRPr="00C14152" w14:paraId="19790AF0" w14:textId="77777777" w:rsidTr="00FE3A8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C89FE20" w14:textId="32CD759A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I013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4E6EFA8" w14:textId="2212848C" w:rsidR="00FE3A81" w:rsidRPr="00BF27EE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Checklist de Aprovação dos Requisitos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A84FEAA" w14:textId="18EE049D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B2A7230" w14:textId="76B42B8B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66B5848" w14:textId="50506B16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18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F268884" w14:textId="11D9CF6A" w:rsidR="00FE3A81" w:rsidRPr="00C14152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Gonçalo Dinis Magalhães Teixeira 9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44FF8EE" w14:textId="73D9BC08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072C9E"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3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B0DBF84" w14:textId="66390D22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6A709F">
              <w:rPr>
                <w:rFonts w:ascii="Porto Sans" w:hAnsi="Porto Sans"/>
                <w:sz w:val="14"/>
                <w:lang w:val="pt-PT"/>
              </w:rPr>
              <w:t>2026-10-06 17:00</w:t>
            </w:r>
          </w:p>
        </w:tc>
      </w:tr>
      <w:tr w:rsidR="00FE3A81" w:rsidRPr="00C14152" w14:paraId="383320C3" w14:textId="77777777" w:rsidTr="00FE3A8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49F5466" w14:textId="31874E65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I014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F759943" w14:textId="2D953B16" w:rsidR="00FE3A81" w:rsidRPr="00BF27EE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Matriz de Rastreabilidade de Requisitos (RTM) v1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D854867" w14:textId="7E33B866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D375F92" w14:textId="4812EC4B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05A612C" w14:textId="798F060C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Gonçalo Dinis Magalhães Teixeira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18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4E95A6" w14:textId="410597E7" w:rsidR="00FE3A81" w:rsidRPr="00C14152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072C9E"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9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FCFD1C8" w14:textId="042F63CB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Ivan Cristiano Silva Mendes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3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2AFAAAA" w14:textId="33C8D059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6A709F">
              <w:rPr>
                <w:rFonts w:ascii="Porto Sans" w:hAnsi="Porto Sans"/>
                <w:sz w:val="14"/>
                <w:lang w:val="pt-PT"/>
              </w:rPr>
              <w:t>2026-10-06 17:00</w:t>
            </w:r>
          </w:p>
        </w:tc>
      </w:tr>
      <w:tr w:rsidR="00FE3A81" w:rsidRPr="00C14152" w14:paraId="11D29B21" w14:textId="77777777" w:rsidTr="00FE3A8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FF664E6" w14:textId="2D426DCC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I015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A89C145" w14:textId="3B8DA3EF" w:rsidR="00FE3A81" w:rsidRPr="00BF27EE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Especificação dos casos de uso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1C83541" w14:textId="21361831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8AFD980" w14:textId="27075F0C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D37EA00" w14:textId="00515F28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Ivan Cristiano Silva Mendes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30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18EE6D" w14:textId="644F169B" w:rsidR="00FE3A81" w:rsidRPr="00C14152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15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87F78C7" w14:textId="138B3CA3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5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D495870" w14:textId="6D4ED38E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6A709F">
              <w:rPr>
                <w:rFonts w:ascii="Porto Sans" w:hAnsi="Porto Sans"/>
                <w:sz w:val="14"/>
                <w:lang w:val="pt-PT"/>
              </w:rPr>
              <w:t>2026-10-06 17:00</w:t>
            </w:r>
          </w:p>
        </w:tc>
      </w:tr>
      <w:tr w:rsidR="00FE3A81" w:rsidRPr="00C14152" w14:paraId="0C2F5F7D" w14:textId="77777777" w:rsidTr="00FE3A8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4A315AB" w14:textId="74C4FA69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I016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F83090D" w14:textId="7B0ADD5B" w:rsidR="00FE3A81" w:rsidRPr="00BF27EE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Modelo de Dados (Base de Dados clinica-veterinária)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0FF1FF2" w14:textId="76650A6E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6797A28" w14:textId="09AC0C71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D501217" w14:textId="4488E23D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6221F5"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 xml:space="preserve">30 </w:t>
            </w:r>
            <w:r w:rsidRPr="00C14152">
              <w:rPr>
                <w:rFonts w:ascii="Porto Sans" w:hAnsi="Porto Sans"/>
                <w:sz w:val="14"/>
                <w:lang w:val="pt-PT"/>
              </w:rPr>
              <w:t>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3D2FA17" w14:textId="784C5D67" w:rsidR="00FE3A81" w:rsidRPr="00C14152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Gonçalo Dinis Magalhães Teixeira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15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FD0F00A" w14:textId="29EA557E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5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958581" w14:textId="7DA2DAD6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6A709F">
              <w:rPr>
                <w:rFonts w:ascii="Porto Sans" w:hAnsi="Porto Sans"/>
                <w:sz w:val="14"/>
                <w:lang w:val="pt-PT"/>
              </w:rPr>
              <w:t>2026-10-06 17:00</w:t>
            </w:r>
          </w:p>
        </w:tc>
      </w:tr>
      <w:tr w:rsidR="00FE3A81" w:rsidRPr="00C14152" w14:paraId="22672EB6" w14:textId="77777777" w:rsidTr="00FE3A8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91FF819" w14:textId="7B3DDCEE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I017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A7DB232" w14:textId="555935C7" w:rsidR="00FE3A81" w:rsidRPr="00BF27EE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Protótipo de baixa fidelidade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329FD36" w14:textId="1D4E1B3E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CE3BA4F" w14:textId="6CA5C9EB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653E7C1" w14:textId="77777777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Gonçalo Dinis Magalhães Teixeira</w:t>
            </w:r>
          </w:p>
          <w:p w14:paraId="476F63A9" w14:textId="73B73407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30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74F17A6" w14:textId="2736BD84" w:rsidR="00FE3A81" w:rsidRPr="00C14152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072C9E"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15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73FB745" w14:textId="77777777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 xml:space="preserve">Ivan Cristiano Silva Mendes </w:t>
            </w:r>
          </w:p>
          <w:p w14:paraId="504AF932" w14:textId="343D3EBA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5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746CE5A" w14:textId="2E58E9F2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6A709F">
              <w:rPr>
                <w:rFonts w:ascii="Porto Sans" w:hAnsi="Porto Sans"/>
                <w:sz w:val="14"/>
                <w:lang w:val="pt-PT"/>
              </w:rPr>
              <w:t>2026-10-06 17:00</w:t>
            </w:r>
          </w:p>
        </w:tc>
      </w:tr>
      <w:tr w:rsidR="00FE3A81" w:rsidRPr="00C14152" w14:paraId="5501BF92" w14:textId="77777777" w:rsidTr="00FE3A8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900292A" w14:textId="67B190B8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I018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637E7A2" w14:textId="6A629381" w:rsidR="00FE3A81" w:rsidRPr="00BF27EE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Documentação de API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9BDEE3F" w14:textId="5877E7F9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669A9CB" w14:textId="4C8EFA19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EA3D8D1" w14:textId="1A7A3343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30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EC19E5E" w14:textId="3AFC084F" w:rsidR="00FE3A81" w:rsidRPr="00C14152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Ivan Cristiano Silva Mendes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 xml:space="preserve">15 </w:t>
            </w:r>
            <w:r w:rsidRPr="00C14152">
              <w:rPr>
                <w:rFonts w:ascii="Porto Sans" w:hAnsi="Porto Sans"/>
                <w:sz w:val="14"/>
                <w:lang w:val="pt-PT"/>
              </w:rPr>
              <w:t>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4E5712F" w14:textId="04B1852B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 xml:space="preserve">Gonçalo Magalhães </w:t>
            </w:r>
            <w:r w:rsidRPr="00072C9E">
              <w:rPr>
                <w:rFonts w:ascii="Porto Sans" w:hAnsi="Porto Sans"/>
                <w:sz w:val="14"/>
                <w:lang w:val="pt-PT"/>
              </w:rPr>
              <w:t>Ribeiro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5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1340DC9" w14:textId="218B612C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6A709F">
              <w:rPr>
                <w:rFonts w:ascii="Porto Sans" w:hAnsi="Porto Sans"/>
                <w:sz w:val="14"/>
                <w:lang w:val="pt-PT"/>
              </w:rPr>
              <w:t>2026-10-06 17:00</w:t>
            </w:r>
          </w:p>
        </w:tc>
      </w:tr>
      <w:tr w:rsidR="00FE3A81" w:rsidRPr="00C14152" w14:paraId="5288959C" w14:textId="77777777" w:rsidTr="00FE3A8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4BF47E1" w14:textId="781FDCBB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I019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93587BC" w14:textId="298E42BB" w:rsidR="00FE3A81" w:rsidRPr="00BF27EE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Documentação de Arquitetura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5A52105" w14:textId="0B0B1C1E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AF0A1F8" w14:textId="1AE5EB84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50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C82892D" w14:textId="367491CB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Gonçalo Dinis Magalhães Teixeira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 xml:space="preserve">30 </w:t>
            </w:r>
            <w:r w:rsidRPr="00C14152">
              <w:rPr>
                <w:rFonts w:ascii="Porto Sans" w:hAnsi="Porto Sans"/>
                <w:sz w:val="14"/>
                <w:lang w:val="pt-PT"/>
              </w:rPr>
              <w:t>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D55459" w14:textId="41292467" w:rsidR="00FE3A81" w:rsidRPr="00C14152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15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1119B5E" w14:textId="0477F7DE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5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B825876" w14:textId="6C65907B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6A709F">
              <w:rPr>
                <w:rFonts w:ascii="Porto Sans" w:hAnsi="Porto Sans"/>
                <w:sz w:val="14"/>
                <w:lang w:val="pt-PT"/>
              </w:rPr>
              <w:t>2026-10-06 17:00</w:t>
            </w:r>
          </w:p>
        </w:tc>
      </w:tr>
      <w:tr w:rsidR="00FE3A81" w:rsidRPr="00C14152" w14:paraId="223C6312" w14:textId="77777777" w:rsidTr="00FE3A8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3CD8908" w14:textId="686C5A93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I020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F0EC41B" w14:textId="6104823B" w:rsidR="00FE3A81" w:rsidRPr="00BF27EE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Modelo de Classes – Backend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4863599" w14:textId="44426A83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BC2F6BD" w14:textId="7D247D9E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180876E" w14:textId="24655C09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18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AD8477A" w14:textId="75FE2392" w:rsidR="00FE3A81" w:rsidRPr="00C14152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Ivan Cristiano Silva Mendes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9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3AD5DC" w14:textId="6758173A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Gonçalo Dinis Magalhães Teixeira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3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A2B17CA" w14:textId="27075BB2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6A709F">
              <w:rPr>
                <w:rFonts w:ascii="Porto Sans" w:hAnsi="Porto Sans"/>
                <w:sz w:val="14"/>
                <w:lang w:val="pt-PT"/>
              </w:rPr>
              <w:t>2026-10-06 17:00</w:t>
            </w:r>
          </w:p>
        </w:tc>
      </w:tr>
      <w:tr w:rsidR="00FE3A81" w:rsidRPr="00C14152" w14:paraId="7765D36F" w14:textId="77777777" w:rsidTr="00FE3A8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677580C" w14:textId="6429055C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I021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B79A34B" w14:textId="1B0E47F8" w:rsidR="00FE3A81" w:rsidRPr="00BF27EE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Modelo de Classes – Frontend Web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47A5368" w14:textId="42FD0599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DE8A7C" w14:textId="5C8FE09D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30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B737863" w14:textId="55B177B2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Gonçalo Dinis Magalhães Teixeira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18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7DE306E" w14:textId="62E35D4F" w:rsidR="00FE3A81" w:rsidRPr="00C14152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9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1F4A3DB" w14:textId="65F0C6E1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Ivan Cristiano Silva Mendes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3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13EF5BA" w14:textId="4CD6F8BC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6A709F">
              <w:rPr>
                <w:rFonts w:ascii="Porto Sans" w:hAnsi="Porto Sans"/>
                <w:sz w:val="14"/>
                <w:lang w:val="pt-PT"/>
              </w:rPr>
              <w:t>2026-10-06 17:00</w:t>
            </w:r>
          </w:p>
        </w:tc>
      </w:tr>
      <w:tr w:rsidR="00FE3A81" w:rsidRPr="00C14152" w14:paraId="49550582" w14:textId="77777777" w:rsidTr="00FE3A8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14A7CC2" w14:textId="381A7FCE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I022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1A0F10C" w14:textId="639F8B7E" w:rsidR="00FE3A81" w:rsidRPr="00BF27EE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Modelo de Classes – Frontend Mobile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64C39A5" w14:textId="7FCC8888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54C3214" w14:textId="09E08A52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20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729F984" w14:textId="1638BC25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072C9E"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12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0560509" w14:textId="740315E3" w:rsidR="00FE3A81" w:rsidRPr="00C14152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Gonçalo Dinis Magalhães Teixeira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6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F0BFA11" w14:textId="1B71CE7A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2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985492D" w14:textId="23534427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6A709F">
              <w:rPr>
                <w:rFonts w:ascii="Porto Sans" w:hAnsi="Porto Sans"/>
                <w:sz w:val="14"/>
                <w:lang w:val="pt-PT"/>
              </w:rPr>
              <w:t>2026-10-06 17:00</w:t>
            </w:r>
          </w:p>
        </w:tc>
      </w:tr>
      <w:tr w:rsidR="00FE3A81" w:rsidRPr="006A0DFB" w14:paraId="4FF0BEB7" w14:textId="77777777" w:rsidTr="00FE3A81">
        <w:trPr>
          <w:cantSplit/>
          <w:trHeight w:val="587"/>
        </w:trPr>
        <w:tc>
          <w:tcPr>
            <w:tcW w:w="6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678B5FB" w14:textId="771A5B49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I023</w:t>
            </w:r>
          </w:p>
        </w:tc>
        <w:tc>
          <w:tcPr>
            <w:tcW w:w="247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FEA40DD" w14:textId="3C224566" w:rsidR="00FE3A81" w:rsidRPr="00BF27EE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BF27EE">
              <w:rPr>
                <w:rFonts w:ascii="Porto Sans" w:hAnsi="Porto Sans"/>
                <w:sz w:val="14"/>
                <w:lang w:val="pt-PT"/>
              </w:rPr>
              <w:t>Diagrama de sequência – autenticar u</w:t>
            </w:r>
            <w:r>
              <w:rPr>
                <w:rFonts w:ascii="Porto Sans" w:hAnsi="Porto Sans"/>
                <w:sz w:val="14"/>
                <w:lang w:val="pt-PT"/>
              </w:rPr>
              <w:t>tilizador</w:t>
            </w:r>
          </w:p>
        </w:tc>
        <w:tc>
          <w:tcPr>
            <w:tcW w:w="56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8C74098" w14:textId="649ED452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Sim</w:t>
            </w:r>
          </w:p>
        </w:tc>
        <w:tc>
          <w:tcPr>
            <w:tcW w:w="85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F05C6AE" w14:textId="247FF58B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>20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BA3FBA4" w14:textId="224ED90C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André Filipe Moreira Mesquita</w:t>
            </w:r>
            <w:r>
              <w:rPr>
                <w:rFonts w:ascii="Porto Sans" w:hAnsi="Porto Sans"/>
                <w:sz w:val="14"/>
                <w:lang w:val="pt-PT"/>
              </w:rPr>
              <w:t xml:space="preserve"> 12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CF9BB23" w14:textId="7F41FB09" w:rsidR="00FE3A81" w:rsidRPr="00C14152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072C9E">
              <w:rPr>
                <w:rFonts w:ascii="Porto Sans" w:hAnsi="Porto Sans"/>
                <w:sz w:val="14"/>
                <w:lang w:val="pt-PT"/>
              </w:rPr>
              <w:t>Gonçalo Magalhães Ribeiro</w:t>
            </w:r>
            <w:r w:rsidRPr="00C14152">
              <w:rPr>
                <w:rFonts w:ascii="Porto Sans" w:hAnsi="Porto Sans"/>
                <w:sz w:val="14"/>
                <w:lang w:val="pt-PT"/>
              </w:rPr>
              <w:br/>
            </w:r>
            <w:r>
              <w:rPr>
                <w:rFonts w:ascii="Porto Sans" w:hAnsi="Porto Sans"/>
                <w:sz w:val="14"/>
                <w:lang w:val="pt-PT"/>
              </w:rPr>
              <w:t>6</w:t>
            </w:r>
            <w:r w:rsidRPr="00C14152">
              <w:rPr>
                <w:rFonts w:ascii="Porto Sans" w:hAnsi="Porto Sans"/>
                <w:sz w:val="14"/>
                <w:lang w:val="pt-PT"/>
              </w:rPr>
              <w:t xml:space="preserve"> pontos</w:t>
            </w:r>
          </w:p>
        </w:tc>
        <w:tc>
          <w:tcPr>
            <w:tcW w:w="12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D8EF816" w14:textId="1A4839F4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 w:rsidRPr="00333689">
              <w:rPr>
                <w:rFonts w:ascii="Porto Sans" w:hAnsi="Porto Sans"/>
                <w:sz w:val="14"/>
                <w:lang w:val="pt-PT"/>
              </w:rPr>
              <w:t>Ivan Cristiano Silva Mendes</w:t>
            </w:r>
          </w:p>
          <w:p w14:paraId="738D1197" w14:textId="46971860" w:rsidR="00FE3A81" w:rsidRDefault="00FE3A81" w:rsidP="00FE3A81">
            <w:pPr>
              <w:spacing w:after="0" w:line="240" w:lineRule="auto"/>
              <w:rPr>
                <w:rFonts w:ascii="Porto Sans" w:hAnsi="Porto Sans"/>
                <w:sz w:val="14"/>
                <w:lang w:val="pt-PT"/>
              </w:rPr>
            </w:pPr>
            <w:r>
              <w:rPr>
                <w:rFonts w:ascii="Porto Sans" w:hAnsi="Porto Sans"/>
                <w:sz w:val="14"/>
                <w:lang w:val="pt-PT"/>
              </w:rPr>
              <w:t xml:space="preserve">2 </w:t>
            </w:r>
            <w:r w:rsidRPr="00C14152">
              <w:rPr>
                <w:rFonts w:ascii="Porto Sans" w:hAnsi="Porto Sans"/>
                <w:sz w:val="14"/>
                <w:lang w:val="pt-PT"/>
              </w:rPr>
              <w:t>pontos</w:t>
            </w:r>
          </w:p>
        </w:tc>
        <w:tc>
          <w:tcPr>
            <w:tcW w:w="2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5E8D2EF" w14:textId="27F236BF" w:rsidR="00FE3A81" w:rsidRPr="00C14152" w:rsidRDefault="00FE3A81" w:rsidP="00FE3A81">
            <w:pPr>
              <w:spacing w:after="0" w:line="240" w:lineRule="auto"/>
              <w:jc w:val="center"/>
              <w:rPr>
                <w:rFonts w:ascii="Porto Sans" w:hAnsi="Porto Sans"/>
                <w:sz w:val="14"/>
                <w:lang w:val="pt-PT"/>
              </w:rPr>
            </w:pPr>
            <w:r w:rsidRPr="006A709F">
              <w:rPr>
                <w:rFonts w:ascii="Porto Sans" w:hAnsi="Porto Sans"/>
                <w:sz w:val="14"/>
                <w:lang w:val="pt-PT"/>
              </w:rPr>
              <w:t>2026-10-06 17:00</w:t>
            </w:r>
          </w:p>
        </w:tc>
      </w:tr>
    </w:tbl>
    <w:p w14:paraId="3674CF0B" w14:textId="77777777" w:rsidR="003D59AE" w:rsidRDefault="003D59AE">
      <w:pPr>
        <w:spacing w:after="60" w:line="259" w:lineRule="auto"/>
        <w:rPr>
          <w:rFonts w:ascii="Porto Sans" w:hAnsi="Porto Sans"/>
          <w:lang w:val="pt-PT"/>
        </w:rPr>
      </w:pPr>
    </w:p>
    <w:p w14:paraId="2F848BAD" w14:textId="5CCBA3B5" w:rsidR="0064325D" w:rsidRDefault="003D59AE" w:rsidP="00AC409E">
      <w:pPr>
        <w:shd w:val="clear" w:color="auto" w:fill="FFF2CC"/>
        <w:spacing w:after="60" w:line="259" w:lineRule="auto"/>
        <w:rPr>
          <w:rFonts w:ascii="Porto Sans" w:hAnsi="Porto Sans"/>
          <w:lang w:val="pt-PT"/>
        </w:rPr>
      </w:pPr>
      <w:r w:rsidRPr="003D59AE">
        <w:rPr>
          <w:rFonts w:ascii="Porto Sans" w:hAnsi="Porto Sans"/>
          <w:lang w:val="pt-PT"/>
        </w:rPr>
        <w:t>Os critérios de aceitação, as evidências do Executor, as verificações do Revisor, a checklist do Auditor, as dependências, a Definition of Done aplicável, as normas, referências, pasta de destino e restantes elementos aprovados no Backlog Refinement permanecem integralmente documentados na versão do Backlog de Projeto de origem e no respetivo PDF assinado. O Sprint Backlog aprovado na presente reunião identifica essa origem e regista, de forma compacta, as tarefas selecionadas para o Sprint 02, os respetivos orçamentos e parcelas, os alunos atribuídos aos papéis de Executor, Revisor e Auditor, o prazo máximo do Executor e o estado inicial de cada tarefa. O PDF que congela a versão aprovada do Sprint Backlog constitui parte integrante da presente ata e será assinado digitalmente nos termos aplicáveis. O PDF assinado do Backlog de Projeto de origem, já ratificado no Backlog Refinement, é apenas referenciado nesta ata, não sendo novamente exportado nem assinado.</w:t>
      </w:r>
    </w:p>
    <w:p w14:paraId="5E898E12" w14:textId="77777777" w:rsidR="00331DE5" w:rsidRPr="003D59AE" w:rsidRDefault="00331DE5" w:rsidP="00331DE5">
      <w:pPr>
        <w:spacing w:after="60" w:line="259" w:lineRule="auto"/>
        <w:rPr>
          <w:rFonts w:ascii="Porto Sans" w:hAnsi="Porto Sans"/>
          <w:lang w:val="pt-PT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BB4F3B" w:rsidRPr="00520DD3" w14:paraId="7A71EC16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77180C" w14:textId="6A9311ED" w:rsidR="00BB4F3B" w:rsidRPr="00C14152" w:rsidRDefault="004D78CF" w:rsidP="00BB4F3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Backlog de Projeto — versão editável de origem (XLS/XLSX)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E27A13" w14:textId="3227BEF5" w:rsidR="00BB4F3B" w:rsidRPr="00EC03AC" w:rsidRDefault="005209EF" w:rsidP="00BB4F3B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EC03AC">
              <w:rPr>
                <w:rFonts w:ascii="Porto Sans" w:hAnsi="Porto Sans"/>
                <w:sz w:val="17"/>
                <w:lang w:val="pt-PT"/>
              </w:rPr>
              <w:t>/proje</w:t>
            </w:r>
            <w:r w:rsidR="00EC03AC" w:rsidRPr="00EC03AC">
              <w:rPr>
                <w:rFonts w:ascii="Porto Sans" w:hAnsi="Porto Sans"/>
                <w:sz w:val="17"/>
                <w:lang w:val="pt-PT"/>
              </w:rPr>
              <w:t>t</w:t>
            </w:r>
            <w:r w:rsidRPr="00EC03AC">
              <w:rPr>
                <w:rFonts w:ascii="Porto Sans" w:hAnsi="Porto Sans"/>
                <w:sz w:val="17"/>
                <w:lang w:val="pt-PT"/>
              </w:rPr>
              <w:t>o</w:t>
            </w:r>
            <w:r w:rsidR="00EC03AC" w:rsidRPr="00C14152">
              <w:rPr>
                <w:rFonts w:ascii="Porto Sans" w:hAnsi="Porto Sans"/>
                <w:sz w:val="17"/>
                <w:lang w:val="pt-PT"/>
              </w:rPr>
              <w:t>/01-artefactos-de-gestao</w:t>
            </w:r>
            <w:r w:rsidR="00EC03AC" w:rsidRPr="00EC03AC">
              <w:rPr>
                <w:rFonts w:ascii="Porto Sans" w:hAnsi="Porto Sans"/>
                <w:sz w:val="17"/>
                <w:lang w:val="pt-PT"/>
              </w:rPr>
              <w:t xml:space="preserve"> </w:t>
            </w:r>
            <w:r w:rsidRPr="00EC03AC">
              <w:rPr>
                <w:rFonts w:ascii="Porto Sans" w:hAnsi="Porto Sans"/>
                <w:sz w:val="17"/>
                <w:lang w:val="pt-PT"/>
              </w:rPr>
              <w:t>/</w:t>
            </w:r>
            <w:r w:rsidR="00EC03AC" w:rsidRPr="00C14152">
              <w:rPr>
                <w:rFonts w:ascii="Porto Sans" w:hAnsi="Porto Sans"/>
                <w:sz w:val="17"/>
                <w:lang w:val="pt-PT"/>
              </w:rPr>
              <w:t>01.04-backlog-de-projeto/</w:t>
            </w:r>
            <w:r w:rsidR="001111DF" w:rsidRPr="001111DF">
              <w:rPr>
                <w:rFonts w:ascii="Porto Sans" w:hAnsi="Porto Sans"/>
                <w:sz w:val="17"/>
                <w:lang w:val="pt-PT"/>
              </w:rPr>
              <w:t>m2-20261007-backlog-projeto-v01</w:t>
            </w:r>
            <w:r w:rsidR="001111DF">
              <w:rPr>
                <w:rFonts w:ascii="Porto Sans" w:hAnsi="Porto Sans"/>
                <w:sz w:val="17"/>
                <w:lang w:val="pt-PT"/>
              </w:rPr>
              <w:t>.xlsx</w:t>
            </w:r>
          </w:p>
        </w:tc>
      </w:tr>
      <w:tr w:rsidR="00BB4F3B" w:rsidRPr="00520DD3" w14:paraId="61A5908B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7B093D" w14:textId="563C4E7D" w:rsidR="00BB4F3B" w:rsidRPr="00C14152" w:rsidRDefault="004D78CF" w:rsidP="00BB4F3B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Backlog de Projeto de origem — PDF assinado no Backlog Refinement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1E761A" w14:textId="78E637A5" w:rsidR="00BB4F3B" w:rsidRPr="00C14152" w:rsidRDefault="002B5420" w:rsidP="00BB4F3B">
            <w:pPr>
              <w:spacing w:after="0" w:line="240" w:lineRule="auto"/>
              <w:rPr>
                <w:rFonts w:ascii="Porto Sans" w:hAnsi="Porto Sans"/>
                <w:sz w:val="17"/>
                <w:lang w:val="pt-PT"/>
              </w:rPr>
            </w:pPr>
            <w:r>
              <w:rPr>
                <w:rFonts w:ascii="Porto Sans" w:hAnsi="Porto Sans"/>
                <w:sz w:val="17"/>
                <w:lang w:val="pt-PT"/>
              </w:rPr>
              <w:t>/projeto</w:t>
            </w:r>
            <w:r w:rsidR="00EC03AC" w:rsidRPr="00C14152">
              <w:rPr>
                <w:rFonts w:ascii="Porto Sans" w:hAnsi="Porto Sans"/>
                <w:sz w:val="17"/>
                <w:lang w:val="pt-PT"/>
              </w:rPr>
              <w:t>/01-artefactos-de-gestao</w:t>
            </w:r>
            <w:r w:rsidR="00EC03AC">
              <w:rPr>
                <w:rFonts w:ascii="Porto Sans" w:hAnsi="Porto Sans"/>
                <w:sz w:val="17"/>
                <w:lang w:val="pt-PT"/>
              </w:rPr>
              <w:t xml:space="preserve"> </w:t>
            </w:r>
            <w:r>
              <w:rPr>
                <w:rFonts w:ascii="Porto Sans" w:hAnsi="Porto Sans"/>
                <w:sz w:val="17"/>
                <w:lang w:val="pt-PT"/>
              </w:rPr>
              <w:t>/</w:t>
            </w:r>
            <w:r w:rsidR="00EC03AC" w:rsidRPr="00C14152">
              <w:rPr>
                <w:rFonts w:ascii="Porto Sans" w:hAnsi="Porto Sans"/>
                <w:sz w:val="17"/>
                <w:lang w:val="pt-PT"/>
              </w:rPr>
              <w:t>01.04-backlog-de-projeto/</w:t>
            </w:r>
            <w:r w:rsidR="001111DF" w:rsidRPr="001111DF">
              <w:rPr>
                <w:rFonts w:ascii="Porto Sans" w:hAnsi="Porto Sans"/>
                <w:sz w:val="17"/>
                <w:lang w:val="pt-PT"/>
              </w:rPr>
              <w:t>m2-20261007-backlog-projeto-v01</w:t>
            </w:r>
            <w:r w:rsidR="001111DF">
              <w:rPr>
                <w:rFonts w:ascii="Porto Sans" w:hAnsi="Porto Sans"/>
                <w:sz w:val="17"/>
                <w:lang w:val="pt-PT"/>
              </w:rPr>
              <w:t>.pdf</w:t>
            </w:r>
          </w:p>
        </w:tc>
      </w:tr>
      <w:tr w:rsidR="004D78CF" w:rsidRPr="00520DD3" w14:paraId="528A9EBD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E35CBB" w14:textId="1AB733F8" w:rsidR="004D78CF" w:rsidRPr="00C14152" w:rsidRDefault="00E01E53" w:rsidP="004D78CF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 Backlog — versão editável (XLS/XLSX)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696669" w14:textId="1BC4288F" w:rsidR="004D78CF" w:rsidRPr="00C14152" w:rsidRDefault="004D78CF" w:rsidP="004D78CF">
            <w:pPr>
              <w:spacing w:after="0" w:line="240" w:lineRule="auto"/>
              <w:rPr>
                <w:rFonts w:ascii="Porto Sans" w:hAnsi="Porto Sans"/>
                <w:sz w:val="17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/projeto/01-artefactos-de-gestao/01.04-backlog-de-projeto/</w:t>
            </w:r>
            <w:r w:rsidR="005402E7" w:rsidRPr="005402E7">
              <w:rPr>
                <w:rFonts w:ascii="Porto Sans" w:hAnsi="Porto Sans"/>
                <w:sz w:val="17"/>
                <w:lang w:val="pt-PT"/>
              </w:rPr>
              <w:t>m2-s02-20261007-sprint-backlog-v01.</w:t>
            </w:r>
            <w:r w:rsidR="005402E7">
              <w:rPr>
                <w:rFonts w:ascii="Porto Sans" w:hAnsi="Porto Sans"/>
                <w:sz w:val="17"/>
                <w:lang w:val="pt-PT"/>
              </w:rPr>
              <w:t>xlsx</w:t>
            </w:r>
          </w:p>
        </w:tc>
      </w:tr>
      <w:tr w:rsidR="004D78CF" w:rsidRPr="00520DD3" w14:paraId="3D7489DA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D56154" w14:textId="651046A6" w:rsidR="004D78CF" w:rsidRPr="00C14152" w:rsidRDefault="004D78CF" w:rsidP="004D78CF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 Backlog — versão congelada (PDF)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03AF9B" w14:textId="2841ACC9" w:rsidR="004D78CF" w:rsidRPr="00C14152" w:rsidRDefault="004D78CF" w:rsidP="004D78CF">
            <w:pPr>
              <w:spacing w:after="0" w:line="240" w:lineRule="auto"/>
              <w:rPr>
                <w:rFonts w:ascii="Porto Sans" w:hAnsi="Porto Sans"/>
                <w:sz w:val="17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/projeto/01-artefactos-de-gestao/01.0</w:t>
            </w:r>
            <w:r w:rsidR="00AC409E">
              <w:rPr>
                <w:rFonts w:ascii="Porto Sans" w:hAnsi="Porto Sans"/>
                <w:sz w:val="17"/>
                <w:lang w:val="pt-PT"/>
              </w:rPr>
              <w:t>4</w:t>
            </w:r>
            <w:r w:rsidRPr="00C14152">
              <w:rPr>
                <w:rFonts w:ascii="Porto Sans" w:hAnsi="Porto Sans"/>
                <w:sz w:val="17"/>
                <w:lang w:val="pt-PT"/>
              </w:rPr>
              <w:t>-</w:t>
            </w:r>
            <w:r w:rsidR="00AC409E">
              <w:rPr>
                <w:rFonts w:ascii="Porto Sans" w:hAnsi="Porto Sans"/>
                <w:sz w:val="17"/>
                <w:lang w:val="pt-PT"/>
              </w:rPr>
              <w:t>backlog</w:t>
            </w:r>
            <w:r w:rsidRPr="00C14152">
              <w:rPr>
                <w:rFonts w:ascii="Porto Sans" w:hAnsi="Porto Sans"/>
                <w:sz w:val="17"/>
                <w:lang w:val="pt-PT"/>
              </w:rPr>
              <w:t>-de-</w:t>
            </w:r>
            <w:r w:rsidR="00AC409E">
              <w:rPr>
                <w:rFonts w:ascii="Porto Sans" w:hAnsi="Porto Sans"/>
                <w:sz w:val="17"/>
                <w:lang w:val="pt-PT"/>
              </w:rPr>
              <w:t>projeto</w:t>
            </w:r>
            <w:r w:rsidRPr="00C14152">
              <w:rPr>
                <w:rFonts w:ascii="Porto Sans" w:hAnsi="Porto Sans"/>
                <w:sz w:val="17"/>
                <w:lang w:val="pt-PT"/>
              </w:rPr>
              <w:t>/</w:t>
            </w:r>
            <w:r w:rsidR="005402E7" w:rsidRPr="005402E7">
              <w:rPr>
                <w:rFonts w:ascii="Porto Sans" w:hAnsi="Porto Sans"/>
                <w:sz w:val="17"/>
                <w:lang w:val="pt-PT"/>
              </w:rPr>
              <w:t>m2-s02-20261007-sprint-backlog-v01.pdf</w:t>
            </w:r>
          </w:p>
        </w:tc>
      </w:tr>
    </w:tbl>
    <w:p w14:paraId="336E9344" w14:textId="2BE329A7" w:rsidR="00FA3FBC" w:rsidRPr="00C14152" w:rsidRDefault="0014714A" w:rsidP="001B6E03">
      <w:pPr>
        <w:keepNext/>
        <w:spacing w:before="160" w:after="80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lastRenderedPageBreak/>
        <w:t>6. Designação do Secretário do Sprint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FA3FBC" w:rsidRPr="00C14152" w14:paraId="10307617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14701F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1E15A1" w14:textId="7ECC76D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 xml:space="preserve">Sprint </w:t>
            </w:r>
            <w:r w:rsidR="00794045" w:rsidRPr="00794045">
              <w:rPr>
                <w:rFonts w:ascii="Porto Sans" w:hAnsi="Porto Sans"/>
                <w:sz w:val="17"/>
              </w:rPr>
              <w:t>0</w:t>
            </w:r>
            <w:r w:rsidR="001D12AA">
              <w:rPr>
                <w:rFonts w:ascii="Porto Sans" w:hAnsi="Porto Sans"/>
                <w:sz w:val="17"/>
              </w:rPr>
              <w:t>2</w:t>
            </w:r>
          </w:p>
        </w:tc>
      </w:tr>
      <w:tr w:rsidR="00FA3FBC" w:rsidRPr="00C14152" w14:paraId="2F8E2F78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2F1777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Secretário designado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A3F22A" w14:textId="5BD589ED" w:rsidR="00FA3FBC" w:rsidRPr="00C14152" w:rsidRDefault="00C72810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7"/>
              </w:rPr>
              <w:t>Gonçalo Magalhães Ribeiro</w:t>
            </w:r>
          </w:p>
        </w:tc>
      </w:tr>
      <w:tr w:rsidR="00FA3FBC" w:rsidRPr="00C14152" w14:paraId="6E2166C2" w14:textId="77777777" w:rsidTr="00C17F8A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BFCBE2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Pontuação máxima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FD8D44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10 pontos</w:t>
            </w:r>
          </w:p>
        </w:tc>
      </w:tr>
    </w:tbl>
    <w:p w14:paraId="1D32B1D9" w14:textId="77777777" w:rsidR="003D59AE" w:rsidRDefault="003D59AE" w:rsidP="001B6E03">
      <w:pPr>
        <w:keepNext/>
        <w:spacing w:before="160" w:after="80"/>
        <w:rPr>
          <w:rFonts w:ascii="Porto Sans" w:hAnsi="Porto Sans"/>
          <w:b/>
          <w:color w:val="0E4F50"/>
          <w:sz w:val="26"/>
          <w:lang w:val="pt-PT"/>
        </w:rPr>
      </w:pPr>
    </w:p>
    <w:p w14:paraId="5F002675" w14:textId="3F6B94A7" w:rsidR="00FA3FBC" w:rsidRPr="00C14152" w:rsidRDefault="0014714A" w:rsidP="001B6E03">
      <w:pPr>
        <w:keepNext/>
        <w:spacing w:before="160" w:after="80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t>7. Equilíbrio da Carga das Tarefas Planeadas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255"/>
        <w:gridCol w:w="183"/>
        <w:gridCol w:w="1267"/>
        <w:gridCol w:w="286"/>
        <w:gridCol w:w="1553"/>
        <w:gridCol w:w="1553"/>
        <w:gridCol w:w="1553"/>
        <w:gridCol w:w="1556"/>
      </w:tblGrid>
      <w:tr w:rsidR="00FA3FBC" w:rsidRPr="00C14152" w14:paraId="5A161A8F" w14:textId="77777777" w:rsidTr="0088232B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D02D33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Próximo Momento de Avaliação</w:t>
            </w:r>
          </w:p>
        </w:tc>
        <w:tc>
          <w:tcPr>
            <w:tcW w:w="7951" w:type="dxa"/>
            <w:gridSpan w:val="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62B714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m1+m2</w:t>
            </w:r>
          </w:p>
        </w:tc>
      </w:tr>
      <w:tr w:rsidR="00FA3FBC" w:rsidRPr="00C14152" w14:paraId="3BA25C67" w14:textId="77777777" w:rsidTr="0088232B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05C4CE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Sprints abrangidos pelo acumulado</w:t>
            </w:r>
          </w:p>
        </w:tc>
        <w:tc>
          <w:tcPr>
            <w:tcW w:w="7951" w:type="dxa"/>
            <w:gridSpan w:val="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15BD90C" w14:textId="391ABE43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Sprint 0</w:t>
            </w:r>
            <w:r w:rsidR="00C60E67">
              <w:rPr>
                <w:rFonts w:ascii="Porto Sans" w:hAnsi="Porto Sans"/>
                <w:sz w:val="17"/>
                <w:lang w:val="pt-PT"/>
              </w:rPr>
              <w:t xml:space="preserve">1 </w:t>
            </w:r>
            <w:r w:rsidR="00E91F7B">
              <w:rPr>
                <w:rFonts w:ascii="Porto Sans" w:hAnsi="Porto Sans"/>
                <w:sz w:val="17"/>
                <w:lang w:val="pt-PT"/>
              </w:rPr>
              <w:t>a</w:t>
            </w:r>
            <w:r w:rsidR="00C60E67">
              <w:rPr>
                <w:rFonts w:ascii="Porto Sans" w:hAnsi="Porto Sans"/>
                <w:sz w:val="17"/>
                <w:lang w:val="pt-PT"/>
              </w:rPr>
              <w:t xml:space="preserve"> Sprint 02</w:t>
            </w:r>
          </w:p>
        </w:tc>
      </w:tr>
      <w:tr w:rsidR="00FA3FBC" w:rsidRPr="00520DD3" w14:paraId="15D5847A" w14:textId="77777777" w:rsidTr="0088232B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BFBA5A" w14:textId="397CE69B" w:rsidR="00FA3FBC" w:rsidRPr="00C14152" w:rsidRDefault="004B531F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Mapa de Carga Planeada — versão editável (XLS/XLSX)</w:t>
            </w:r>
          </w:p>
        </w:tc>
        <w:tc>
          <w:tcPr>
            <w:tcW w:w="7951" w:type="dxa"/>
            <w:gridSpan w:val="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5CF951" w14:textId="459851D6" w:rsidR="00FA3FBC" w:rsidRPr="00C14152" w:rsidRDefault="004777E8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/projeto/01-artefactos-de-gestao/01.06-avaliacao-interna-do-grupo</w:t>
            </w:r>
            <w:r w:rsidR="00DE39AD">
              <w:rPr>
                <w:rFonts w:ascii="Porto Sans" w:hAnsi="Porto Sans"/>
                <w:sz w:val="17"/>
                <w:lang w:val="pt-PT"/>
              </w:rPr>
              <w:t>/</w:t>
            </w:r>
            <w:r w:rsidR="00652501" w:rsidRPr="00652501">
              <w:rPr>
                <w:rFonts w:ascii="Porto Sans" w:hAnsi="Porto Sans"/>
                <w:sz w:val="17"/>
                <w:lang w:val="pt-PT"/>
              </w:rPr>
              <w:t>m2</w:t>
            </w:r>
            <w:r w:rsidR="00DE39AD">
              <w:rPr>
                <w:rFonts w:ascii="Porto Sans" w:hAnsi="Porto Sans"/>
                <w:sz w:val="17"/>
                <w:lang w:val="pt-PT"/>
              </w:rPr>
              <w:t>-</w:t>
            </w:r>
            <w:r w:rsidR="00652501" w:rsidRPr="00652501">
              <w:rPr>
                <w:rFonts w:ascii="Porto Sans" w:hAnsi="Porto Sans"/>
                <w:sz w:val="17"/>
                <w:lang w:val="pt-PT"/>
              </w:rPr>
              <w:t>mapa-carga-planeada-v0</w:t>
            </w:r>
            <w:r w:rsidR="00AD4B5D">
              <w:rPr>
                <w:rFonts w:ascii="Porto Sans" w:hAnsi="Porto Sans"/>
                <w:sz w:val="17"/>
                <w:lang w:val="pt-PT"/>
              </w:rPr>
              <w:t>2</w:t>
            </w:r>
            <w:r w:rsidR="00DE39AD">
              <w:rPr>
                <w:rFonts w:ascii="Porto Sans" w:hAnsi="Porto Sans"/>
                <w:sz w:val="17"/>
                <w:lang w:val="pt-PT"/>
              </w:rPr>
              <w:t>.xlsx</w:t>
            </w:r>
          </w:p>
        </w:tc>
      </w:tr>
      <w:tr w:rsidR="00AB6A4A" w:rsidRPr="00520DD3" w14:paraId="5C3A5ADD" w14:textId="77777777" w:rsidTr="0088232B">
        <w:trPr>
          <w:cantSplit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DEF87D" w14:textId="4D0F3AD1" w:rsidR="00AB6A4A" w:rsidRPr="00C14152" w:rsidRDefault="00B7382B">
            <w:pPr>
              <w:spacing w:after="0" w:line="240" w:lineRule="auto"/>
              <w:rPr>
                <w:rFonts w:ascii="Porto Sans" w:hAnsi="Porto Sans"/>
                <w:b/>
                <w:color w:val="17365D"/>
                <w:sz w:val="17"/>
                <w:lang w:val="pt-PT"/>
              </w:rPr>
            </w:pPr>
            <w:r w:rsidRPr="00C14152">
              <w:rPr>
                <w:rFonts w:ascii="Porto Sans" w:hAnsi="Porto Sans"/>
                <w:b/>
                <w:color w:val="17365D"/>
                <w:sz w:val="17"/>
                <w:lang w:val="pt-PT"/>
              </w:rPr>
              <w:t>Mapa de Carga Planeada — versão congelada (PDF)</w:t>
            </w:r>
          </w:p>
        </w:tc>
        <w:tc>
          <w:tcPr>
            <w:tcW w:w="7951" w:type="dxa"/>
            <w:gridSpan w:val="7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EFC3E0" w14:textId="2B56ADD7" w:rsidR="00AB6A4A" w:rsidRPr="00C14152" w:rsidRDefault="004777E8">
            <w:pPr>
              <w:spacing w:after="0" w:line="240" w:lineRule="auto"/>
              <w:rPr>
                <w:rFonts w:ascii="Porto Sans" w:hAnsi="Porto Sans"/>
                <w:sz w:val="17"/>
                <w:lang w:val="pt-PT"/>
              </w:rPr>
            </w:pPr>
            <w:r w:rsidRPr="00C14152">
              <w:rPr>
                <w:rFonts w:ascii="Porto Sans" w:hAnsi="Porto Sans"/>
                <w:sz w:val="17"/>
                <w:lang w:val="pt-PT"/>
              </w:rPr>
              <w:t>/projeto/01-artefactos-de-gestao/01.06-avaliacao-interna-do-grupo/</w:t>
            </w:r>
            <w:r w:rsidR="00652501" w:rsidRPr="00652501">
              <w:rPr>
                <w:rFonts w:ascii="Porto Sans" w:hAnsi="Porto Sans"/>
                <w:sz w:val="17"/>
                <w:lang w:val="pt-PT"/>
              </w:rPr>
              <w:t>m2-20261007-mapa-carga-planeada-v0</w:t>
            </w:r>
            <w:r w:rsidR="00AD4B5D">
              <w:rPr>
                <w:rFonts w:ascii="Porto Sans" w:hAnsi="Porto Sans"/>
                <w:sz w:val="17"/>
                <w:lang w:val="pt-PT"/>
              </w:rPr>
              <w:t>2</w:t>
            </w:r>
            <w:r w:rsidR="00652501">
              <w:rPr>
                <w:rFonts w:ascii="Porto Sans" w:hAnsi="Porto Sans"/>
                <w:sz w:val="17"/>
                <w:lang w:val="pt-PT"/>
              </w:rPr>
              <w:t>.pdf</w:t>
            </w:r>
          </w:p>
        </w:tc>
      </w:tr>
      <w:tr w:rsidR="00FA3FBC" w:rsidRPr="00C14152" w14:paraId="3EC30D7A" w14:textId="77777777" w:rsidTr="0088232B">
        <w:trPr>
          <w:cantSplit/>
          <w:tblHeader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47ED19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5"/>
                <w:lang w:val="pt-PT"/>
              </w:rPr>
              <w:t>Aluno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5FBB70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5"/>
                <w:lang w:val="pt-PT"/>
              </w:rPr>
              <w:t>Execução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A68BFB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5"/>
                <w:lang w:val="pt-PT"/>
              </w:rPr>
              <w:t>Revisão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550348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5"/>
                <w:lang w:val="pt-PT"/>
              </w:rPr>
              <w:t>Auditoria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6BDEF7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5"/>
                <w:lang w:val="pt-PT"/>
              </w:rPr>
              <w:t>Secretariado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555C4F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5"/>
                <w:lang w:val="pt-PT"/>
              </w:rPr>
              <w:t>CTP acumulada</w:t>
            </w:r>
          </w:p>
        </w:tc>
      </w:tr>
      <w:tr w:rsidR="00FA3FBC" w:rsidRPr="00C14152" w14:paraId="2574350E" w14:textId="77777777" w:rsidTr="0088232B">
        <w:trPr>
          <w:cantSplit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BE8E5CC" w14:textId="1B9DAE8E" w:rsidR="00FA3FBC" w:rsidRPr="00C14152" w:rsidRDefault="00C40D5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André Filipe Moreira Mesquita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0C4B335" w14:textId="6DBB3196" w:rsidR="009D6998" w:rsidRPr="009D6998" w:rsidRDefault="009D6998" w:rsidP="009D6998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20"/>
                <w:lang w:val="pt-PT"/>
              </w:rPr>
            </w:pPr>
            <w:r>
              <w:rPr>
                <w:rFonts w:ascii="Porto Sans" w:hAnsi="Porto Sans"/>
                <w:sz w:val="16"/>
                <w:szCs w:val="20"/>
                <w:lang w:val="pt-PT"/>
              </w:rPr>
              <w:t>138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51BA18A" w14:textId="2491AF53" w:rsidR="00FA3FBC" w:rsidRPr="00C14152" w:rsidRDefault="009D6998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42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0110831" w14:textId="04B7683C" w:rsidR="00FA3FBC" w:rsidRPr="00C14152" w:rsidRDefault="009D6998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20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8743091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C7812BF" w14:textId="09EFEC53" w:rsidR="00FA3FBC" w:rsidRPr="00C14152" w:rsidRDefault="0059071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200</w:t>
            </w:r>
          </w:p>
        </w:tc>
      </w:tr>
      <w:tr w:rsidR="00FA3FBC" w:rsidRPr="00C14152" w14:paraId="296D37C4" w14:textId="77777777" w:rsidTr="0088232B">
        <w:trPr>
          <w:cantSplit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62423BD" w14:textId="7725ACE7" w:rsidR="00FA3FBC" w:rsidRPr="00C14152" w:rsidRDefault="00C40D5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Gonçalo Dinis Magalhães Teixeira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37BF8B4" w14:textId="007D0D29" w:rsidR="00FA3FBC" w:rsidRPr="00C14152" w:rsidRDefault="009D6998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150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00F2B9" w14:textId="64D6E2C0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3</w:t>
            </w:r>
            <w:r w:rsidR="00304520">
              <w:rPr>
                <w:rFonts w:ascii="Porto Sans" w:hAnsi="Porto Sans"/>
                <w:sz w:val="16"/>
                <w:lang w:val="pt-PT"/>
              </w:rPr>
              <w:t>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D6C7B2D" w14:textId="152DE0EB" w:rsidR="00FA3FBC" w:rsidRPr="00C14152" w:rsidRDefault="00304520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10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5BE2A44" w14:textId="27B42447" w:rsidR="00FA3FBC" w:rsidRPr="00C14152" w:rsidRDefault="00304520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10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B684008" w14:textId="63B4C1D1" w:rsidR="00FA3FBC" w:rsidRPr="00C14152" w:rsidRDefault="0059071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200</w:t>
            </w:r>
          </w:p>
        </w:tc>
      </w:tr>
      <w:tr w:rsidR="00FA3FBC" w:rsidRPr="00C14152" w14:paraId="57F147AE" w14:textId="77777777" w:rsidTr="0088232B">
        <w:trPr>
          <w:cantSplit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E013145" w14:textId="1AA85CFC" w:rsidR="00FA3FBC" w:rsidRPr="00C14152" w:rsidRDefault="00C40D5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Gonçalo Magalhães Ribeiro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ECC0073" w14:textId="0D91E96A" w:rsidR="00FA3FBC" w:rsidRPr="00C14152" w:rsidRDefault="009D6998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96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3A3A8F" w14:textId="3C4785D0" w:rsidR="00FA3FBC" w:rsidRPr="00C14152" w:rsidRDefault="009D6998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78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BE54051" w14:textId="26E14AD1" w:rsidR="00FA3FBC" w:rsidRPr="00C14152" w:rsidRDefault="00304520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16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4E11806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10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A638BA6" w14:textId="5C4A8251" w:rsidR="00FA3FBC" w:rsidRPr="00C14152" w:rsidRDefault="0059071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200</w:t>
            </w:r>
          </w:p>
        </w:tc>
      </w:tr>
      <w:tr w:rsidR="00FA3FBC" w:rsidRPr="00C14152" w14:paraId="5DD213AD" w14:textId="77777777" w:rsidTr="0088232B">
        <w:trPr>
          <w:cantSplit/>
        </w:trPr>
        <w:tc>
          <w:tcPr>
            <w:tcW w:w="2438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E57B919" w14:textId="71F78986" w:rsidR="00FA3FBC" w:rsidRPr="00C14152" w:rsidRDefault="00C40D5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Ivan Cristiano Silva Mendes</w:t>
            </w:r>
          </w:p>
        </w:tc>
        <w:tc>
          <w:tcPr>
            <w:tcW w:w="155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664DA95" w14:textId="17B7D1BD" w:rsidR="00FA3FBC" w:rsidRPr="00C14152" w:rsidRDefault="00304520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84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622728D" w14:textId="2D2D9693" w:rsidR="00FA3FBC" w:rsidRPr="00C14152" w:rsidRDefault="00304520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84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915EB2" w14:textId="665636DF" w:rsidR="00FA3FBC" w:rsidRPr="00C14152" w:rsidRDefault="009D6998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32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DEA937B" w14:textId="3A41DDF8" w:rsidR="00FA3FBC" w:rsidRPr="00C14152" w:rsidRDefault="0014714A" w:rsidP="00A92E92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0</w:t>
            </w:r>
          </w:p>
        </w:tc>
        <w:tc>
          <w:tcPr>
            <w:tcW w:w="15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B288DBA" w14:textId="78B8ACF6" w:rsidR="00FA3FBC" w:rsidRPr="00C14152" w:rsidRDefault="0059071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200</w:t>
            </w:r>
          </w:p>
        </w:tc>
      </w:tr>
      <w:tr w:rsidR="00FA3FBC" w:rsidRPr="00520DD3" w14:paraId="0FD58393" w14:textId="77777777" w:rsidTr="0088232B">
        <w:trPr>
          <w:tblHeader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49BE78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6"/>
                <w:lang w:val="pt-PT"/>
              </w:rPr>
              <w:t>Fórmula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1CEDA4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6"/>
                <w:lang w:val="pt-PT"/>
              </w:rPr>
              <w:t>Cálculo com os valores obtidos</w:t>
            </w:r>
          </w:p>
        </w:tc>
      </w:tr>
      <w:tr w:rsidR="00FA3FBC" w:rsidRPr="00C14152" w14:paraId="47398BFC" w14:textId="77777777" w:rsidTr="0088232B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0D254D76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CTPmax = max(CTP1, …, CTPn)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B195E0A" w14:textId="5F55ADAB" w:rsidR="00FA3FBC" w:rsidRPr="00C14152" w:rsidRDefault="005C0524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CTPmax = max(</w:t>
            </w:r>
            <w:r w:rsidR="0030502C">
              <w:rPr>
                <w:rFonts w:ascii="Porto Sans" w:hAnsi="Porto Sans"/>
                <w:sz w:val="16"/>
                <w:lang w:val="pt-PT"/>
              </w:rPr>
              <w:t>200, 200, 200, 200</w:t>
            </w:r>
            <w:r w:rsidRPr="00C14152">
              <w:rPr>
                <w:rFonts w:ascii="Porto Sans" w:hAnsi="Porto Sans"/>
                <w:sz w:val="16"/>
                <w:lang w:val="pt-PT"/>
              </w:rPr>
              <w:t xml:space="preserve">) = </w:t>
            </w:r>
            <w:r w:rsidR="00D02DB9">
              <w:rPr>
                <w:rFonts w:ascii="Porto Sans" w:hAnsi="Porto Sans"/>
                <w:sz w:val="16"/>
                <w:lang w:val="pt-PT"/>
              </w:rPr>
              <w:t>200</w:t>
            </w:r>
          </w:p>
        </w:tc>
      </w:tr>
      <w:tr w:rsidR="00FA3FBC" w:rsidRPr="00C14152" w14:paraId="65F3669B" w14:textId="77777777" w:rsidTr="0088232B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05BC212F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CTPmin = min(CTP1, …, CTPn)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51CB5D" w14:textId="22AC14F7" w:rsidR="00FA3FBC" w:rsidRPr="00C14152" w:rsidRDefault="005C0524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 xml:space="preserve">CTPmin = </w:t>
            </w:r>
            <w:r w:rsidR="007B21DD" w:rsidRPr="00C14152">
              <w:rPr>
                <w:rFonts w:ascii="Porto Sans" w:hAnsi="Porto Sans"/>
                <w:sz w:val="16"/>
                <w:lang w:val="pt-PT"/>
              </w:rPr>
              <w:t>min (</w:t>
            </w:r>
            <w:r w:rsidR="00027E01">
              <w:rPr>
                <w:rFonts w:ascii="Porto Sans" w:hAnsi="Porto Sans"/>
                <w:sz w:val="16"/>
                <w:lang w:val="pt-PT"/>
              </w:rPr>
              <w:t>200, 200, 200, 200</w:t>
            </w:r>
            <w:r w:rsidR="00027E01" w:rsidRPr="00C14152">
              <w:rPr>
                <w:rFonts w:ascii="Porto Sans" w:hAnsi="Porto Sans"/>
                <w:sz w:val="16"/>
                <w:lang w:val="pt-PT"/>
              </w:rPr>
              <w:t xml:space="preserve">) = </w:t>
            </w:r>
            <w:r w:rsidR="00027E01">
              <w:rPr>
                <w:rFonts w:ascii="Porto Sans" w:hAnsi="Porto Sans"/>
                <w:sz w:val="16"/>
                <w:lang w:val="pt-PT"/>
              </w:rPr>
              <w:t>200</w:t>
            </w:r>
          </w:p>
        </w:tc>
      </w:tr>
      <w:tr w:rsidR="00FA3FBC" w:rsidRPr="00C14152" w14:paraId="5935AAAB" w14:textId="77777777" w:rsidTr="0088232B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45B42E83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QCTP = CTPmax / CTPmin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C692824" w14:textId="395779CC" w:rsidR="00FA3FBC" w:rsidRPr="00C14152" w:rsidRDefault="005C0524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 xml:space="preserve">QCTP = </w:t>
            </w:r>
            <w:r w:rsidR="00A812F3">
              <w:rPr>
                <w:rFonts w:ascii="Porto Sans" w:hAnsi="Porto Sans"/>
                <w:sz w:val="16"/>
                <w:lang w:val="pt-PT"/>
              </w:rPr>
              <w:t>200 / 200</w:t>
            </w:r>
            <w:r w:rsidRPr="00C14152">
              <w:rPr>
                <w:rFonts w:ascii="Porto Sans" w:hAnsi="Porto Sans"/>
                <w:sz w:val="16"/>
                <w:lang w:val="pt-PT"/>
              </w:rPr>
              <w:t xml:space="preserve"> = 1,</w:t>
            </w:r>
            <w:r w:rsidR="004C4551">
              <w:rPr>
                <w:rFonts w:ascii="Porto Sans" w:hAnsi="Porto Sans"/>
                <w:sz w:val="16"/>
                <w:lang w:val="pt-PT"/>
              </w:rPr>
              <w:t>00000</w:t>
            </w:r>
          </w:p>
        </w:tc>
      </w:tr>
      <w:tr w:rsidR="00FA3FBC" w:rsidRPr="00C14152" w14:paraId="33F099C0" w14:textId="77777777" w:rsidTr="0088232B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vAlign w:val="center"/>
          </w:tcPr>
          <w:p w14:paraId="7AE147CC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QCTP ≤ 1,10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F8C499B" w14:textId="40A3EA98" w:rsidR="00FA3FBC" w:rsidRPr="00C14152" w:rsidRDefault="004C4551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6"/>
                <w:lang w:val="pt-PT"/>
              </w:rPr>
              <w:t>QCTP =</w:t>
            </w:r>
            <w:r w:rsidR="001C625D">
              <w:rPr>
                <w:rFonts w:ascii="Porto Sans" w:hAnsi="Porto Sans"/>
                <w:sz w:val="16"/>
                <w:lang w:val="pt-PT"/>
              </w:rPr>
              <w:t xml:space="preserve"> </w:t>
            </w:r>
            <w:r>
              <w:rPr>
                <w:rFonts w:ascii="Porto Sans" w:hAnsi="Porto Sans"/>
                <w:sz w:val="16"/>
                <w:lang w:val="pt-PT"/>
              </w:rPr>
              <w:t>1,00</w:t>
            </w:r>
            <w:r w:rsidR="004A1978">
              <w:rPr>
                <w:rFonts w:ascii="Porto Sans" w:hAnsi="Porto Sans"/>
                <w:sz w:val="16"/>
                <w:lang w:val="pt-PT"/>
              </w:rPr>
              <w:t xml:space="preserve">; </w:t>
            </w:r>
            <w:r w:rsidR="00DF15DB">
              <w:rPr>
                <w:rFonts w:ascii="Porto Sans" w:hAnsi="Porto Sans"/>
                <w:sz w:val="16"/>
                <w:lang w:val="pt-PT"/>
              </w:rPr>
              <w:t xml:space="preserve">1,00 </w:t>
            </w:r>
            <w:r w:rsidR="005C0524" w:rsidRPr="00C14152">
              <w:rPr>
                <w:rFonts w:ascii="Porto Sans" w:hAnsi="Porto Sans"/>
                <w:sz w:val="16"/>
                <w:lang w:val="pt-PT"/>
              </w:rPr>
              <w:t>≤ 1,10</w:t>
            </w:r>
          </w:p>
        </w:tc>
      </w:tr>
      <w:tr w:rsidR="00FA3FBC" w:rsidRPr="00520DD3" w14:paraId="6E3A6AF6" w14:textId="77777777" w:rsidTr="0088232B">
        <w:trPr>
          <w:cantSplit/>
        </w:trPr>
        <w:tc>
          <w:tcPr>
            <w:tcW w:w="3705" w:type="dxa"/>
            <w:gridSpan w:val="3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DCEEEE"/>
            <w:vAlign w:val="center"/>
          </w:tcPr>
          <w:p w14:paraId="30471771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sz w:val="16"/>
                <w:lang w:val="pt-PT"/>
              </w:rPr>
              <w:t>Conclusão</w:t>
            </w:r>
          </w:p>
        </w:tc>
        <w:tc>
          <w:tcPr>
            <w:tcW w:w="6501" w:type="dxa"/>
            <w:gridSpan w:val="5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25B28D6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6"/>
                <w:lang w:val="pt-PT"/>
              </w:rPr>
              <w:t>O equilíbrio da Carga das Tarefas Planeadas cumpre o limite máximo permitido.</w:t>
            </w:r>
          </w:p>
        </w:tc>
      </w:tr>
    </w:tbl>
    <w:p w14:paraId="52265BAC" w14:textId="77777777" w:rsidR="00FA3FBC" w:rsidRPr="00C14152" w:rsidRDefault="0014714A" w:rsidP="001E5B4A">
      <w:pPr>
        <w:spacing w:after="60" w:line="259" w:lineRule="auto"/>
        <w:ind w:left="142"/>
        <w:rPr>
          <w:rFonts w:ascii="Porto Sans" w:hAnsi="Porto Sans"/>
          <w:lang w:val="pt-PT"/>
        </w:rPr>
      </w:pPr>
      <w:r w:rsidRPr="00C14152">
        <w:rPr>
          <w:rFonts w:ascii="Porto Sans" w:hAnsi="Porto Sans"/>
          <w:lang w:val="pt-PT"/>
        </w:rPr>
        <w:t>Legenda: CTPi — Carga das Tarefas Planeadas acumulada do aluno i; n — número de alunos do grupo; CTPmax — maior carga planeada acumulada; CTPmin — menor carga planeada acumulada; QCTP — quociente utilizado para verificar o equilíbrio.</w:t>
      </w:r>
    </w:p>
    <w:p w14:paraId="19FF517C" w14:textId="77777777" w:rsidR="003D59AE" w:rsidRDefault="003D59AE" w:rsidP="001B6E03">
      <w:pPr>
        <w:keepNext/>
        <w:spacing w:before="160" w:after="80"/>
        <w:rPr>
          <w:rFonts w:ascii="Porto Sans" w:hAnsi="Porto Sans"/>
          <w:b/>
          <w:color w:val="0E4F50"/>
          <w:sz w:val="26"/>
          <w:lang w:val="pt-PT"/>
        </w:rPr>
      </w:pPr>
    </w:p>
    <w:p w14:paraId="722BC745" w14:textId="3CDD89E1" w:rsidR="00FA3FBC" w:rsidRPr="00C14152" w:rsidRDefault="0014714A" w:rsidP="001B6E03">
      <w:pPr>
        <w:keepNext/>
        <w:spacing w:before="160" w:after="80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t>8. Deliberações, votações e ações resultantes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25"/>
        <w:gridCol w:w="3070"/>
        <w:gridCol w:w="2350"/>
        <w:gridCol w:w="1420"/>
        <w:gridCol w:w="2941"/>
      </w:tblGrid>
      <w:tr w:rsidR="00FA3FBC" w:rsidRPr="00520DD3" w14:paraId="0D8BB242" w14:textId="77777777" w:rsidTr="00C17F8A">
        <w:trPr>
          <w:cantSplit/>
          <w:tblHeader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88A246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N.º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C602D0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Matéria e deliberação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66C5EC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Registo da votação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C3B8D6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Resultado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96DC3C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lang w:val="pt-PT"/>
              </w:rPr>
              <w:t>Ação resultante, responsável e prazo</w:t>
            </w:r>
          </w:p>
        </w:tc>
      </w:tr>
      <w:tr w:rsidR="00FA3FBC" w:rsidRPr="00520DD3" w14:paraId="0A4E6F7C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34233E4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1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DCD8838" w14:textId="02C63897" w:rsidR="00FA3FBC" w:rsidRPr="00C14152" w:rsidRDefault="00F649A6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Aprovar o objetivo do Sprint 0</w:t>
            </w:r>
            <w:r w:rsidR="00FA7F32">
              <w:rPr>
                <w:rFonts w:ascii="Porto Sans" w:hAnsi="Porto Sans"/>
                <w:sz w:val="14"/>
                <w:lang w:val="pt-PT"/>
              </w:rPr>
              <w:t>2</w:t>
            </w:r>
            <w:r w:rsidRPr="00C14152">
              <w:rPr>
                <w:rFonts w:ascii="Porto Sans" w:hAnsi="Porto Sans"/>
                <w:sz w:val="14"/>
                <w:lang w:val="pt-PT"/>
              </w:rPr>
              <w:t>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0EFB6BE" w14:textId="4D71B579" w:rsidR="00FA3FBC" w:rsidRPr="00C14152" w:rsidRDefault="00C40D5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André Filipe Moreira Mesquita: a favor; Gonçalo Dinis Magalhães Teixeira: a favor; Gonçalo Magalhães Ribeiro: a favor; Ivan Cristiano Silva Mendes: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7426E29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A89249D" w14:textId="584B9130" w:rsidR="00FA3FBC" w:rsidRPr="00C14152" w:rsidRDefault="000C21C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1B6E03">
              <w:rPr>
                <w:rFonts w:ascii="Porto Sans" w:hAnsi="Porto Sans"/>
                <w:sz w:val="14"/>
                <w:lang w:val="pt-PT"/>
              </w:rPr>
              <w:t>Gonçalo</w:t>
            </w:r>
            <w:r w:rsidR="00FA7F32">
              <w:rPr>
                <w:rFonts w:ascii="Porto Sans" w:hAnsi="Porto Sans"/>
                <w:sz w:val="14"/>
                <w:lang w:val="pt-PT"/>
              </w:rPr>
              <w:t xml:space="preserve"> Magalhães Ribeiro 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t>regista a decisão na ata antes do encerramento da reunião.</w:t>
            </w:r>
          </w:p>
        </w:tc>
      </w:tr>
      <w:tr w:rsidR="00FA3FBC" w:rsidRPr="00520DD3" w14:paraId="0A48B735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E17905B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2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909E89E" w14:textId="7102226B" w:rsidR="00FA3FBC" w:rsidRPr="00C14152" w:rsidRDefault="00DE786F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1B6E03">
              <w:rPr>
                <w:rFonts w:ascii="Porto Sans" w:hAnsi="Porto Sans"/>
                <w:sz w:val="14"/>
                <w:lang w:val="pt-PT"/>
              </w:rPr>
              <w:t>Aprovar a constituição do Sprint Backlog, selecionando as tarefas Ready, atribuindo os responsáveis e fixando os prazos máximos dos Executores, sem alterar os elementos fechados no Backlog Refinement.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C2DF574" w14:textId="5DCFAAAA" w:rsidR="00FA3FBC" w:rsidRPr="00C14152" w:rsidRDefault="00C40D5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André Filipe Moreira Mesquita: a favor; Gonçalo Dinis Magalhães Teixeira: a favor; Gonçalo Magalhães Ribeiro: a favor; Ivan Cristiano Silva Mendes: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A2E26E0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7964101" w14:textId="04927EDF" w:rsidR="00FA3FBC" w:rsidRPr="00C14152" w:rsidRDefault="000C21C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1B6E03">
              <w:rPr>
                <w:rFonts w:ascii="Porto Sans" w:hAnsi="Porto Sans"/>
                <w:sz w:val="14"/>
                <w:lang w:val="pt-PT"/>
              </w:rPr>
              <w:t xml:space="preserve">Gonçalo Magalhães </w:t>
            </w:r>
            <w:r w:rsidR="00FA7F32">
              <w:rPr>
                <w:rFonts w:ascii="Porto Sans" w:hAnsi="Porto Sans"/>
                <w:sz w:val="14"/>
                <w:lang w:val="pt-PT"/>
              </w:rPr>
              <w:t>Ribei</w:t>
            </w:r>
            <w:r w:rsidR="00AB21F0">
              <w:rPr>
                <w:rFonts w:ascii="Porto Sans" w:hAnsi="Porto Sans"/>
                <w:sz w:val="14"/>
                <w:lang w:val="pt-PT"/>
              </w:rPr>
              <w:t>ro</w:t>
            </w:r>
            <w:r w:rsidRPr="000C21C7">
              <w:rPr>
                <w:rFonts w:ascii="Porto Sans" w:hAnsi="Porto Sans"/>
                <w:sz w:val="14"/>
                <w:lang w:val="pt-PT"/>
              </w:rPr>
              <w:t xml:space="preserve"> </w:t>
            </w:r>
            <w:r w:rsidR="00FD2D24" w:rsidRPr="00C14152">
              <w:rPr>
                <w:rFonts w:ascii="Porto Sans" w:hAnsi="Porto Sans"/>
                <w:sz w:val="14"/>
                <w:lang w:val="pt-PT"/>
              </w:rPr>
              <w:t>atualiza o Sprint Backlog em formato XLS ou XLSX, exporta o respetivo PDF e prepara ambos para validação e assinatura.</w:t>
            </w:r>
          </w:p>
        </w:tc>
      </w:tr>
      <w:tr w:rsidR="00FA3FBC" w:rsidRPr="00520DD3" w14:paraId="1DC917EC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2A918B0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3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C24E6C3" w14:textId="02738480" w:rsidR="00FA3FBC" w:rsidRPr="00C14152" w:rsidRDefault="00DE786F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1B6E03">
              <w:rPr>
                <w:rFonts w:ascii="Porto Sans" w:hAnsi="Porto Sans"/>
                <w:sz w:val="14"/>
                <w:lang w:val="pt-PT"/>
              </w:rPr>
              <w:t xml:space="preserve">Designar o </w:t>
            </w:r>
            <w:r w:rsidR="00B06D5B" w:rsidRPr="001B6E03">
              <w:rPr>
                <w:rFonts w:ascii="Porto Sans" w:hAnsi="Porto Sans"/>
                <w:sz w:val="14"/>
                <w:lang w:val="pt-PT"/>
              </w:rPr>
              <w:t xml:space="preserve">Gonçalo </w:t>
            </w:r>
            <w:r w:rsidR="00B06D5B">
              <w:rPr>
                <w:rFonts w:ascii="Porto Sans" w:hAnsi="Porto Sans"/>
                <w:sz w:val="14"/>
                <w:lang w:val="pt-PT"/>
              </w:rPr>
              <w:t>Magalhães Ribeiro</w:t>
            </w:r>
            <w:r w:rsidR="00B06D5B" w:rsidRPr="000C21C7">
              <w:rPr>
                <w:rFonts w:ascii="Porto Sans" w:hAnsi="Porto Sans"/>
                <w:sz w:val="14"/>
                <w:lang w:val="pt-PT"/>
              </w:rPr>
              <w:t xml:space="preserve"> </w:t>
            </w:r>
            <w:r w:rsidRPr="001B6E03">
              <w:rPr>
                <w:rFonts w:ascii="Porto Sans" w:hAnsi="Porto Sans"/>
                <w:sz w:val="14"/>
                <w:lang w:val="pt-PT"/>
              </w:rPr>
              <w:t>como Secretário do Sprint 0</w:t>
            </w:r>
            <w:r w:rsidR="009005C2">
              <w:rPr>
                <w:rFonts w:ascii="Porto Sans" w:hAnsi="Porto Sans"/>
                <w:sz w:val="14"/>
                <w:lang w:val="pt-PT"/>
              </w:rPr>
              <w:t>2</w:t>
            </w:r>
            <w:r w:rsidRPr="001B6E03">
              <w:rPr>
                <w:rFonts w:ascii="Porto Sans" w:hAnsi="Porto Sans"/>
                <w:sz w:val="14"/>
                <w:lang w:val="pt-PT"/>
              </w:rPr>
              <w:t>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EB5A3FA" w14:textId="77D935C7" w:rsidR="00FA3FBC" w:rsidRPr="00C14152" w:rsidRDefault="00C40D5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André Filipe Moreira Mesquita: a favor; Gonçalo Dinis Magalhães Teixeira: a favor; Gonçalo Magalhães Ribeiro: a favor; Ivan Cristiano Silva Mendes: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59607F31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5FC5EAE" w14:textId="4A143718" w:rsidR="00FA3FBC" w:rsidRPr="00C14152" w:rsidRDefault="000C21C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1B6E03">
              <w:rPr>
                <w:rFonts w:ascii="Porto Sans" w:hAnsi="Porto Sans"/>
                <w:sz w:val="14"/>
                <w:lang w:val="pt-PT"/>
              </w:rPr>
              <w:t xml:space="preserve">Gonçalo </w:t>
            </w:r>
            <w:r w:rsidR="00AB21F0">
              <w:rPr>
                <w:rFonts w:ascii="Porto Sans" w:hAnsi="Porto Sans"/>
                <w:sz w:val="14"/>
                <w:lang w:val="pt-PT"/>
              </w:rPr>
              <w:t>Magalhães Ribeiro</w:t>
            </w:r>
            <w:r w:rsidRPr="000C21C7">
              <w:rPr>
                <w:rFonts w:ascii="Porto Sans" w:hAnsi="Porto Sans"/>
                <w:sz w:val="14"/>
                <w:lang w:val="pt-PT"/>
              </w:rPr>
              <w:t xml:space="preserve"> </w:t>
            </w:r>
            <w:r w:rsidR="00C40D5A" w:rsidRPr="00C14152">
              <w:rPr>
                <w:rFonts w:ascii="Porto Sans" w:hAnsi="Porto Sans"/>
                <w:sz w:val="14"/>
                <w:lang w:val="pt-PT"/>
              </w:rPr>
              <w:t>assume o Secretariado do Sprint 02.</w:t>
            </w:r>
          </w:p>
        </w:tc>
      </w:tr>
      <w:tr w:rsidR="00FA3FBC" w:rsidRPr="00520DD3" w14:paraId="75F63E8D" w14:textId="77777777" w:rsidTr="00C17F8A">
        <w:trPr>
          <w:cantSplit/>
        </w:trPr>
        <w:tc>
          <w:tcPr>
            <w:tcW w:w="42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6A782FD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4</w:t>
            </w:r>
          </w:p>
        </w:tc>
        <w:tc>
          <w:tcPr>
            <w:tcW w:w="307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58FDFA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Validar o equilíbrio acumulado da Carga das Tarefas Planeadas apresentado na secção 7.</w:t>
            </w:r>
          </w:p>
        </w:tc>
        <w:tc>
          <w:tcPr>
            <w:tcW w:w="23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8142009" w14:textId="516CA717" w:rsidR="00FA3FBC" w:rsidRPr="00C14152" w:rsidRDefault="00C40D5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André Filipe Moreira Mesquita: a favor; Gonçalo Dinis Magalhães Teixeira: a favor; Gonçalo Magalhães Ribeiro: a favor; Ivan Cristiano Silva Mendes: a favor. Sem impedimentos.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1DC64C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C14152">
              <w:rPr>
                <w:rFonts w:ascii="Porto Sans" w:hAnsi="Porto Sans"/>
                <w:sz w:val="14"/>
                <w:lang w:val="pt-PT"/>
              </w:rPr>
              <w:t>Aprovada por unanimidade.</w:t>
            </w:r>
          </w:p>
        </w:tc>
        <w:tc>
          <w:tcPr>
            <w:tcW w:w="29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C4D20F6" w14:textId="5715D5B3" w:rsidR="00FA3FBC" w:rsidRPr="00C14152" w:rsidRDefault="000C21C7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1B6E03">
              <w:rPr>
                <w:rFonts w:ascii="Porto Sans" w:hAnsi="Porto Sans"/>
                <w:sz w:val="14"/>
                <w:lang w:val="pt-PT"/>
              </w:rPr>
              <w:t xml:space="preserve">Gonçalo Magalhães </w:t>
            </w:r>
            <w:r w:rsidR="00AB21F0">
              <w:rPr>
                <w:rFonts w:ascii="Porto Sans" w:hAnsi="Porto Sans"/>
                <w:sz w:val="14"/>
                <w:lang w:val="pt-PT"/>
              </w:rPr>
              <w:t>Ribeiro</w:t>
            </w:r>
            <w:r w:rsidRPr="000C21C7">
              <w:rPr>
                <w:rFonts w:ascii="Porto Sans" w:hAnsi="Porto Sans"/>
                <w:sz w:val="14"/>
                <w:lang w:val="pt-PT"/>
              </w:rPr>
              <w:t xml:space="preserve"> </w:t>
            </w:r>
            <w:r w:rsidR="007F439E" w:rsidRPr="00C14152">
              <w:rPr>
                <w:rFonts w:ascii="Porto Sans" w:hAnsi="Porto Sans"/>
                <w:sz w:val="14"/>
                <w:lang w:val="pt-PT"/>
              </w:rPr>
              <w:t>atualiza o ficheiro editável do Mapa de Carga Planeada, exporta-o para PDF e associa o PDF à ata antes da assinatura.</w:t>
            </w:r>
          </w:p>
        </w:tc>
      </w:tr>
    </w:tbl>
    <w:p w14:paraId="30CE695A" w14:textId="72E5C63B" w:rsidR="00FA3FBC" w:rsidRPr="00C14152" w:rsidRDefault="0014714A" w:rsidP="001B6E03">
      <w:pPr>
        <w:keepNext/>
        <w:spacing w:before="160" w:after="80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t>9. Anexos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455"/>
        <w:gridCol w:w="3250"/>
        <w:gridCol w:w="4380"/>
        <w:gridCol w:w="2121"/>
      </w:tblGrid>
      <w:tr w:rsidR="00FA3FBC" w:rsidRPr="00C14152" w14:paraId="15CF2824" w14:textId="77777777" w:rsidTr="00C17F8A">
        <w:trPr>
          <w:tblHeader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AC7D7B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N.º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56C514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Descrição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D37199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Anexo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B9D28D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Assinatura digital confirmada</w:t>
            </w:r>
          </w:p>
        </w:tc>
      </w:tr>
      <w:tr w:rsidR="00FA3FBC" w:rsidRPr="00C14152" w14:paraId="1BA5C2EF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4743BA67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1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0C52ECA5" w14:textId="0E2B6229" w:rsidR="00FA3FBC" w:rsidRPr="00C14152" w:rsidRDefault="00CB62A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Sprint Backlog — versão editável (XLS/XLSX)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44D26A5" w14:textId="3DA0A18C" w:rsidR="00FA3FBC" w:rsidRPr="00C14152" w:rsidRDefault="00AD4B5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AD4B5D">
              <w:rPr>
                <w:rFonts w:ascii="Porto Sans" w:hAnsi="Porto Sans"/>
                <w:sz w:val="14"/>
                <w:szCs w:val="14"/>
                <w:lang w:val="pt-PT"/>
              </w:rPr>
              <w:t>/projeto/01-artefactos-de-gestao/01.04-backlog-de-projeto/m2-s02-20261007-sprint-backlog-v01.xlsx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ED06453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Não aplicável</w:t>
            </w:r>
          </w:p>
        </w:tc>
      </w:tr>
      <w:tr w:rsidR="00FA3FBC" w:rsidRPr="00C14152" w14:paraId="63489A07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41340B30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2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049E0B68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Sprint Backlog — versão congelada (PDF)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E283586" w14:textId="4527ECF7" w:rsidR="00FA3FBC" w:rsidRPr="00C14152" w:rsidRDefault="00AD4B5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AD4B5D">
              <w:rPr>
                <w:rFonts w:ascii="Porto Sans" w:hAnsi="Porto Sans"/>
                <w:sz w:val="14"/>
                <w:szCs w:val="14"/>
                <w:lang w:val="pt-PT"/>
              </w:rPr>
              <w:t>/projeto/01-artefactos-de-gestao/01.04-backlog-de-projeto/m2-s02-20261007-sprint-backlog-v01.</w:t>
            </w:r>
            <w:r>
              <w:rPr>
                <w:rFonts w:ascii="Porto Sans" w:hAnsi="Porto Sans"/>
                <w:sz w:val="14"/>
                <w:szCs w:val="14"/>
                <w:lang w:val="pt-PT"/>
              </w:rPr>
              <w:t>pdf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9A3DFB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Sim</w:t>
            </w:r>
          </w:p>
        </w:tc>
      </w:tr>
      <w:tr w:rsidR="00FA3FBC" w:rsidRPr="00C14152" w14:paraId="3584E3CE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7349E232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3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74778854" w14:textId="243C2DA6" w:rsidR="00FA3FBC" w:rsidRPr="00C14152" w:rsidRDefault="00CB62A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Mapa de Carga Planeada — versão editável (XLS/XLSX)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8B5FB93" w14:textId="26E88926" w:rsidR="00FA3FBC" w:rsidRPr="00C14152" w:rsidRDefault="00AD4B5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AD4B5D">
              <w:rPr>
                <w:rFonts w:ascii="Porto Sans" w:hAnsi="Porto Sans"/>
                <w:sz w:val="14"/>
                <w:szCs w:val="14"/>
                <w:lang w:val="pt-PT"/>
              </w:rPr>
              <w:t>/projeto/01-artefactos-de-gestao/01.06-avaliacao-interna-do-grupo/m2-mapa-carga-planeada-v02.xlsx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880F005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Não aplicável</w:t>
            </w:r>
          </w:p>
        </w:tc>
      </w:tr>
      <w:tr w:rsidR="00FA3FBC" w:rsidRPr="00C14152" w14:paraId="58FE1BC1" w14:textId="77777777" w:rsidTr="00C17F8A">
        <w:trPr>
          <w:cantSplit/>
        </w:trPr>
        <w:tc>
          <w:tcPr>
            <w:tcW w:w="4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46243691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4</w:t>
            </w:r>
          </w:p>
        </w:tc>
        <w:tc>
          <w:tcPr>
            <w:tcW w:w="32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vAlign w:val="center"/>
          </w:tcPr>
          <w:p w14:paraId="764E459E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Mapa de Carga Planeada — versão congelada (PDF)</w:t>
            </w:r>
          </w:p>
        </w:tc>
        <w:tc>
          <w:tcPr>
            <w:tcW w:w="43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33D1C2A6" w14:textId="3B4C7E72" w:rsidR="00FA3FBC" w:rsidRPr="00C14152" w:rsidRDefault="00AD4B5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AD4B5D">
              <w:rPr>
                <w:rFonts w:ascii="Porto Sans" w:hAnsi="Porto Sans"/>
                <w:sz w:val="14"/>
                <w:szCs w:val="14"/>
                <w:lang w:val="pt-PT"/>
              </w:rPr>
              <w:t>/projeto/01-artefactos-de-gestao/01.06-avaliacao-interna-do-grupo/m2-20261007-mapa-carga-planeada-v02.pdf</w:t>
            </w:r>
          </w:p>
        </w:tc>
        <w:tc>
          <w:tcPr>
            <w:tcW w:w="212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12524B6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Sim</w:t>
            </w:r>
          </w:p>
        </w:tc>
      </w:tr>
    </w:tbl>
    <w:p w14:paraId="2EE6DC58" w14:textId="3203991A" w:rsidR="00FA3FBC" w:rsidRPr="00C14152" w:rsidRDefault="0014714A" w:rsidP="001B6E03">
      <w:pPr>
        <w:keepNext/>
        <w:spacing w:before="160" w:after="80"/>
        <w:rPr>
          <w:rFonts w:ascii="Porto Sans" w:hAnsi="Porto Sans"/>
          <w:lang w:val="pt-PT"/>
        </w:rPr>
      </w:pPr>
      <w:r w:rsidRPr="00C14152">
        <w:rPr>
          <w:rFonts w:ascii="Porto Sans" w:hAnsi="Porto Sans"/>
          <w:b/>
          <w:color w:val="0E4F50"/>
          <w:sz w:val="26"/>
          <w:lang w:val="pt-PT"/>
        </w:rPr>
        <w:lastRenderedPageBreak/>
        <w:t>10. Encerramento, aprovação e assinaturas</w:t>
      </w:r>
    </w:p>
    <w:p w14:paraId="699FDB48" w14:textId="3F080633" w:rsidR="00FA3FBC" w:rsidRPr="00C14152" w:rsidRDefault="00A466E1">
      <w:pPr>
        <w:shd w:val="clear" w:color="auto" w:fill="FFF2CC"/>
        <w:spacing w:after="100" w:line="264" w:lineRule="auto"/>
        <w:rPr>
          <w:rFonts w:ascii="Porto Sans" w:hAnsi="Porto Sans"/>
          <w:lang w:val="pt-PT"/>
        </w:rPr>
      </w:pPr>
      <w:r w:rsidRPr="001B6E03">
        <w:rPr>
          <w:rFonts w:ascii="Porto Sans" w:hAnsi="Porto Sans"/>
          <w:lang w:val="pt-PT"/>
        </w:rPr>
        <w:t>Não existindo outros assuntos a tratar, o Ivan Cristiano Silva Mendes declarou encerrada a reunião em 2026</w:t>
      </w:r>
      <w:r w:rsidR="00C11096">
        <w:rPr>
          <w:rFonts w:ascii="Porto Sans" w:hAnsi="Porto Sans"/>
          <w:lang w:val="pt-PT"/>
        </w:rPr>
        <w:t>-10-02</w:t>
      </w:r>
      <w:r w:rsidRPr="001B6E03">
        <w:rPr>
          <w:rFonts w:ascii="Porto Sans" w:hAnsi="Porto Sans"/>
          <w:lang w:val="pt-PT"/>
        </w:rPr>
        <w:t xml:space="preserve"> às </w:t>
      </w:r>
      <w:r w:rsidR="00C11096">
        <w:rPr>
          <w:rFonts w:ascii="Porto Sans" w:hAnsi="Porto Sans"/>
          <w:lang w:val="pt-PT"/>
        </w:rPr>
        <w:t>22:00</w:t>
      </w:r>
      <w:r w:rsidRPr="001B6E03">
        <w:rPr>
          <w:rFonts w:ascii="Porto Sans" w:hAnsi="Porto Sans"/>
          <w:lang w:val="pt-PT"/>
        </w:rPr>
        <w:t>. A presente ata e os documentos identificados como partes integrantes foram lidos e aprovados pelos alunos presentes, seguindo-se a sua assinatura digital nos termos previstos no Regulamento de Funcionamento da Unidade Curricular."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591"/>
        <w:gridCol w:w="1701"/>
        <w:gridCol w:w="2613"/>
        <w:gridCol w:w="3301"/>
      </w:tblGrid>
      <w:tr w:rsidR="00FA3FBC" w:rsidRPr="00C14152" w14:paraId="234004C3" w14:textId="77777777" w:rsidTr="005D3946">
        <w:trPr>
          <w:cantSplit/>
          <w:tblHeader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AC45A7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Nome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F8F21B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Número de aluno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6CD8DE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Declaração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C87513" w14:textId="77777777" w:rsidR="00FA3FBC" w:rsidRPr="00C14152" w:rsidRDefault="0014714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Assinatura digital</w:t>
            </w:r>
          </w:p>
        </w:tc>
      </w:tr>
      <w:tr w:rsidR="00FA3FBC" w:rsidRPr="00C14152" w14:paraId="3C798591" w14:textId="77777777" w:rsidTr="00925A6C">
        <w:trPr>
          <w:cantSplit/>
          <w:trHeight w:val="1103"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A0382C8" w14:textId="416A19CC" w:rsidR="00FA3FBC" w:rsidRPr="00C14152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André Filipe Moreira Mesquita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3BD199C" w14:textId="668650DB" w:rsidR="00FA3FBC" w:rsidRPr="00C14152" w:rsidRDefault="00C40D5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8220764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88C3F2E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608275" w14:textId="6854FD6E" w:rsidR="00FA3FBC" w:rsidRPr="00C14152" w:rsidRDefault="00FA3FB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</w:p>
        </w:tc>
      </w:tr>
      <w:tr w:rsidR="00FA3FBC" w:rsidRPr="00C14152" w14:paraId="4B22DEEA" w14:textId="77777777" w:rsidTr="00925A6C">
        <w:trPr>
          <w:cantSplit/>
          <w:trHeight w:val="1113"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D05D4F5" w14:textId="617E065B" w:rsidR="00FA3FBC" w:rsidRPr="00C14152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Gonçalo Dinis Magalhães Teixeira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3C78736" w14:textId="64FC0F3D" w:rsidR="00FA3FBC" w:rsidRPr="00C14152" w:rsidRDefault="00C40D5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8240293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89ACBAE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05849A5F" w14:textId="5E5B1C2E" w:rsidR="00FA3FBC" w:rsidRPr="00C14152" w:rsidRDefault="00FA3FB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</w:p>
        </w:tc>
      </w:tr>
      <w:tr w:rsidR="00FA3FBC" w:rsidRPr="00C14152" w14:paraId="493520EF" w14:textId="77777777" w:rsidTr="00925A6C">
        <w:trPr>
          <w:cantSplit/>
          <w:trHeight w:val="1121"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3CE9DE3" w14:textId="1652114F" w:rsidR="00FA3FBC" w:rsidRPr="00C14152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Gonçalo Magalhães Ribeiro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88BCFFF" w14:textId="48A4C276" w:rsidR="00FA3FBC" w:rsidRPr="00C14152" w:rsidRDefault="00C40D5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8250466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6B7753B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67191B31" w14:textId="12C65943" w:rsidR="00FA3FBC" w:rsidRPr="00C14152" w:rsidRDefault="00FA3FB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</w:p>
        </w:tc>
      </w:tr>
      <w:tr w:rsidR="00FA3FBC" w:rsidRPr="00C14152" w14:paraId="0788A1AA" w14:textId="77777777" w:rsidTr="00925A6C">
        <w:trPr>
          <w:cantSplit/>
          <w:trHeight w:val="1105"/>
        </w:trPr>
        <w:tc>
          <w:tcPr>
            <w:tcW w:w="25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163D4D83" w14:textId="1AB3E166" w:rsidR="00FA3FBC" w:rsidRPr="00C14152" w:rsidRDefault="00C40D5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48D36884" w14:textId="398A206F" w:rsidR="00FA3FBC" w:rsidRPr="00C14152" w:rsidRDefault="00C40D5A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8220390</w:t>
            </w:r>
          </w:p>
        </w:tc>
        <w:tc>
          <w:tcPr>
            <w:tcW w:w="26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715D6631" w14:textId="77777777" w:rsidR="00FA3FBC" w:rsidRPr="00C14152" w:rsidRDefault="0014714A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C14152">
              <w:rPr>
                <w:rFonts w:ascii="Porto Sans" w:hAnsi="Porto Sans"/>
                <w:sz w:val="14"/>
                <w:szCs w:val="14"/>
                <w:lang w:val="pt-PT"/>
              </w:rPr>
              <w:t>Li, aprovei e assino.</w:t>
            </w:r>
          </w:p>
        </w:tc>
        <w:tc>
          <w:tcPr>
            <w:tcW w:w="33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vAlign w:val="center"/>
          </w:tcPr>
          <w:p w14:paraId="272668A1" w14:textId="09E78AD9" w:rsidR="00FA3FBC" w:rsidRPr="00C14152" w:rsidRDefault="00FA3FB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</w:p>
        </w:tc>
      </w:tr>
    </w:tbl>
    <w:p w14:paraId="1FAE9A93" w14:textId="77777777" w:rsidR="0086292A" w:rsidRPr="00C14152" w:rsidRDefault="0086292A">
      <w:pPr>
        <w:rPr>
          <w:rFonts w:ascii="Porto Sans" w:hAnsi="Porto Sans"/>
          <w:lang w:val="pt-PT"/>
        </w:rPr>
      </w:pPr>
    </w:p>
    <w:sectPr w:rsidR="0086292A" w:rsidRPr="00C14152" w:rsidSect="00034616">
      <w:footerReference w:type="default" r:id="rId11"/>
      <w:pgSz w:w="11906" w:h="16838"/>
      <w:pgMar w:top="709" w:right="850" w:bottom="765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E275E" w14:textId="77777777" w:rsidR="00100210" w:rsidRDefault="00100210">
      <w:pPr>
        <w:spacing w:after="0" w:line="240" w:lineRule="auto"/>
      </w:pPr>
      <w:r>
        <w:separator/>
      </w:r>
    </w:p>
  </w:endnote>
  <w:endnote w:type="continuationSeparator" w:id="0">
    <w:p w14:paraId="67A215AC" w14:textId="77777777" w:rsidR="00100210" w:rsidRDefault="001002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ort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8D10E" w14:textId="77777777" w:rsidR="00FA3FBC" w:rsidRDefault="0014714A">
    <w:pPr>
      <w:spacing w:after="0"/>
      <w:jc w:val="right"/>
    </w:pPr>
    <w:r>
      <w:rPr>
        <w:color w:val="595959"/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003170">
      <w:rPr>
        <w:noProof/>
      </w:rPr>
      <w:t>1</w:t>
    </w:r>
    <w:r>
      <w:fldChar w:fldCharType="end"/>
    </w:r>
    <w:r>
      <w:rPr>
        <w:color w:val="595959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00317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5D429" w14:textId="77777777" w:rsidR="00100210" w:rsidRDefault="00100210">
      <w:pPr>
        <w:spacing w:after="0" w:line="240" w:lineRule="auto"/>
      </w:pPr>
      <w:r>
        <w:separator/>
      </w:r>
    </w:p>
  </w:footnote>
  <w:footnote w:type="continuationSeparator" w:id="0">
    <w:p w14:paraId="1A87F982" w14:textId="77777777" w:rsidR="00100210" w:rsidRDefault="001002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70"/>
    <w:rsid w:val="00021177"/>
    <w:rsid w:val="00027E01"/>
    <w:rsid w:val="00034616"/>
    <w:rsid w:val="00036BA4"/>
    <w:rsid w:val="00041C0C"/>
    <w:rsid w:val="00041D64"/>
    <w:rsid w:val="00043DB7"/>
    <w:rsid w:val="000504E0"/>
    <w:rsid w:val="000507BE"/>
    <w:rsid w:val="0006063C"/>
    <w:rsid w:val="0006673D"/>
    <w:rsid w:val="0007293E"/>
    <w:rsid w:val="00072C9E"/>
    <w:rsid w:val="00093C44"/>
    <w:rsid w:val="000A5313"/>
    <w:rsid w:val="000C21C7"/>
    <w:rsid w:val="000C326D"/>
    <w:rsid w:val="000D1001"/>
    <w:rsid w:val="000E05A1"/>
    <w:rsid w:val="000E1ACB"/>
    <w:rsid w:val="000E5EDD"/>
    <w:rsid w:val="00100210"/>
    <w:rsid w:val="00101887"/>
    <w:rsid w:val="001050C4"/>
    <w:rsid w:val="001111DF"/>
    <w:rsid w:val="00115587"/>
    <w:rsid w:val="0011718F"/>
    <w:rsid w:val="00127A64"/>
    <w:rsid w:val="00135071"/>
    <w:rsid w:val="00135733"/>
    <w:rsid w:val="0014714A"/>
    <w:rsid w:val="00147C30"/>
    <w:rsid w:val="0015074B"/>
    <w:rsid w:val="00155E53"/>
    <w:rsid w:val="00166209"/>
    <w:rsid w:val="00175599"/>
    <w:rsid w:val="001B6E03"/>
    <w:rsid w:val="001C625D"/>
    <w:rsid w:val="001D12AA"/>
    <w:rsid w:val="001E5B4A"/>
    <w:rsid w:val="001E5FB3"/>
    <w:rsid w:val="001F7157"/>
    <w:rsid w:val="00205E95"/>
    <w:rsid w:val="00205E9B"/>
    <w:rsid w:val="00210E01"/>
    <w:rsid w:val="00213285"/>
    <w:rsid w:val="00213AA7"/>
    <w:rsid w:val="002229BF"/>
    <w:rsid w:val="00222BED"/>
    <w:rsid w:val="0023414A"/>
    <w:rsid w:val="00240516"/>
    <w:rsid w:val="0025403A"/>
    <w:rsid w:val="002578E7"/>
    <w:rsid w:val="002609FC"/>
    <w:rsid w:val="0026289A"/>
    <w:rsid w:val="00263C88"/>
    <w:rsid w:val="002863E5"/>
    <w:rsid w:val="0029639D"/>
    <w:rsid w:val="002A5479"/>
    <w:rsid w:val="002B1F50"/>
    <w:rsid w:val="002B5420"/>
    <w:rsid w:val="002C5196"/>
    <w:rsid w:val="002E1F16"/>
    <w:rsid w:val="002F49EC"/>
    <w:rsid w:val="00304520"/>
    <w:rsid w:val="0030502C"/>
    <w:rsid w:val="00316B4E"/>
    <w:rsid w:val="00316C37"/>
    <w:rsid w:val="00325D1E"/>
    <w:rsid w:val="00326F90"/>
    <w:rsid w:val="00331B38"/>
    <w:rsid w:val="00331DE5"/>
    <w:rsid w:val="00333689"/>
    <w:rsid w:val="00333FF5"/>
    <w:rsid w:val="0035797B"/>
    <w:rsid w:val="00370DC9"/>
    <w:rsid w:val="003803C7"/>
    <w:rsid w:val="0039480D"/>
    <w:rsid w:val="003A5C59"/>
    <w:rsid w:val="003B3576"/>
    <w:rsid w:val="003B79FC"/>
    <w:rsid w:val="003D24E3"/>
    <w:rsid w:val="003D59AE"/>
    <w:rsid w:val="003E10D3"/>
    <w:rsid w:val="003F06D0"/>
    <w:rsid w:val="003F7CC8"/>
    <w:rsid w:val="004058E4"/>
    <w:rsid w:val="0042166C"/>
    <w:rsid w:val="00421C65"/>
    <w:rsid w:val="00431D50"/>
    <w:rsid w:val="00433A03"/>
    <w:rsid w:val="00445A70"/>
    <w:rsid w:val="00453C32"/>
    <w:rsid w:val="00456931"/>
    <w:rsid w:val="00462511"/>
    <w:rsid w:val="004777E8"/>
    <w:rsid w:val="004858BC"/>
    <w:rsid w:val="004A1978"/>
    <w:rsid w:val="004A384C"/>
    <w:rsid w:val="004B531F"/>
    <w:rsid w:val="004C4551"/>
    <w:rsid w:val="004D78CF"/>
    <w:rsid w:val="004E1347"/>
    <w:rsid w:val="004E52C8"/>
    <w:rsid w:val="004F271C"/>
    <w:rsid w:val="0051305D"/>
    <w:rsid w:val="0051325B"/>
    <w:rsid w:val="005209EF"/>
    <w:rsid w:val="00520DD3"/>
    <w:rsid w:val="00530BED"/>
    <w:rsid w:val="00532351"/>
    <w:rsid w:val="00535BF8"/>
    <w:rsid w:val="005379D3"/>
    <w:rsid w:val="005402E7"/>
    <w:rsid w:val="00540971"/>
    <w:rsid w:val="005528BF"/>
    <w:rsid w:val="005619F1"/>
    <w:rsid w:val="00567DFF"/>
    <w:rsid w:val="005731D1"/>
    <w:rsid w:val="0057397E"/>
    <w:rsid w:val="0057451B"/>
    <w:rsid w:val="00574F48"/>
    <w:rsid w:val="00576E76"/>
    <w:rsid w:val="0059071A"/>
    <w:rsid w:val="005A3627"/>
    <w:rsid w:val="005C0524"/>
    <w:rsid w:val="005C6877"/>
    <w:rsid w:val="005D3946"/>
    <w:rsid w:val="005F5CF4"/>
    <w:rsid w:val="006013AC"/>
    <w:rsid w:val="006221F5"/>
    <w:rsid w:val="0063086D"/>
    <w:rsid w:val="006341AD"/>
    <w:rsid w:val="00643110"/>
    <w:rsid w:val="0064325D"/>
    <w:rsid w:val="00646BB4"/>
    <w:rsid w:val="006500C3"/>
    <w:rsid w:val="00652501"/>
    <w:rsid w:val="00667280"/>
    <w:rsid w:val="00672F55"/>
    <w:rsid w:val="00673070"/>
    <w:rsid w:val="00695C57"/>
    <w:rsid w:val="006A04F3"/>
    <w:rsid w:val="006A0DFB"/>
    <w:rsid w:val="006A23BE"/>
    <w:rsid w:val="006A4307"/>
    <w:rsid w:val="006B1D39"/>
    <w:rsid w:val="006B5755"/>
    <w:rsid w:val="006C75D9"/>
    <w:rsid w:val="006D1BAF"/>
    <w:rsid w:val="006D2821"/>
    <w:rsid w:val="006E007F"/>
    <w:rsid w:val="006E7EFE"/>
    <w:rsid w:val="006F589D"/>
    <w:rsid w:val="006F72AD"/>
    <w:rsid w:val="00705721"/>
    <w:rsid w:val="007217B4"/>
    <w:rsid w:val="00752F3C"/>
    <w:rsid w:val="00754E7F"/>
    <w:rsid w:val="00755439"/>
    <w:rsid w:val="00762B74"/>
    <w:rsid w:val="00772AE7"/>
    <w:rsid w:val="00794045"/>
    <w:rsid w:val="007979FD"/>
    <w:rsid w:val="007B21DD"/>
    <w:rsid w:val="007B5675"/>
    <w:rsid w:val="007B7B0F"/>
    <w:rsid w:val="007D3DF6"/>
    <w:rsid w:val="007D6891"/>
    <w:rsid w:val="007F291D"/>
    <w:rsid w:val="007F439E"/>
    <w:rsid w:val="00802049"/>
    <w:rsid w:val="008044F9"/>
    <w:rsid w:val="00806268"/>
    <w:rsid w:val="008235A0"/>
    <w:rsid w:val="0083292B"/>
    <w:rsid w:val="00833935"/>
    <w:rsid w:val="00836D6F"/>
    <w:rsid w:val="008405B9"/>
    <w:rsid w:val="00845293"/>
    <w:rsid w:val="0086292A"/>
    <w:rsid w:val="00877448"/>
    <w:rsid w:val="008810D9"/>
    <w:rsid w:val="0088232B"/>
    <w:rsid w:val="00883A83"/>
    <w:rsid w:val="00892124"/>
    <w:rsid w:val="008B565A"/>
    <w:rsid w:val="008B6C33"/>
    <w:rsid w:val="008B79EE"/>
    <w:rsid w:val="008D273F"/>
    <w:rsid w:val="008D3D7F"/>
    <w:rsid w:val="009005C2"/>
    <w:rsid w:val="00925A6C"/>
    <w:rsid w:val="00926DC0"/>
    <w:rsid w:val="00934DE9"/>
    <w:rsid w:val="00953FDA"/>
    <w:rsid w:val="00955617"/>
    <w:rsid w:val="00976AB6"/>
    <w:rsid w:val="0098766A"/>
    <w:rsid w:val="00994C2C"/>
    <w:rsid w:val="009A06CE"/>
    <w:rsid w:val="009A46EE"/>
    <w:rsid w:val="009B0732"/>
    <w:rsid w:val="009B1125"/>
    <w:rsid w:val="009B342E"/>
    <w:rsid w:val="009C6438"/>
    <w:rsid w:val="009C76A3"/>
    <w:rsid w:val="009D6998"/>
    <w:rsid w:val="00A02805"/>
    <w:rsid w:val="00A1517F"/>
    <w:rsid w:val="00A20285"/>
    <w:rsid w:val="00A31555"/>
    <w:rsid w:val="00A36359"/>
    <w:rsid w:val="00A466E1"/>
    <w:rsid w:val="00A5189B"/>
    <w:rsid w:val="00A53597"/>
    <w:rsid w:val="00A664F8"/>
    <w:rsid w:val="00A7176C"/>
    <w:rsid w:val="00A812F3"/>
    <w:rsid w:val="00A92E92"/>
    <w:rsid w:val="00A9527F"/>
    <w:rsid w:val="00A977C3"/>
    <w:rsid w:val="00AA1D8D"/>
    <w:rsid w:val="00AA3385"/>
    <w:rsid w:val="00AB21F0"/>
    <w:rsid w:val="00AB2C5F"/>
    <w:rsid w:val="00AB6A4A"/>
    <w:rsid w:val="00AC409E"/>
    <w:rsid w:val="00AD0CC0"/>
    <w:rsid w:val="00AD2C00"/>
    <w:rsid w:val="00AD4B5D"/>
    <w:rsid w:val="00AE71C4"/>
    <w:rsid w:val="00AF367B"/>
    <w:rsid w:val="00AF7A17"/>
    <w:rsid w:val="00B06D5B"/>
    <w:rsid w:val="00B15557"/>
    <w:rsid w:val="00B20289"/>
    <w:rsid w:val="00B2760F"/>
    <w:rsid w:val="00B474DE"/>
    <w:rsid w:val="00B47730"/>
    <w:rsid w:val="00B52378"/>
    <w:rsid w:val="00B60B7A"/>
    <w:rsid w:val="00B65C5B"/>
    <w:rsid w:val="00B7382B"/>
    <w:rsid w:val="00B754AB"/>
    <w:rsid w:val="00B92AD3"/>
    <w:rsid w:val="00BB37E2"/>
    <w:rsid w:val="00BB4F3B"/>
    <w:rsid w:val="00BC1F94"/>
    <w:rsid w:val="00BC4AA2"/>
    <w:rsid w:val="00BE244A"/>
    <w:rsid w:val="00BF27EE"/>
    <w:rsid w:val="00BF2A0E"/>
    <w:rsid w:val="00C0600E"/>
    <w:rsid w:val="00C11096"/>
    <w:rsid w:val="00C14152"/>
    <w:rsid w:val="00C1472B"/>
    <w:rsid w:val="00C17F8A"/>
    <w:rsid w:val="00C21AF5"/>
    <w:rsid w:val="00C24606"/>
    <w:rsid w:val="00C37D3A"/>
    <w:rsid w:val="00C40D5A"/>
    <w:rsid w:val="00C41502"/>
    <w:rsid w:val="00C45A74"/>
    <w:rsid w:val="00C525D3"/>
    <w:rsid w:val="00C57B94"/>
    <w:rsid w:val="00C60E67"/>
    <w:rsid w:val="00C6636C"/>
    <w:rsid w:val="00C72810"/>
    <w:rsid w:val="00C77CEC"/>
    <w:rsid w:val="00C84285"/>
    <w:rsid w:val="00C84B17"/>
    <w:rsid w:val="00C84BCD"/>
    <w:rsid w:val="00C97FCC"/>
    <w:rsid w:val="00CA0BD7"/>
    <w:rsid w:val="00CA35FE"/>
    <w:rsid w:val="00CA674F"/>
    <w:rsid w:val="00CA6A89"/>
    <w:rsid w:val="00CB0664"/>
    <w:rsid w:val="00CB1EED"/>
    <w:rsid w:val="00CB62AC"/>
    <w:rsid w:val="00CB799F"/>
    <w:rsid w:val="00CC66E8"/>
    <w:rsid w:val="00CD602D"/>
    <w:rsid w:val="00CE4F3E"/>
    <w:rsid w:val="00CF07F6"/>
    <w:rsid w:val="00D02DB9"/>
    <w:rsid w:val="00D04ED2"/>
    <w:rsid w:val="00D132F5"/>
    <w:rsid w:val="00D32C42"/>
    <w:rsid w:val="00D339BA"/>
    <w:rsid w:val="00D5662A"/>
    <w:rsid w:val="00D84224"/>
    <w:rsid w:val="00D84C94"/>
    <w:rsid w:val="00D976A1"/>
    <w:rsid w:val="00DA338D"/>
    <w:rsid w:val="00DA6BCA"/>
    <w:rsid w:val="00DC3F15"/>
    <w:rsid w:val="00DC5177"/>
    <w:rsid w:val="00DD4312"/>
    <w:rsid w:val="00DE39AD"/>
    <w:rsid w:val="00DE786F"/>
    <w:rsid w:val="00DF15DB"/>
    <w:rsid w:val="00E01E53"/>
    <w:rsid w:val="00E12DFE"/>
    <w:rsid w:val="00E324F2"/>
    <w:rsid w:val="00E437FC"/>
    <w:rsid w:val="00E475AB"/>
    <w:rsid w:val="00E57D9E"/>
    <w:rsid w:val="00E641C0"/>
    <w:rsid w:val="00E74DCB"/>
    <w:rsid w:val="00E85CA4"/>
    <w:rsid w:val="00E87C39"/>
    <w:rsid w:val="00E916D9"/>
    <w:rsid w:val="00E91F7B"/>
    <w:rsid w:val="00EC03AC"/>
    <w:rsid w:val="00EC321F"/>
    <w:rsid w:val="00EC4EFB"/>
    <w:rsid w:val="00ED6AAF"/>
    <w:rsid w:val="00EE367B"/>
    <w:rsid w:val="00EF0062"/>
    <w:rsid w:val="00EF2370"/>
    <w:rsid w:val="00F16B64"/>
    <w:rsid w:val="00F20BE9"/>
    <w:rsid w:val="00F32DD0"/>
    <w:rsid w:val="00F33727"/>
    <w:rsid w:val="00F46A71"/>
    <w:rsid w:val="00F565B3"/>
    <w:rsid w:val="00F649A6"/>
    <w:rsid w:val="00F7700F"/>
    <w:rsid w:val="00F83685"/>
    <w:rsid w:val="00F97E46"/>
    <w:rsid w:val="00FA3FBC"/>
    <w:rsid w:val="00FA7F32"/>
    <w:rsid w:val="00FB10CD"/>
    <w:rsid w:val="00FC2AF4"/>
    <w:rsid w:val="00FC4CEE"/>
    <w:rsid w:val="00FC693F"/>
    <w:rsid w:val="00FD2D24"/>
    <w:rsid w:val="00FE3A81"/>
    <w:rsid w:val="00FF48A1"/>
    <w:rsid w:val="00FF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AA89A"/>
  <w14:defaultImageDpi w14:val="330"/>
  <w15:docId w15:val="{E6290688-0AFB-40EA-911D-E976083D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E4F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6B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E4F5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369" w:hanging="198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3B981485C9E24DAE651C97D9FBC267" ma:contentTypeVersion="9" ma:contentTypeDescription="Criar um novo documento." ma:contentTypeScope="" ma:versionID="67106ac685bde41cc0caab8279921af5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6a225e97788944c998cfd0bee463245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5EB60F-F72F-442F-9715-4C5DF40185E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E045FFF-E0A5-4A2C-8EB1-86BA757354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9C2FB0-F914-437C-A4EF-028C9639CD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4</Pages>
  <Words>1767</Words>
  <Characters>9543</Characters>
  <Application>Microsoft Office Word</Application>
  <DocSecurity>0</DocSecurity>
  <Lines>79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Ata de Sprint Planning</vt:lpstr>
      <vt:lpstr/>
    </vt:vector>
  </TitlesOfParts>
  <Manager/>
  <Company/>
  <LinksUpToDate>false</LinksUpToDate>
  <CharactersWithSpaces>11288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Ata de Sprint Planning</dc:title>
  <dc:subject>Laboratório de Desenvolvimento de Software</dc:subject>
  <dc:creator/>
  <cp:keywords/>
  <dc:description>Modelo obrigatório com dados pedagógicos de exemplo.</dc:description>
  <cp:lastModifiedBy>Ivan Cristiano Silva Mendes</cp:lastModifiedBy>
  <cp:revision>246</cp:revision>
  <dcterms:created xsi:type="dcterms:W3CDTF">2013-12-23T23:15:00Z</dcterms:created>
  <dcterms:modified xsi:type="dcterms:W3CDTF">2026-10-13T16:43:00Z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