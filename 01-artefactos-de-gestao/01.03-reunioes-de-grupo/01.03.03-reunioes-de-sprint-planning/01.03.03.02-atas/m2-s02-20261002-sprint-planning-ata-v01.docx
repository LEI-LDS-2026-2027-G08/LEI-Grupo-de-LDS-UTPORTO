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7B784" w14:textId="77777777" w:rsidR="00FA3FBC" w:rsidRPr="00C14152" w:rsidRDefault="00FA3FBC">
      <w:pPr>
        <w:spacing w:after="0"/>
        <w:rPr>
          <w:rFonts w:ascii="Porto Sans" w:hAnsi="Porto Sans"/>
          <w:lang w:val="pt-PT"/>
        </w:rPr>
      </w:pPr>
    </w:p>
    <w:p w14:paraId="3A98367E" w14:textId="77777777" w:rsidR="00FA3FBC" w:rsidRPr="00C14152" w:rsidRDefault="0014714A">
      <w:pPr>
        <w:jc w:val="center"/>
        <w:rPr>
          <w:rFonts w:ascii="Porto Sans" w:hAnsi="Porto Sans"/>
          <w:lang w:val="pt-PT"/>
        </w:rPr>
      </w:pPr>
      <w:r w:rsidRPr="00C14152">
        <w:rPr>
          <w:rFonts w:ascii="Porto Sans" w:hAnsi="Porto Sans"/>
          <w:b/>
          <w:color w:val="176B6B"/>
          <w:sz w:val="20"/>
          <w:lang w:val="pt-PT"/>
        </w:rPr>
        <w:t>LABORATÓRIO DE DESENVOLVIMENTO DE SOFTWARE</w:t>
      </w:r>
    </w:p>
    <w:p w14:paraId="7C6F5D0E" w14:textId="77777777" w:rsidR="00FA3FBC" w:rsidRPr="00C14152" w:rsidRDefault="0014714A">
      <w:pPr>
        <w:spacing w:after="160"/>
        <w:jc w:val="center"/>
        <w:rPr>
          <w:rFonts w:ascii="Porto Sans" w:hAnsi="Porto Sans"/>
          <w:lang w:val="pt-PT"/>
        </w:rPr>
      </w:pPr>
      <w:r w:rsidRPr="00C14152">
        <w:rPr>
          <w:rFonts w:ascii="Porto Sans" w:hAnsi="Porto Sans"/>
          <w:b/>
          <w:color w:val="0E4F50"/>
          <w:sz w:val="40"/>
          <w:lang w:val="pt-PT"/>
        </w:rPr>
        <w:t>ATA DE SPRINT PLANNING</w:t>
      </w:r>
    </w:p>
    <w:tbl>
      <w:tblPr>
        <w:tblW w:w="10206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2255"/>
        <w:gridCol w:w="7951"/>
      </w:tblGrid>
      <w:tr w:rsidR="00FA3FBC" w:rsidRPr="00C14152" w14:paraId="127A0CFF" w14:textId="77777777" w:rsidTr="00C17F8A">
        <w:trPr>
          <w:cantSplit/>
        </w:trPr>
        <w:tc>
          <w:tcPr>
            <w:tcW w:w="22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751E7C2" w14:textId="77777777" w:rsidR="00FA3FBC" w:rsidRPr="00C14152" w:rsidRDefault="0014714A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b/>
                <w:color w:val="17365D"/>
                <w:sz w:val="17"/>
                <w:lang w:val="pt-PT"/>
              </w:rPr>
              <w:t>Grupo</w:t>
            </w:r>
          </w:p>
        </w:tc>
        <w:tc>
          <w:tcPr>
            <w:tcW w:w="79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C34D91C" w14:textId="1AA51E56" w:rsidR="00FA3FBC" w:rsidRPr="00C14152" w:rsidRDefault="0014714A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sz w:val="17"/>
                <w:lang w:val="pt-PT"/>
              </w:rPr>
              <w:t xml:space="preserve">Grupo </w:t>
            </w:r>
            <w:r w:rsidR="00806268" w:rsidRPr="00C14152">
              <w:rPr>
                <w:rFonts w:ascii="Porto Sans" w:hAnsi="Porto Sans"/>
                <w:sz w:val="17"/>
                <w:lang w:val="pt-PT"/>
              </w:rPr>
              <w:t>08</w:t>
            </w:r>
          </w:p>
        </w:tc>
      </w:tr>
      <w:tr w:rsidR="00FA3FBC" w:rsidRPr="00C14152" w14:paraId="705AB39C" w14:textId="77777777" w:rsidTr="00C17F8A">
        <w:trPr>
          <w:cantSplit/>
        </w:trPr>
        <w:tc>
          <w:tcPr>
            <w:tcW w:w="22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F5155FF" w14:textId="77777777" w:rsidR="00FA3FBC" w:rsidRPr="00C14152" w:rsidRDefault="0014714A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b/>
                <w:color w:val="17365D"/>
                <w:sz w:val="17"/>
                <w:lang w:val="pt-PT"/>
              </w:rPr>
              <w:t>Projeto</w:t>
            </w:r>
          </w:p>
        </w:tc>
        <w:tc>
          <w:tcPr>
            <w:tcW w:w="79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E5CFCCB" w14:textId="28DD16C4" w:rsidR="00FA3FBC" w:rsidRPr="00C14152" w:rsidRDefault="00806268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sz w:val="17"/>
                <w:lang w:val="pt-PT"/>
              </w:rPr>
              <w:t>Gestão de Clínica Veterinária</w:t>
            </w:r>
          </w:p>
        </w:tc>
      </w:tr>
      <w:tr w:rsidR="00FA3FBC" w:rsidRPr="00C14152" w14:paraId="1B1AF22B" w14:textId="77777777" w:rsidTr="00C17F8A">
        <w:trPr>
          <w:cantSplit/>
        </w:trPr>
        <w:tc>
          <w:tcPr>
            <w:tcW w:w="22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2A96CE5" w14:textId="77777777" w:rsidR="00FA3FBC" w:rsidRPr="00C14152" w:rsidRDefault="0014714A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b/>
                <w:color w:val="17365D"/>
                <w:sz w:val="17"/>
                <w:lang w:val="pt-PT"/>
              </w:rPr>
              <w:t>Milestone de Entrega</w:t>
            </w:r>
          </w:p>
        </w:tc>
        <w:tc>
          <w:tcPr>
            <w:tcW w:w="79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8C36589" w14:textId="2EA93021" w:rsidR="00FA3FBC" w:rsidRPr="00C14152" w:rsidRDefault="00ED6AAF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sz w:val="17"/>
                <w:lang w:val="pt-PT"/>
              </w:rPr>
              <w:t>M</w:t>
            </w:r>
            <w:r w:rsidR="00213285">
              <w:rPr>
                <w:rFonts w:ascii="Porto Sans" w:hAnsi="Porto Sans"/>
                <w:sz w:val="17"/>
                <w:lang w:val="pt-PT"/>
              </w:rPr>
              <w:t>2</w:t>
            </w:r>
          </w:p>
        </w:tc>
      </w:tr>
      <w:tr w:rsidR="00FA3FBC" w:rsidRPr="00C14152" w14:paraId="16BED0DA" w14:textId="77777777" w:rsidTr="00C17F8A">
        <w:trPr>
          <w:cantSplit/>
        </w:trPr>
        <w:tc>
          <w:tcPr>
            <w:tcW w:w="22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3C91457" w14:textId="77777777" w:rsidR="00FA3FBC" w:rsidRPr="00C14152" w:rsidRDefault="0014714A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b/>
                <w:color w:val="17365D"/>
                <w:sz w:val="17"/>
                <w:lang w:val="pt-PT"/>
              </w:rPr>
              <w:t>Sprint a iniciar</w:t>
            </w:r>
          </w:p>
        </w:tc>
        <w:tc>
          <w:tcPr>
            <w:tcW w:w="79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41E3AB4" w14:textId="6B631B5B" w:rsidR="00FA3FBC" w:rsidRPr="00C14152" w:rsidRDefault="0014714A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sz w:val="17"/>
                <w:lang w:val="pt-PT"/>
              </w:rPr>
              <w:t>Sprint 0</w:t>
            </w:r>
            <w:r w:rsidR="00213285">
              <w:rPr>
                <w:rFonts w:ascii="Porto Sans" w:hAnsi="Porto Sans"/>
                <w:sz w:val="17"/>
                <w:lang w:val="pt-PT"/>
              </w:rPr>
              <w:t>2</w:t>
            </w:r>
          </w:p>
        </w:tc>
      </w:tr>
    </w:tbl>
    <w:p w14:paraId="315EFD49" w14:textId="77777777" w:rsidR="00FA3FBC" w:rsidRPr="00C14152" w:rsidRDefault="0014714A">
      <w:pPr>
        <w:keepNext/>
        <w:spacing w:before="160" w:after="80"/>
        <w:rPr>
          <w:rFonts w:ascii="Porto Sans" w:hAnsi="Porto Sans"/>
          <w:lang w:val="pt-PT"/>
        </w:rPr>
      </w:pPr>
      <w:r w:rsidRPr="00C14152">
        <w:rPr>
          <w:rFonts w:ascii="Porto Sans" w:hAnsi="Porto Sans"/>
          <w:b/>
          <w:color w:val="0E4F50"/>
          <w:sz w:val="26"/>
          <w:lang w:val="pt-PT"/>
        </w:rPr>
        <w:t>1. Identificação da reunião, sessões realizadas e quórum</w:t>
      </w:r>
    </w:p>
    <w:tbl>
      <w:tblPr>
        <w:tblW w:w="10206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2246"/>
        <w:gridCol w:w="7960"/>
      </w:tblGrid>
      <w:tr w:rsidR="00FA3FBC" w:rsidRPr="00C14152" w14:paraId="42635C80" w14:textId="77777777" w:rsidTr="00C17F8A">
        <w:trPr>
          <w:cantSplit/>
        </w:trPr>
        <w:tc>
          <w:tcPr>
            <w:tcW w:w="224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42794F1" w14:textId="3D571B82" w:rsidR="00FA3FBC" w:rsidRPr="00C14152" w:rsidRDefault="0014714A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b/>
                <w:color w:val="17365D"/>
                <w:sz w:val="17"/>
                <w:lang w:val="pt-PT"/>
              </w:rPr>
              <w:t xml:space="preserve">Convocatória </w:t>
            </w:r>
            <w:r w:rsidR="00316B4E" w:rsidRPr="00C14152">
              <w:rPr>
                <w:rFonts w:ascii="Porto Sans" w:hAnsi="Porto Sans"/>
                <w:b/>
                <w:color w:val="17365D"/>
                <w:sz w:val="17"/>
                <w:lang w:val="pt-PT"/>
              </w:rPr>
              <w:t>original</w:t>
            </w:r>
          </w:p>
        </w:tc>
        <w:tc>
          <w:tcPr>
            <w:tcW w:w="796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D89969A" w14:textId="2C9A861F" w:rsidR="00FA3FBC" w:rsidRPr="00C14152" w:rsidRDefault="00213285">
            <w:pPr>
              <w:spacing w:after="0" w:line="240" w:lineRule="auto"/>
              <w:rPr>
                <w:rFonts w:ascii="Porto Sans" w:hAnsi="Porto Sans"/>
              </w:rPr>
            </w:pPr>
            <w:r>
              <w:rPr>
                <w:rFonts w:ascii="Porto Sans" w:hAnsi="Porto Sans"/>
                <w:sz w:val="17"/>
              </w:rPr>
              <w:t>m2</w:t>
            </w:r>
            <w:r w:rsidR="00CC66E8" w:rsidRPr="00CC66E8">
              <w:rPr>
                <w:rFonts w:ascii="Porto Sans" w:hAnsi="Porto Sans"/>
                <w:sz w:val="17"/>
              </w:rPr>
              <w:t>-2026</w:t>
            </w:r>
            <w:r w:rsidR="009A06CE">
              <w:rPr>
                <w:rFonts w:ascii="Porto Sans" w:hAnsi="Porto Sans"/>
                <w:sz w:val="17"/>
              </w:rPr>
              <w:t>1001</w:t>
            </w:r>
            <w:r w:rsidR="00CC66E8" w:rsidRPr="00CC66E8">
              <w:rPr>
                <w:rFonts w:ascii="Porto Sans" w:hAnsi="Porto Sans"/>
                <w:sz w:val="17"/>
              </w:rPr>
              <w:t>-convocatoria-sprint-planning-v01</w:t>
            </w:r>
            <w:r w:rsidR="00CC66E8" w:rsidRPr="00C14152">
              <w:rPr>
                <w:rFonts w:ascii="Porto Sans" w:hAnsi="Porto Sans"/>
                <w:sz w:val="17"/>
              </w:rPr>
              <w:t>.pdf</w:t>
            </w:r>
          </w:p>
        </w:tc>
      </w:tr>
    </w:tbl>
    <w:p w14:paraId="41546D64" w14:textId="77777777" w:rsidR="00FA3FBC" w:rsidRPr="00213285" w:rsidRDefault="00FA3FBC">
      <w:pPr>
        <w:spacing w:after="0"/>
        <w:rPr>
          <w:rFonts w:ascii="Porto Sans" w:hAnsi="Porto Sans"/>
        </w:rPr>
      </w:pPr>
    </w:p>
    <w:tbl>
      <w:tblPr>
        <w:tblW w:w="10206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851"/>
        <w:gridCol w:w="1843"/>
        <w:gridCol w:w="2551"/>
        <w:gridCol w:w="1134"/>
        <w:gridCol w:w="709"/>
        <w:gridCol w:w="787"/>
        <w:gridCol w:w="2331"/>
      </w:tblGrid>
      <w:tr w:rsidR="00FA3FBC" w:rsidRPr="00C14152" w14:paraId="190FB0F0" w14:textId="77777777" w:rsidTr="00673070">
        <w:trPr>
          <w:cantSplit/>
          <w:tblHeader/>
        </w:trPr>
        <w:tc>
          <w:tcPr>
            <w:tcW w:w="8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EF57310" w14:textId="77777777" w:rsidR="00FA3FBC" w:rsidRPr="00C14152" w:rsidRDefault="0014714A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14152">
              <w:rPr>
                <w:rFonts w:ascii="Porto Sans" w:hAnsi="Porto Sans"/>
                <w:b/>
                <w:color w:val="FFFFFF"/>
                <w:sz w:val="14"/>
                <w:szCs w:val="14"/>
                <w:lang w:val="pt-PT"/>
              </w:rPr>
              <w:t>Sessão</w:t>
            </w:r>
          </w:p>
        </w:tc>
        <w:tc>
          <w:tcPr>
            <w:tcW w:w="184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94C0F92" w14:textId="77777777" w:rsidR="00FA3FBC" w:rsidRPr="00C14152" w:rsidRDefault="0014714A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14152">
              <w:rPr>
                <w:rFonts w:ascii="Porto Sans" w:hAnsi="Porto Sans"/>
                <w:b/>
                <w:color w:val="FFFFFF"/>
                <w:sz w:val="14"/>
                <w:szCs w:val="14"/>
                <w:lang w:val="pt-PT"/>
              </w:rPr>
              <w:t>Convocatória</w:t>
            </w:r>
          </w:p>
        </w:tc>
        <w:tc>
          <w:tcPr>
            <w:tcW w:w="25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5FE16F3" w14:textId="48549FCD" w:rsidR="00FA3FBC" w:rsidRPr="00C14152" w:rsidRDefault="0014714A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14152">
              <w:rPr>
                <w:rFonts w:ascii="Porto Sans" w:hAnsi="Porto Sans"/>
                <w:b/>
                <w:color w:val="FFFFFF"/>
                <w:sz w:val="14"/>
                <w:szCs w:val="14"/>
                <w:lang w:val="pt-PT"/>
              </w:rPr>
              <w:t>Data</w:t>
            </w:r>
            <w:r w:rsidR="00003170" w:rsidRPr="00C14152">
              <w:rPr>
                <w:rFonts w:ascii="Porto Sans" w:hAnsi="Porto Sans"/>
                <w:b/>
                <w:color w:val="FFFFFF"/>
                <w:sz w:val="14"/>
                <w:szCs w:val="14"/>
                <w:lang w:val="pt-PT"/>
              </w:rPr>
              <w:t>, hora</w:t>
            </w:r>
            <w:r w:rsidRPr="00C14152">
              <w:rPr>
                <w:rFonts w:ascii="Porto Sans" w:hAnsi="Porto Sans"/>
                <w:b/>
                <w:color w:val="FFFFFF"/>
                <w:sz w:val="14"/>
                <w:szCs w:val="14"/>
                <w:lang w:val="pt-PT"/>
              </w:rPr>
              <w:t xml:space="preserve"> e local</w:t>
            </w:r>
          </w:p>
        </w:tc>
        <w:tc>
          <w:tcPr>
            <w:tcW w:w="113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FC349FC" w14:textId="77777777" w:rsidR="00FA3FBC" w:rsidRPr="00C14152" w:rsidRDefault="0014714A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14152">
              <w:rPr>
                <w:rFonts w:ascii="Porto Sans" w:hAnsi="Porto Sans"/>
                <w:b/>
                <w:color w:val="FFFFFF"/>
                <w:sz w:val="14"/>
                <w:szCs w:val="14"/>
                <w:lang w:val="pt-PT"/>
              </w:rPr>
              <w:t>Presentes</w:t>
            </w:r>
          </w:p>
        </w:tc>
        <w:tc>
          <w:tcPr>
            <w:tcW w:w="70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1FA1CFE" w14:textId="77777777" w:rsidR="00FA3FBC" w:rsidRPr="00C14152" w:rsidRDefault="0014714A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14152">
              <w:rPr>
                <w:rFonts w:ascii="Porto Sans" w:hAnsi="Porto Sans"/>
                <w:b/>
                <w:color w:val="FFFFFF"/>
                <w:sz w:val="14"/>
                <w:szCs w:val="14"/>
                <w:lang w:val="pt-PT"/>
              </w:rPr>
              <w:t>Quórum aplicável</w:t>
            </w:r>
          </w:p>
        </w:tc>
        <w:tc>
          <w:tcPr>
            <w:tcW w:w="78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3370AF3" w14:textId="77777777" w:rsidR="00FA3FBC" w:rsidRPr="00C14152" w:rsidRDefault="0014714A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14152">
              <w:rPr>
                <w:rFonts w:ascii="Porto Sans" w:hAnsi="Porto Sans"/>
                <w:b/>
                <w:color w:val="FFFFFF"/>
                <w:sz w:val="14"/>
                <w:szCs w:val="14"/>
                <w:lang w:val="pt-PT"/>
              </w:rPr>
              <w:t>Quórum verificado</w:t>
            </w:r>
          </w:p>
        </w:tc>
        <w:tc>
          <w:tcPr>
            <w:tcW w:w="233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1ABDB7A" w14:textId="77777777" w:rsidR="00FA3FBC" w:rsidRPr="00C14152" w:rsidRDefault="0014714A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14152">
              <w:rPr>
                <w:rFonts w:ascii="Porto Sans" w:hAnsi="Porto Sans"/>
                <w:b/>
                <w:color w:val="FFFFFF"/>
                <w:sz w:val="14"/>
                <w:szCs w:val="14"/>
                <w:lang w:val="pt-PT"/>
              </w:rPr>
              <w:t>Resultado e fundamento</w:t>
            </w:r>
          </w:p>
        </w:tc>
      </w:tr>
      <w:tr w:rsidR="00FA3FBC" w:rsidRPr="00127A64" w14:paraId="338E15D1" w14:textId="77777777" w:rsidTr="00673070">
        <w:trPr>
          <w:cantSplit/>
        </w:trPr>
        <w:tc>
          <w:tcPr>
            <w:tcW w:w="8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A03A3F5" w14:textId="77777777" w:rsidR="00FA3FBC" w:rsidRPr="00C14152" w:rsidRDefault="0014714A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14152">
              <w:rPr>
                <w:rFonts w:ascii="Porto Sans" w:hAnsi="Porto Sans"/>
                <w:sz w:val="14"/>
                <w:szCs w:val="14"/>
                <w:lang w:val="pt-PT"/>
              </w:rPr>
              <w:t>Sessão inicial</w:t>
            </w:r>
          </w:p>
        </w:tc>
        <w:tc>
          <w:tcPr>
            <w:tcW w:w="184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8B5AD65" w14:textId="538AABA4" w:rsidR="00FA3FBC" w:rsidRPr="00DA6BCA" w:rsidRDefault="00925A6C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>
              <w:rPr>
                <w:rFonts w:ascii="Porto Sans" w:hAnsi="Porto Sans"/>
                <w:sz w:val="14"/>
                <w:szCs w:val="14"/>
              </w:rPr>
              <w:t>m2</w:t>
            </w:r>
            <w:r w:rsidR="00DA6BCA" w:rsidRPr="00DA6BCA">
              <w:rPr>
                <w:rFonts w:ascii="Porto Sans" w:hAnsi="Porto Sans"/>
                <w:sz w:val="14"/>
                <w:szCs w:val="14"/>
              </w:rPr>
              <w:t>-2026</w:t>
            </w:r>
            <w:r w:rsidR="009A06CE">
              <w:rPr>
                <w:rFonts w:ascii="Porto Sans" w:hAnsi="Porto Sans"/>
                <w:sz w:val="14"/>
                <w:szCs w:val="14"/>
              </w:rPr>
              <w:t>1001</w:t>
            </w:r>
            <w:r w:rsidR="00DA6BCA" w:rsidRPr="00DA6BCA">
              <w:rPr>
                <w:rFonts w:ascii="Porto Sans" w:hAnsi="Porto Sans"/>
                <w:sz w:val="14"/>
                <w:szCs w:val="14"/>
              </w:rPr>
              <w:t>-convocatoria-sprint-planning-v01.pdf</w:t>
            </w:r>
          </w:p>
        </w:tc>
        <w:tc>
          <w:tcPr>
            <w:tcW w:w="25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CC9C8CA" w14:textId="4847D655" w:rsidR="00FA3FBC" w:rsidRPr="00C14152" w:rsidRDefault="00DA6BCA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DA6BCA">
              <w:rPr>
                <w:rFonts w:ascii="Porto Sans" w:hAnsi="Porto Sans"/>
                <w:sz w:val="14"/>
                <w:szCs w:val="14"/>
                <w:lang w:val="pt-PT"/>
              </w:rPr>
              <w:t>2026-</w:t>
            </w:r>
            <w:r w:rsidR="0026289A">
              <w:rPr>
                <w:rFonts w:ascii="Porto Sans" w:hAnsi="Porto Sans"/>
                <w:sz w:val="14"/>
                <w:szCs w:val="14"/>
                <w:lang w:val="pt-PT"/>
              </w:rPr>
              <w:t>10-02</w:t>
            </w:r>
            <w:r w:rsidRPr="00DA6BCA">
              <w:rPr>
                <w:rFonts w:ascii="Porto Sans" w:hAnsi="Porto Sans"/>
                <w:sz w:val="14"/>
                <w:szCs w:val="14"/>
                <w:lang w:val="pt-PT"/>
              </w:rPr>
              <w:t xml:space="preserve"> às </w:t>
            </w:r>
            <w:r w:rsidR="0026289A">
              <w:rPr>
                <w:rFonts w:ascii="Porto Sans" w:hAnsi="Porto Sans"/>
                <w:sz w:val="14"/>
                <w:szCs w:val="14"/>
                <w:lang w:val="pt-PT"/>
              </w:rPr>
              <w:t>21</w:t>
            </w:r>
            <w:r w:rsidRPr="00DA6BCA">
              <w:rPr>
                <w:rFonts w:ascii="Porto Sans" w:hAnsi="Porto Sans"/>
                <w:sz w:val="14"/>
                <w:szCs w:val="14"/>
                <w:lang w:val="pt-PT"/>
              </w:rPr>
              <w:t>:00</w:t>
            </w:r>
            <w:r w:rsidRPr="00C14152">
              <w:rPr>
                <w:rFonts w:ascii="Porto Sans" w:hAnsi="Porto Sans"/>
                <w:sz w:val="14"/>
                <w:szCs w:val="14"/>
                <w:lang w:val="pt-PT"/>
              </w:rPr>
              <w:br/>
            </w:r>
            <w:r w:rsidR="00DC5177" w:rsidRPr="00C14152">
              <w:rPr>
                <w:rFonts w:ascii="Porto Sans" w:hAnsi="Porto Sans"/>
                <w:sz w:val="14"/>
                <w:szCs w:val="14"/>
                <w:lang w:val="pt-PT"/>
              </w:rPr>
              <w:t xml:space="preserve">Microsoft </w:t>
            </w:r>
            <w:r w:rsidR="00C84BCD" w:rsidRPr="00C14152">
              <w:rPr>
                <w:rFonts w:ascii="Porto Sans" w:hAnsi="Porto Sans"/>
                <w:sz w:val="14"/>
                <w:szCs w:val="14"/>
                <w:lang w:val="pt-PT"/>
              </w:rPr>
              <w:t xml:space="preserve">Teams </w:t>
            </w:r>
            <w:r w:rsidR="00C84BCD">
              <w:rPr>
                <w:rFonts w:ascii="Porto Sans" w:hAnsi="Porto Sans"/>
                <w:sz w:val="14"/>
                <w:szCs w:val="14"/>
                <w:lang w:val="pt-PT"/>
              </w:rPr>
              <w:t>-</w:t>
            </w:r>
            <w:r w:rsidR="00127A64">
              <w:rPr>
                <w:rFonts w:ascii="Porto Sans" w:hAnsi="Porto Sans"/>
                <w:sz w:val="14"/>
                <w:szCs w:val="14"/>
                <w:lang w:val="pt-PT"/>
              </w:rPr>
              <w:t xml:space="preserve"> </w:t>
            </w:r>
            <w:r w:rsidR="00C84BCD" w:rsidRPr="00C84BCD">
              <w:rPr>
                <w:rFonts w:ascii="Porto Sans" w:hAnsi="Porto Sans"/>
                <w:sz w:val="14"/>
                <w:szCs w:val="14"/>
                <w:lang w:val="pt-PT"/>
              </w:rPr>
              <w:t>https://teams.microsoft.com/meet/349367154137063?p=yWjhxPGdCQ8EMqgCvC</w:t>
            </w:r>
          </w:p>
        </w:tc>
        <w:tc>
          <w:tcPr>
            <w:tcW w:w="113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E3B1E39" w14:textId="77777777" w:rsidR="00FA3FBC" w:rsidRDefault="00C40D5A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14152">
              <w:rPr>
                <w:rFonts w:ascii="Porto Sans" w:hAnsi="Porto Sans"/>
                <w:sz w:val="14"/>
                <w:szCs w:val="14"/>
                <w:lang w:val="pt-PT"/>
              </w:rPr>
              <w:t>André Filipe Moreira Mesquita; Gonçalo Dinis Magalhães Teixeira; Gonçalo Magalhães Ribeiro</w:t>
            </w:r>
          </w:p>
          <w:p w14:paraId="6428EA10" w14:textId="7D3C9929" w:rsidR="002E1F16" w:rsidRPr="00C14152" w:rsidRDefault="002E1F16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14152">
              <w:rPr>
                <w:rFonts w:ascii="Porto Sans" w:hAnsi="Porto Sans" w:cstheme="majorHAnsi"/>
                <w:sz w:val="14"/>
                <w:szCs w:val="14"/>
                <w:lang w:val="pt-PT"/>
              </w:rPr>
              <w:t>Ivan Cristiano Silva Mendes</w:t>
            </w:r>
          </w:p>
        </w:tc>
        <w:tc>
          <w:tcPr>
            <w:tcW w:w="70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0A84B3F" w14:textId="355D3401" w:rsidR="00FA3FBC" w:rsidRPr="00C14152" w:rsidRDefault="00316C37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>
              <w:rPr>
                <w:rFonts w:ascii="Porto Sans" w:hAnsi="Porto Sans"/>
                <w:sz w:val="14"/>
                <w:szCs w:val="14"/>
                <w:lang w:val="pt-PT"/>
              </w:rPr>
              <w:t>2</w:t>
            </w:r>
          </w:p>
        </w:tc>
        <w:tc>
          <w:tcPr>
            <w:tcW w:w="78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35B64CA" w14:textId="0667A98A" w:rsidR="00FA3FBC" w:rsidRPr="00C14152" w:rsidRDefault="002E1F16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>
              <w:rPr>
                <w:rFonts w:ascii="Porto Sans" w:hAnsi="Porto Sans"/>
                <w:sz w:val="14"/>
                <w:szCs w:val="14"/>
                <w:lang w:val="pt-PT"/>
              </w:rPr>
              <w:t>Sim</w:t>
            </w:r>
          </w:p>
        </w:tc>
        <w:tc>
          <w:tcPr>
            <w:tcW w:w="233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4365601" w14:textId="107C58A4" w:rsidR="00FA3FBC" w:rsidRPr="00C14152" w:rsidRDefault="004E1347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1B6E03">
              <w:rPr>
                <w:rFonts w:ascii="Porto Sans" w:hAnsi="Porto Sans"/>
                <w:sz w:val="14"/>
                <w:szCs w:val="14"/>
                <w:lang w:val="pt-PT"/>
              </w:rPr>
              <w:t>Sessão válida</w:t>
            </w:r>
            <w:r w:rsidR="00695C57" w:rsidRPr="001B6E03">
              <w:rPr>
                <w:rFonts w:ascii="Porto Sans" w:hAnsi="Porto Sans"/>
                <w:sz w:val="14"/>
                <w:szCs w:val="14"/>
                <w:lang w:val="pt-PT"/>
              </w:rPr>
              <w:t>,</w:t>
            </w:r>
            <w:r w:rsidRPr="001B6E03">
              <w:rPr>
                <w:rFonts w:ascii="Porto Sans" w:hAnsi="Porto Sans"/>
                <w:sz w:val="14"/>
                <w:szCs w:val="14"/>
                <w:lang w:val="pt-PT"/>
              </w:rPr>
              <w:t xml:space="preserve"> estavam presentes os quatro elementos do grupo</w:t>
            </w:r>
          </w:p>
        </w:tc>
      </w:tr>
    </w:tbl>
    <w:p w14:paraId="1DE9EA8D" w14:textId="60030F77" w:rsidR="00FA3FBC" w:rsidRPr="00C14152" w:rsidRDefault="0014714A" w:rsidP="001B6E03">
      <w:pPr>
        <w:keepNext/>
        <w:spacing w:before="160" w:after="80"/>
        <w:rPr>
          <w:rFonts w:ascii="Porto Sans" w:hAnsi="Porto Sans"/>
          <w:lang w:val="pt-PT"/>
        </w:rPr>
      </w:pPr>
      <w:r w:rsidRPr="00C14152">
        <w:rPr>
          <w:rFonts w:ascii="Porto Sans" w:hAnsi="Porto Sans"/>
          <w:b/>
          <w:color w:val="0E4F50"/>
          <w:sz w:val="26"/>
          <w:lang w:val="pt-PT"/>
        </w:rPr>
        <w:t>2. Participantes e presenças</w:t>
      </w:r>
    </w:p>
    <w:tbl>
      <w:tblPr>
        <w:tblW w:w="10206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2307"/>
        <w:gridCol w:w="1559"/>
        <w:gridCol w:w="2410"/>
        <w:gridCol w:w="1985"/>
        <w:gridCol w:w="1945"/>
      </w:tblGrid>
      <w:tr w:rsidR="000507BE" w:rsidRPr="00C14152" w14:paraId="33AE72C0" w14:textId="77777777" w:rsidTr="00C40D5A">
        <w:trPr>
          <w:cantSplit/>
          <w:tblHeader/>
        </w:trPr>
        <w:tc>
          <w:tcPr>
            <w:tcW w:w="230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2FA7840" w14:textId="77777777" w:rsidR="000507BE" w:rsidRPr="00C14152" w:rsidRDefault="000507BE" w:rsidP="00D56E4D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  <w:lang w:val="pt-PT"/>
              </w:rPr>
            </w:pPr>
            <w:r w:rsidRPr="00C14152">
              <w:rPr>
                <w:rFonts w:ascii="Porto Sans" w:hAnsi="Porto Sans" w:cstheme="majorHAnsi"/>
                <w:b/>
                <w:color w:val="FFFFFF"/>
                <w:sz w:val="14"/>
                <w:szCs w:val="14"/>
                <w:lang w:val="pt-PT"/>
              </w:rPr>
              <w:t>Nome</w:t>
            </w:r>
          </w:p>
        </w:tc>
        <w:tc>
          <w:tcPr>
            <w:tcW w:w="155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DE4148E" w14:textId="77777777" w:rsidR="000507BE" w:rsidRPr="00C14152" w:rsidRDefault="000507BE" w:rsidP="00D56E4D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  <w:lang w:val="pt-PT"/>
              </w:rPr>
            </w:pPr>
            <w:r w:rsidRPr="00C14152">
              <w:rPr>
                <w:rFonts w:ascii="Porto Sans" w:hAnsi="Porto Sans" w:cstheme="majorHAnsi"/>
                <w:b/>
                <w:color w:val="FFFFFF"/>
                <w:sz w:val="14"/>
                <w:szCs w:val="14"/>
                <w:lang w:val="pt-PT"/>
              </w:rPr>
              <w:t>Número de aluno</w:t>
            </w:r>
          </w:p>
        </w:tc>
        <w:tc>
          <w:tcPr>
            <w:tcW w:w="241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1F5553D" w14:textId="77777777" w:rsidR="000507BE" w:rsidRPr="00C14152" w:rsidRDefault="000507BE" w:rsidP="00D56E4D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  <w:lang w:val="pt-PT"/>
              </w:rPr>
            </w:pPr>
            <w:r w:rsidRPr="00C14152">
              <w:rPr>
                <w:rFonts w:ascii="Porto Sans" w:hAnsi="Porto Sans" w:cstheme="majorHAnsi"/>
                <w:b/>
                <w:color w:val="FFFFFF"/>
                <w:sz w:val="14"/>
                <w:szCs w:val="14"/>
                <w:lang w:val="pt-PT"/>
              </w:rPr>
              <w:t>Função na reunião</w:t>
            </w:r>
          </w:p>
        </w:tc>
        <w:tc>
          <w:tcPr>
            <w:tcW w:w="198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BD3F434" w14:textId="77777777" w:rsidR="000507BE" w:rsidRPr="00C14152" w:rsidRDefault="000507BE" w:rsidP="00D56E4D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  <w:lang w:val="pt-PT"/>
              </w:rPr>
            </w:pPr>
            <w:r w:rsidRPr="00C14152">
              <w:rPr>
                <w:rFonts w:ascii="Porto Sans" w:hAnsi="Porto Sans" w:cstheme="majorHAnsi"/>
                <w:b/>
                <w:color w:val="FFFFFF"/>
                <w:sz w:val="14"/>
                <w:szCs w:val="14"/>
                <w:lang w:val="pt-PT"/>
              </w:rPr>
              <w:t>Sessão inicial</w:t>
            </w:r>
          </w:p>
        </w:tc>
        <w:tc>
          <w:tcPr>
            <w:tcW w:w="194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D4C5039" w14:textId="77777777" w:rsidR="000507BE" w:rsidRPr="00C14152" w:rsidRDefault="000507BE" w:rsidP="00D56E4D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  <w:lang w:val="pt-PT"/>
              </w:rPr>
            </w:pPr>
            <w:r w:rsidRPr="00C14152">
              <w:rPr>
                <w:rFonts w:ascii="Porto Sans" w:hAnsi="Porto Sans" w:cstheme="majorHAnsi"/>
                <w:b/>
                <w:color w:val="FFFFFF"/>
                <w:sz w:val="14"/>
                <w:szCs w:val="14"/>
                <w:lang w:val="pt-PT"/>
              </w:rPr>
              <w:t>Sessão remarcada</w:t>
            </w:r>
          </w:p>
        </w:tc>
      </w:tr>
      <w:tr w:rsidR="000507BE" w:rsidRPr="00C14152" w14:paraId="095B0616" w14:textId="77777777" w:rsidTr="00C40D5A">
        <w:trPr>
          <w:cantSplit/>
          <w:trHeight w:val="170"/>
        </w:trPr>
        <w:tc>
          <w:tcPr>
            <w:tcW w:w="230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674F3A3" w14:textId="3448FE67" w:rsidR="000507BE" w:rsidRPr="00C14152" w:rsidRDefault="00C40D5A" w:rsidP="00D56E4D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  <w:lang w:val="pt-PT"/>
              </w:rPr>
            </w:pPr>
            <w:r w:rsidRPr="00C14152">
              <w:rPr>
                <w:rFonts w:ascii="Porto Sans" w:hAnsi="Porto Sans" w:cstheme="majorHAnsi"/>
                <w:sz w:val="14"/>
                <w:szCs w:val="14"/>
                <w:lang w:val="pt-PT"/>
              </w:rPr>
              <w:t>André Filipe Moreira Mesquita</w:t>
            </w:r>
          </w:p>
        </w:tc>
        <w:tc>
          <w:tcPr>
            <w:tcW w:w="155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FB37D6C" w14:textId="3A58658C" w:rsidR="000507BE" w:rsidRPr="00C14152" w:rsidRDefault="00C40D5A" w:rsidP="00D56E4D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  <w:lang w:val="pt-PT"/>
              </w:rPr>
            </w:pPr>
            <w:r w:rsidRPr="00C14152">
              <w:rPr>
                <w:rFonts w:ascii="Porto Sans" w:hAnsi="Porto Sans" w:cstheme="majorHAnsi"/>
                <w:sz w:val="14"/>
                <w:szCs w:val="14"/>
                <w:lang w:val="pt-PT"/>
              </w:rPr>
              <w:t>8220764</w:t>
            </w:r>
          </w:p>
        </w:tc>
        <w:tc>
          <w:tcPr>
            <w:tcW w:w="241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3DF5D77" w14:textId="772AC513" w:rsidR="000507BE" w:rsidRPr="00C14152" w:rsidRDefault="00AB2C5F" w:rsidP="00D56E4D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  <w:lang w:val="pt-PT"/>
              </w:rPr>
            </w:pPr>
            <w:r w:rsidRPr="00C14152">
              <w:rPr>
                <w:rFonts w:ascii="Porto Sans" w:hAnsi="Porto Sans" w:cstheme="majorHAnsi"/>
                <w:sz w:val="14"/>
                <w:szCs w:val="14"/>
                <w:lang w:val="pt-PT"/>
              </w:rPr>
              <w:t>Elemento do grupo</w:t>
            </w:r>
          </w:p>
        </w:tc>
        <w:tc>
          <w:tcPr>
            <w:tcW w:w="198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B119823" w14:textId="77777777" w:rsidR="000507BE" w:rsidRPr="00C14152" w:rsidRDefault="000507BE" w:rsidP="00D56E4D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  <w:lang w:val="pt-PT"/>
              </w:rPr>
            </w:pPr>
            <w:r w:rsidRPr="00C14152">
              <w:rPr>
                <w:rFonts w:ascii="Porto Sans" w:hAnsi="Porto Sans" w:cstheme="majorHAnsi"/>
                <w:sz w:val="14"/>
                <w:szCs w:val="14"/>
                <w:lang w:val="pt-PT"/>
              </w:rPr>
              <w:t>Presente</w:t>
            </w:r>
          </w:p>
        </w:tc>
        <w:tc>
          <w:tcPr>
            <w:tcW w:w="194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D0664EF" w14:textId="59E5F824" w:rsidR="000507BE" w:rsidRPr="00AE71C4" w:rsidRDefault="00AE71C4" w:rsidP="00D56E4D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  <w:lang w:val="pt-PT"/>
              </w:rPr>
            </w:pPr>
            <w:r w:rsidRPr="00AE71C4">
              <w:rPr>
                <w:rFonts w:ascii="Porto Sans" w:hAnsi="Porto Sans"/>
                <w:sz w:val="14"/>
                <w:szCs w:val="14"/>
                <w:lang w:val="pt-PT"/>
              </w:rPr>
              <w:t>Não aplicável</w:t>
            </w:r>
          </w:p>
        </w:tc>
      </w:tr>
      <w:tr w:rsidR="000507BE" w:rsidRPr="00C14152" w14:paraId="63F85623" w14:textId="77777777" w:rsidTr="00C40D5A">
        <w:trPr>
          <w:cantSplit/>
          <w:trHeight w:val="170"/>
        </w:trPr>
        <w:tc>
          <w:tcPr>
            <w:tcW w:w="230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40524A1" w14:textId="198A2E57" w:rsidR="000507BE" w:rsidRPr="00C14152" w:rsidRDefault="00C40D5A" w:rsidP="00D56E4D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  <w:lang w:val="pt-PT"/>
              </w:rPr>
            </w:pPr>
            <w:r w:rsidRPr="00C14152">
              <w:rPr>
                <w:rFonts w:ascii="Porto Sans" w:hAnsi="Porto Sans" w:cstheme="majorHAnsi"/>
                <w:sz w:val="14"/>
                <w:szCs w:val="14"/>
                <w:lang w:val="pt-PT"/>
              </w:rPr>
              <w:t>Gonçalo Dinis Magalhães Teixeira</w:t>
            </w:r>
          </w:p>
        </w:tc>
        <w:tc>
          <w:tcPr>
            <w:tcW w:w="155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45AF586" w14:textId="4B8448AD" w:rsidR="000507BE" w:rsidRPr="00C14152" w:rsidRDefault="00C40D5A" w:rsidP="00D56E4D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  <w:lang w:val="pt-PT"/>
              </w:rPr>
            </w:pPr>
            <w:r w:rsidRPr="00C14152">
              <w:rPr>
                <w:rFonts w:ascii="Porto Sans" w:hAnsi="Porto Sans" w:cstheme="majorHAnsi"/>
                <w:sz w:val="14"/>
                <w:szCs w:val="14"/>
                <w:lang w:val="pt-PT"/>
              </w:rPr>
              <w:t>8240293</w:t>
            </w:r>
          </w:p>
        </w:tc>
        <w:tc>
          <w:tcPr>
            <w:tcW w:w="241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08A08FF" w14:textId="64E6BD44" w:rsidR="000507BE" w:rsidRPr="00C14152" w:rsidRDefault="00AB2C5F" w:rsidP="00D56E4D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  <w:lang w:val="pt-PT"/>
              </w:rPr>
            </w:pPr>
            <w:r w:rsidRPr="00C14152">
              <w:rPr>
                <w:rFonts w:ascii="Porto Sans" w:hAnsi="Porto Sans" w:cstheme="majorHAnsi"/>
                <w:sz w:val="14"/>
                <w:szCs w:val="14"/>
                <w:lang w:val="pt-PT"/>
              </w:rPr>
              <w:t>Elemento do grupo</w:t>
            </w:r>
          </w:p>
        </w:tc>
        <w:tc>
          <w:tcPr>
            <w:tcW w:w="198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A87E705" w14:textId="77777777" w:rsidR="000507BE" w:rsidRPr="00C14152" w:rsidRDefault="000507BE" w:rsidP="00D56E4D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  <w:lang w:val="pt-PT"/>
              </w:rPr>
            </w:pPr>
            <w:r w:rsidRPr="00C14152">
              <w:rPr>
                <w:rFonts w:ascii="Porto Sans" w:hAnsi="Porto Sans" w:cstheme="majorHAnsi"/>
                <w:sz w:val="14"/>
                <w:szCs w:val="14"/>
                <w:lang w:val="pt-PT"/>
              </w:rPr>
              <w:t>Presente</w:t>
            </w:r>
          </w:p>
        </w:tc>
        <w:tc>
          <w:tcPr>
            <w:tcW w:w="194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AB67021" w14:textId="0C9ADC50" w:rsidR="000507BE" w:rsidRPr="00AE71C4" w:rsidRDefault="00AE71C4" w:rsidP="00D56E4D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  <w:lang w:val="pt-PT"/>
              </w:rPr>
            </w:pPr>
            <w:r w:rsidRPr="00AE71C4">
              <w:rPr>
                <w:rFonts w:ascii="Porto Sans" w:hAnsi="Porto Sans"/>
                <w:sz w:val="14"/>
                <w:szCs w:val="14"/>
                <w:lang w:val="pt-PT"/>
              </w:rPr>
              <w:t>Não aplicável</w:t>
            </w:r>
          </w:p>
        </w:tc>
      </w:tr>
      <w:tr w:rsidR="000507BE" w:rsidRPr="00C14152" w14:paraId="4311D255" w14:textId="77777777" w:rsidTr="00C40D5A">
        <w:trPr>
          <w:cantSplit/>
          <w:trHeight w:val="170"/>
        </w:trPr>
        <w:tc>
          <w:tcPr>
            <w:tcW w:w="230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90D66BD" w14:textId="29F30279" w:rsidR="000507BE" w:rsidRPr="00C14152" w:rsidRDefault="00C40D5A" w:rsidP="00D56E4D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  <w:lang w:val="pt-PT"/>
              </w:rPr>
            </w:pPr>
            <w:r w:rsidRPr="00C14152">
              <w:rPr>
                <w:rFonts w:ascii="Porto Sans" w:hAnsi="Porto Sans" w:cstheme="majorHAnsi"/>
                <w:sz w:val="14"/>
                <w:szCs w:val="14"/>
                <w:lang w:val="pt-PT"/>
              </w:rPr>
              <w:t>Gonçalo Magalhães Ribeiro</w:t>
            </w:r>
          </w:p>
        </w:tc>
        <w:tc>
          <w:tcPr>
            <w:tcW w:w="155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22B3B53" w14:textId="4998E913" w:rsidR="000507BE" w:rsidRPr="00C14152" w:rsidRDefault="00C40D5A" w:rsidP="00D56E4D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  <w:lang w:val="pt-PT"/>
              </w:rPr>
            </w:pPr>
            <w:r w:rsidRPr="00C14152">
              <w:rPr>
                <w:rFonts w:ascii="Porto Sans" w:hAnsi="Porto Sans" w:cstheme="majorHAnsi"/>
                <w:sz w:val="14"/>
                <w:szCs w:val="14"/>
                <w:lang w:val="pt-PT"/>
              </w:rPr>
              <w:t>8250466</w:t>
            </w:r>
          </w:p>
        </w:tc>
        <w:tc>
          <w:tcPr>
            <w:tcW w:w="241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F8FB0BF" w14:textId="2854265D" w:rsidR="000507BE" w:rsidRPr="00C14152" w:rsidRDefault="000507BE" w:rsidP="00D56E4D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  <w:lang w:val="pt-PT"/>
              </w:rPr>
            </w:pPr>
            <w:r w:rsidRPr="00C14152">
              <w:rPr>
                <w:rFonts w:ascii="Porto Sans" w:hAnsi="Porto Sans" w:cstheme="majorHAnsi"/>
                <w:sz w:val="14"/>
                <w:szCs w:val="14"/>
                <w:lang w:val="pt-PT"/>
              </w:rPr>
              <w:t>Elemento do grupo</w:t>
            </w:r>
          </w:p>
        </w:tc>
        <w:tc>
          <w:tcPr>
            <w:tcW w:w="198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67C882B" w14:textId="77777777" w:rsidR="000507BE" w:rsidRPr="00C14152" w:rsidRDefault="000507BE" w:rsidP="00D56E4D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  <w:lang w:val="pt-PT"/>
              </w:rPr>
            </w:pPr>
            <w:r w:rsidRPr="00C14152">
              <w:rPr>
                <w:rFonts w:ascii="Porto Sans" w:hAnsi="Porto Sans" w:cstheme="majorHAnsi"/>
                <w:sz w:val="14"/>
                <w:szCs w:val="14"/>
                <w:lang w:val="pt-PT"/>
              </w:rPr>
              <w:t>Presente</w:t>
            </w:r>
          </w:p>
        </w:tc>
        <w:tc>
          <w:tcPr>
            <w:tcW w:w="194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280D255" w14:textId="7BA68704" w:rsidR="000507BE" w:rsidRPr="00AE71C4" w:rsidRDefault="00AE71C4" w:rsidP="00D56E4D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  <w:lang w:val="pt-PT"/>
              </w:rPr>
            </w:pPr>
            <w:r w:rsidRPr="00AE71C4">
              <w:rPr>
                <w:rFonts w:ascii="Porto Sans" w:hAnsi="Porto Sans"/>
                <w:sz w:val="14"/>
                <w:szCs w:val="14"/>
                <w:lang w:val="pt-PT"/>
              </w:rPr>
              <w:t>Não aplicável</w:t>
            </w:r>
          </w:p>
        </w:tc>
      </w:tr>
      <w:tr w:rsidR="000507BE" w:rsidRPr="00C14152" w14:paraId="4F323C6E" w14:textId="77777777" w:rsidTr="00C40D5A">
        <w:trPr>
          <w:cantSplit/>
          <w:trHeight w:val="170"/>
        </w:trPr>
        <w:tc>
          <w:tcPr>
            <w:tcW w:w="230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DBEDD59" w14:textId="69C5ECD9" w:rsidR="000507BE" w:rsidRPr="00C14152" w:rsidRDefault="00C40D5A" w:rsidP="00D56E4D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  <w:lang w:val="pt-PT"/>
              </w:rPr>
            </w:pPr>
            <w:r w:rsidRPr="00C14152">
              <w:rPr>
                <w:rFonts w:ascii="Porto Sans" w:hAnsi="Porto Sans" w:cstheme="majorHAnsi"/>
                <w:sz w:val="14"/>
                <w:szCs w:val="14"/>
                <w:lang w:val="pt-PT"/>
              </w:rPr>
              <w:t>Ivan Cristiano Silva Mendes</w:t>
            </w:r>
          </w:p>
        </w:tc>
        <w:tc>
          <w:tcPr>
            <w:tcW w:w="155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E3E6A56" w14:textId="69C33761" w:rsidR="000507BE" w:rsidRPr="00C14152" w:rsidRDefault="00C40D5A" w:rsidP="00D56E4D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  <w:lang w:val="pt-PT"/>
              </w:rPr>
            </w:pPr>
            <w:r w:rsidRPr="00C14152">
              <w:rPr>
                <w:rFonts w:ascii="Porto Sans" w:hAnsi="Porto Sans" w:cstheme="majorHAnsi"/>
                <w:sz w:val="14"/>
                <w:szCs w:val="14"/>
                <w:lang w:val="pt-PT"/>
              </w:rPr>
              <w:t>8220390</w:t>
            </w:r>
          </w:p>
        </w:tc>
        <w:tc>
          <w:tcPr>
            <w:tcW w:w="241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B823842" w14:textId="2DD70C1A" w:rsidR="000507BE" w:rsidRPr="00C14152" w:rsidRDefault="00AB2C5F" w:rsidP="00D56E4D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  <w:lang w:val="pt-PT"/>
              </w:rPr>
            </w:pPr>
            <w:r w:rsidRPr="00C14152">
              <w:rPr>
                <w:rFonts w:ascii="Porto Sans" w:hAnsi="Porto Sans" w:cstheme="majorHAnsi"/>
                <w:sz w:val="14"/>
                <w:szCs w:val="14"/>
                <w:lang w:val="pt-PT"/>
              </w:rPr>
              <w:t>Líder</w:t>
            </w:r>
          </w:p>
        </w:tc>
        <w:tc>
          <w:tcPr>
            <w:tcW w:w="198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DB54612" w14:textId="38F0C4F3" w:rsidR="000507BE" w:rsidRPr="00C14152" w:rsidRDefault="00AE71C4" w:rsidP="00D56E4D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  <w:lang w:val="pt-PT"/>
              </w:rPr>
            </w:pPr>
            <w:r>
              <w:rPr>
                <w:rFonts w:ascii="Porto Sans" w:hAnsi="Porto Sans" w:cstheme="majorHAnsi"/>
                <w:sz w:val="14"/>
                <w:szCs w:val="14"/>
                <w:lang w:val="pt-PT"/>
              </w:rPr>
              <w:t>Presente</w:t>
            </w:r>
          </w:p>
        </w:tc>
        <w:tc>
          <w:tcPr>
            <w:tcW w:w="194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E4DF163" w14:textId="344BB1F3" w:rsidR="000507BE" w:rsidRPr="00AE71C4" w:rsidRDefault="00AE71C4" w:rsidP="00D56E4D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  <w:lang w:val="pt-PT"/>
              </w:rPr>
            </w:pPr>
            <w:r w:rsidRPr="00AE71C4">
              <w:rPr>
                <w:rFonts w:ascii="Porto Sans" w:hAnsi="Porto Sans"/>
                <w:sz w:val="14"/>
                <w:szCs w:val="14"/>
                <w:lang w:val="pt-PT"/>
              </w:rPr>
              <w:t>Não aplicável</w:t>
            </w:r>
          </w:p>
        </w:tc>
      </w:tr>
    </w:tbl>
    <w:p w14:paraId="4D244A98" w14:textId="77777777" w:rsidR="00877448" w:rsidRDefault="00877448" w:rsidP="00877448">
      <w:pPr>
        <w:rPr>
          <w:rFonts w:ascii="Porto Sans" w:hAnsi="Porto Sans"/>
          <w:lang w:val="pt-PT"/>
        </w:rPr>
      </w:pPr>
    </w:p>
    <w:p w14:paraId="3AACFEBC" w14:textId="643E8294" w:rsidR="00FA3FBC" w:rsidRPr="00C14152" w:rsidRDefault="0014714A" w:rsidP="00877448">
      <w:pPr>
        <w:rPr>
          <w:rFonts w:ascii="Porto Sans" w:hAnsi="Porto Sans"/>
          <w:lang w:val="pt-PT"/>
        </w:rPr>
      </w:pPr>
      <w:r w:rsidRPr="00C14152">
        <w:rPr>
          <w:rFonts w:ascii="Porto Sans" w:hAnsi="Porto Sans"/>
          <w:b/>
          <w:color w:val="0E4F50"/>
          <w:sz w:val="26"/>
          <w:lang w:val="pt-PT"/>
        </w:rPr>
        <w:t>3. Abertura e ordem de trabalhos</w:t>
      </w:r>
    </w:p>
    <w:p w14:paraId="79FA77BD" w14:textId="6141152A" w:rsidR="00433A03" w:rsidRPr="00CB799F" w:rsidRDefault="00CB799F">
      <w:pPr>
        <w:shd w:val="clear" w:color="auto" w:fill="FFF2CC"/>
        <w:spacing w:after="60" w:line="264" w:lineRule="auto"/>
        <w:rPr>
          <w:rFonts w:ascii="Porto Sans" w:hAnsi="Porto Sans"/>
          <w:lang w:val="pt-PT"/>
        </w:rPr>
      </w:pPr>
      <w:r w:rsidRPr="00CB799F">
        <w:rPr>
          <w:rFonts w:ascii="Porto Sans" w:hAnsi="Porto Sans"/>
          <w:lang w:val="pt-PT"/>
        </w:rPr>
        <w:t>Em 2026-10-02 às 21:00, Ivan Cristiano Silva Mendes, na qualidade de Líder do grupo, declarou retomada a reunião de Sprint Planning do Sprint 02. Verificada a existência do quórum aplicável à sessão remarcada, passou-se à apreciação da ordem de trabalhos constante da convocatória.</w:t>
      </w:r>
    </w:p>
    <w:p w14:paraId="7483CD44" w14:textId="77777777" w:rsidR="005731D1" w:rsidRDefault="005731D1">
      <w:pPr>
        <w:pStyle w:val="ListNumber"/>
        <w:shd w:val="clear" w:color="auto" w:fill="FFF2CC"/>
        <w:rPr>
          <w:rFonts w:ascii="Porto Sans" w:hAnsi="Porto Sans"/>
          <w:lang w:val="pt-PT"/>
        </w:rPr>
      </w:pPr>
      <w:r w:rsidRPr="001B6E03">
        <w:rPr>
          <w:rFonts w:ascii="Porto Sans" w:hAnsi="Porto Sans"/>
          <w:lang w:val="pt-PT"/>
        </w:rPr>
        <w:t>Verificar o quórum aplicável e confirmar a ordem de trabalhos.</w:t>
      </w:r>
      <w:r w:rsidRPr="005731D1">
        <w:rPr>
          <w:rFonts w:ascii="Porto Sans" w:hAnsi="Porto Sans"/>
          <w:lang w:val="pt-PT"/>
        </w:rPr>
        <w:t xml:space="preserve"> </w:t>
      </w:r>
    </w:p>
    <w:p w14:paraId="68B783CB" w14:textId="10325748" w:rsidR="00C45A74" w:rsidRDefault="00C45A74">
      <w:pPr>
        <w:pStyle w:val="ListNumber"/>
        <w:shd w:val="clear" w:color="auto" w:fill="FFF2CC"/>
        <w:rPr>
          <w:rFonts w:ascii="Porto Sans" w:hAnsi="Porto Sans"/>
          <w:lang w:val="pt-PT"/>
        </w:rPr>
      </w:pPr>
      <w:r w:rsidRPr="001B6E03">
        <w:rPr>
          <w:rFonts w:ascii="Porto Sans" w:hAnsi="Porto Sans"/>
          <w:lang w:val="pt-PT"/>
        </w:rPr>
        <w:t xml:space="preserve">Analisar e aprovar o objetivo geral </w:t>
      </w:r>
      <w:r w:rsidR="00CB799F">
        <w:rPr>
          <w:rFonts w:ascii="Porto Sans" w:hAnsi="Porto Sans"/>
          <w:lang w:val="pt-PT"/>
        </w:rPr>
        <w:t>do Sprint 02.</w:t>
      </w:r>
    </w:p>
    <w:p w14:paraId="530F7FD2" w14:textId="77777777" w:rsidR="000E1ACB" w:rsidRDefault="000E1ACB">
      <w:pPr>
        <w:pStyle w:val="ListNumber"/>
        <w:shd w:val="clear" w:color="auto" w:fill="FFF2CC"/>
        <w:rPr>
          <w:rFonts w:ascii="Porto Sans" w:hAnsi="Porto Sans"/>
          <w:lang w:val="pt-PT"/>
        </w:rPr>
      </w:pPr>
      <w:r w:rsidRPr="000E1ACB">
        <w:rPr>
          <w:rFonts w:ascii="Porto Sans" w:hAnsi="Porto Sans"/>
          <w:lang w:val="pt-PT"/>
        </w:rPr>
        <w:t>Confirmar, com base na versão do Backlog de Projeto aprovada no Backlog Refinement, as tarefas candidatas aprovadas como Ready e elegíveis para seleção no Sprint 02.</w:t>
      </w:r>
    </w:p>
    <w:p w14:paraId="14141D17" w14:textId="77777777" w:rsidR="000E1ACB" w:rsidRDefault="000E1ACB">
      <w:pPr>
        <w:pStyle w:val="ListNumber"/>
        <w:shd w:val="clear" w:color="auto" w:fill="FFF2CC"/>
        <w:rPr>
          <w:rFonts w:ascii="Porto Sans" w:hAnsi="Porto Sans"/>
          <w:lang w:val="pt-PT"/>
        </w:rPr>
      </w:pPr>
      <w:r w:rsidRPr="000E1ACB">
        <w:rPr>
          <w:rFonts w:ascii="Porto Sans" w:hAnsi="Porto Sans"/>
          <w:lang w:val="pt-PT"/>
        </w:rPr>
        <w:t>Aprovar a constituição do Sprint Backlog, selecionar as tarefas, manter os respetivos orçamentos e repartições previamente aprovados, atribuir Executor, Revisor e Auditor, definir o prazo máximo do Executor e registar o estado inicial.</w:t>
      </w:r>
    </w:p>
    <w:p w14:paraId="75BD6E7C" w14:textId="62A5CA26" w:rsidR="00CA0BD7" w:rsidRDefault="00CA0BD7">
      <w:pPr>
        <w:pStyle w:val="ListNumber"/>
        <w:shd w:val="clear" w:color="auto" w:fill="FFF2CC"/>
        <w:rPr>
          <w:rFonts w:ascii="Porto Sans" w:hAnsi="Porto Sans"/>
          <w:lang w:val="pt-PT"/>
        </w:rPr>
      </w:pPr>
      <w:r w:rsidRPr="001B6E03">
        <w:rPr>
          <w:rFonts w:ascii="Porto Sans" w:hAnsi="Porto Sans"/>
          <w:lang w:val="pt-PT"/>
        </w:rPr>
        <w:t xml:space="preserve">Designar o Secretário </w:t>
      </w:r>
      <w:r w:rsidR="000E1ACB">
        <w:rPr>
          <w:rFonts w:ascii="Porto Sans" w:hAnsi="Porto Sans"/>
          <w:lang w:val="pt-PT"/>
        </w:rPr>
        <w:t>do Sprint 02.</w:t>
      </w:r>
      <w:r w:rsidRPr="00CA0BD7">
        <w:rPr>
          <w:rFonts w:ascii="Porto Sans" w:hAnsi="Porto Sans"/>
          <w:lang w:val="pt-PT"/>
        </w:rPr>
        <w:t xml:space="preserve"> </w:t>
      </w:r>
    </w:p>
    <w:p w14:paraId="38800904" w14:textId="77777777" w:rsidR="00FF48A1" w:rsidRPr="00FF48A1" w:rsidRDefault="00FF48A1" w:rsidP="00BF2A0E">
      <w:pPr>
        <w:pStyle w:val="ListNumber"/>
        <w:shd w:val="clear" w:color="auto" w:fill="FFF2CC"/>
        <w:rPr>
          <w:rFonts w:ascii="Porto Sans" w:hAnsi="Porto Sans"/>
          <w:lang w:val="pt-PT"/>
        </w:rPr>
      </w:pPr>
      <w:r w:rsidRPr="00FF48A1">
        <w:rPr>
          <w:rFonts w:ascii="Porto Sans" w:hAnsi="Porto Sans"/>
          <w:lang w:val="pt-PT"/>
        </w:rPr>
        <w:t>Verificar o equilíbrio acumulado da Carga das Tarefas Planeadas.</w:t>
      </w:r>
    </w:p>
    <w:p w14:paraId="74272E56" w14:textId="449E2E9F" w:rsidR="006F589D" w:rsidRPr="006F589D" w:rsidRDefault="00FF48A1" w:rsidP="006F589D">
      <w:pPr>
        <w:pStyle w:val="ListNumber"/>
        <w:shd w:val="clear" w:color="auto" w:fill="FFF2CC"/>
        <w:rPr>
          <w:rFonts w:ascii="Porto Sans" w:hAnsi="Porto Sans"/>
          <w:lang w:val="pt-PT"/>
        </w:rPr>
      </w:pPr>
      <w:r w:rsidRPr="006F589D">
        <w:rPr>
          <w:rFonts w:ascii="Porto Sans" w:hAnsi="Porto Sans"/>
          <w:lang w:val="pt-PT"/>
        </w:rPr>
        <w:t>Recapitular as decisões tomadas, confirmar tarefas, papéis, prazos e documentos aprovados e encerrar a reunião.</w:t>
      </w:r>
    </w:p>
    <w:p w14:paraId="62D1422D" w14:textId="77777777" w:rsidR="006F589D" w:rsidRDefault="006F589D" w:rsidP="001B6E03">
      <w:pPr>
        <w:keepNext/>
        <w:spacing w:before="160" w:after="80"/>
        <w:rPr>
          <w:rFonts w:ascii="Porto Sans" w:hAnsi="Porto Sans"/>
          <w:b/>
          <w:color w:val="0E4F50"/>
          <w:sz w:val="26"/>
          <w:lang w:val="pt-PT"/>
        </w:rPr>
      </w:pPr>
    </w:p>
    <w:p w14:paraId="716C66E1" w14:textId="036F6062" w:rsidR="00FA3FBC" w:rsidRPr="00C14152" w:rsidRDefault="0014714A" w:rsidP="001B6E03">
      <w:pPr>
        <w:keepNext/>
        <w:spacing w:before="160" w:after="80"/>
        <w:rPr>
          <w:rFonts w:ascii="Porto Sans" w:hAnsi="Porto Sans"/>
          <w:lang w:val="pt-PT"/>
        </w:rPr>
      </w:pPr>
      <w:r w:rsidRPr="00C14152">
        <w:rPr>
          <w:rFonts w:ascii="Porto Sans" w:hAnsi="Porto Sans"/>
          <w:b/>
          <w:color w:val="0E4F50"/>
          <w:sz w:val="26"/>
          <w:lang w:val="pt-PT"/>
        </w:rPr>
        <w:t>4. Objetivo e duração do Sprint a iniciar</w:t>
      </w:r>
    </w:p>
    <w:tbl>
      <w:tblPr>
        <w:tblW w:w="10206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2255"/>
        <w:gridCol w:w="7951"/>
      </w:tblGrid>
      <w:tr w:rsidR="00FA3FBC" w:rsidRPr="00C14152" w14:paraId="2C50EDF4" w14:textId="77777777" w:rsidTr="00C17F8A">
        <w:trPr>
          <w:cantSplit/>
        </w:trPr>
        <w:tc>
          <w:tcPr>
            <w:tcW w:w="22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6B3A92B" w14:textId="77777777" w:rsidR="00FA3FBC" w:rsidRPr="00C14152" w:rsidRDefault="0014714A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b/>
                <w:color w:val="17365D"/>
                <w:sz w:val="17"/>
                <w:lang w:val="pt-PT"/>
              </w:rPr>
              <w:t>Sprint a iniciar</w:t>
            </w:r>
          </w:p>
        </w:tc>
        <w:tc>
          <w:tcPr>
            <w:tcW w:w="79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56DB1F6" w14:textId="3B512D2E" w:rsidR="00FA3FBC" w:rsidRPr="00C14152" w:rsidRDefault="0014714A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sz w:val="17"/>
                <w:lang w:val="pt-PT"/>
              </w:rPr>
              <w:t>Sprint 0</w:t>
            </w:r>
            <w:r w:rsidR="00421C65">
              <w:rPr>
                <w:rFonts w:ascii="Porto Sans" w:hAnsi="Porto Sans"/>
                <w:sz w:val="17"/>
                <w:lang w:val="pt-PT"/>
              </w:rPr>
              <w:t>2</w:t>
            </w:r>
          </w:p>
        </w:tc>
      </w:tr>
      <w:tr w:rsidR="00FA3FBC" w:rsidRPr="00127A64" w14:paraId="1F31AC6A" w14:textId="77777777" w:rsidTr="00C17F8A">
        <w:trPr>
          <w:cantSplit/>
        </w:trPr>
        <w:tc>
          <w:tcPr>
            <w:tcW w:w="22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7C57D56" w14:textId="77777777" w:rsidR="00FA3FBC" w:rsidRPr="00C14152" w:rsidRDefault="0014714A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b/>
                <w:color w:val="17365D"/>
                <w:sz w:val="17"/>
                <w:lang w:val="pt-PT"/>
              </w:rPr>
              <w:t>Objetivo do Sprint</w:t>
            </w:r>
          </w:p>
        </w:tc>
        <w:tc>
          <w:tcPr>
            <w:tcW w:w="79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E6621F6" w14:textId="3FECF7AB" w:rsidR="00FA3FBC" w:rsidRPr="0083292B" w:rsidRDefault="0083292B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83292B">
              <w:rPr>
                <w:rFonts w:ascii="Porto Sans" w:hAnsi="Porto Sans"/>
                <w:sz w:val="17"/>
                <w:lang w:val="pt-PT"/>
              </w:rPr>
              <w:t>Executar e concluir as tarefas incorporadas no Sprint Backlog do Sprint 02, assegurando o cumprimento dos critérios de aceitação e da Definition of Done aplicável, bem como a produção das evidências previstas e a realização das atividades de revisão e auditoria definidas no Backlog de Projeto de origem.</w:t>
            </w:r>
          </w:p>
        </w:tc>
      </w:tr>
      <w:tr w:rsidR="00FA3FBC" w:rsidRPr="00C14152" w14:paraId="739D938B" w14:textId="77777777" w:rsidTr="00C17F8A">
        <w:trPr>
          <w:cantSplit/>
        </w:trPr>
        <w:tc>
          <w:tcPr>
            <w:tcW w:w="22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FB03460" w14:textId="77777777" w:rsidR="00FA3FBC" w:rsidRPr="00C14152" w:rsidRDefault="0014714A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b/>
                <w:color w:val="17365D"/>
                <w:sz w:val="17"/>
                <w:lang w:val="pt-PT"/>
              </w:rPr>
              <w:t>Início</w:t>
            </w:r>
          </w:p>
        </w:tc>
        <w:tc>
          <w:tcPr>
            <w:tcW w:w="79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5D626DC" w14:textId="58C33BDB" w:rsidR="00FA3FBC" w:rsidRPr="00C14152" w:rsidRDefault="009B1125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9B1125">
              <w:rPr>
                <w:rFonts w:ascii="Porto Sans" w:hAnsi="Porto Sans"/>
                <w:sz w:val="17"/>
              </w:rPr>
              <w:t>2026-</w:t>
            </w:r>
            <w:r w:rsidR="006F589D">
              <w:rPr>
                <w:rFonts w:ascii="Porto Sans" w:hAnsi="Porto Sans"/>
                <w:sz w:val="17"/>
              </w:rPr>
              <w:t>10-02</w:t>
            </w:r>
            <w:r w:rsidRPr="009B1125">
              <w:rPr>
                <w:rFonts w:ascii="Porto Sans" w:hAnsi="Porto Sans"/>
                <w:sz w:val="17"/>
              </w:rPr>
              <w:t xml:space="preserve"> </w:t>
            </w:r>
            <w:proofErr w:type="spellStart"/>
            <w:r w:rsidRPr="009B1125">
              <w:rPr>
                <w:rFonts w:ascii="Porto Sans" w:hAnsi="Porto Sans"/>
                <w:sz w:val="17"/>
              </w:rPr>
              <w:t>às</w:t>
            </w:r>
            <w:proofErr w:type="spellEnd"/>
            <w:r w:rsidRPr="009B1125">
              <w:rPr>
                <w:rFonts w:ascii="Porto Sans" w:hAnsi="Porto Sans"/>
                <w:sz w:val="17"/>
              </w:rPr>
              <w:t xml:space="preserve"> </w:t>
            </w:r>
            <w:r w:rsidR="006F589D">
              <w:rPr>
                <w:rFonts w:ascii="Porto Sans" w:hAnsi="Porto Sans"/>
                <w:sz w:val="17"/>
              </w:rPr>
              <w:t>21</w:t>
            </w:r>
            <w:r w:rsidRPr="009B1125">
              <w:rPr>
                <w:rFonts w:ascii="Porto Sans" w:hAnsi="Porto Sans"/>
                <w:sz w:val="17"/>
              </w:rPr>
              <w:t>:00</w:t>
            </w:r>
          </w:p>
        </w:tc>
      </w:tr>
      <w:tr w:rsidR="00FA3FBC" w:rsidRPr="00C14152" w14:paraId="7536814D" w14:textId="77777777" w:rsidTr="00C17F8A">
        <w:trPr>
          <w:cantSplit/>
        </w:trPr>
        <w:tc>
          <w:tcPr>
            <w:tcW w:w="22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F324297" w14:textId="77777777" w:rsidR="00FA3FBC" w:rsidRPr="00C14152" w:rsidRDefault="0014714A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b/>
                <w:color w:val="17365D"/>
                <w:sz w:val="17"/>
                <w:lang w:val="pt-PT"/>
              </w:rPr>
              <w:t>Duração</w:t>
            </w:r>
          </w:p>
        </w:tc>
        <w:tc>
          <w:tcPr>
            <w:tcW w:w="79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63187E0" w14:textId="77777777" w:rsidR="00FA3FBC" w:rsidRPr="00C14152" w:rsidRDefault="0014714A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sz w:val="17"/>
                <w:lang w:val="pt-PT"/>
              </w:rPr>
              <w:t>Sete dias consecutivos</w:t>
            </w:r>
          </w:p>
        </w:tc>
      </w:tr>
    </w:tbl>
    <w:p w14:paraId="11B1187C" w14:textId="12631DAF" w:rsidR="00FA3FBC" w:rsidRPr="00C14152" w:rsidRDefault="0014714A" w:rsidP="001B6E03">
      <w:pPr>
        <w:keepNext/>
        <w:spacing w:before="160" w:after="80"/>
        <w:rPr>
          <w:rFonts w:ascii="Porto Sans" w:hAnsi="Porto Sans"/>
          <w:lang w:val="pt-PT"/>
        </w:rPr>
      </w:pPr>
      <w:r w:rsidRPr="00C14152">
        <w:rPr>
          <w:rFonts w:ascii="Porto Sans" w:hAnsi="Porto Sans"/>
          <w:b/>
          <w:color w:val="0E4F50"/>
          <w:sz w:val="26"/>
          <w:lang w:val="pt-PT"/>
        </w:rPr>
        <w:lastRenderedPageBreak/>
        <w:t>5. Constituição do Sprint Backlog</w:t>
      </w:r>
    </w:p>
    <w:tbl>
      <w:tblPr>
        <w:tblW w:w="10318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631"/>
        <w:gridCol w:w="2478"/>
        <w:gridCol w:w="566"/>
        <w:gridCol w:w="859"/>
        <w:gridCol w:w="1213"/>
        <w:gridCol w:w="1213"/>
        <w:gridCol w:w="1213"/>
        <w:gridCol w:w="2145"/>
      </w:tblGrid>
      <w:tr w:rsidR="00FA3FBC" w:rsidRPr="00C14152" w14:paraId="0ADC1D08" w14:textId="77777777" w:rsidTr="00532351">
        <w:trPr>
          <w:cantSplit/>
          <w:trHeight w:val="479"/>
          <w:tblHeader/>
        </w:trPr>
        <w:tc>
          <w:tcPr>
            <w:tcW w:w="63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2050937" w14:textId="77777777" w:rsidR="00FA3FBC" w:rsidRPr="00C14152" w:rsidRDefault="0014714A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b/>
                <w:color w:val="FFFFFF"/>
                <w:sz w:val="14"/>
                <w:lang w:val="pt-PT"/>
              </w:rPr>
              <w:t>Issue</w:t>
            </w:r>
          </w:p>
        </w:tc>
        <w:tc>
          <w:tcPr>
            <w:tcW w:w="247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63F575A" w14:textId="77777777" w:rsidR="00FA3FBC" w:rsidRPr="00C14152" w:rsidRDefault="0014714A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b/>
                <w:color w:val="FFFFFF"/>
                <w:sz w:val="14"/>
                <w:lang w:val="pt-PT"/>
              </w:rPr>
              <w:t>Tarefa</w:t>
            </w:r>
          </w:p>
        </w:tc>
        <w:tc>
          <w:tcPr>
            <w:tcW w:w="56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706DF66" w14:textId="77777777" w:rsidR="00FA3FBC" w:rsidRPr="00C14152" w:rsidRDefault="0014714A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proofErr w:type="spellStart"/>
            <w:r w:rsidRPr="00C14152">
              <w:rPr>
                <w:rFonts w:ascii="Porto Sans" w:hAnsi="Porto Sans"/>
                <w:b/>
                <w:color w:val="FFFFFF"/>
                <w:sz w:val="14"/>
                <w:lang w:val="pt-PT"/>
              </w:rPr>
              <w:t>DoR</w:t>
            </w:r>
            <w:proofErr w:type="spellEnd"/>
          </w:p>
        </w:tc>
        <w:tc>
          <w:tcPr>
            <w:tcW w:w="85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DB545BE" w14:textId="77777777" w:rsidR="00FA3FBC" w:rsidRPr="00C14152" w:rsidRDefault="0014714A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b/>
                <w:color w:val="FFFFFF"/>
                <w:sz w:val="14"/>
                <w:lang w:val="pt-PT"/>
              </w:rPr>
              <w:t>Pontos totais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E413CE5" w14:textId="77777777" w:rsidR="00FA3FBC" w:rsidRPr="00C14152" w:rsidRDefault="0014714A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b/>
                <w:color w:val="FFFFFF"/>
                <w:sz w:val="14"/>
                <w:lang w:val="pt-PT"/>
              </w:rPr>
              <w:t>Executor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7CA2A35" w14:textId="77777777" w:rsidR="00FA3FBC" w:rsidRPr="00C14152" w:rsidRDefault="0014714A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b/>
                <w:color w:val="FFFFFF"/>
                <w:sz w:val="14"/>
                <w:lang w:val="pt-PT"/>
              </w:rPr>
              <w:t>Revisor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1C20767" w14:textId="77777777" w:rsidR="00FA3FBC" w:rsidRPr="00C14152" w:rsidRDefault="0014714A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b/>
                <w:color w:val="FFFFFF"/>
                <w:sz w:val="14"/>
                <w:lang w:val="pt-PT"/>
              </w:rPr>
              <w:t>Auditor</w:t>
            </w:r>
          </w:p>
        </w:tc>
        <w:tc>
          <w:tcPr>
            <w:tcW w:w="214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BA2AD38" w14:textId="77777777" w:rsidR="00FA3FBC" w:rsidRPr="00C14152" w:rsidRDefault="0014714A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b/>
                <w:color w:val="FFFFFF"/>
                <w:sz w:val="14"/>
                <w:lang w:val="pt-PT"/>
              </w:rPr>
              <w:t>Prazo máximo do Executor</w:t>
            </w:r>
          </w:p>
        </w:tc>
      </w:tr>
      <w:tr w:rsidR="00FA3FBC" w:rsidRPr="00C14152" w14:paraId="6F96DBB4" w14:textId="77777777" w:rsidTr="00532351">
        <w:trPr>
          <w:cantSplit/>
          <w:trHeight w:val="495"/>
        </w:trPr>
        <w:tc>
          <w:tcPr>
            <w:tcW w:w="63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9526DA9" w14:textId="79B85EF9" w:rsidR="00FA3FBC" w:rsidRPr="00C14152" w:rsidRDefault="0014714A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sz w:val="14"/>
                <w:lang w:val="pt-PT"/>
              </w:rPr>
              <w:t>I0</w:t>
            </w:r>
            <w:r w:rsidR="00421C65">
              <w:rPr>
                <w:rFonts w:ascii="Porto Sans" w:hAnsi="Porto Sans"/>
                <w:sz w:val="14"/>
                <w:lang w:val="pt-PT"/>
              </w:rPr>
              <w:t>11</w:t>
            </w:r>
          </w:p>
        </w:tc>
        <w:tc>
          <w:tcPr>
            <w:tcW w:w="247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A45B740" w14:textId="4F03EBD3" w:rsidR="00FA3FBC" w:rsidRPr="00C14152" w:rsidRDefault="00BF27EE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Atualizar grelha de</w:t>
            </w:r>
            <w:r w:rsidR="00C0600E">
              <w:rPr>
                <w:rFonts w:ascii="Porto Sans" w:hAnsi="Porto Sans"/>
                <w:sz w:val="14"/>
                <w:lang w:val="pt-PT"/>
              </w:rPr>
              <w:t xml:space="preserve"> rotação de papéis</w:t>
            </w:r>
          </w:p>
        </w:tc>
        <w:tc>
          <w:tcPr>
            <w:tcW w:w="56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F93D755" w14:textId="15A99F37" w:rsidR="00FA3FBC" w:rsidRPr="00C14152" w:rsidRDefault="009C76A3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Sim</w:t>
            </w:r>
          </w:p>
        </w:tc>
        <w:tc>
          <w:tcPr>
            <w:tcW w:w="85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5B8C3D9" w14:textId="5A14EC03" w:rsidR="00FA3FBC" w:rsidRPr="00C14152" w:rsidRDefault="007F291D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10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C3E5238" w14:textId="4B08EC39" w:rsidR="00FA3FBC" w:rsidRPr="00C14152" w:rsidRDefault="00072C9E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072C9E">
              <w:rPr>
                <w:rFonts w:ascii="Porto Sans" w:hAnsi="Porto Sans"/>
                <w:sz w:val="14"/>
                <w:lang w:val="pt-PT"/>
              </w:rPr>
              <w:t>Gonçalo Magalhães Ribeiro</w:t>
            </w:r>
            <w:r w:rsidR="00C40D5A" w:rsidRPr="00C14152">
              <w:rPr>
                <w:rFonts w:ascii="Porto Sans" w:hAnsi="Porto Sans"/>
                <w:sz w:val="14"/>
                <w:lang w:val="pt-PT"/>
              </w:rPr>
              <w:br/>
            </w:r>
            <w:r w:rsidR="007F291D">
              <w:rPr>
                <w:rFonts w:ascii="Porto Sans" w:hAnsi="Porto Sans"/>
                <w:sz w:val="14"/>
                <w:lang w:val="pt-PT"/>
              </w:rPr>
              <w:t>6</w:t>
            </w:r>
            <w:r w:rsidR="00C40D5A" w:rsidRPr="00C14152">
              <w:rPr>
                <w:rFonts w:ascii="Porto Sans" w:hAnsi="Porto Sans"/>
                <w:sz w:val="14"/>
                <w:lang w:val="pt-PT"/>
              </w:rPr>
              <w:t xml:space="preserve"> pontos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DE507E3" w14:textId="7D731816" w:rsidR="00FA3FBC" w:rsidRPr="00C14152" w:rsidRDefault="00934DE9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333689">
              <w:rPr>
                <w:rFonts w:ascii="Porto Sans" w:hAnsi="Porto Sans"/>
                <w:sz w:val="14"/>
                <w:lang w:val="pt-PT"/>
              </w:rPr>
              <w:t>Ivan Cristiano Silva Mendes</w:t>
            </w:r>
            <w:r w:rsidR="00C40D5A" w:rsidRPr="00C14152">
              <w:rPr>
                <w:rFonts w:ascii="Porto Sans" w:hAnsi="Porto Sans"/>
                <w:sz w:val="14"/>
                <w:lang w:val="pt-PT"/>
              </w:rPr>
              <w:br/>
            </w:r>
            <w:r w:rsidR="007F291D">
              <w:rPr>
                <w:rFonts w:ascii="Porto Sans" w:hAnsi="Porto Sans"/>
                <w:sz w:val="14"/>
                <w:lang w:val="pt-PT"/>
              </w:rPr>
              <w:t>3</w:t>
            </w:r>
            <w:r w:rsidR="00C40D5A" w:rsidRPr="00C14152">
              <w:rPr>
                <w:rFonts w:ascii="Porto Sans" w:hAnsi="Porto Sans"/>
                <w:sz w:val="14"/>
                <w:lang w:val="pt-PT"/>
              </w:rPr>
              <w:t xml:space="preserve"> pontos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66C4544" w14:textId="1BCC7B9D" w:rsidR="00FA3FBC" w:rsidRPr="00C14152" w:rsidRDefault="00535BF8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Gonçalo Dinis Magalhães Teixeira</w:t>
            </w:r>
            <w:r w:rsidR="00C40D5A" w:rsidRPr="00C14152">
              <w:rPr>
                <w:rFonts w:ascii="Porto Sans" w:hAnsi="Porto Sans"/>
                <w:sz w:val="14"/>
                <w:lang w:val="pt-PT"/>
              </w:rPr>
              <w:br/>
            </w:r>
            <w:r w:rsidR="007F291D">
              <w:rPr>
                <w:rFonts w:ascii="Porto Sans" w:hAnsi="Porto Sans"/>
                <w:sz w:val="14"/>
                <w:lang w:val="pt-PT"/>
              </w:rPr>
              <w:t>1</w:t>
            </w:r>
            <w:r w:rsidR="00C40D5A" w:rsidRPr="00C14152">
              <w:rPr>
                <w:rFonts w:ascii="Porto Sans" w:hAnsi="Porto Sans"/>
                <w:sz w:val="14"/>
                <w:lang w:val="pt-PT"/>
              </w:rPr>
              <w:t xml:space="preserve"> ponto</w:t>
            </w:r>
          </w:p>
        </w:tc>
        <w:tc>
          <w:tcPr>
            <w:tcW w:w="214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2AA0537" w14:textId="38400238" w:rsidR="00FA3FBC" w:rsidRPr="00C14152" w:rsidRDefault="0014714A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sz w:val="14"/>
                <w:lang w:val="pt-PT"/>
              </w:rPr>
              <w:t>2026-10-</w:t>
            </w:r>
            <w:r w:rsidR="00C0600E">
              <w:rPr>
                <w:rFonts w:ascii="Porto Sans" w:hAnsi="Porto Sans"/>
                <w:sz w:val="14"/>
                <w:lang w:val="pt-PT"/>
              </w:rPr>
              <w:t>0</w:t>
            </w:r>
            <w:r w:rsidR="006A0DFB">
              <w:rPr>
                <w:rFonts w:ascii="Porto Sans" w:hAnsi="Porto Sans"/>
                <w:sz w:val="14"/>
                <w:lang w:val="pt-PT"/>
              </w:rPr>
              <w:t>7</w:t>
            </w:r>
            <w:r w:rsidR="005528BF" w:rsidRPr="00C14152">
              <w:rPr>
                <w:rFonts w:ascii="Porto Sans" w:hAnsi="Porto Sans"/>
                <w:sz w:val="14"/>
                <w:lang w:val="pt-PT"/>
              </w:rPr>
              <w:t xml:space="preserve"> </w:t>
            </w:r>
            <w:r w:rsidR="006A0DFB">
              <w:rPr>
                <w:rFonts w:ascii="Porto Sans" w:hAnsi="Porto Sans"/>
                <w:sz w:val="14"/>
                <w:lang w:val="pt-PT"/>
              </w:rPr>
              <w:t>18</w:t>
            </w:r>
            <w:r w:rsidRPr="00C14152">
              <w:rPr>
                <w:rFonts w:ascii="Porto Sans" w:hAnsi="Porto Sans"/>
                <w:sz w:val="14"/>
                <w:lang w:val="pt-PT"/>
              </w:rPr>
              <w:t>:00</w:t>
            </w:r>
          </w:p>
        </w:tc>
      </w:tr>
      <w:tr w:rsidR="00FA3FBC" w:rsidRPr="00C14152" w14:paraId="6D5F98F0" w14:textId="77777777" w:rsidTr="00532351">
        <w:trPr>
          <w:cantSplit/>
          <w:trHeight w:val="587"/>
        </w:trPr>
        <w:tc>
          <w:tcPr>
            <w:tcW w:w="63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9778899" w14:textId="4373E1B0" w:rsidR="00FA3FBC" w:rsidRPr="00C14152" w:rsidRDefault="0014714A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sz w:val="14"/>
                <w:lang w:val="pt-PT"/>
              </w:rPr>
              <w:t>I0</w:t>
            </w:r>
            <w:r w:rsidR="00DA338D">
              <w:rPr>
                <w:rFonts w:ascii="Porto Sans" w:hAnsi="Porto Sans"/>
                <w:sz w:val="14"/>
                <w:lang w:val="pt-PT"/>
              </w:rPr>
              <w:t>12</w:t>
            </w:r>
          </w:p>
        </w:tc>
        <w:tc>
          <w:tcPr>
            <w:tcW w:w="247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9C000F7" w14:textId="2B38D98D" w:rsidR="00FA3FBC" w:rsidRPr="00BF27EE" w:rsidRDefault="006A0DFB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6A0DFB">
              <w:rPr>
                <w:rFonts w:ascii="Porto Sans" w:hAnsi="Porto Sans"/>
                <w:sz w:val="14"/>
                <w:szCs w:val="18"/>
                <w:lang w:val="pt-PT"/>
              </w:rPr>
              <w:t>Especificação de Requisitos</w:t>
            </w:r>
          </w:p>
        </w:tc>
        <w:tc>
          <w:tcPr>
            <w:tcW w:w="56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5F1E416" w14:textId="77777777" w:rsidR="00FA3FBC" w:rsidRPr="00C14152" w:rsidRDefault="0014714A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sz w:val="14"/>
                <w:lang w:val="pt-PT"/>
              </w:rPr>
              <w:t>Sim</w:t>
            </w:r>
          </w:p>
        </w:tc>
        <w:tc>
          <w:tcPr>
            <w:tcW w:w="85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BC81077" w14:textId="4BC57293" w:rsidR="00FA3FBC" w:rsidRPr="00C14152" w:rsidRDefault="00CE4F3E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50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52C4AFF" w14:textId="5169FFDC" w:rsidR="00FA3FBC" w:rsidRPr="00C14152" w:rsidRDefault="00333689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333689">
              <w:rPr>
                <w:rFonts w:ascii="Porto Sans" w:hAnsi="Porto Sans"/>
                <w:sz w:val="14"/>
                <w:lang w:val="pt-PT"/>
              </w:rPr>
              <w:t>Gonçalo Dinis Magalhães Teixeira</w:t>
            </w:r>
            <w:r w:rsidR="00C40D5A" w:rsidRPr="00C14152">
              <w:rPr>
                <w:rFonts w:ascii="Porto Sans" w:hAnsi="Porto Sans"/>
                <w:sz w:val="14"/>
                <w:lang w:val="pt-PT"/>
              </w:rPr>
              <w:br/>
            </w:r>
            <w:r w:rsidR="006B5755">
              <w:rPr>
                <w:rFonts w:ascii="Porto Sans" w:hAnsi="Porto Sans"/>
                <w:sz w:val="14"/>
                <w:lang w:val="pt-PT"/>
              </w:rPr>
              <w:t>30</w:t>
            </w:r>
            <w:r w:rsidR="00C40D5A" w:rsidRPr="00C14152">
              <w:rPr>
                <w:rFonts w:ascii="Porto Sans" w:hAnsi="Porto Sans"/>
                <w:sz w:val="14"/>
                <w:lang w:val="pt-PT"/>
              </w:rPr>
              <w:t xml:space="preserve"> pontos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F45E117" w14:textId="03FC3B65" w:rsidR="00FA3FBC" w:rsidRPr="00C14152" w:rsidRDefault="00B2760F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Gonçalo Magalhães Ribeiro</w:t>
            </w:r>
            <w:r w:rsidR="00C40D5A" w:rsidRPr="00C14152">
              <w:rPr>
                <w:rFonts w:ascii="Porto Sans" w:hAnsi="Porto Sans"/>
                <w:sz w:val="14"/>
                <w:lang w:val="pt-PT"/>
              </w:rPr>
              <w:br/>
            </w:r>
            <w:r w:rsidR="006C75D9">
              <w:rPr>
                <w:rFonts w:ascii="Porto Sans" w:hAnsi="Porto Sans"/>
                <w:sz w:val="14"/>
                <w:lang w:val="pt-PT"/>
              </w:rPr>
              <w:t>15</w:t>
            </w:r>
            <w:r w:rsidR="00C40D5A" w:rsidRPr="00C14152">
              <w:rPr>
                <w:rFonts w:ascii="Porto Sans" w:hAnsi="Porto Sans"/>
                <w:sz w:val="14"/>
                <w:lang w:val="pt-PT"/>
              </w:rPr>
              <w:t xml:space="preserve"> pontos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6D92200" w14:textId="039F6FB1" w:rsidR="00FA3FBC" w:rsidRPr="00C14152" w:rsidRDefault="00AF7A17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333689">
              <w:rPr>
                <w:rFonts w:ascii="Porto Sans" w:hAnsi="Porto Sans"/>
                <w:sz w:val="14"/>
                <w:lang w:val="pt-PT"/>
              </w:rPr>
              <w:t>André Filipe Moreira Mesquita</w:t>
            </w:r>
            <w:r w:rsidR="00C40D5A" w:rsidRPr="00C14152">
              <w:rPr>
                <w:rFonts w:ascii="Porto Sans" w:hAnsi="Porto Sans"/>
                <w:sz w:val="14"/>
                <w:lang w:val="pt-PT"/>
              </w:rPr>
              <w:br/>
            </w:r>
            <w:r w:rsidR="00DD4312">
              <w:rPr>
                <w:rFonts w:ascii="Porto Sans" w:hAnsi="Porto Sans"/>
                <w:sz w:val="14"/>
                <w:lang w:val="pt-PT"/>
              </w:rPr>
              <w:t>5</w:t>
            </w:r>
            <w:r w:rsidR="00C40D5A" w:rsidRPr="00C14152">
              <w:rPr>
                <w:rFonts w:ascii="Porto Sans" w:hAnsi="Porto Sans"/>
                <w:sz w:val="14"/>
                <w:lang w:val="pt-PT"/>
              </w:rPr>
              <w:t xml:space="preserve"> pontos</w:t>
            </w:r>
          </w:p>
        </w:tc>
        <w:tc>
          <w:tcPr>
            <w:tcW w:w="214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2FA0A08" w14:textId="67E99EDB" w:rsidR="00FA3FBC" w:rsidRPr="00C14152" w:rsidRDefault="0014714A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sz w:val="14"/>
                <w:lang w:val="pt-PT"/>
              </w:rPr>
              <w:t>2026-10-</w:t>
            </w:r>
            <w:r w:rsidR="00C0600E">
              <w:rPr>
                <w:rFonts w:ascii="Porto Sans" w:hAnsi="Porto Sans"/>
                <w:sz w:val="14"/>
                <w:lang w:val="pt-PT"/>
              </w:rPr>
              <w:t>0</w:t>
            </w:r>
            <w:r w:rsidR="006A0DFB">
              <w:rPr>
                <w:rFonts w:ascii="Porto Sans" w:hAnsi="Porto Sans"/>
                <w:sz w:val="14"/>
                <w:lang w:val="pt-PT"/>
              </w:rPr>
              <w:t>7</w:t>
            </w:r>
            <w:r w:rsidR="005528BF" w:rsidRPr="00C14152">
              <w:rPr>
                <w:rFonts w:ascii="Porto Sans" w:hAnsi="Porto Sans"/>
                <w:sz w:val="14"/>
                <w:lang w:val="pt-PT"/>
              </w:rPr>
              <w:t xml:space="preserve"> </w:t>
            </w:r>
            <w:r w:rsidR="006A0DFB">
              <w:rPr>
                <w:rFonts w:ascii="Porto Sans" w:hAnsi="Porto Sans"/>
                <w:sz w:val="14"/>
                <w:lang w:val="pt-PT"/>
              </w:rPr>
              <w:t>18</w:t>
            </w:r>
            <w:r w:rsidRPr="00C14152">
              <w:rPr>
                <w:rFonts w:ascii="Porto Sans" w:hAnsi="Porto Sans"/>
                <w:sz w:val="14"/>
                <w:lang w:val="pt-PT"/>
              </w:rPr>
              <w:t>:00</w:t>
            </w:r>
          </w:p>
        </w:tc>
      </w:tr>
      <w:tr w:rsidR="00DA338D" w:rsidRPr="00C14152" w14:paraId="19790AF0" w14:textId="77777777" w:rsidTr="00532351">
        <w:trPr>
          <w:cantSplit/>
          <w:trHeight w:val="587"/>
        </w:trPr>
        <w:tc>
          <w:tcPr>
            <w:tcW w:w="63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C89FE20" w14:textId="32CD759A" w:rsidR="00DA338D" w:rsidRPr="00C14152" w:rsidRDefault="00DA338D">
            <w:pPr>
              <w:spacing w:after="0" w:line="240" w:lineRule="auto"/>
              <w:jc w:val="center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I013</w:t>
            </w:r>
          </w:p>
        </w:tc>
        <w:tc>
          <w:tcPr>
            <w:tcW w:w="247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4E6EFA8" w14:textId="2212848C" w:rsidR="00DA338D" w:rsidRPr="00BF27EE" w:rsidRDefault="006A0DFB">
            <w:pPr>
              <w:spacing w:after="0" w:line="240" w:lineRule="auto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Checklist de Aprovação</w:t>
            </w:r>
            <w:r w:rsidR="00431D50">
              <w:rPr>
                <w:rFonts w:ascii="Porto Sans" w:hAnsi="Porto Sans"/>
                <w:sz w:val="14"/>
                <w:lang w:val="pt-PT"/>
              </w:rPr>
              <w:t xml:space="preserve"> dos Requisitos</w:t>
            </w:r>
          </w:p>
        </w:tc>
        <w:tc>
          <w:tcPr>
            <w:tcW w:w="56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A84FEAA" w14:textId="18EE049D" w:rsidR="00DA338D" w:rsidRPr="00C14152" w:rsidRDefault="006A0DFB">
            <w:pPr>
              <w:spacing w:after="0" w:line="240" w:lineRule="auto"/>
              <w:jc w:val="center"/>
              <w:rPr>
                <w:rFonts w:ascii="Porto Sans" w:hAnsi="Porto Sans"/>
                <w:sz w:val="14"/>
                <w:lang w:val="pt-PT"/>
              </w:rPr>
            </w:pPr>
            <w:r w:rsidRPr="00C14152">
              <w:rPr>
                <w:rFonts w:ascii="Porto Sans" w:hAnsi="Porto Sans"/>
                <w:sz w:val="14"/>
                <w:lang w:val="pt-PT"/>
              </w:rPr>
              <w:t>Sim</w:t>
            </w:r>
          </w:p>
        </w:tc>
        <w:tc>
          <w:tcPr>
            <w:tcW w:w="85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B2A7230" w14:textId="76B42B8B" w:rsidR="00DA338D" w:rsidRPr="00C14152" w:rsidRDefault="00CE4F3E">
            <w:pPr>
              <w:spacing w:after="0" w:line="240" w:lineRule="auto"/>
              <w:jc w:val="center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30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66B5848" w14:textId="50506B16" w:rsidR="00DA338D" w:rsidRDefault="00333689">
            <w:pPr>
              <w:spacing w:after="0" w:line="240" w:lineRule="auto"/>
              <w:rPr>
                <w:rFonts w:ascii="Porto Sans" w:hAnsi="Porto Sans"/>
                <w:sz w:val="14"/>
                <w:lang w:val="pt-PT"/>
              </w:rPr>
            </w:pPr>
            <w:r w:rsidRPr="00333689">
              <w:rPr>
                <w:rFonts w:ascii="Porto Sans" w:hAnsi="Porto Sans"/>
                <w:sz w:val="14"/>
                <w:lang w:val="pt-PT"/>
              </w:rPr>
              <w:t>André Filipe Moreira Mesquita</w:t>
            </w:r>
            <w:r w:rsidR="006A0DFB" w:rsidRPr="00C14152">
              <w:rPr>
                <w:rFonts w:ascii="Porto Sans" w:hAnsi="Porto Sans"/>
                <w:sz w:val="14"/>
                <w:lang w:val="pt-PT"/>
              </w:rPr>
              <w:br/>
            </w:r>
            <w:r w:rsidR="006A0DFB">
              <w:rPr>
                <w:rFonts w:ascii="Porto Sans" w:hAnsi="Porto Sans"/>
                <w:sz w:val="14"/>
                <w:lang w:val="pt-PT"/>
              </w:rPr>
              <w:t>1</w:t>
            </w:r>
            <w:r w:rsidR="006B5755">
              <w:rPr>
                <w:rFonts w:ascii="Porto Sans" w:hAnsi="Porto Sans"/>
                <w:sz w:val="14"/>
                <w:lang w:val="pt-PT"/>
              </w:rPr>
              <w:t>8</w:t>
            </w:r>
            <w:r w:rsidR="006A0DFB" w:rsidRPr="00C14152">
              <w:rPr>
                <w:rFonts w:ascii="Porto Sans" w:hAnsi="Porto Sans"/>
                <w:sz w:val="14"/>
                <w:lang w:val="pt-PT"/>
              </w:rPr>
              <w:t xml:space="preserve"> pontos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F268884" w14:textId="11D9CF6A" w:rsidR="00DA338D" w:rsidRPr="00C14152" w:rsidRDefault="00B2760F">
            <w:pPr>
              <w:spacing w:after="0" w:line="240" w:lineRule="auto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 xml:space="preserve">Gonçalo </w:t>
            </w:r>
            <w:r w:rsidR="00C6636C">
              <w:rPr>
                <w:rFonts w:ascii="Porto Sans" w:hAnsi="Porto Sans"/>
                <w:sz w:val="14"/>
                <w:lang w:val="pt-PT"/>
              </w:rPr>
              <w:t xml:space="preserve">Dinis </w:t>
            </w:r>
            <w:r>
              <w:rPr>
                <w:rFonts w:ascii="Porto Sans" w:hAnsi="Porto Sans"/>
                <w:sz w:val="14"/>
                <w:lang w:val="pt-PT"/>
              </w:rPr>
              <w:t xml:space="preserve">Magalhães </w:t>
            </w:r>
            <w:r w:rsidR="00C6636C">
              <w:rPr>
                <w:rFonts w:ascii="Porto Sans" w:hAnsi="Porto Sans"/>
                <w:sz w:val="14"/>
                <w:lang w:val="pt-PT"/>
              </w:rPr>
              <w:t xml:space="preserve">Teixeira </w:t>
            </w:r>
            <w:r w:rsidR="006C75D9">
              <w:rPr>
                <w:rFonts w:ascii="Porto Sans" w:hAnsi="Porto Sans"/>
                <w:sz w:val="14"/>
                <w:lang w:val="pt-PT"/>
              </w:rPr>
              <w:t>9</w:t>
            </w:r>
            <w:r w:rsidR="006A0DFB" w:rsidRPr="00C14152">
              <w:rPr>
                <w:rFonts w:ascii="Porto Sans" w:hAnsi="Porto Sans"/>
                <w:sz w:val="14"/>
                <w:lang w:val="pt-PT"/>
              </w:rPr>
              <w:t xml:space="preserve"> pontos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44FF8EE" w14:textId="73D9BC08" w:rsidR="00DA338D" w:rsidRDefault="00C57B94">
            <w:pPr>
              <w:spacing w:after="0" w:line="240" w:lineRule="auto"/>
              <w:rPr>
                <w:rFonts w:ascii="Porto Sans" w:hAnsi="Porto Sans"/>
                <w:sz w:val="14"/>
                <w:lang w:val="pt-PT"/>
              </w:rPr>
            </w:pPr>
            <w:r w:rsidRPr="00072C9E">
              <w:rPr>
                <w:rFonts w:ascii="Porto Sans" w:hAnsi="Porto Sans"/>
                <w:sz w:val="14"/>
                <w:lang w:val="pt-PT"/>
              </w:rPr>
              <w:t>Gonçalo Magalhães Ribeiro</w:t>
            </w:r>
            <w:r w:rsidR="006A0DFB" w:rsidRPr="00C14152">
              <w:rPr>
                <w:rFonts w:ascii="Porto Sans" w:hAnsi="Porto Sans"/>
                <w:sz w:val="14"/>
                <w:lang w:val="pt-PT"/>
              </w:rPr>
              <w:br/>
            </w:r>
            <w:r w:rsidR="00DD4312">
              <w:rPr>
                <w:rFonts w:ascii="Porto Sans" w:hAnsi="Porto Sans"/>
                <w:sz w:val="14"/>
                <w:lang w:val="pt-PT"/>
              </w:rPr>
              <w:t>3</w:t>
            </w:r>
            <w:r w:rsidR="006A0DFB" w:rsidRPr="00C14152">
              <w:rPr>
                <w:rFonts w:ascii="Porto Sans" w:hAnsi="Porto Sans"/>
                <w:sz w:val="14"/>
                <w:lang w:val="pt-PT"/>
              </w:rPr>
              <w:t xml:space="preserve"> pontos</w:t>
            </w:r>
          </w:p>
        </w:tc>
        <w:tc>
          <w:tcPr>
            <w:tcW w:w="214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B0DBF84" w14:textId="06104894" w:rsidR="00DA338D" w:rsidRPr="00C14152" w:rsidRDefault="006A0DFB">
            <w:pPr>
              <w:spacing w:after="0" w:line="240" w:lineRule="auto"/>
              <w:rPr>
                <w:rFonts w:ascii="Porto Sans" w:hAnsi="Porto Sans"/>
                <w:sz w:val="14"/>
                <w:lang w:val="pt-PT"/>
              </w:rPr>
            </w:pPr>
            <w:r w:rsidRPr="00C14152">
              <w:rPr>
                <w:rFonts w:ascii="Porto Sans" w:hAnsi="Porto Sans"/>
                <w:sz w:val="14"/>
                <w:lang w:val="pt-PT"/>
              </w:rPr>
              <w:t>2026-10-</w:t>
            </w:r>
            <w:r>
              <w:rPr>
                <w:rFonts w:ascii="Porto Sans" w:hAnsi="Porto Sans"/>
                <w:sz w:val="14"/>
                <w:lang w:val="pt-PT"/>
              </w:rPr>
              <w:t>07</w:t>
            </w:r>
            <w:r w:rsidRPr="00C14152">
              <w:rPr>
                <w:rFonts w:ascii="Porto Sans" w:hAnsi="Porto Sans"/>
                <w:sz w:val="14"/>
                <w:lang w:val="pt-PT"/>
              </w:rPr>
              <w:t xml:space="preserve"> </w:t>
            </w:r>
            <w:r>
              <w:rPr>
                <w:rFonts w:ascii="Porto Sans" w:hAnsi="Porto Sans"/>
                <w:sz w:val="14"/>
                <w:lang w:val="pt-PT"/>
              </w:rPr>
              <w:t>18</w:t>
            </w:r>
            <w:r w:rsidRPr="00C14152">
              <w:rPr>
                <w:rFonts w:ascii="Porto Sans" w:hAnsi="Porto Sans"/>
                <w:sz w:val="14"/>
                <w:lang w:val="pt-PT"/>
              </w:rPr>
              <w:t>:00</w:t>
            </w:r>
          </w:p>
        </w:tc>
      </w:tr>
      <w:tr w:rsidR="00DA338D" w:rsidRPr="00C14152" w14:paraId="383320C3" w14:textId="77777777" w:rsidTr="00532351">
        <w:trPr>
          <w:cantSplit/>
          <w:trHeight w:val="587"/>
        </w:trPr>
        <w:tc>
          <w:tcPr>
            <w:tcW w:w="63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49F5466" w14:textId="31874E65" w:rsidR="00DA338D" w:rsidRPr="00C14152" w:rsidRDefault="00DA338D" w:rsidP="00DA338D">
            <w:pPr>
              <w:spacing w:after="0" w:line="240" w:lineRule="auto"/>
              <w:jc w:val="center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I014</w:t>
            </w:r>
          </w:p>
        </w:tc>
        <w:tc>
          <w:tcPr>
            <w:tcW w:w="247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F759943" w14:textId="2D953B16" w:rsidR="00DA338D" w:rsidRPr="00BF27EE" w:rsidRDefault="006F72AD">
            <w:pPr>
              <w:spacing w:after="0" w:line="240" w:lineRule="auto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Matriz de Rastreabilidade de Requisitos (RTM) v1</w:t>
            </w:r>
          </w:p>
        </w:tc>
        <w:tc>
          <w:tcPr>
            <w:tcW w:w="56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D854867" w14:textId="7E33B866" w:rsidR="00DA338D" w:rsidRPr="00C14152" w:rsidRDefault="006A0DFB">
            <w:pPr>
              <w:spacing w:after="0" w:line="240" w:lineRule="auto"/>
              <w:jc w:val="center"/>
              <w:rPr>
                <w:rFonts w:ascii="Porto Sans" w:hAnsi="Porto Sans"/>
                <w:sz w:val="14"/>
                <w:lang w:val="pt-PT"/>
              </w:rPr>
            </w:pPr>
            <w:r w:rsidRPr="00C14152">
              <w:rPr>
                <w:rFonts w:ascii="Porto Sans" w:hAnsi="Porto Sans"/>
                <w:sz w:val="14"/>
                <w:lang w:val="pt-PT"/>
              </w:rPr>
              <w:t>Sim</w:t>
            </w:r>
          </w:p>
        </w:tc>
        <w:tc>
          <w:tcPr>
            <w:tcW w:w="85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D375F92" w14:textId="4812EC4B" w:rsidR="00DA338D" w:rsidRPr="00C14152" w:rsidRDefault="00CE4F3E">
            <w:pPr>
              <w:spacing w:after="0" w:line="240" w:lineRule="auto"/>
              <w:jc w:val="center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30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05A612C" w14:textId="798F060C" w:rsidR="00DA338D" w:rsidRDefault="00333689">
            <w:pPr>
              <w:spacing w:after="0" w:line="240" w:lineRule="auto"/>
              <w:rPr>
                <w:rFonts w:ascii="Porto Sans" w:hAnsi="Porto Sans"/>
                <w:sz w:val="14"/>
                <w:lang w:val="pt-PT"/>
              </w:rPr>
            </w:pPr>
            <w:r w:rsidRPr="00333689">
              <w:rPr>
                <w:rFonts w:ascii="Porto Sans" w:hAnsi="Porto Sans"/>
                <w:sz w:val="14"/>
                <w:lang w:val="pt-PT"/>
              </w:rPr>
              <w:t>Gonçalo Dinis Magalhães Teixeira</w:t>
            </w:r>
            <w:r w:rsidR="006A0DFB" w:rsidRPr="00C14152">
              <w:rPr>
                <w:rFonts w:ascii="Porto Sans" w:hAnsi="Porto Sans"/>
                <w:sz w:val="14"/>
                <w:lang w:val="pt-PT"/>
              </w:rPr>
              <w:br/>
            </w:r>
            <w:r w:rsidR="006A0DFB">
              <w:rPr>
                <w:rFonts w:ascii="Porto Sans" w:hAnsi="Porto Sans"/>
                <w:sz w:val="14"/>
                <w:lang w:val="pt-PT"/>
              </w:rPr>
              <w:t>1</w:t>
            </w:r>
            <w:r w:rsidR="006B5755">
              <w:rPr>
                <w:rFonts w:ascii="Porto Sans" w:hAnsi="Porto Sans"/>
                <w:sz w:val="14"/>
                <w:lang w:val="pt-PT"/>
              </w:rPr>
              <w:t>8</w:t>
            </w:r>
            <w:r w:rsidR="006A0DFB" w:rsidRPr="00C14152">
              <w:rPr>
                <w:rFonts w:ascii="Porto Sans" w:hAnsi="Porto Sans"/>
                <w:sz w:val="14"/>
                <w:lang w:val="pt-PT"/>
              </w:rPr>
              <w:t xml:space="preserve"> pontos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64E95A6" w14:textId="410597E7" w:rsidR="00DA338D" w:rsidRPr="00C14152" w:rsidRDefault="00B754AB">
            <w:pPr>
              <w:spacing w:after="0" w:line="240" w:lineRule="auto"/>
              <w:rPr>
                <w:rFonts w:ascii="Porto Sans" w:hAnsi="Porto Sans"/>
                <w:sz w:val="14"/>
                <w:lang w:val="pt-PT"/>
              </w:rPr>
            </w:pPr>
            <w:r w:rsidRPr="00072C9E">
              <w:rPr>
                <w:rFonts w:ascii="Porto Sans" w:hAnsi="Porto Sans"/>
                <w:sz w:val="14"/>
                <w:lang w:val="pt-PT"/>
              </w:rPr>
              <w:t>Gonçalo Magalhães Ribeiro</w:t>
            </w:r>
            <w:r w:rsidR="006A0DFB" w:rsidRPr="00C14152">
              <w:rPr>
                <w:rFonts w:ascii="Porto Sans" w:hAnsi="Porto Sans"/>
                <w:sz w:val="14"/>
                <w:lang w:val="pt-PT"/>
              </w:rPr>
              <w:br/>
            </w:r>
            <w:r w:rsidR="006C75D9">
              <w:rPr>
                <w:rFonts w:ascii="Porto Sans" w:hAnsi="Porto Sans"/>
                <w:sz w:val="14"/>
                <w:lang w:val="pt-PT"/>
              </w:rPr>
              <w:t>9</w:t>
            </w:r>
            <w:r w:rsidR="006A0DFB" w:rsidRPr="00C14152">
              <w:rPr>
                <w:rFonts w:ascii="Porto Sans" w:hAnsi="Porto Sans"/>
                <w:sz w:val="14"/>
                <w:lang w:val="pt-PT"/>
              </w:rPr>
              <w:t xml:space="preserve"> pontos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FCFD1C8" w14:textId="042F63CB" w:rsidR="00DA338D" w:rsidRDefault="00934DE9">
            <w:pPr>
              <w:spacing w:after="0" w:line="240" w:lineRule="auto"/>
              <w:rPr>
                <w:rFonts w:ascii="Porto Sans" w:hAnsi="Porto Sans"/>
                <w:sz w:val="14"/>
                <w:lang w:val="pt-PT"/>
              </w:rPr>
            </w:pPr>
            <w:r w:rsidRPr="00333689">
              <w:rPr>
                <w:rFonts w:ascii="Porto Sans" w:hAnsi="Porto Sans"/>
                <w:sz w:val="14"/>
                <w:lang w:val="pt-PT"/>
              </w:rPr>
              <w:t>Ivan Cristiano Silva Mendes</w:t>
            </w:r>
            <w:r w:rsidR="006A0DFB" w:rsidRPr="00C14152">
              <w:rPr>
                <w:rFonts w:ascii="Porto Sans" w:hAnsi="Porto Sans"/>
                <w:sz w:val="14"/>
                <w:lang w:val="pt-PT"/>
              </w:rPr>
              <w:br/>
            </w:r>
            <w:r w:rsidR="006C75D9">
              <w:rPr>
                <w:rFonts w:ascii="Porto Sans" w:hAnsi="Porto Sans"/>
                <w:sz w:val="14"/>
                <w:lang w:val="pt-PT"/>
              </w:rPr>
              <w:t>3</w:t>
            </w:r>
            <w:r w:rsidR="006A0DFB" w:rsidRPr="00C14152">
              <w:rPr>
                <w:rFonts w:ascii="Porto Sans" w:hAnsi="Porto Sans"/>
                <w:sz w:val="14"/>
                <w:lang w:val="pt-PT"/>
              </w:rPr>
              <w:t xml:space="preserve"> pontos</w:t>
            </w:r>
          </w:p>
        </w:tc>
        <w:tc>
          <w:tcPr>
            <w:tcW w:w="214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2AFAAAA" w14:textId="39BD12D5" w:rsidR="00DA338D" w:rsidRPr="00C14152" w:rsidRDefault="006A0DFB">
            <w:pPr>
              <w:spacing w:after="0" w:line="240" w:lineRule="auto"/>
              <w:rPr>
                <w:rFonts w:ascii="Porto Sans" w:hAnsi="Porto Sans"/>
                <w:sz w:val="14"/>
                <w:lang w:val="pt-PT"/>
              </w:rPr>
            </w:pPr>
            <w:r w:rsidRPr="00C14152">
              <w:rPr>
                <w:rFonts w:ascii="Porto Sans" w:hAnsi="Porto Sans"/>
                <w:sz w:val="14"/>
                <w:lang w:val="pt-PT"/>
              </w:rPr>
              <w:t>2026-10-</w:t>
            </w:r>
            <w:r>
              <w:rPr>
                <w:rFonts w:ascii="Porto Sans" w:hAnsi="Porto Sans"/>
                <w:sz w:val="14"/>
                <w:lang w:val="pt-PT"/>
              </w:rPr>
              <w:t>07</w:t>
            </w:r>
            <w:r w:rsidRPr="00C14152">
              <w:rPr>
                <w:rFonts w:ascii="Porto Sans" w:hAnsi="Porto Sans"/>
                <w:sz w:val="14"/>
                <w:lang w:val="pt-PT"/>
              </w:rPr>
              <w:t xml:space="preserve"> </w:t>
            </w:r>
            <w:r>
              <w:rPr>
                <w:rFonts w:ascii="Porto Sans" w:hAnsi="Porto Sans"/>
                <w:sz w:val="14"/>
                <w:lang w:val="pt-PT"/>
              </w:rPr>
              <w:t>18</w:t>
            </w:r>
            <w:r w:rsidRPr="00C14152">
              <w:rPr>
                <w:rFonts w:ascii="Porto Sans" w:hAnsi="Porto Sans"/>
                <w:sz w:val="14"/>
                <w:lang w:val="pt-PT"/>
              </w:rPr>
              <w:t>:00</w:t>
            </w:r>
          </w:p>
        </w:tc>
      </w:tr>
      <w:tr w:rsidR="00DA338D" w:rsidRPr="00C14152" w14:paraId="11D29B21" w14:textId="77777777" w:rsidTr="00532351">
        <w:trPr>
          <w:cantSplit/>
          <w:trHeight w:val="587"/>
        </w:trPr>
        <w:tc>
          <w:tcPr>
            <w:tcW w:w="63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FF664E6" w14:textId="2D426DCC" w:rsidR="00DA338D" w:rsidRPr="00C14152" w:rsidRDefault="00DA338D">
            <w:pPr>
              <w:spacing w:after="0" w:line="240" w:lineRule="auto"/>
              <w:jc w:val="center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I015</w:t>
            </w:r>
          </w:p>
        </w:tc>
        <w:tc>
          <w:tcPr>
            <w:tcW w:w="247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A89C145" w14:textId="3B8DA3EF" w:rsidR="00DA338D" w:rsidRPr="00BF27EE" w:rsidRDefault="006F72AD">
            <w:pPr>
              <w:spacing w:after="0" w:line="240" w:lineRule="auto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Especificação dos casos de uso</w:t>
            </w:r>
          </w:p>
        </w:tc>
        <w:tc>
          <w:tcPr>
            <w:tcW w:w="56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1C83541" w14:textId="21361831" w:rsidR="00DA338D" w:rsidRPr="00C14152" w:rsidRDefault="006A0DFB">
            <w:pPr>
              <w:spacing w:after="0" w:line="240" w:lineRule="auto"/>
              <w:jc w:val="center"/>
              <w:rPr>
                <w:rFonts w:ascii="Porto Sans" w:hAnsi="Porto Sans"/>
                <w:sz w:val="14"/>
                <w:lang w:val="pt-PT"/>
              </w:rPr>
            </w:pPr>
            <w:r w:rsidRPr="00C14152">
              <w:rPr>
                <w:rFonts w:ascii="Porto Sans" w:hAnsi="Porto Sans"/>
                <w:sz w:val="14"/>
                <w:lang w:val="pt-PT"/>
              </w:rPr>
              <w:t>Sim</w:t>
            </w:r>
          </w:p>
        </w:tc>
        <w:tc>
          <w:tcPr>
            <w:tcW w:w="85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8AFD980" w14:textId="27075F0C" w:rsidR="00DA338D" w:rsidRPr="00C14152" w:rsidRDefault="00CE4F3E">
            <w:pPr>
              <w:spacing w:after="0" w:line="240" w:lineRule="auto"/>
              <w:jc w:val="center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50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D37EA00" w14:textId="00515F28" w:rsidR="00DA338D" w:rsidRDefault="00333689">
            <w:pPr>
              <w:spacing w:after="0" w:line="240" w:lineRule="auto"/>
              <w:rPr>
                <w:rFonts w:ascii="Porto Sans" w:hAnsi="Porto Sans"/>
                <w:sz w:val="14"/>
                <w:lang w:val="pt-PT"/>
              </w:rPr>
            </w:pPr>
            <w:r w:rsidRPr="00333689">
              <w:rPr>
                <w:rFonts w:ascii="Porto Sans" w:hAnsi="Porto Sans"/>
                <w:sz w:val="14"/>
                <w:lang w:val="pt-PT"/>
              </w:rPr>
              <w:t>Ivan Cristiano Silva Mendes</w:t>
            </w:r>
            <w:r w:rsidR="006A0DFB" w:rsidRPr="00C14152">
              <w:rPr>
                <w:rFonts w:ascii="Porto Sans" w:hAnsi="Porto Sans"/>
                <w:sz w:val="14"/>
                <w:lang w:val="pt-PT"/>
              </w:rPr>
              <w:br/>
            </w:r>
            <w:r w:rsidR="006B5755">
              <w:rPr>
                <w:rFonts w:ascii="Porto Sans" w:hAnsi="Porto Sans"/>
                <w:sz w:val="14"/>
                <w:lang w:val="pt-PT"/>
              </w:rPr>
              <w:t>30</w:t>
            </w:r>
            <w:r w:rsidR="006A0DFB" w:rsidRPr="00C14152">
              <w:rPr>
                <w:rFonts w:ascii="Porto Sans" w:hAnsi="Porto Sans"/>
                <w:sz w:val="14"/>
                <w:lang w:val="pt-PT"/>
              </w:rPr>
              <w:t xml:space="preserve"> pontos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518EE6D" w14:textId="644F169B" w:rsidR="00DA338D" w:rsidRPr="00C14152" w:rsidRDefault="00AF7A17">
            <w:pPr>
              <w:spacing w:after="0" w:line="240" w:lineRule="auto"/>
              <w:rPr>
                <w:rFonts w:ascii="Porto Sans" w:hAnsi="Porto Sans"/>
                <w:sz w:val="14"/>
                <w:lang w:val="pt-PT"/>
              </w:rPr>
            </w:pPr>
            <w:r w:rsidRPr="00333689">
              <w:rPr>
                <w:rFonts w:ascii="Porto Sans" w:hAnsi="Porto Sans"/>
                <w:sz w:val="14"/>
                <w:lang w:val="pt-PT"/>
              </w:rPr>
              <w:t>André Filipe Moreira Mesquita</w:t>
            </w:r>
            <w:r w:rsidR="006A0DFB" w:rsidRPr="00C14152">
              <w:rPr>
                <w:rFonts w:ascii="Porto Sans" w:hAnsi="Porto Sans"/>
                <w:sz w:val="14"/>
                <w:lang w:val="pt-PT"/>
              </w:rPr>
              <w:br/>
            </w:r>
            <w:r w:rsidR="006A0DFB">
              <w:rPr>
                <w:rFonts w:ascii="Porto Sans" w:hAnsi="Porto Sans"/>
                <w:sz w:val="14"/>
                <w:lang w:val="pt-PT"/>
              </w:rPr>
              <w:t>1</w:t>
            </w:r>
            <w:r w:rsidR="006C75D9">
              <w:rPr>
                <w:rFonts w:ascii="Porto Sans" w:hAnsi="Porto Sans"/>
                <w:sz w:val="14"/>
                <w:lang w:val="pt-PT"/>
              </w:rPr>
              <w:t>5</w:t>
            </w:r>
            <w:r w:rsidR="006A0DFB" w:rsidRPr="00C14152">
              <w:rPr>
                <w:rFonts w:ascii="Porto Sans" w:hAnsi="Porto Sans"/>
                <w:sz w:val="14"/>
                <w:lang w:val="pt-PT"/>
              </w:rPr>
              <w:t xml:space="preserve"> pontos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87F78C7" w14:textId="138B3CA3" w:rsidR="00DA338D" w:rsidRDefault="00B2760F">
            <w:pPr>
              <w:spacing w:after="0" w:line="240" w:lineRule="auto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Gonçalo Magalhães Ribeiro</w:t>
            </w:r>
            <w:r w:rsidR="006A0DFB" w:rsidRPr="00C14152">
              <w:rPr>
                <w:rFonts w:ascii="Porto Sans" w:hAnsi="Porto Sans"/>
                <w:sz w:val="14"/>
                <w:lang w:val="pt-PT"/>
              </w:rPr>
              <w:br/>
            </w:r>
            <w:r w:rsidR="00DD4312">
              <w:rPr>
                <w:rFonts w:ascii="Porto Sans" w:hAnsi="Porto Sans"/>
                <w:sz w:val="14"/>
                <w:lang w:val="pt-PT"/>
              </w:rPr>
              <w:t>5</w:t>
            </w:r>
            <w:r w:rsidR="006A0DFB" w:rsidRPr="00C14152">
              <w:rPr>
                <w:rFonts w:ascii="Porto Sans" w:hAnsi="Porto Sans"/>
                <w:sz w:val="14"/>
                <w:lang w:val="pt-PT"/>
              </w:rPr>
              <w:t xml:space="preserve"> pontos</w:t>
            </w:r>
          </w:p>
        </w:tc>
        <w:tc>
          <w:tcPr>
            <w:tcW w:w="214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D495870" w14:textId="258850A5" w:rsidR="00DA338D" w:rsidRPr="00C14152" w:rsidRDefault="006A0DFB">
            <w:pPr>
              <w:spacing w:after="0" w:line="240" w:lineRule="auto"/>
              <w:rPr>
                <w:rFonts w:ascii="Porto Sans" w:hAnsi="Porto Sans"/>
                <w:sz w:val="14"/>
                <w:lang w:val="pt-PT"/>
              </w:rPr>
            </w:pPr>
            <w:r w:rsidRPr="00C14152">
              <w:rPr>
                <w:rFonts w:ascii="Porto Sans" w:hAnsi="Porto Sans"/>
                <w:sz w:val="14"/>
                <w:lang w:val="pt-PT"/>
              </w:rPr>
              <w:t>2026-10-</w:t>
            </w:r>
            <w:r>
              <w:rPr>
                <w:rFonts w:ascii="Porto Sans" w:hAnsi="Porto Sans"/>
                <w:sz w:val="14"/>
                <w:lang w:val="pt-PT"/>
              </w:rPr>
              <w:t>07</w:t>
            </w:r>
            <w:r w:rsidRPr="00C14152">
              <w:rPr>
                <w:rFonts w:ascii="Porto Sans" w:hAnsi="Porto Sans"/>
                <w:sz w:val="14"/>
                <w:lang w:val="pt-PT"/>
              </w:rPr>
              <w:t xml:space="preserve"> </w:t>
            </w:r>
            <w:r>
              <w:rPr>
                <w:rFonts w:ascii="Porto Sans" w:hAnsi="Porto Sans"/>
                <w:sz w:val="14"/>
                <w:lang w:val="pt-PT"/>
              </w:rPr>
              <w:t>18</w:t>
            </w:r>
            <w:r w:rsidRPr="00C14152">
              <w:rPr>
                <w:rFonts w:ascii="Porto Sans" w:hAnsi="Porto Sans"/>
                <w:sz w:val="14"/>
                <w:lang w:val="pt-PT"/>
              </w:rPr>
              <w:t>:00</w:t>
            </w:r>
          </w:p>
        </w:tc>
      </w:tr>
      <w:tr w:rsidR="00DA338D" w:rsidRPr="00C14152" w14:paraId="0C2F5F7D" w14:textId="77777777" w:rsidTr="00532351">
        <w:trPr>
          <w:cantSplit/>
          <w:trHeight w:val="587"/>
        </w:trPr>
        <w:tc>
          <w:tcPr>
            <w:tcW w:w="63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4A315AB" w14:textId="74C4FA69" w:rsidR="00DA338D" w:rsidRPr="00C14152" w:rsidRDefault="006A0DFB">
            <w:pPr>
              <w:spacing w:after="0" w:line="240" w:lineRule="auto"/>
              <w:jc w:val="center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I016</w:t>
            </w:r>
          </w:p>
        </w:tc>
        <w:tc>
          <w:tcPr>
            <w:tcW w:w="247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F83090D" w14:textId="7B0ADD5B" w:rsidR="00DA338D" w:rsidRPr="00BF27EE" w:rsidRDefault="006F72AD">
            <w:pPr>
              <w:spacing w:after="0" w:line="240" w:lineRule="auto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Modelo de Dados</w:t>
            </w:r>
            <w:r w:rsidR="00041D64">
              <w:rPr>
                <w:rFonts w:ascii="Porto Sans" w:hAnsi="Porto Sans"/>
                <w:sz w:val="14"/>
                <w:lang w:val="pt-PT"/>
              </w:rPr>
              <w:t xml:space="preserve"> (Base de Dados clinica-veterinária)</w:t>
            </w:r>
          </w:p>
        </w:tc>
        <w:tc>
          <w:tcPr>
            <w:tcW w:w="56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0FF1FF2" w14:textId="76650A6E" w:rsidR="00DA338D" w:rsidRPr="00C14152" w:rsidRDefault="006A0DFB">
            <w:pPr>
              <w:spacing w:after="0" w:line="240" w:lineRule="auto"/>
              <w:jc w:val="center"/>
              <w:rPr>
                <w:rFonts w:ascii="Porto Sans" w:hAnsi="Porto Sans"/>
                <w:sz w:val="14"/>
                <w:lang w:val="pt-PT"/>
              </w:rPr>
            </w:pPr>
            <w:r w:rsidRPr="00C14152">
              <w:rPr>
                <w:rFonts w:ascii="Porto Sans" w:hAnsi="Porto Sans"/>
                <w:sz w:val="14"/>
                <w:lang w:val="pt-PT"/>
              </w:rPr>
              <w:t>Sim</w:t>
            </w:r>
          </w:p>
        </w:tc>
        <w:tc>
          <w:tcPr>
            <w:tcW w:w="85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6797A28" w14:textId="09AC0C71" w:rsidR="00DA338D" w:rsidRPr="00C14152" w:rsidRDefault="00E74DCB">
            <w:pPr>
              <w:spacing w:after="0" w:line="240" w:lineRule="auto"/>
              <w:jc w:val="center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50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D501217" w14:textId="4488E23D" w:rsidR="00DA338D" w:rsidRDefault="006221F5">
            <w:pPr>
              <w:spacing w:after="0" w:line="240" w:lineRule="auto"/>
              <w:rPr>
                <w:rFonts w:ascii="Porto Sans" w:hAnsi="Porto Sans"/>
                <w:sz w:val="14"/>
                <w:lang w:val="pt-PT"/>
              </w:rPr>
            </w:pPr>
            <w:r w:rsidRPr="006221F5">
              <w:rPr>
                <w:rFonts w:ascii="Porto Sans" w:hAnsi="Porto Sans"/>
                <w:sz w:val="14"/>
                <w:lang w:val="pt-PT"/>
              </w:rPr>
              <w:t>Gonçalo Magalhães Ribeiro</w:t>
            </w:r>
            <w:r w:rsidR="006A0DFB" w:rsidRPr="00C14152">
              <w:rPr>
                <w:rFonts w:ascii="Porto Sans" w:hAnsi="Porto Sans"/>
                <w:sz w:val="14"/>
                <w:lang w:val="pt-PT"/>
              </w:rPr>
              <w:br/>
            </w:r>
            <w:r w:rsidR="006B5755">
              <w:rPr>
                <w:rFonts w:ascii="Porto Sans" w:hAnsi="Porto Sans"/>
                <w:sz w:val="14"/>
                <w:lang w:val="pt-PT"/>
              </w:rPr>
              <w:t xml:space="preserve">30 </w:t>
            </w:r>
            <w:r w:rsidR="006A0DFB" w:rsidRPr="00C14152">
              <w:rPr>
                <w:rFonts w:ascii="Porto Sans" w:hAnsi="Porto Sans"/>
                <w:sz w:val="14"/>
                <w:lang w:val="pt-PT"/>
              </w:rPr>
              <w:t>pontos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3D2FA17" w14:textId="784C5D67" w:rsidR="00DA338D" w:rsidRPr="00C14152" w:rsidRDefault="00C6636C">
            <w:pPr>
              <w:spacing w:after="0" w:line="240" w:lineRule="auto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Gonçalo Dinis Magalhães Teixeira</w:t>
            </w:r>
            <w:r w:rsidR="006A0DFB" w:rsidRPr="00C14152">
              <w:rPr>
                <w:rFonts w:ascii="Porto Sans" w:hAnsi="Porto Sans"/>
                <w:sz w:val="14"/>
                <w:lang w:val="pt-PT"/>
              </w:rPr>
              <w:br/>
            </w:r>
            <w:r w:rsidR="006A0DFB">
              <w:rPr>
                <w:rFonts w:ascii="Porto Sans" w:hAnsi="Porto Sans"/>
                <w:sz w:val="14"/>
                <w:lang w:val="pt-PT"/>
              </w:rPr>
              <w:t>1</w:t>
            </w:r>
            <w:r w:rsidR="006B5755">
              <w:rPr>
                <w:rFonts w:ascii="Porto Sans" w:hAnsi="Porto Sans"/>
                <w:sz w:val="14"/>
                <w:lang w:val="pt-PT"/>
              </w:rPr>
              <w:t>5</w:t>
            </w:r>
            <w:r w:rsidR="006A0DFB" w:rsidRPr="00C14152">
              <w:rPr>
                <w:rFonts w:ascii="Porto Sans" w:hAnsi="Porto Sans"/>
                <w:sz w:val="14"/>
                <w:lang w:val="pt-PT"/>
              </w:rPr>
              <w:t xml:space="preserve"> pontos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FD0F00A" w14:textId="29EA557E" w:rsidR="00DA338D" w:rsidRDefault="00AF7A17">
            <w:pPr>
              <w:spacing w:after="0" w:line="240" w:lineRule="auto"/>
              <w:rPr>
                <w:rFonts w:ascii="Porto Sans" w:hAnsi="Porto Sans"/>
                <w:sz w:val="14"/>
                <w:lang w:val="pt-PT"/>
              </w:rPr>
            </w:pPr>
            <w:r w:rsidRPr="00333689">
              <w:rPr>
                <w:rFonts w:ascii="Porto Sans" w:hAnsi="Porto Sans"/>
                <w:sz w:val="14"/>
                <w:lang w:val="pt-PT"/>
              </w:rPr>
              <w:t>André Filipe Moreira Mesquita</w:t>
            </w:r>
            <w:r w:rsidR="006A0DFB" w:rsidRPr="00C14152">
              <w:rPr>
                <w:rFonts w:ascii="Porto Sans" w:hAnsi="Porto Sans"/>
                <w:sz w:val="14"/>
                <w:lang w:val="pt-PT"/>
              </w:rPr>
              <w:br/>
            </w:r>
            <w:r w:rsidR="006C75D9">
              <w:rPr>
                <w:rFonts w:ascii="Porto Sans" w:hAnsi="Porto Sans"/>
                <w:sz w:val="14"/>
                <w:lang w:val="pt-PT"/>
              </w:rPr>
              <w:t>5</w:t>
            </w:r>
            <w:r w:rsidR="006A0DFB" w:rsidRPr="00C14152">
              <w:rPr>
                <w:rFonts w:ascii="Porto Sans" w:hAnsi="Porto Sans"/>
                <w:sz w:val="14"/>
                <w:lang w:val="pt-PT"/>
              </w:rPr>
              <w:t xml:space="preserve"> pontos</w:t>
            </w:r>
          </w:p>
        </w:tc>
        <w:tc>
          <w:tcPr>
            <w:tcW w:w="214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D958581" w14:textId="798A868E" w:rsidR="00DA338D" w:rsidRPr="00C14152" w:rsidRDefault="006A0DFB">
            <w:pPr>
              <w:spacing w:after="0" w:line="240" w:lineRule="auto"/>
              <w:rPr>
                <w:rFonts w:ascii="Porto Sans" w:hAnsi="Porto Sans"/>
                <w:sz w:val="14"/>
                <w:lang w:val="pt-PT"/>
              </w:rPr>
            </w:pPr>
            <w:r w:rsidRPr="00C14152">
              <w:rPr>
                <w:rFonts w:ascii="Porto Sans" w:hAnsi="Porto Sans"/>
                <w:sz w:val="14"/>
                <w:lang w:val="pt-PT"/>
              </w:rPr>
              <w:t>2026-10-</w:t>
            </w:r>
            <w:r>
              <w:rPr>
                <w:rFonts w:ascii="Porto Sans" w:hAnsi="Porto Sans"/>
                <w:sz w:val="14"/>
                <w:lang w:val="pt-PT"/>
              </w:rPr>
              <w:t>07</w:t>
            </w:r>
            <w:r w:rsidRPr="00C14152">
              <w:rPr>
                <w:rFonts w:ascii="Porto Sans" w:hAnsi="Porto Sans"/>
                <w:sz w:val="14"/>
                <w:lang w:val="pt-PT"/>
              </w:rPr>
              <w:t xml:space="preserve"> </w:t>
            </w:r>
            <w:r>
              <w:rPr>
                <w:rFonts w:ascii="Porto Sans" w:hAnsi="Porto Sans"/>
                <w:sz w:val="14"/>
                <w:lang w:val="pt-PT"/>
              </w:rPr>
              <w:t>18</w:t>
            </w:r>
            <w:r w:rsidRPr="00C14152">
              <w:rPr>
                <w:rFonts w:ascii="Porto Sans" w:hAnsi="Porto Sans"/>
                <w:sz w:val="14"/>
                <w:lang w:val="pt-PT"/>
              </w:rPr>
              <w:t>:00</w:t>
            </w:r>
          </w:p>
        </w:tc>
      </w:tr>
      <w:tr w:rsidR="00DA338D" w:rsidRPr="00C14152" w14:paraId="22672EB6" w14:textId="77777777" w:rsidTr="00532351">
        <w:trPr>
          <w:cantSplit/>
          <w:trHeight w:val="587"/>
        </w:trPr>
        <w:tc>
          <w:tcPr>
            <w:tcW w:w="63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91FF819" w14:textId="7B3DDCEE" w:rsidR="00DA338D" w:rsidRPr="00C14152" w:rsidRDefault="006A0DFB">
            <w:pPr>
              <w:spacing w:after="0" w:line="240" w:lineRule="auto"/>
              <w:jc w:val="center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I017</w:t>
            </w:r>
          </w:p>
        </w:tc>
        <w:tc>
          <w:tcPr>
            <w:tcW w:w="247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A7DB232" w14:textId="555935C7" w:rsidR="00DA338D" w:rsidRPr="00BF27EE" w:rsidRDefault="00CF07F6">
            <w:pPr>
              <w:spacing w:after="0" w:line="240" w:lineRule="auto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Protótipo de baixa fidelidade</w:t>
            </w:r>
          </w:p>
        </w:tc>
        <w:tc>
          <w:tcPr>
            <w:tcW w:w="56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329FD36" w14:textId="1D4E1B3E" w:rsidR="00DA338D" w:rsidRPr="00C14152" w:rsidRDefault="006A0DFB">
            <w:pPr>
              <w:spacing w:after="0" w:line="240" w:lineRule="auto"/>
              <w:jc w:val="center"/>
              <w:rPr>
                <w:rFonts w:ascii="Porto Sans" w:hAnsi="Porto Sans"/>
                <w:sz w:val="14"/>
                <w:lang w:val="pt-PT"/>
              </w:rPr>
            </w:pPr>
            <w:r w:rsidRPr="00C14152">
              <w:rPr>
                <w:rFonts w:ascii="Porto Sans" w:hAnsi="Porto Sans"/>
                <w:sz w:val="14"/>
                <w:lang w:val="pt-PT"/>
              </w:rPr>
              <w:t>Sim</w:t>
            </w:r>
          </w:p>
        </w:tc>
        <w:tc>
          <w:tcPr>
            <w:tcW w:w="85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CE3BA4F" w14:textId="6CA5C9EB" w:rsidR="00DA338D" w:rsidRPr="00C14152" w:rsidRDefault="00E74DCB">
            <w:pPr>
              <w:spacing w:after="0" w:line="240" w:lineRule="auto"/>
              <w:jc w:val="center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50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653E7C1" w14:textId="77777777" w:rsidR="00C525D3" w:rsidRDefault="00B2760F">
            <w:pPr>
              <w:spacing w:after="0" w:line="240" w:lineRule="auto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 xml:space="preserve">Gonçalo </w:t>
            </w:r>
            <w:r w:rsidR="00C525D3">
              <w:rPr>
                <w:rFonts w:ascii="Porto Sans" w:hAnsi="Porto Sans"/>
                <w:sz w:val="14"/>
                <w:lang w:val="pt-PT"/>
              </w:rPr>
              <w:t xml:space="preserve">Dinis </w:t>
            </w:r>
            <w:r>
              <w:rPr>
                <w:rFonts w:ascii="Porto Sans" w:hAnsi="Porto Sans"/>
                <w:sz w:val="14"/>
                <w:lang w:val="pt-PT"/>
              </w:rPr>
              <w:t xml:space="preserve">Magalhães </w:t>
            </w:r>
            <w:r w:rsidR="00C525D3">
              <w:rPr>
                <w:rFonts w:ascii="Porto Sans" w:hAnsi="Porto Sans"/>
                <w:sz w:val="14"/>
                <w:lang w:val="pt-PT"/>
              </w:rPr>
              <w:t>Teixeira</w:t>
            </w:r>
          </w:p>
          <w:p w14:paraId="476F63A9" w14:textId="73B73407" w:rsidR="00DA338D" w:rsidRDefault="006B5755">
            <w:pPr>
              <w:spacing w:after="0" w:line="240" w:lineRule="auto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30</w:t>
            </w:r>
            <w:r w:rsidR="006A0DFB" w:rsidRPr="00C14152">
              <w:rPr>
                <w:rFonts w:ascii="Porto Sans" w:hAnsi="Porto Sans"/>
                <w:sz w:val="14"/>
                <w:lang w:val="pt-PT"/>
              </w:rPr>
              <w:t xml:space="preserve"> pontos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74F17A6" w14:textId="2736BD84" w:rsidR="00DA338D" w:rsidRPr="00C14152" w:rsidRDefault="00C57B94">
            <w:pPr>
              <w:spacing w:after="0" w:line="240" w:lineRule="auto"/>
              <w:rPr>
                <w:rFonts w:ascii="Porto Sans" w:hAnsi="Porto Sans"/>
                <w:sz w:val="14"/>
                <w:lang w:val="pt-PT"/>
              </w:rPr>
            </w:pPr>
            <w:r w:rsidRPr="00072C9E">
              <w:rPr>
                <w:rFonts w:ascii="Porto Sans" w:hAnsi="Porto Sans"/>
                <w:sz w:val="14"/>
                <w:lang w:val="pt-PT"/>
              </w:rPr>
              <w:t>Gonçalo Magalhães Ribeiro</w:t>
            </w:r>
            <w:r w:rsidR="006A0DFB" w:rsidRPr="00C14152">
              <w:rPr>
                <w:rFonts w:ascii="Porto Sans" w:hAnsi="Porto Sans"/>
                <w:sz w:val="14"/>
                <w:lang w:val="pt-PT"/>
              </w:rPr>
              <w:br/>
            </w:r>
            <w:r w:rsidR="006A0DFB">
              <w:rPr>
                <w:rFonts w:ascii="Porto Sans" w:hAnsi="Porto Sans"/>
                <w:sz w:val="14"/>
                <w:lang w:val="pt-PT"/>
              </w:rPr>
              <w:t>1</w:t>
            </w:r>
            <w:r w:rsidR="006B5755">
              <w:rPr>
                <w:rFonts w:ascii="Porto Sans" w:hAnsi="Porto Sans"/>
                <w:sz w:val="14"/>
                <w:lang w:val="pt-PT"/>
              </w:rPr>
              <w:t>5</w:t>
            </w:r>
            <w:r w:rsidR="006A0DFB" w:rsidRPr="00C14152">
              <w:rPr>
                <w:rFonts w:ascii="Porto Sans" w:hAnsi="Porto Sans"/>
                <w:sz w:val="14"/>
                <w:lang w:val="pt-PT"/>
              </w:rPr>
              <w:t xml:space="preserve"> pontos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73FB745" w14:textId="77777777" w:rsidR="006C75D9" w:rsidRDefault="00325D1E">
            <w:pPr>
              <w:spacing w:after="0" w:line="240" w:lineRule="auto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 xml:space="preserve">Ivan Cristiano Silva Mendes </w:t>
            </w:r>
          </w:p>
          <w:p w14:paraId="504AF932" w14:textId="343D3EBA" w:rsidR="00DA338D" w:rsidRDefault="006C75D9">
            <w:pPr>
              <w:spacing w:after="0" w:line="240" w:lineRule="auto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5</w:t>
            </w:r>
            <w:r w:rsidR="006A0DFB" w:rsidRPr="00C14152">
              <w:rPr>
                <w:rFonts w:ascii="Porto Sans" w:hAnsi="Porto Sans"/>
                <w:sz w:val="14"/>
                <w:lang w:val="pt-PT"/>
              </w:rPr>
              <w:t xml:space="preserve"> pontos</w:t>
            </w:r>
          </w:p>
        </w:tc>
        <w:tc>
          <w:tcPr>
            <w:tcW w:w="214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746CE5A" w14:textId="5258F3C4" w:rsidR="00DA338D" w:rsidRPr="00C14152" w:rsidRDefault="006A0DFB">
            <w:pPr>
              <w:spacing w:after="0" w:line="240" w:lineRule="auto"/>
              <w:rPr>
                <w:rFonts w:ascii="Porto Sans" w:hAnsi="Porto Sans"/>
                <w:sz w:val="14"/>
                <w:lang w:val="pt-PT"/>
              </w:rPr>
            </w:pPr>
            <w:r w:rsidRPr="00C14152">
              <w:rPr>
                <w:rFonts w:ascii="Porto Sans" w:hAnsi="Porto Sans"/>
                <w:sz w:val="14"/>
                <w:lang w:val="pt-PT"/>
              </w:rPr>
              <w:t>2026-10-</w:t>
            </w:r>
            <w:r>
              <w:rPr>
                <w:rFonts w:ascii="Porto Sans" w:hAnsi="Porto Sans"/>
                <w:sz w:val="14"/>
                <w:lang w:val="pt-PT"/>
              </w:rPr>
              <w:t>07</w:t>
            </w:r>
            <w:r w:rsidRPr="00C14152">
              <w:rPr>
                <w:rFonts w:ascii="Porto Sans" w:hAnsi="Porto Sans"/>
                <w:sz w:val="14"/>
                <w:lang w:val="pt-PT"/>
              </w:rPr>
              <w:t xml:space="preserve"> </w:t>
            </w:r>
            <w:r>
              <w:rPr>
                <w:rFonts w:ascii="Porto Sans" w:hAnsi="Porto Sans"/>
                <w:sz w:val="14"/>
                <w:lang w:val="pt-PT"/>
              </w:rPr>
              <w:t>18</w:t>
            </w:r>
            <w:r w:rsidRPr="00C14152">
              <w:rPr>
                <w:rFonts w:ascii="Porto Sans" w:hAnsi="Porto Sans"/>
                <w:sz w:val="14"/>
                <w:lang w:val="pt-PT"/>
              </w:rPr>
              <w:t>:00</w:t>
            </w:r>
          </w:p>
        </w:tc>
      </w:tr>
      <w:tr w:rsidR="00DA338D" w:rsidRPr="00C14152" w14:paraId="5501BF92" w14:textId="77777777" w:rsidTr="00532351">
        <w:trPr>
          <w:cantSplit/>
          <w:trHeight w:val="587"/>
        </w:trPr>
        <w:tc>
          <w:tcPr>
            <w:tcW w:w="63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900292A" w14:textId="67B190B8" w:rsidR="00DA338D" w:rsidRPr="00C14152" w:rsidRDefault="006A0DFB">
            <w:pPr>
              <w:spacing w:after="0" w:line="240" w:lineRule="auto"/>
              <w:jc w:val="center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I018</w:t>
            </w:r>
          </w:p>
        </w:tc>
        <w:tc>
          <w:tcPr>
            <w:tcW w:w="247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637E7A2" w14:textId="6A629381" w:rsidR="00DA338D" w:rsidRPr="00BF27EE" w:rsidRDefault="00CF07F6">
            <w:pPr>
              <w:spacing w:after="0" w:line="240" w:lineRule="auto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Documentação de API</w:t>
            </w:r>
          </w:p>
        </w:tc>
        <w:tc>
          <w:tcPr>
            <w:tcW w:w="56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9BDEE3F" w14:textId="5877E7F9" w:rsidR="00DA338D" w:rsidRPr="00C14152" w:rsidRDefault="006A0DFB">
            <w:pPr>
              <w:spacing w:after="0" w:line="240" w:lineRule="auto"/>
              <w:jc w:val="center"/>
              <w:rPr>
                <w:rFonts w:ascii="Porto Sans" w:hAnsi="Porto Sans"/>
                <w:sz w:val="14"/>
                <w:lang w:val="pt-PT"/>
              </w:rPr>
            </w:pPr>
            <w:r w:rsidRPr="00C14152">
              <w:rPr>
                <w:rFonts w:ascii="Porto Sans" w:hAnsi="Porto Sans"/>
                <w:sz w:val="14"/>
                <w:lang w:val="pt-PT"/>
              </w:rPr>
              <w:t>Sim</w:t>
            </w:r>
          </w:p>
        </w:tc>
        <w:tc>
          <w:tcPr>
            <w:tcW w:w="85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669A9CB" w14:textId="4C8EFA19" w:rsidR="00DA338D" w:rsidRPr="00C14152" w:rsidRDefault="00E74DCB">
            <w:pPr>
              <w:spacing w:after="0" w:line="240" w:lineRule="auto"/>
              <w:jc w:val="center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50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EA3D8D1" w14:textId="1A7A3343" w:rsidR="00DA338D" w:rsidRDefault="000E05A1">
            <w:pPr>
              <w:spacing w:after="0" w:line="240" w:lineRule="auto"/>
              <w:rPr>
                <w:rFonts w:ascii="Porto Sans" w:hAnsi="Porto Sans"/>
                <w:sz w:val="14"/>
                <w:lang w:val="pt-PT"/>
              </w:rPr>
            </w:pPr>
            <w:r w:rsidRPr="00333689">
              <w:rPr>
                <w:rFonts w:ascii="Porto Sans" w:hAnsi="Porto Sans"/>
                <w:sz w:val="14"/>
                <w:lang w:val="pt-PT"/>
              </w:rPr>
              <w:t>André Filipe Moreira Mesquita</w:t>
            </w:r>
            <w:r w:rsidR="006A0DFB" w:rsidRPr="00C14152">
              <w:rPr>
                <w:rFonts w:ascii="Porto Sans" w:hAnsi="Porto Sans"/>
                <w:sz w:val="14"/>
                <w:lang w:val="pt-PT"/>
              </w:rPr>
              <w:br/>
            </w:r>
            <w:r w:rsidR="006B5755">
              <w:rPr>
                <w:rFonts w:ascii="Porto Sans" w:hAnsi="Porto Sans"/>
                <w:sz w:val="14"/>
                <w:lang w:val="pt-PT"/>
              </w:rPr>
              <w:t>30</w:t>
            </w:r>
            <w:r w:rsidR="006A0DFB" w:rsidRPr="00C14152">
              <w:rPr>
                <w:rFonts w:ascii="Porto Sans" w:hAnsi="Porto Sans"/>
                <w:sz w:val="14"/>
                <w:lang w:val="pt-PT"/>
              </w:rPr>
              <w:t xml:space="preserve"> pontos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EC19E5E" w14:textId="3AFC084F" w:rsidR="00DA338D" w:rsidRPr="00C14152" w:rsidRDefault="00934DE9">
            <w:pPr>
              <w:spacing w:after="0" w:line="240" w:lineRule="auto"/>
              <w:rPr>
                <w:rFonts w:ascii="Porto Sans" w:hAnsi="Porto Sans"/>
                <w:sz w:val="14"/>
                <w:lang w:val="pt-PT"/>
              </w:rPr>
            </w:pPr>
            <w:r w:rsidRPr="00333689">
              <w:rPr>
                <w:rFonts w:ascii="Porto Sans" w:hAnsi="Porto Sans"/>
                <w:sz w:val="14"/>
                <w:lang w:val="pt-PT"/>
              </w:rPr>
              <w:t>Ivan Cristiano Silva Mendes</w:t>
            </w:r>
            <w:r w:rsidR="006A0DFB" w:rsidRPr="00C14152">
              <w:rPr>
                <w:rFonts w:ascii="Porto Sans" w:hAnsi="Porto Sans"/>
                <w:sz w:val="14"/>
                <w:lang w:val="pt-PT"/>
              </w:rPr>
              <w:br/>
            </w:r>
            <w:r w:rsidR="006A0DFB">
              <w:rPr>
                <w:rFonts w:ascii="Porto Sans" w:hAnsi="Porto Sans"/>
                <w:sz w:val="14"/>
                <w:lang w:val="pt-PT"/>
              </w:rPr>
              <w:t>1</w:t>
            </w:r>
            <w:r w:rsidR="006B5755">
              <w:rPr>
                <w:rFonts w:ascii="Porto Sans" w:hAnsi="Porto Sans"/>
                <w:sz w:val="14"/>
                <w:lang w:val="pt-PT"/>
              </w:rPr>
              <w:t xml:space="preserve">5 </w:t>
            </w:r>
            <w:r w:rsidR="006A0DFB" w:rsidRPr="00C14152">
              <w:rPr>
                <w:rFonts w:ascii="Porto Sans" w:hAnsi="Porto Sans"/>
                <w:sz w:val="14"/>
                <w:lang w:val="pt-PT"/>
              </w:rPr>
              <w:t>pontos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4E5712F" w14:textId="04B1852B" w:rsidR="00DA338D" w:rsidRDefault="00B2760F">
            <w:pPr>
              <w:spacing w:after="0" w:line="240" w:lineRule="auto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 xml:space="preserve">Gonçalo Magalhães </w:t>
            </w:r>
            <w:r w:rsidR="00C57B94" w:rsidRPr="00072C9E">
              <w:rPr>
                <w:rFonts w:ascii="Porto Sans" w:hAnsi="Porto Sans"/>
                <w:sz w:val="14"/>
                <w:lang w:val="pt-PT"/>
              </w:rPr>
              <w:t>Ribeiro</w:t>
            </w:r>
            <w:r w:rsidR="006A0DFB" w:rsidRPr="00C14152">
              <w:rPr>
                <w:rFonts w:ascii="Porto Sans" w:hAnsi="Porto Sans"/>
                <w:sz w:val="14"/>
                <w:lang w:val="pt-PT"/>
              </w:rPr>
              <w:br/>
            </w:r>
            <w:r w:rsidR="006C75D9">
              <w:rPr>
                <w:rFonts w:ascii="Porto Sans" w:hAnsi="Porto Sans"/>
                <w:sz w:val="14"/>
                <w:lang w:val="pt-PT"/>
              </w:rPr>
              <w:t>5</w:t>
            </w:r>
            <w:r w:rsidR="006A0DFB" w:rsidRPr="00C14152">
              <w:rPr>
                <w:rFonts w:ascii="Porto Sans" w:hAnsi="Porto Sans"/>
                <w:sz w:val="14"/>
                <w:lang w:val="pt-PT"/>
              </w:rPr>
              <w:t xml:space="preserve"> pontos</w:t>
            </w:r>
          </w:p>
        </w:tc>
        <w:tc>
          <w:tcPr>
            <w:tcW w:w="214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1340DC9" w14:textId="398C7B8C" w:rsidR="00DA338D" w:rsidRPr="00C14152" w:rsidRDefault="006A0DFB">
            <w:pPr>
              <w:spacing w:after="0" w:line="240" w:lineRule="auto"/>
              <w:rPr>
                <w:rFonts w:ascii="Porto Sans" w:hAnsi="Porto Sans"/>
                <w:sz w:val="14"/>
                <w:lang w:val="pt-PT"/>
              </w:rPr>
            </w:pPr>
            <w:r w:rsidRPr="00C14152">
              <w:rPr>
                <w:rFonts w:ascii="Porto Sans" w:hAnsi="Porto Sans"/>
                <w:sz w:val="14"/>
                <w:lang w:val="pt-PT"/>
              </w:rPr>
              <w:t>2026-10-</w:t>
            </w:r>
            <w:r>
              <w:rPr>
                <w:rFonts w:ascii="Porto Sans" w:hAnsi="Porto Sans"/>
                <w:sz w:val="14"/>
                <w:lang w:val="pt-PT"/>
              </w:rPr>
              <w:t>07</w:t>
            </w:r>
            <w:r w:rsidRPr="00C14152">
              <w:rPr>
                <w:rFonts w:ascii="Porto Sans" w:hAnsi="Porto Sans"/>
                <w:sz w:val="14"/>
                <w:lang w:val="pt-PT"/>
              </w:rPr>
              <w:t xml:space="preserve"> </w:t>
            </w:r>
            <w:r>
              <w:rPr>
                <w:rFonts w:ascii="Porto Sans" w:hAnsi="Porto Sans"/>
                <w:sz w:val="14"/>
                <w:lang w:val="pt-PT"/>
              </w:rPr>
              <w:t>18</w:t>
            </w:r>
            <w:r w:rsidRPr="00C14152">
              <w:rPr>
                <w:rFonts w:ascii="Porto Sans" w:hAnsi="Porto Sans"/>
                <w:sz w:val="14"/>
                <w:lang w:val="pt-PT"/>
              </w:rPr>
              <w:t>:00</w:t>
            </w:r>
          </w:p>
        </w:tc>
      </w:tr>
      <w:tr w:rsidR="00DA338D" w:rsidRPr="00C14152" w14:paraId="5288959C" w14:textId="77777777" w:rsidTr="00532351">
        <w:trPr>
          <w:cantSplit/>
          <w:trHeight w:val="587"/>
        </w:trPr>
        <w:tc>
          <w:tcPr>
            <w:tcW w:w="63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4BF47E1" w14:textId="781FDCBB" w:rsidR="00DA338D" w:rsidRPr="00C14152" w:rsidRDefault="006A0DFB">
            <w:pPr>
              <w:spacing w:after="0" w:line="240" w:lineRule="auto"/>
              <w:jc w:val="center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I019</w:t>
            </w:r>
          </w:p>
        </w:tc>
        <w:tc>
          <w:tcPr>
            <w:tcW w:w="247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93587BC" w14:textId="298E42BB" w:rsidR="00DA338D" w:rsidRPr="00BF27EE" w:rsidRDefault="00CF07F6">
            <w:pPr>
              <w:spacing w:after="0" w:line="240" w:lineRule="auto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Documentação de Arquitetura</w:t>
            </w:r>
          </w:p>
        </w:tc>
        <w:tc>
          <w:tcPr>
            <w:tcW w:w="56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5A52105" w14:textId="0B0B1C1E" w:rsidR="00DA338D" w:rsidRPr="00C14152" w:rsidRDefault="006A0DFB">
            <w:pPr>
              <w:spacing w:after="0" w:line="240" w:lineRule="auto"/>
              <w:jc w:val="center"/>
              <w:rPr>
                <w:rFonts w:ascii="Porto Sans" w:hAnsi="Porto Sans"/>
                <w:sz w:val="14"/>
                <w:lang w:val="pt-PT"/>
              </w:rPr>
            </w:pPr>
            <w:r w:rsidRPr="00C14152">
              <w:rPr>
                <w:rFonts w:ascii="Porto Sans" w:hAnsi="Porto Sans"/>
                <w:sz w:val="14"/>
                <w:lang w:val="pt-PT"/>
              </w:rPr>
              <w:t>Sim</w:t>
            </w:r>
          </w:p>
        </w:tc>
        <w:tc>
          <w:tcPr>
            <w:tcW w:w="85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AF0A1F8" w14:textId="1AE5EB84" w:rsidR="00DA338D" w:rsidRPr="00C14152" w:rsidRDefault="00E74DCB">
            <w:pPr>
              <w:spacing w:after="0" w:line="240" w:lineRule="auto"/>
              <w:jc w:val="center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50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C82892D" w14:textId="367491CB" w:rsidR="00DA338D" w:rsidRDefault="008044F9">
            <w:pPr>
              <w:spacing w:after="0" w:line="240" w:lineRule="auto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Gonçalo Dinis Magalhães Teixeira</w:t>
            </w:r>
            <w:r w:rsidR="006A0DFB" w:rsidRPr="00C14152">
              <w:rPr>
                <w:rFonts w:ascii="Porto Sans" w:hAnsi="Porto Sans"/>
                <w:sz w:val="14"/>
                <w:lang w:val="pt-PT"/>
              </w:rPr>
              <w:br/>
            </w:r>
            <w:r w:rsidR="00953FDA">
              <w:rPr>
                <w:rFonts w:ascii="Porto Sans" w:hAnsi="Porto Sans"/>
                <w:sz w:val="14"/>
                <w:lang w:val="pt-PT"/>
              </w:rPr>
              <w:t xml:space="preserve">30 </w:t>
            </w:r>
            <w:r w:rsidR="006A0DFB" w:rsidRPr="00C14152">
              <w:rPr>
                <w:rFonts w:ascii="Porto Sans" w:hAnsi="Porto Sans"/>
                <w:sz w:val="14"/>
                <w:lang w:val="pt-PT"/>
              </w:rPr>
              <w:t>pontos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6D55459" w14:textId="41292467" w:rsidR="00DA338D" w:rsidRPr="00C14152" w:rsidRDefault="00B2760F">
            <w:pPr>
              <w:spacing w:after="0" w:line="240" w:lineRule="auto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Gonçalo Magalhães Ribeiro</w:t>
            </w:r>
            <w:r w:rsidR="006A0DFB" w:rsidRPr="00C14152">
              <w:rPr>
                <w:rFonts w:ascii="Porto Sans" w:hAnsi="Porto Sans"/>
                <w:sz w:val="14"/>
                <w:lang w:val="pt-PT"/>
              </w:rPr>
              <w:br/>
            </w:r>
            <w:r w:rsidR="006A0DFB">
              <w:rPr>
                <w:rFonts w:ascii="Porto Sans" w:hAnsi="Porto Sans"/>
                <w:sz w:val="14"/>
                <w:lang w:val="pt-PT"/>
              </w:rPr>
              <w:t>1</w:t>
            </w:r>
            <w:r w:rsidR="006B5755">
              <w:rPr>
                <w:rFonts w:ascii="Porto Sans" w:hAnsi="Porto Sans"/>
                <w:sz w:val="14"/>
                <w:lang w:val="pt-PT"/>
              </w:rPr>
              <w:t>5</w:t>
            </w:r>
            <w:r w:rsidR="006A0DFB" w:rsidRPr="00C14152">
              <w:rPr>
                <w:rFonts w:ascii="Porto Sans" w:hAnsi="Porto Sans"/>
                <w:sz w:val="14"/>
                <w:lang w:val="pt-PT"/>
              </w:rPr>
              <w:t xml:space="preserve"> pontos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1119B5E" w14:textId="0477F7DE" w:rsidR="00DA338D" w:rsidRDefault="00C37D3A">
            <w:pPr>
              <w:spacing w:after="0" w:line="240" w:lineRule="auto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André Filipe Moreira Mesquita</w:t>
            </w:r>
            <w:r w:rsidR="006A0DFB" w:rsidRPr="00C14152">
              <w:rPr>
                <w:rFonts w:ascii="Porto Sans" w:hAnsi="Porto Sans"/>
                <w:sz w:val="14"/>
                <w:lang w:val="pt-PT"/>
              </w:rPr>
              <w:br/>
            </w:r>
            <w:r w:rsidR="006C75D9">
              <w:rPr>
                <w:rFonts w:ascii="Porto Sans" w:hAnsi="Porto Sans"/>
                <w:sz w:val="14"/>
                <w:lang w:val="pt-PT"/>
              </w:rPr>
              <w:t>5</w:t>
            </w:r>
            <w:r w:rsidR="006A0DFB" w:rsidRPr="00C14152">
              <w:rPr>
                <w:rFonts w:ascii="Porto Sans" w:hAnsi="Porto Sans"/>
                <w:sz w:val="14"/>
                <w:lang w:val="pt-PT"/>
              </w:rPr>
              <w:t xml:space="preserve"> pontos</w:t>
            </w:r>
          </w:p>
        </w:tc>
        <w:tc>
          <w:tcPr>
            <w:tcW w:w="214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B825876" w14:textId="5D6C7F6D" w:rsidR="00DA338D" w:rsidRPr="00C14152" w:rsidRDefault="006A0DFB">
            <w:pPr>
              <w:spacing w:after="0" w:line="240" w:lineRule="auto"/>
              <w:rPr>
                <w:rFonts w:ascii="Porto Sans" w:hAnsi="Porto Sans"/>
                <w:sz w:val="14"/>
                <w:lang w:val="pt-PT"/>
              </w:rPr>
            </w:pPr>
            <w:r w:rsidRPr="00C14152">
              <w:rPr>
                <w:rFonts w:ascii="Porto Sans" w:hAnsi="Porto Sans"/>
                <w:sz w:val="14"/>
                <w:lang w:val="pt-PT"/>
              </w:rPr>
              <w:t>2026-10-</w:t>
            </w:r>
            <w:r>
              <w:rPr>
                <w:rFonts w:ascii="Porto Sans" w:hAnsi="Porto Sans"/>
                <w:sz w:val="14"/>
                <w:lang w:val="pt-PT"/>
              </w:rPr>
              <w:t>07</w:t>
            </w:r>
            <w:r w:rsidRPr="00C14152">
              <w:rPr>
                <w:rFonts w:ascii="Porto Sans" w:hAnsi="Porto Sans"/>
                <w:sz w:val="14"/>
                <w:lang w:val="pt-PT"/>
              </w:rPr>
              <w:t xml:space="preserve"> </w:t>
            </w:r>
            <w:r>
              <w:rPr>
                <w:rFonts w:ascii="Porto Sans" w:hAnsi="Porto Sans"/>
                <w:sz w:val="14"/>
                <w:lang w:val="pt-PT"/>
              </w:rPr>
              <w:t>18</w:t>
            </w:r>
            <w:r w:rsidRPr="00C14152">
              <w:rPr>
                <w:rFonts w:ascii="Porto Sans" w:hAnsi="Porto Sans"/>
                <w:sz w:val="14"/>
                <w:lang w:val="pt-PT"/>
              </w:rPr>
              <w:t>:00</w:t>
            </w:r>
          </w:p>
        </w:tc>
      </w:tr>
      <w:tr w:rsidR="00DA338D" w:rsidRPr="00C14152" w14:paraId="223C6312" w14:textId="77777777" w:rsidTr="00532351">
        <w:trPr>
          <w:cantSplit/>
          <w:trHeight w:val="587"/>
        </w:trPr>
        <w:tc>
          <w:tcPr>
            <w:tcW w:w="63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3CD8908" w14:textId="686C5A93" w:rsidR="00DA338D" w:rsidRPr="00C14152" w:rsidRDefault="006A0DFB">
            <w:pPr>
              <w:spacing w:after="0" w:line="240" w:lineRule="auto"/>
              <w:jc w:val="center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I020</w:t>
            </w:r>
          </w:p>
        </w:tc>
        <w:tc>
          <w:tcPr>
            <w:tcW w:w="247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F0EC41B" w14:textId="6104823B" w:rsidR="00DA338D" w:rsidRPr="00BF27EE" w:rsidRDefault="00BC4AA2">
            <w:pPr>
              <w:spacing w:after="0" w:line="240" w:lineRule="auto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 xml:space="preserve">Modelo de Classes – </w:t>
            </w:r>
            <w:proofErr w:type="spellStart"/>
            <w:r>
              <w:rPr>
                <w:rFonts w:ascii="Porto Sans" w:hAnsi="Porto Sans"/>
                <w:sz w:val="14"/>
                <w:lang w:val="pt-PT"/>
              </w:rPr>
              <w:t>Backend</w:t>
            </w:r>
            <w:proofErr w:type="spellEnd"/>
          </w:p>
        </w:tc>
        <w:tc>
          <w:tcPr>
            <w:tcW w:w="56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4863599" w14:textId="44426A83" w:rsidR="00DA338D" w:rsidRPr="00C14152" w:rsidRDefault="006A0DFB">
            <w:pPr>
              <w:spacing w:after="0" w:line="240" w:lineRule="auto"/>
              <w:jc w:val="center"/>
              <w:rPr>
                <w:rFonts w:ascii="Porto Sans" w:hAnsi="Porto Sans"/>
                <w:sz w:val="14"/>
                <w:lang w:val="pt-PT"/>
              </w:rPr>
            </w:pPr>
            <w:r w:rsidRPr="00C14152">
              <w:rPr>
                <w:rFonts w:ascii="Porto Sans" w:hAnsi="Porto Sans"/>
                <w:sz w:val="14"/>
                <w:lang w:val="pt-PT"/>
              </w:rPr>
              <w:t>Sim</w:t>
            </w:r>
          </w:p>
        </w:tc>
        <w:tc>
          <w:tcPr>
            <w:tcW w:w="85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BC2F6BD" w14:textId="7D247D9E" w:rsidR="00DA338D" w:rsidRPr="00C14152" w:rsidRDefault="00E74DCB">
            <w:pPr>
              <w:spacing w:after="0" w:line="240" w:lineRule="auto"/>
              <w:jc w:val="center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30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180876E" w14:textId="24655C09" w:rsidR="00DA338D" w:rsidRDefault="000E05A1">
            <w:pPr>
              <w:spacing w:after="0" w:line="240" w:lineRule="auto"/>
              <w:rPr>
                <w:rFonts w:ascii="Porto Sans" w:hAnsi="Porto Sans"/>
                <w:sz w:val="14"/>
                <w:lang w:val="pt-PT"/>
              </w:rPr>
            </w:pPr>
            <w:r w:rsidRPr="00333689">
              <w:rPr>
                <w:rFonts w:ascii="Porto Sans" w:hAnsi="Porto Sans"/>
                <w:sz w:val="14"/>
                <w:lang w:val="pt-PT"/>
              </w:rPr>
              <w:t>André Filipe Moreira Mesquita</w:t>
            </w:r>
            <w:r w:rsidR="006A0DFB" w:rsidRPr="00C14152">
              <w:rPr>
                <w:rFonts w:ascii="Porto Sans" w:hAnsi="Porto Sans"/>
                <w:sz w:val="14"/>
                <w:lang w:val="pt-PT"/>
              </w:rPr>
              <w:br/>
            </w:r>
            <w:r w:rsidR="006A0DFB">
              <w:rPr>
                <w:rFonts w:ascii="Porto Sans" w:hAnsi="Porto Sans"/>
                <w:sz w:val="14"/>
                <w:lang w:val="pt-PT"/>
              </w:rPr>
              <w:t>1</w:t>
            </w:r>
            <w:r w:rsidR="006B5755">
              <w:rPr>
                <w:rFonts w:ascii="Porto Sans" w:hAnsi="Porto Sans"/>
                <w:sz w:val="14"/>
                <w:lang w:val="pt-PT"/>
              </w:rPr>
              <w:t>8</w:t>
            </w:r>
            <w:r w:rsidR="006A0DFB" w:rsidRPr="00C14152">
              <w:rPr>
                <w:rFonts w:ascii="Porto Sans" w:hAnsi="Porto Sans"/>
                <w:sz w:val="14"/>
                <w:lang w:val="pt-PT"/>
              </w:rPr>
              <w:t xml:space="preserve"> pontos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AD8477A" w14:textId="75FE2392" w:rsidR="00DA338D" w:rsidRPr="00C14152" w:rsidRDefault="00934DE9">
            <w:pPr>
              <w:spacing w:after="0" w:line="240" w:lineRule="auto"/>
              <w:rPr>
                <w:rFonts w:ascii="Porto Sans" w:hAnsi="Porto Sans"/>
                <w:sz w:val="14"/>
                <w:lang w:val="pt-PT"/>
              </w:rPr>
            </w:pPr>
            <w:r w:rsidRPr="00333689">
              <w:rPr>
                <w:rFonts w:ascii="Porto Sans" w:hAnsi="Porto Sans"/>
                <w:sz w:val="14"/>
                <w:lang w:val="pt-PT"/>
              </w:rPr>
              <w:t>Ivan Cristiano Silva Mendes</w:t>
            </w:r>
            <w:r w:rsidR="006A0DFB" w:rsidRPr="00C14152">
              <w:rPr>
                <w:rFonts w:ascii="Porto Sans" w:hAnsi="Porto Sans"/>
                <w:sz w:val="14"/>
                <w:lang w:val="pt-PT"/>
              </w:rPr>
              <w:br/>
            </w:r>
            <w:r w:rsidR="006B5755">
              <w:rPr>
                <w:rFonts w:ascii="Porto Sans" w:hAnsi="Porto Sans"/>
                <w:sz w:val="14"/>
                <w:lang w:val="pt-PT"/>
              </w:rPr>
              <w:t>9</w:t>
            </w:r>
            <w:r w:rsidR="006A0DFB" w:rsidRPr="00C14152">
              <w:rPr>
                <w:rFonts w:ascii="Porto Sans" w:hAnsi="Porto Sans"/>
                <w:sz w:val="14"/>
                <w:lang w:val="pt-PT"/>
              </w:rPr>
              <w:t xml:space="preserve"> pontos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63AD5DC" w14:textId="6758173A" w:rsidR="00DA338D" w:rsidRDefault="00B2760F">
            <w:pPr>
              <w:spacing w:after="0" w:line="240" w:lineRule="auto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 xml:space="preserve">Gonçalo </w:t>
            </w:r>
            <w:r w:rsidR="00535BF8">
              <w:rPr>
                <w:rFonts w:ascii="Porto Sans" w:hAnsi="Porto Sans"/>
                <w:sz w:val="14"/>
                <w:lang w:val="pt-PT"/>
              </w:rPr>
              <w:t xml:space="preserve">Dinis </w:t>
            </w:r>
            <w:r>
              <w:rPr>
                <w:rFonts w:ascii="Porto Sans" w:hAnsi="Porto Sans"/>
                <w:sz w:val="14"/>
                <w:lang w:val="pt-PT"/>
              </w:rPr>
              <w:t xml:space="preserve">Magalhães </w:t>
            </w:r>
            <w:r w:rsidR="00535BF8">
              <w:rPr>
                <w:rFonts w:ascii="Porto Sans" w:hAnsi="Porto Sans"/>
                <w:sz w:val="14"/>
                <w:lang w:val="pt-PT"/>
              </w:rPr>
              <w:t>Teixeira</w:t>
            </w:r>
            <w:r w:rsidR="006A0DFB" w:rsidRPr="00C14152">
              <w:rPr>
                <w:rFonts w:ascii="Porto Sans" w:hAnsi="Porto Sans"/>
                <w:sz w:val="14"/>
                <w:lang w:val="pt-PT"/>
              </w:rPr>
              <w:br/>
            </w:r>
            <w:r w:rsidR="006C75D9">
              <w:rPr>
                <w:rFonts w:ascii="Porto Sans" w:hAnsi="Porto Sans"/>
                <w:sz w:val="14"/>
                <w:lang w:val="pt-PT"/>
              </w:rPr>
              <w:t>3</w:t>
            </w:r>
            <w:r w:rsidR="006A0DFB" w:rsidRPr="00C14152">
              <w:rPr>
                <w:rFonts w:ascii="Porto Sans" w:hAnsi="Porto Sans"/>
                <w:sz w:val="14"/>
                <w:lang w:val="pt-PT"/>
              </w:rPr>
              <w:t xml:space="preserve"> pontos</w:t>
            </w:r>
          </w:p>
        </w:tc>
        <w:tc>
          <w:tcPr>
            <w:tcW w:w="214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A2B17CA" w14:textId="26616313" w:rsidR="00DA338D" w:rsidRPr="00C14152" w:rsidRDefault="006A0DFB">
            <w:pPr>
              <w:spacing w:after="0" w:line="240" w:lineRule="auto"/>
              <w:rPr>
                <w:rFonts w:ascii="Porto Sans" w:hAnsi="Porto Sans"/>
                <w:sz w:val="14"/>
                <w:lang w:val="pt-PT"/>
              </w:rPr>
            </w:pPr>
            <w:r w:rsidRPr="00C14152">
              <w:rPr>
                <w:rFonts w:ascii="Porto Sans" w:hAnsi="Porto Sans"/>
                <w:sz w:val="14"/>
                <w:lang w:val="pt-PT"/>
              </w:rPr>
              <w:t>2026-10-</w:t>
            </w:r>
            <w:r>
              <w:rPr>
                <w:rFonts w:ascii="Porto Sans" w:hAnsi="Porto Sans"/>
                <w:sz w:val="14"/>
                <w:lang w:val="pt-PT"/>
              </w:rPr>
              <w:t>07</w:t>
            </w:r>
            <w:r w:rsidRPr="00C14152">
              <w:rPr>
                <w:rFonts w:ascii="Porto Sans" w:hAnsi="Porto Sans"/>
                <w:sz w:val="14"/>
                <w:lang w:val="pt-PT"/>
              </w:rPr>
              <w:t xml:space="preserve"> </w:t>
            </w:r>
            <w:r>
              <w:rPr>
                <w:rFonts w:ascii="Porto Sans" w:hAnsi="Porto Sans"/>
                <w:sz w:val="14"/>
                <w:lang w:val="pt-PT"/>
              </w:rPr>
              <w:t>18</w:t>
            </w:r>
            <w:r w:rsidRPr="00C14152">
              <w:rPr>
                <w:rFonts w:ascii="Porto Sans" w:hAnsi="Porto Sans"/>
                <w:sz w:val="14"/>
                <w:lang w:val="pt-PT"/>
              </w:rPr>
              <w:t>:00</w:t>
            </w:r>
          </w:p>
        </w:tc>
      </w:tr>
      <w:tr w:rsidR="00DA338D" w:rsidRPr="00C14152" w14:paraId="7765D36F" w14:textId="77777777" w:rsidTr="00532351">
        <w:trPr>
          <w:cantSplit/>
          <w:trHeight w:val="587"/>
        </w:trPr>
        <w:tc>
          <w:tcPr>
            <w:tcW w:w="63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677580C" w14:textId="6429055C" w:rsidR="00DA338D" w:rsidRPr="00C14152" w:rsidRDefault="006A0DFB">
            <w:pPr>
              <w:spacing w:after="0" w:line="240" w:lineRule="auto"/>
              <w:jc w:val="center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I021</w:t>
            </w:r>
          </w:p>
        </w:tc>
        <w:tc>
          <w:tcPr>
            <w:tcW w:w="247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B79A34B" w14:textId="1B0E47F8" w:rsidR="00DA338D" w:rsidRPr="00BF27EE" w:rsidRDefault="00BC4AA2">
            <w:pPr>
              <w:spacing w:after="0" w:line="240" w:lineRule="auto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 xml:space="preserve">Modelo de Classes – </w:t>
            </w:r>
            <w:proofErr w:type="spellStart"/>
            <w:r>
              <w:rPr>
                <w:rFonts w:ascii="Porto Sans" w:hAnsi="Porto Sans"/>
                <w:sz w:val="14"/>
                <w:lang w:val="pt-PT"/>
              </w:rPr>
              <w:t>Frontend</w:t>
            </w:r>
            <w:proofErr w:type="spellEnd"/>
            <w:r w:rsidR="008B79EE">
              <w:rPr>
                <w:rFonts w:ascii="Porto Sans" w:hAnsi="Porto Sans"/>
                <w:sz w:val="14"/>
                <w:lang w:val="pt-PT"/>
              </w:rPr>
              <w:t xml:space="preserve"> Web</w:t>
            </w:r>
          </w:p>
        </w:tc>
        <w:tc>
          <w:tcPr>
            <w:tcW w:w="56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47A5368" w14:textId="42FD0599" w:rsidR="00DA338D" w:rsidRPr="00C14152" w:rsidRDefault="006A0DFB">
            <w:pPr>
              <w:spacing w:after="0" w:line="240" w:lineRule="auto"/>
              <w:jc w:val="center"/>
              <w:rPr>
                <w:rFonts w:ascii="Porto Sans" w:hAnsi="Porto Sans"/>
                <w:sz w:val="14"/>
                <w:lang w:val="pt-PT"/>
              </w:rPr>
            </w:pPr>
            <w:r w:rsidRPr="00C14152">
              <w:rPr>
                <w:rFonts w:ascii="Porto Sans" w:hAnsi="Porto Sans"/>
                <w:sz w:val="14"/>
                <w:lang w:val="pt-PT"/>
              </w:rPr>
              <w:t>Sim</w:t>
            </w:r>
          </w:p>
        </w:tc>
        <w:tc>
          <w:tcPr>
            <w:tcW w:w="85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3DE8A7C" w14:textId="5C8FE09D" w:rsidR="00DA338D" w:rsidRPr="00C14152" w:rsidRDefault="00E74DCB">
            <w:pPr>
              <w:spacing w:after="0" w:line="240" w:lineRule="auto"/>
              <w:jc w:val="center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30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B737863" w14:textId="55B177B2" w:rsidR="00DA338D" w:rsidRDefault="00B2760F">
            <w:pPr>
              <w:spacing w:after="0" w:line="240" w:lineRule="auto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 xml:space="preserve">Gonçalo </w:t>
            </w:r>
            <w:r w:rsidR="00C6636C">
              <w:rPr>
                <w:rFonts w:ascii="Porto Sans" w:hAnsi="Porto Sans"/>
                <w:sz w:val="14"/>
                <w:lang w:val="pt-PT"/>
              </w:rPr>
              <w:t xml:space="preserve">Dinis </w:t>
            </w:r>
            <w:r>
              <w:rPr>
                <w:rFonts w:ascii="Porto Sans" w:hAnsi="Porto Sans"/>
                <w:sz w:val="14"/>
                <w:lang w:val="pt-PT"/>
              </w:rPr>
              <w:t xml:space="preserve">Magalhães </w:t>
            </w:r>
            <w:r w:rsidR="00C6636C">
              <w:rPr>
                <w:rFonts w:ascii="Porto Sans" w:hAnsi="Porto Sans"/>
                <w:sz w:val="14"/>
                <w:lang w:val="pt-PT"/>
              </w:rPr>
              <w:t>Teixeira</w:t>
            </w:r>
            <w:r w:rsidR="006A0DFB" w:rsidRPr="00C14152">
              <w:rPr>
                <w:rFonts w:ascii="Porto Sans" w:hAnsi="Porto Sans"/>
                <w:sz w:val="14"/>
                <w:lang w:val="pt-PT"/>
              </w:rPr>
              <w:br/>
            </w:r>
            <w:r w:rsidR="006A0DFB">
              <w:rPr>
                <w:rFonts w:ascii="Porto Sans" w:hAnsi="Porto Sans"/>
                <w:sz w:val="14"/>
                <w:lang w:val="pt-PT"/>
              </w:rPr>
              <w:t>1</w:t>
            </w:r>
            <w:r w:rsidR="00953FDA">
              <w:rPr>
                <w:rFonts w:ascii="Porto Sans" w:hAnsi="Porto Sans"/>
                <w:sz w:val="14"/>
                <w:lang w:val="pt-PT"/>
              </w:rPr>
              <w:t>8</w:t>
            </w:r>
            <w:r w:rsidR="006A0DFB" w:rsidRPr="00C14152">
              <w:rPr>
                <w:rFonts w:ascii="Porto Sans" w:hAnsi="Porto Sans"/>
                <w:sz w:val="14"/>
                <w:lang w:val="pt-PT"/>
              </w:rPr>
              <w:t xml:space="preserve"> pontos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7DE306E" w14:textId="62E35D4F" w:rsidR="00DA338D" w:rsidRPr="00C14152" w:rsidRDefault="00AF7A17">
            <w:pPr>
              <w:spacing w:after="0" w:line="240" w:lineRule="auto"/>
              <w:rPr>
                <w:rFonts w:ascii="Porto Sans" w:hAnsi="Porto Sans"/>
                <w:sz w:val="14"/>
                <w:lang w:val="pt-PT"/>
              </w:rPr>
            </w:pPr>
            <w:r w:rsidRPr="00333689">
              <w:rPr>
                <w:rFonts w:ascii="Porto Sans" w:hAnsi="Porto Sans"/>
                <w:sz w:val="14"/>
                <w:lang w:val="pt-PT"/>
              </w:rPr>
              <w:t>André Filipe Moreira Mesquita</w:t>
            </w:r>
            <w:r w:rsidR="006A0DFB" w:rsidRPr="00C14152">
              <w:rPr>
                <w:rFonts w:ascii="Porto Sans" w:hAnsi="Porto Sans"/>
                <w:sz w:val="14"/>
                <w:lang w:val="pt-PT"/>
              </w:rPr>
              <w:br/>
            </w:r>
            <w:r w:rsidR="006B5755">
              <w:rPr>
                <w:rFonts w:ascii="Porto Sans" w:hAnsi="Porto Sans"/>
                <w:sz w:val="14"/>
                <w:lang w:val="pt-PT"/>
              </w:rPr>
              <w:t>9</w:t>
            </w:r>
            <w:r w:rsidR="006A0DFB" w:rsidRPr="00C14152">
              <w:rPr>
                <w:rFonts w:ascii="Porto Sans" w:hAnsi="Porto Sans"/>
                <w:sz w:val="14"/>
                <w:lang w:val="pt-PT"/>
              </w:rPr>
              <w:t xml:space="preserve"> pontos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1F4A3DB" w14:textId="65F0C6E1" w:rsidR="00DA338D" w:rsidRDefault="00705721">
            <w:pPr>
              <w:spacing w:after="0" w:line="240" w:lineRule="auto"/>
              <w:rPr>
                <w:rFonts w:ascii="Porto Sans" w:hAnsi="Porto Sans"/>
                <w:sz w:val="14"/>
                <w:lang w:val="pt-PT"/>
              </w:rPr>
            </w:pPr>
            <w:r w:rsidRPr="00333689">
              <w:rPr>
                <w:rFonts w:ascii="Porto Sans" w:hAnsi="Porto Sans"/>
                <w:sz w:val="14"/>
                <w:lang w:val="pt-PT"/>
              </w:rPr>
              <w:t>Ivan Cristiano Silva Mendes</w:t>
            </w:r>
            <w:r w:rsidR="006A0DFB" w:rsidRPr="00C14152">
              <w:rPr>
                <w:rFonts w:ascii="Porto Sans" w:hAnsi="Porto Sans"/>
                <w:sz w:val="14"/>
                <w:lang w:val="pt-PT"/>
              </w:rPr>
              <w:br/>
            </w:r>
            <w:r w:rsidR="006C75D9">
              <w:rPr>
                <w:rFonts w:ascii="Porto Sans" w:hAnsi="Porto Sans"/>
                <w:sz w:val="14"/>
                <w:lang w:val="pt-PT"/>
              </w:rPr>
              <w:t>3</w:t>
            </w:r>
            <w:r w:rsidR="006A0DFB" w:rsidRPr="00C14152">
              <w:rPr>
                <w:rFonts w:ascii="Porto Sans" w:hAnsi="Porto Sans"/>
                <w:sz w:val="14"/>
                <w:lang w:val="pt-PT"/>
              </w:rPr>
              <w:t xml:space="preserve"> pontos</w:t>
            </w:r>
          </w:p>
        </w:tc>
        <w:tc>
          <w:tcPr>
            <w:tcW w:w="214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13EF5BA" w14:textId="012287A7" w:rsidR="00DA338D" w:rsidRPr="00C14152" w:rsidRDefault="006A0DFB">
            <w:pPr>
              <w:spacing w:after="0" w:line="240" w:lineRule="auto"/>
              <w:rPr>
                <w:rFonts w:ascii="Porto Sans" w:hAnsi="Porto Sans"/>
                <w:sz w:val="14"/>
                <w:lang w:val="pt-PT"/>
              </w:rPr>
            </w:pPr>
            <w:r w:rsidRPr="00C14152">
              <w:rPr>
                <w:rFonts w:ascii="Porto Sans" w:hAnsi="Porto Sans"/>
                <w:sz w:val="14"/>
                <w:lang w:val="pt-PT"/>
              </w:rPr>
              <w:t>2026-10-</w:t>
            </w:r>
            <w:r>
              <w:rPr>
                <w:rFonts w:ascii="Porto Sans" w:hAnsi="Porto Sans"/>
                <w:sz w:val="14"/>
                <w:lang w:val="pt-PT"/>
              </w:rPr>
              <w:t>07</w:t>
            </w:r>
            <w:r w:rsidRPr="00C14152">
              <w:rPr>
                <w:rFonts w:ascii="Porto Sans" w:hAnsi="Porto Sans"/>
                <w:sz w:val="14"/>
                <w:lang w:val="pt-PT"/>
              </w:rPr>
              <w:t xml:space="preserve"> </w:t>
            </w:r>
            <w:r>
              <w:rPr>
                <w:rFonts w:ascii="Porto Sans" w:hAnsi="Porto Sans"/>
                <w:sz w:val="14"/>
                <w:lang w:val="pt-PT"/>
              </w:rPr>
              <w:t>18</w:t>
            </w:r>
            <w:r w:rsidRPr="00C14152">
              <w:rPr>
                <w:rFonts w:ascii="Porto Sans" w:hAnsi="Porto Sans"/>
                <w:sz w:val="14"/>
                <w:lang w:val="pt-PT"/>
              </w:rPr>
              <w:t>:00</w:t>
            </w:r>
          </w:p>
        </w:tc>
      </w:tr>
      <w:tr w:rsidR="00DA338D" w:rsidRPr="00C14152" w14:paraId="49550582" w14:textId="77777777" w:rsidTr="00532351">
        <w:trPr>
          <w:cantSplit/>
          <w:trHeight w:val="587"/>
        </w:trPr>
        <w:tc>
          <w:tcPr>
            <w:tcW w:w="63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14A7CC2" w14:textId="381A7FCE" w:rsidR="00DA338D" w:rsidRPr="00C14152" w:rsidRDefault="006A0DFB">
            <w:pPr>
              <w:spacing w:after="0" w:line="240" w:lineRule="auto"/>
              <w:jc w:val="center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I022</w:t>
            </w:r>
          </w:p>
        </w:tc>
        <w:tc>
          <w:tcPr>
            <w:tcW w:w="247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1A0F10C" w14:textId="639F8B7E" w:rsidR="00DA338D" w:rsidRPr="00BF27EE" w:rsidRDefault="00BC4AA2">
            <w:pPr>
              <w:spacing w:after="0" w:line="240" w:lineRule="auto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 xml:space="preserve">Modelo de Classes </w:t>
            </w:r>
            <w:r w:rsidR="008B79EE">
              <w:rPr>
                <w:rFonts w:ascii="Porto Sans" w:hAnsi="Porto Sans"/>
                <w:sz w:val="14"/>
                <w:lang w:val="pt-PT"/>
              </w:rPr>
              <w:t xml:space="preserve">– </w:t>
            </w:r>
            <w:proofErr w:type="spellStart"/>
            <w:r w:rsidR="008B79EE">
              <w:rPr>
                <w:rFonts w:ascii="Porto Sans" w:hAnsi="Porto Sans"/>
                <w:sz w:val="14"/>
                <w:lang w:val="pt-PT"/>
              </w:rPr>
              <w:t>Frontend</w:t>
            </w:r>
            <w:proofErr w:type="spellEnd"/>
            <w:r w:rsidR="008B79EE">
              <w:rPr>
                <w:rFonts w:ascii="Porto Sans" w:hAnsi="Porto Sans"/>
                <w:sz w:val="14"/>
                <w:lang w:val="pt-PT"/>
              </w:rPr>
              <w:t xml:space="preserve"> Mobile</w:t>
            </w:r>
          </w:p>
        </w:tc>
        <w:tc>
          <w:tcPr>
            <w:tcW w:w="56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64C39A5" w14:textId="7FCC8888" w:rsidR="00DA338D" w:rsidRPr="00C14152" w:rsidRDefault="006A0DFB">
            <w:pPr>
              <w:spacing w:after="0" w:line="240" w:lineRule="auto"/>
              <w:jc w:val="center"/>
              <w:rPr>
                <w:rFonts w:ascii="Porto Sans" w:hAnsi="Porto Sans"/>
                <w:sz w:val="14"/>
                <w:lang w:val="pt-PT"/>
              </w:rPr>
            </w:pPr>
            <w:r w:rsidRPr="00C14152">
              <w:rPr>
                <w:rFonts w:ascii="Porto Sans" w:hAnsi="Porto Sans"/>
                <w:sz w:val="14"/>
                <w:lang w:val="pt-PT"/>
              </w:rPr>
              <w:t>Sim</w:t>
            </w:r>
          </w:p>
        </w:tc>
        <w:tc>
          <w:tcPr>
            <w:tcW w:w="85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54C3214" w14:textId="09E08A52" w:rsidR="00DA338D" w:rsidRPr="00C14152" w:rsidRDefault="00877448">
            <w:pPr>
              <w:spacing w:after="0" w:line="240" w:lineRule="auto"/>
              <w:jc w:val="center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20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729F984" w14:textId="1638BC25" w:rsidR="00DA338D" w:rsidRDefault="00B754AB">
            <w:pPr>
              <w:spacing w:after="0" w:line="240" w:lineRule="auto"/>
              <w:rPr>
                <w:rFonts w:ascii="Porto Sans" w:hAnsi="Porto Sans"/>
                <w:sz w:val="14"/>
                <w:lang w:val="pt-PT"/>
              </w:rPr>
            </w:pPr>
            <w:r w:rsidRPr="00072C9E">
              <w:rPr>
                <w:rFonts w:ascii="Porto Sans" w:hAnsi="Porto Sans"/>
                <w:sz w:val="14"/>
                <w:lang w:val="pt-PT"/>
              </w:rPr>
              <w:t>Gonçalo Magalhães Ribeiro</w:t>
            </w:r>
            <w:r w:rsidR="006A0DFB" w:rsidRPr="00C14152">
              <w:rPr>
                <w:rFonts w:ascii="Porto Sans" w:hAnsi="Porto Sans"/>
                <w:sz w:val="14"/>
                <w:lang w:val="pt-PT"/>
              </w:rPr>
              <w:br/>
            </w:r>
            <w:r w:rsidR="006A0DFB">
              <w:rPr>
                <w:rFonts w:ascii="Porto Sans" w:hAnsi="Porto Sans"/>
                <w:sz w:val="14"/>
                <w:lang w:val="pt-PT"/>
              </w:rPr>
              <w:t>1</w:t>
            </w:r>
            <w:r w:rsidR="006B5755">
              <w:rPr>
                <w:rFonts w:ascii="Porto Sans" w:hAnsi="Porto Sans"/>
                <w:sz w:val="14"/>
                <w:lang w:val="pt-PT"/>
              </w:rPr>
              <w:t>2</w:t>
            </w:r>
            <w:r w:rsidR="006A0DFB" w:rsidRPr="00C14152">
              <w:rPr>
                <w:rFonts w:ascii="Porto Sans" w:hAnsi="Porto Sans"/>
                <w:sz w:val="14"/>
                <w:lang w:val="pt-PT"/>
              </w:rPr>
              <w:t xml:space="preserve"> pontos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0560509" w14:textId="740315E3" w:rsidR="00DA338D" w:rsidRPr="00C14152" w:rsidRDefault="00B2760F">
            <w:pPr>
              <w:spacing w:after="0" w:line="240" w:lineRule="auto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Gonçalo Dinis Magalhães Teixeira</w:t>
            </w:r>
            <w:r w:rsidR="006A0DFB" w:rsidRPr="00C14152">
              <w:rPr>
                <w:rFonts w:ascii="Porto Sans" w:hAnsi="Porto Sans"/>
                <w:sz w:val="14"/>
                <w:lang w:val="pt-PT"/>
              </w:rPr>
              <w:br/>
            </w:r>
            <w:r w:rsidR="006B5755">
              <w:rPr>
                <w:rFonts w:ascii="Porto Sans" w:hAnsi="Porto Sans"/>
                <w:sz w:val="14"/>
                <w:lang w:val="pt-PT"/>
              </w:rPr>
              <w:t>6</w:t>
            </w:r>
            <w:r w:rsidR="006A0DFB" w:rsidRPr="00C14152">
              <w:rPr>
                <w:rFonts w:ascii="Porto Sans" w:hAnsi="Porto Sans"/>
                <w:sz w:val="14"/>
                <w:lang w:val="pt-PT"/>
              </w:rPr>
              <w:t xml:space="preserve"> pontos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F0BFA11" w14:textId="1B71CE7A" w:rsidR="00DA338D" w:rsidRDefault="00B754AB">
            <w:pPr>
              <w:spacing w:after="0" w:line="240" w:lineRule="auto"/>
              <w:rPr>
                <w:rFonts w:ascii="Porto Sans" w:hAnsi="Porto Sans"/>
                <w:sz w:val="14"/>
                <w:lang w:val="pt-PT"/>
              </w:rPr>
            </w:pPr>
            <w:r w:rsidRPr="00333689">
              <w:rPr>
                <w:rFonts w:ascii="Porto Sans" w:hAnsi="Porto Sans"/>
                <w:sz w:val="14"/>
                <w:lang w:val="pt-PT"/>
              </w:rPr>
              <w:t>André Filipe Moreira Mesquita</w:t>
            </w:r>
            <w:r w:rsidR="006A0DFB" w:rsidRPr="00C14152">
              <w:rPr>
                <w:rFonts w:ascii="Porto Sans" w:hAnsi="Porto Sans"/>
                <w:sz w:val="14"/>
                <w:lang w:val="pt-PT"/>
              </w:rPr>
              <w:br/>
            </w:r>
            <w:r w:rsidR="006C75D9">
              <w:rPr>
                <w:rFonts w:ascii="Porto Sans" w:hAnsi="Porto Sans"/>
                <w:sz w:val="14"/>
                <w:lang w:val="pt-PT"/>
              </w:rPr>
              <w:t>2</w:t>
            </w:r>
            <w:r w:rsidR="006A0DFB" w:rsidRPr="00C14152">
              <w:rPr>
                <w:rFonts w:ascii="Porto Sans" w:hAnsi="Porto Sans"/>
                <w:sz w:val="14"/>
                <w:lang w:val="pt-PT"/>
              </w:rPr>
              <w:t xml:space="preserve"> pontos</w:t>
            </w:r>
          </w:p>
        </w:tc>
        <w:tc>
          <w:tcPr>
            <w:tcW w:w="214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985492D" w14:textId="24BACA8A" w:rsidR="00DA338D" w:rsidRPr="00C14152" w:rsidRDefault="006A0DFB">
            <w:pPr>
              <w:spacing w:after="0" w:line="240" w:lineRule="auto"/>
              <w:rPr>
                <w:rFonts w:ascii="Porto Sans" w:hAnsi="Porto Sans"/>
                <w:sz w:val="14"/>
                <w:lang w:val="pt-PT"/>
              </w:rPr>
            </w:pPr>
            <w:r w:rsidRPr="00C14152">
              <w:rPr>
                <w:rFonts w:ascii="Porto Sans" w:hAnsi="Porto Sans"/>
                <w:sz w:val="14"/>
                <w:lang w:val="pt-PT"/>
              </w:rPr>
              <w:t>2026-10-</w:t>
            </w:r>
            <w:r>
              <w:rPr>
                <w:rFonts w:ascii="Porto Sans" w:hAnsi="Porto Sans"/>
                <w:sz w:val="14"/>
                <w:lang w:val="pt-PT"/>
              </w:rPr>
              <w:t>07</w:t>
            </w:r>
            <w:r w:rsidRPr="00C14152">
              <w:rPr>
                <w:rFonts w:ascii="Porto Sans" w:hAnsi="Porto Sans"/>
                <w:sz w:val="14"/>
                <w:lang w:val="pt-PT"/>
              </w:rPr>
              <w:t xml:space="preserve"> </w:t>
            </w:r>
            <w:r>
              <w:rPr>
                <w:rFonts w:ascii="Porto Sans" w:hAnsi="Porto Sans"/>
                <w:sz w:val="14"/>
                <w:lang w:val="pt-PT"/>
              </w:rPr>
              <w:t>18</w:t>
            </w:r>
            <w:r w:rsidRPr="00C14152">
              <w:rPr>
                <w:rFonts w:ascii="Porto Sans" w:hAnsi="Porto Sans"/>
                <w:sz w:val="14"/>
                <w:lang w:val="pt-PT"/>
              </w:rPr>
              <w:t>:00</w:t>
            </w:r>
          </w:p>
        </w:tc>
      </w:tr>
      <w:tr w:rsidR="00DA338D" w:rsidRPr="006A0DFB" w14:paraId="4FF0BEB7" w14:textId="77777777" w:rsidTr="00532351">
        <w:trPr>
          <w:cantSplit/>
          <w:trHeight w:val="587"/>
        </w:trPr>
        <w:tc>
          <w:tcPr>
            <w:tcW w:w="63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678B5FB" w14:textId="771A5B49" w:rsidR="00DA338D" w:rsidRPr="00C14152" w:rsidRDefault="006A0DFB">
            <w:pPr>
              <w:spacing w:after="0" w:line="240" w:lineRule="auto"/>
              <w:jc w:val="center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I023</w:t>
            </w:r>
          </w:p>
        </w:tc>
        <w:tc>
          <w:tcPr>
            <w:tcW w:w="247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FEA40DD" w14:textId="3C224566" w:rsidR="00DA338D" w:rsidRPr="00BF27EE" w:rsidRDefault="006A0DFB">
            <w:pPr>
              <w:spacing w:after="0" w:line="240" w:lineRule="auto"/>
              <w:rPr>
                <w:rFonts w:ascii="Porto Sans" w:hAnsi="Porto Sans"/>
                <w:sz w:val="14"/>
                <w:lang w:val="pt-PT"/>
              </w:rPr>
            </w:pPr>
            <w:r w:rsidRPr="00BF27EE">
              <w:rPr>
                <w:rFonts w:ascii="Porto Sans" w:hAnsi="Porto Sans"/>
                <w:sz w:val="14"/>
                <w:lang w:val="pt-PT"/>
              </w:rPr>
              <w:t>Diagrama de sequência – autenticar u</w:t>
            </w:r>
            <w:r>
              <w:rPr>
                <w:rFonts w:ascii="Porto Sans" w:hAnsi="Porto Sans"/>
                <w:sz w:val="14"/>
                <w:lang w:val="pt-PT"/>
              </w:rPr>
              <w:t>tilizador</w:t>
            </w:r>
          </w:p>
        </w:tc>
        <w:tc>
          <w:tcPr>
            <w:tcW w:w="56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8C74098" w14:textId="649ED452" w:rsidR="00DA338D" w:rsidRPr="00C14152" w:rsidRDefault="006A0DFB">
            <w:pPr>
              <w:spacing w:after="0" w:line="240" w:lineRule="auto"/>
              <w:jc w:val="center"/>
              <w:rPr>
                <w:rFonts w:ascii="Porto Sans" w:hAnsi="Porto Sans"/>
                <w:sz w:val="14"/>
                <w:lang w:val="pt-PT"/>
              </w:rPr>
            </w:pPr>
            <w:r w:rsidRPr="00C14152">
              <w:rPr>
                <w:rFonts w:ascii="Porto Sans" w:hAnsi="Porto Sans"/>
                <w:sz w:val="14"/>
                <w:lang w:val="pt-PT"/>
              </w:rPr>
              <w:t>Sim</w:t>
            </w:r>
          </w:p>
        </w:tc>
        <w:tc>
          <w:tcPr>
            <w:tcW w:w="85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F05C6AE" w14:textId="247FF58B" w:rsidR="00DA338D" w:rsidRPr="00C14152" w:rsidRDefault="00877448">
            <w:pPr>
              <w:spacing w:after="0" w:line="240" w:lineRule="auto"/>
              <w:jc w:val="center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20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BA3FBA4" w14:textId="224ED90C" w:rsidR="00DA338D" w:rsidRDefault="000E05A1">
            <w:pPr>
              <w:spacing w:after="0" w:line="240" w:lineRule="auto"/>
              <w:rPr>
                <w:rFonts w:ascii="Porto Sans" w:hAnsi="Porto Sans"/>
                <w:sz w:val="14"/>
                <w:lang w:val="pt-PT"/>
              </w:rPr>
            </w:pPr>
            <w:r w:rsidRPr="00333689">
              <w:rPr>
                <w:rFonts w:ascii="Porto Sans" w:hAnsi="Porto Sans"/>
                <w:sz w:val="14"/>
                <w:lang w:val="pt-PT"/>
              </w:rPr>
              <w:t>André Filipe Moreira Mesquita</w:t>
            </w:r>
            <w:r>
              <w:rPr>
                <w:rFonts w:ascii="Porto Sans" w:hAnsi="Porto Sans"/>
                <w:sz w:val="14"/>
                <w:lang w:val="pt-PT"/>
              </w:rPr>
              <w:t xml:space="preserve"> </w:t>
            </w:r>
            <w:r w:rsidR="006A0DFB">
              <w:rPr>
                <w:rFonts w:ascii="Porto Sans" w:hAnsi="Porto Sans"/>
                <w:sz w:val="14"/>
                <w:lang w:val="pt-PT"/>
              </w:rPr>
              <w:t>1</w:t>
            </w:r>
            <w:r w:rsidR="006B5755">
              <w:rPr>
                <w:rFonts w:ascii="Porto Sans" w:hAnsi="Porto Sans"/>
                <w:sz w:val="14"/>
                <w:lang w:val="pt-PT"/>
              </w:rPr>
              <w:t>2</w:t>
            </w:r>
            <w:r w:rsidR="006A0DFB" w:rsidRPr="00C14152">
              <w:rPr>
                <w:rFonts w:ascii="Porto Sans" w:hAnsi="Porto Sans"/>
                <w:sz w:val="14"/>
                <w:lang w:val="pt-PT"/>
              </w:rPr>
              <w:t xml:space="preserve"> pontos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CF9BB23" w14:textId="7F41FB09" w:rsidR="00DA338D" w:rsidRPr="00C14152" w:rsidRDefault="00C57B94">
            <w:pPr>
              <w:spacing w:after="0" w:line="240" w:lineRule="auto"/>
              <w:rPr>
                <w:rFonts w:ascii="Porto Sans" w:hAnsi="Porto Sans"/>
                <w:sz w:val="14"/>
                <w:lang w:val="pt-PT"/>
              </w:rPr>
            </w:pPr>
            <w:r w:rsidRPr="00072C9E">
              <w:rPr>
                <w:rFonts w:ascii="Porto Sans" w:hAnsi="Porto Sans"/>
                <w:sz w:val="14"/>
                <w:lang w:val="pt-PT"/>
              </w:rPr>
              <w:t>Gonçalo Magalhães Ribeiro</w:t>
            </w:r>
            <w:r w:rsidR="006A0DFB" w:rsidRPr="00C14152">
              <w:rPr>
                <w:rFonts w:ascii="Porto Sans" w:hAnsi="Porto Sans"/>
                <w:sz w:val="14"/>
                <w:lang w:val="pt-PT"/>
              </w:rPr>
              <w:br/>
            </w:r>
            <w:r w:rsidR="006B5755">
              <w:rPr>
                <w:rFonts w:ascii="Porto Sans" w:hAnsi="Porto Sans"/>
                <w:sz w:val="14"/>
                <w:lang w:val="pt-PT"/>
              </w:rPr>
              <w:t>6</w:t>
            </w:r>
            <w:r w:rsidR="006A0DFB" w:rsidRPr="00C14152">
              <w:rPr>
                <w:rFonts w:ascii="Porto Sans" w:hAnsi="Porto Sans"/>
                <w:sz w:val="14"/>
                <w:lang w:val="pt-PT"/>
              </w:rPr>
              <w:t xml:space="preserve"> pontos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D8EF816" w14:textId="1A4839F4" w:rsidR="00530BED" w:rsidRDefault="00705721">
            <w:pPr>
              <w:spacing w:after="0" w:line="240" w:lineRule="auto"/>
              <w:rPr>
                <w:rFonts w:ascii="Porto Sans" w:hAnsi="Porto Sans"/>
                <w:sz w:val="14"/>
                <w:lang w:val="pt-PT"/>
              </w:rPr>
            </w:pPr>
            <w:r w:rsidRPr="00333689">
              <w:rPr>
                <w:rFonts w:ascii="Porto Sans" w:hAnsi="Porto Sans"/>
                <w:sz w:val="14"/>
                <w:lang w:val="pt-PT"/>
              </w:rPr>
              <w:t>Ivan Cristiano Silva Mendes</w:t>
            </w:r>
          </w:p>
          <w:p w14:paraId="738D1197" w14:textId="46971860" w:rsidR="00DA338D" w:rsidRDefault="006C75D9">
            <w:pPr>
              <w:spacing w:after="0" w:line="240" w:lineRule="auto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 xml:space="preserve">2 </w:t>
            </w:r>
            <w:r w:rsidR="006A0DFB" w:rsidRPr="00C14152">
              <w:rPr>
                <w:rFonts w:ascii="Porto Sans" w:hAnsi="Porto Sans"/>
                <w:sz w:val="14"/>
                <w:lang w:val="pt-PT"/>
              </w:rPr>
              <w:t>pontos</w:t>
            </w:r>
          </w:p>
        </w:tc>
        <w:tc>
          <w:tcPr>
            <w:tcW w:w="214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5E8D2EF" w14:textId="2CF8E4CE" w:rsidR="00DA338D" w:rsidRPr="00C14152" w:rsidRDefault="006A0DFB">
            <w:pPr>
              <w:spacing w:after="0" w:line="240" w:lineRule="auto"/>
              <w:rPr>
                <w:rFonts w:ascii="Porto Sans" w:hAnsi="Porto Sans"/>
                <w:sz w:val="14"/>
                <w:lang w:val="pt-PT"/>
              </w:rPr>
            </w:pPr>
            <w:r w:rsidRPr="00C14152">
              <w:rPr>
                <w:rFonts w:ascii="Porto Sans" w:hAnsi="Porto Sans"/>
                <w:sz w:val="14"/>
                <w:lang w:val="pt-PT"/>
              </w:rPr>
              <w:t>2026-10-</w:t>
            </w:r>
            <w:r>
              <w:rPr>
                <w:rFonts w:ascii="Porto Sans" w:hAnsi="Porto Sans"/>
                <w:sz w:val="14"/>
                <w:lang w:val="pt-PT"/>
              </w:rPr>
              <w:t>07</w:t>
            </w:r>
            <w:r w:rsidRPr="00C14152">
              <w:rPr>
                <w:rFonts w:ascii="Porto Sans" w:hAnsi="Porto Sans"/>
                <w:sz w:val="14"/>
                <w:lang w:val="pt-PT"/>
              </w:rPr>
              <w:t xml:space="preserve"> </w:t>
            </w:r>
            <w:r>
              <w:rPr>
                <w:rFonts w:ascii="Porto Sans" w:hAnsi="Porto Sans"/>
                <w:sz w:val="14"/>
                <w:lang w:val="pt-PT"/>
              </w:rPr>
              <w:t>18</w:t>
            </w:r>
            <w:r w:rsidRPr="00C14152">
              <w:rPr>
                <w:rFonts w:ascii="Porto Sans" w:hAnsi="Porto Sans"/>
                <w:sz w:val="14"/>
                <w:lang w:val="pt-PT"/>
              </w:rPr>
              <w:t>:00</w:t>
            </w:r>
          </w:p>
        </w:tc>
      </w:tr>
    </w:tbl>
    <w:p w14:paraId="3674CF0B" w14:textId="77777777" w:rsidR="003D59AE" w:rsidRDefault="003D59AE">
      <w:pPr>
        <w:spacing w:after="60" w:line="259" w:lineRule="auto"/>
        <w:rPr>
          <w:rFonts w:ascii="Porto Sans" w:hAnsi="Porto Sans"/>
          <w:lang w:val="pt-PT"/>
        </w:rPr>
      </w:pPr>
    </w:p>
    <w:p w14:paraId="2F848BAD" w14:textId="5CCBA3B5" w:rsidR="0064325D" w:rsidRPr="003D59AE" w:rsidRDefault="003D59AE" w:rsidP="00AC409E">
      <w:pPr>
        <w:shd w:val="clear" w:color="auto" w:fill="FFF2CC"/>
        <w:spacing w:after="60" w:line="259" w:lineRule="auto"/>
        <w:rPr>
          <w:rFonts w:ascii="Porto Sans" w:hAnsi="Porto Sans"/>
          <w:lang w:val="pt-PT"/>
        </w:rPr>
      </w:pPr>
      <w:r w:rsidRPr="003D59AE">
        <w:rPr>
          <w:rFonts w:ascii="Porto Sans" w:hAnsi="Porto Sans"/>
          <w:lang w:val="pt-PT"/>
        </w:rPr>
        <w:t>Os critérios de aceitação, as evidências do Executor, as verificações do Revisor, a checklist do Auditor, as dependências, a Definition of Done aplicável, as normas, referências, pasta de destino e restantes elementos aprovados no Backlog Refinement permanecem integralmente documentados na versão do Backlog de Projeto de origem e no respetivo PDF assinado. O Sprint Backlog aprovado na presente reunião identifica essa origem e regista, de forma compacta, as tarefas selecionadas para o Sprint 02, os respetivos orçamentos e parcelas, os alunos atribuídos aos papéis de Executor, Revisor e Auditor, o prazo máximo do Executor e o estado inicial de cada tarefa. O PDF que congela a versão aprovada do Sprint Backlog constitui parte integrante da presente ata e será assinado digitalmente nos termos aplicáveis. O PDF assinado do Backlog de Projeto de origem, já ratificado no Backlog Refinement, é apenas referenciado nesta ata, não sendo novamente exportado nem assinado.</w:t>
      </w:r>
    </w:p>
    <w:tbl>
      <w:tblPr>
        <w:tblW w:w="10206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2255"/>
        <w:gridCol w:w="7951"/>
      </w:tblGrid>
      <w:tr w:rsidR="00BB4F3B" w:rsidRPr="00127A64" w14:paraId="7A71EC16" w14:textId="77777777" w:rsidTr="00C17F8A">
        <w:trPr>
          <w:cantSplit/>
        </w:trPr>
        <w:tc>
          <w:tcPr>
            <w:tcW w:w="22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877180C" w14:textId="6A9311ED" w:rsidR="00BB4F3B" w:rsidRPr="00C14152" w:rsidRDefault="004D78CF" w:rsidP="00BB4F3B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b/>
                <w:color w:val="17365D"/>
                <w:sz w:val="17"/>
                <w:lang w:val="pt-PT"/>
              </w:rPr>
              <w:t>Backlog de Projeto — versão editável de origem (XLS/XLSX)</w:t>
            </w:r>
          </w:p>
        </w:tc>
        <w:tc>
          <w:tcPr>
            <w:tcW w:w="79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BE27A13" w14:textId="266B40D8" w:rsidR="00BB4F3B" w:rsidRPr="00EC03AC" w:rsidRDefault="005209EF" w:rsidP="00BB4F3B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EC03AC">
              <w:rPr>
                <w:rFonts w:ascii="Porto Sans" w:hAnsi="Porto Sans"/>
                <w:sz w:val="17"/>
                <w:lang w:val="pt-PT"/>
              </w:rPr>
              <w:t>/proje</w:t>
            </w:r>
            <w:r w:rsidR="00EC03AC" w:rsidRPr="00EC03AC">
              <w:rPr>
                <w:rFonts w:ascii="Porto Sans" w:hAnsi="Porto Sans"/>
                <w:sz w:val="17"/>
                <w:lang w:val="pt-PT"/>
              </w:rPr>
              <w:t>t</w:t>
            </w:r>
            <w:r w:rsidRPr="00EC03AC">
              <w:rPr>
                <w:rFonts w:ascii="Porto Sans" w:hAnsi="Porto Sans"/>
                <w:sz w:val="17"/>
                <w:lang w:val="pt-PT"/>
              </w:rPr>
              <w:t>o</w:t>
            </w:r>
            <w:r w:rsidR="00EC03AC" w:rsidRPr="00C14152">
              <w:rPr>
                <w:rFonts w:ascii="Porto Sans" w:hAnsi="Porto Sans"/>
                <w:sz w:val="17"/>
                <w:lang w:val="pt-PT"/>
              </w:rPr>
              <w:t>/01-artefactos-de-gestao</w:t>
            </w:r>
            <w:r w:rsidR="00EC03AC" w:rsidRPr="00EC03AC">
              <w:rPr>
                <w:rFonts w:ascii="Porto Sans" w:hAnsi="Porto Sans"/>
                <w:sz w:val="17"/>
                <w:lang w:val="pt-PT"/>
              </w:rPr>
              <w:t xml:space="preserve"> </w:t>
            </w:r>
            <w:r w:rsidRPr="00EC03AC">
              <w:rPr>
                <w:rFonts w:ascii="Porto Sans" w:hAnsi="Porto Sans"/>
                <w:sz w:val="17"/>
                <w:lang w:val="pt-PT"/>
              </w:rPr>
              <w:t>/</w:t>
            </w:r>
            <w:r w:rsidR="00EC03AC" w:rsidRPr="00C14152">
              <w:rPr>
                <w:rFonts w:ascii="Porto Sans" w:hAnsi="Porto Sans"/>
                <w:sz w:val="17"/>
                <w:lang w:val="pt-PT"/>
              </w:rPr>
              <w:t>01.04-backlog-de-projeto/</w:t>
            </w:r>
            <w:r w:rsidRPr="00EC03AC">
              <w:rPr>
                <w:rFonts w:ascii="Porto Sans" w:hAnsi="Porto Sans"/>
                <w:sz w:val="17"/>
                <w:lang w:val="pt-PT"/>
              </w:rPr>
              <w:t>m2-s02-sprint-backlog-proposta</w:t>
            </w:r>
            <w:r w:rsidR="002B5420" w:rsidRPr="00EC03AC">
              <w:rPr>
                <w:rFonts w:ascii="Porto Sans" w:hAnsi="Porto Sans"/>
                <w:sz w:val="17"/>
                <w:lang w:val="pt-PT"/>
              </w:rPr>
              <w:t>.xlsx</w:t>
            </w:r>
          </w:p>
        </w:tc>
      </w:tr>
      <w:tr w:rsidR="00BB4F3B" w:rsidRPr="00127A64" w14:paraId="61A5908B" w14:textId="77777777" w:rsidTr="00C17F8A">
        <w:trPr>
          <w:cantSplit/>
        </w:trPr>
        <w:tc>
          <w:tcPr>
            <w:tcW w:w="22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F7B093D" w14:textId="563C4E7D" w:rsidR="00BB4F3B" w:rsidRPr="00C14152" w:rsidRDefault="004D78CF" w:rsidP="00BB4F3B">
            <w:pPr>
              <w:spacing w:after="0" w:line="240" w:lineRule="auto"/>
              <w:rPr>
                <w:rFonts w:ascii="Porto Sans" w:hAnsi="Porto Sans"/>
                <w:b/>
                <w:color w:val="17365D"/>
                <w:sz w:val="17"/>
                <w:lang w:val="pt-PT"/>
              </w:rPr>
            </w:pPr>
            <w:r w:rsidRPr="00C14152">
              <w:rPr>
                <w:rFonts w:ascii="Porto Sans" w:hAnsi="Porto Sans"/>
                <w:b/>
                <w:color w:val="17365D"/>
                <w:sz w:val="17"/>
                <w:lang w:val="pt-PT"/>
              </w:rPr>
              <w:t>Backlog de Projeto de origem — PDF assinado no Backlog Refinement</w:t>
            </w:r>
          </w:p>
        </w:tc>
        <w:tc>
          <w:tcPr>
            <w:tcW w:w="79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E1E761A" w14:textId="4C6A55D2" w:rsidR="00BB4F3B" w:rsidRPr="00C14152" w:rsidRDefault="002B5420" w:rsidP="00BB4F3B">
            <w:pPr>
              <w:spacing w:after="0" w:line="240" w:lineRule="auto"/>
              <w:rPr>
                <w:rFonts w:ascii="Porto Sans" w:hAnsi="Porto Sans"/>
                <w:sz w:val="17"/>
                <w:lang w:val="pt-PT"/>
              </w:rPr>
            </w:pPr>
            <w:r>
              <w:rPr>
                <w:rFonts w:ascii="Porto Sans" w:hAnsi="Porto Sans"/>
                <w:sz w:val="17"/>
                <w:lang w:val="pt-PT"/>
              </w:rPr>
              <w:t>/projeto</w:t>
            </w:r>
            <w:r w:rsidR="00EC03AC" w:rsidRPr="00C14152">
              <w:rPr>
                <w:rFonts w:ascii="Porto Sans" w:hAnsi="Porto Sans"/>
                <w:sz w:val="17"/>
                <w:lang w:val="pt-PT"/>
              </w:rPr>
              <w:t>/01-artefactos-de-gestao</w:t>
            </w:r>
            <w:r w:rsidR="00EC03AC">
              <w:rPr>
                <w:rFonts w:ascii="Porto Sans" w:hAnsi="Porto Sans"/>
                <w:sz w:val="17"/>
                <w:lang w:val="pt-PT"/>
              </w:rPr>
              <w:t xml:space="preserve"> </w:t>
            </w:r>
            <w:r>
              <w:rPr>
                <w:rFonts w:ascii="Porto Sans" w:hAnsi="Porto Sans"/>
                <w:sz w:val="17"/>
                <w:lang w:val="pt-PT"/>
              </w:rPr>
              <w:t>/</w:t>
            </w:r>
            <w:r w:rsidR="00EC03AC" w:rsidRPr="00C14152">
              <w:rPr>
                <w:rFonts w:ascii="Porto Sans" w:hAnsi="Porto Sans"/>
                <w:sz w:val="17"/>
                <w:lang w:val="pt-PT"/>
              </w:rPr>
              <w:t>01.04-backlog-de-projeto/</w:t>
            </w:r>
            <w:r>
              <w:rPr>
                <w:rFonts w:ascii="Porto Sans" w:hAnsi="Porto Sans"/>
                <w:sz w:val="17"/>
                <w:lang w:val="pt-PT"/>
              </w:rPr>
              <w:t>m2-backlog-projeto-proposta</w:t>
            </w:r>
            <w:r w:rsidR="00EC03AC">
              <w:rPr>
                <w:rFonts w:ascii="Porto Sans" w:hAnsi="Porto Sans"/>
                <w:sz w:val="17"/>
                <w:lang w:val="pt-PT"/>
              </w:rPr>
              <w:t>-refinamento.pdf</w:t>
            </w:r>
          </w:p>
        </w:tc>
      </w:tr>
      <w:tr w:rsidR="004D78CF" w:rsidRPr="00127A64" w14:paraId="528A9EBD" w14:textId="77777777" w:rsidTr="00C17F8A">
        <w:trPr>
          <w:cantSplit/>
        </w:trPr>
        <w:tc>
          <w:tcPr>
            <w:tcW w:w="22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BE35CBB" w14:textId="1AB733F8" w:rsidR="004D78CF" w:rsidRPr="00C14152" w:rsidRDefault="00E01E53" w:rsidP="004D78CF">
            <w:pPr>
              <w:spacing w:after="0" w:line="240" w:lineRule="auto"/>
              <w:rPr>
                <w:rFonts w:ascii="Porto Sans" w:hAnsi="Porto Sans"/>
                <w:b/>
                <w:color w:val="17365D"/>
                <w:sz w:val="17"/>
                <w:lang w:val="pt-PT"/>
              </w:rPr>
            </w:pPr>
            <w:r w:rsidRPr="00C14152">
              <w:rPr>
                <w:rFonts w:ascii="Porto Sans" w:hAnsi="Porto Sans"/>
                <w:b/>
                <w:color w:val="17365D"/>
                <w:sz w:val="17"/>
                <w:lang w:val="pt-PT"/>
              </w:rPr>
              <w:t>Sprint Backlog — versão editável (XLS/XLSX)</w:t>
            </w:r>
          </w:p>
        </w:tc>
        <w:tc>
          <w:tcPr>
            <w:tcW w:w="79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C696669" w14:textId="4AACDFBE" w:rsidR="004D78CF" w:rsidRPr="00C14152" w:rsidRDefault="004D78CF" w:rsidP="004D78CF">
            <w:pPr>
              <w:spacing w:after="0" w:line="240" w:lineRule="auto"/>
              <w:rPr>
                <w:rFonts w:ascii="Porto Sans" w:hAnsi="Porto Sans"/>
                <w:sz w:val="17"/>
                <w:lang w:val="pt-PT"/>
              </w:rPr>
            </w:pPr>
            <w:r w:rsidRPr="00C14152">
              <w:rPr>
                <w:rFonts w:ascii="Porto Sans" w:hAnsi="Porto Sans"/>
                <w:sz w:val="17"/>
                <w:lang w:val="pt-PT"/>
              </w:rPr>
              <w:t>/projeto/01-artefactos-de-gestao/01.04-backlog-de-projeto/m2-s02-sprint-backlog-v01.xlsx</w:t>
            </w:r>
          </w:p>
        </w:tc>
      </w:tr>
      <w:tr w:rsidR="004D78CF" w:rsidRPr="00127A64" w14:paraId="3D7489DA" w14:textId="77777777" w:rsidTr="00C17F8A">
        <w:trPr>
          <w:cantSplit/>
        </w:trPr>
        <w:tc>
          <w:tcPr>
            <w:tcW w:w="22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4D56154" w14:textId="651046A6" w:rsidR="004D78CF" w:rsidRPr="00C14152" w:rsidRDefault="004D78CF" w:rsidP="004D78CF">
            <w:pPr>
              <w:spacing w:after="0" w:line="240" w:lineRule="auto"/>
              <w:rPr>
                <w:rFonts w:ascii="Porto Sans" w:hAnsi="Porto Sans"/>
                <w:b/>
                <w:color w:val="17365D"/>
                <w:sz w:val="17"/>
                <w:lang w:val="pt-PT"/>
              </w:rPr>
            </w:pPr>
            <w:r w:rsidRPr="00C14152">
              <w:rPr>
                <w:rFonts w:ascii="Porto Sans" w:hAnsi="Porto Sans"/>
                <w:b/>
                <w:color w:val="17365D"/>
                <w:sz w:val="17"/>
                <w:lang w:val="pt-PT"/>
              </w:rPr>
              <w:t>Sprint Backlog — versão congelada (PDF)</w:t>
            </w:r>
          </w:p>
        </w:tc>
        <w:tc>
          <w:tcPr>
            <w:tcW w:w="79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903AF9B" w14:textId="0FD2910B" w:rsidR="004D78CF" w:rsidRPr="00C14152" w:rsidRDefault="004D78CF" w:rsidP="004D78CF">
            <w:pPr>
              <w:spacing w:after="0" w:line="240" w:lineRule="auto"/>
              <w:rPr>
                <w:rFonts w:ascii="Porto Sans" w:hAnsi="Porto Sans"/>
                <w:sz w:val="17"/>
                <w:lang w:val="pt-PT"/>
              </w:rPr>
            </w:pPr>
            <w:r w:rsidRPr="00C14152">
              <w:rPr>
                <w:rFonts w:ascii="Porto Sans" w:hAnsi="Porto Sans"/>
                <w:sz w:val="17"/>
                <w:lang w:val="pt-PT"/>
              </w:rPr>
              <w:t>/projeto/01-artefactos-de-gestao/01.0</w:t>
            </w:r>
            <w:r w:rsidR="00AC409E">
              <w:rPr>
                <w:rFonts w:ascii="Porto Sans" w:hAnsi="Porto Sans"/>
                <w:sz w:val="17"/>
                <w:lang w:val="pt-PT"/>
              </w:rPr>
              <w:t>4</w:t>
            </w:r>
            <w:r w:rsidRPr="00C14152">
              <w:rPr>
                <w:rFonts w:ascii="Porto Sans" w:hAnsi="Porto Sans"/>
                <w:sz w:val="17"/>
                <w:lang w:val="pt-PT"/>
              </w:rPr>
              <w:t>-</w:t>
            </w:r>
            <w:r w:rsidR="00AC409E">
              <w:rPr>
                <w:rFonts w:ascii="Porto Sans" w:hAnsi="Porto Sans"/>
                <w:sz w:val="17"/>
                <w:lang w:val="pt-PT"/>
              </w:rPr>
              <w:t>backlog</w:t>
            </w:r>
            <w:r w:rsidRPr="00C14152">
              <w:rPr>
                <w:rFonts w:ascii="Porto Sans" w:hAnsi="Porto Sans"/>
                <w:sz w:val="17"/>
                <w:lang w:val="pt-PT"/>
              </w:rPr>
              <w:t>-de-</w:t>
            </w:r>
            <w:r w:rsidR="00AC409E">
              <w:rPr>
                <w:rFonts w:ascii="Porto Sans" w:hAnsi="Porto Sans"/>
                <w:sz w:val="17"/>
                <w:lang w:val="pt-PT"/>
              </w:rPr>
              <w:t>projeto</w:t>
            </w:r>
            <w:r w:rsidRPr="00C14152">
              <w:rPr>
                <w:rFonts w:ascii="Porto Sans" w:hAnsi="Porto Sans"/>
                <w:sz w:val="17"/>
                <w:lang w:val="pt-PT"/>
              </w:rPr>
              <w:t>/m2-</w:t>
            </w:r>
            <w:r w:rsidR="005C6877">
              <w:rPr>
                <w:rFonts w:ascii="Porto Sans" w:hAnsi="Porto Sans"/>
                <w:sz w:val="17"/>
                <w:lang w:val="pt-PT"/>
              </w:rPr>
              <w:t>s02</w:t>
            </w:r>
            <w:r w:rsidRPr="00C14152">
              <w:rPr>
                <w:rFonts w:ascii="Porto Sans" w:hAnsi="Porto Sans"/>
                <w:sz w:val="17"/>
                <w:lang w:val="pt-PT"/>
              </w:rPr>
              <w:t>-sprint-backlog-v01.pdf</w:t>
            </w:r>
          </w:p>
        </w:tc>
      </w:tr>
    </w:tbl>
    <w:p w14:paraId="336E9344" w14:textId="2BE329A7" w:rsidR="00FA3FBC" w:rsidRPr="00C14152" w:rsidRDefault="0014714A" w:rsidP="001B6E03">
      <w:pPr>
        <w:keepNext/>
        <w:spacing w:before="160" w:after="80"/>
        <w:rPr>
          <w:rFonts w:ascii="Porto Sans" w:hAnsi="Porto Sans"/>
          <w:lang w:val="pt-PT"/>
        </w:rPr>
      </w:pPr>
      <w:r w:rsidRPr="00C14152">
        <w:rPr>
          <w:rFonts w:ascii="Porto Sans" w:hAnsi="Porto Sans"/>
          <w:b/>
          <w:color w:val="0E4F50"/>
          <w:sz w:val="26"/>
          <w:lang w:val="pt-PT"/>
        </w:rPr>
        <w:lastRenderedPageBreak/>
        <w:t>6. Designação do Secretário do Sprint</w:t>
      </w:r>
    </w:p>
    <w:tbl>
      <w:tblPr>
        <w:tblW w:w="10206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2255"/>
        <w:gridCol w:w="7951"/>
      </w:tblGrid>
      <w:tr w:rsidR="00FA3FBC" w:rsidRPr="00C14152" w14:paraId="10307617" w14:textId="77777777" w:rsidTr="00C17F8A">
        <w:trPr>
          <w:cantSplit/>
        </w:trPr>
        <w:tc>
          <w:tcPr>
            <w:tcW w:w="22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414701F" w14:textId="77777777" w:rsidR="00FA3FBC" w:rsidRPr="00C14152" w:rsidRDefault="0014714A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b/>
                <w:color w:val="17365D"/>
                <w:sz w:val="17"/>
                <w:lang w:val="pt-PT"/>
              </w:rPr>
              <w:t>Sprint</w:t>
            </w:r>
          </w:p>
        </w:tc>
        <w:tc>
          <w:tcPr>
            <w:tcW w:w="79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F1E15A1" w14:textId="7ECC76D7" w:rsidR="00FA3FBC" w:rsidRPr="00C14152" w:rsidRDefault="0014714A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sz w:val="17"/>
                <w:lang w:val="pt-PT"/>
              </w:rPr>
              <w:t xml:space="preserve">Sprint </w:t>
            </w:r>
            <w:r w:rsidR="00794045" w:rsidRPr="00794045">
              <w:rPr>
                <w:rFonts w:ascii="Porto Sans" w:hAnsi="Porto Sans"/>
                <w:sz w:val="17"/>
              </w:rPr>
              <w:t>0</w:t>
            </w:r>
            <w:r w:rsidR="001D12AA">
              <w:rPr>
                <w:rFonts w:ascii="Porto Sans" w:hAnsi="Porto Sans"/>
                <w:sz w:val="17"/>
              </w:rPr>
              <w:t>2</w:t>
            </w:r>
          </w:p>
        </w:tc>
      </w:tr>
      <w:tr w:rsidR="00FA3FBC" w:rsidRPr="00C14152" w14:paraId="2F8E2F78" w14:textId="77777777" w:rsidTr="00C17F8A">
        <w:trPr>
          <w:cantSplit/>
        </w:trPr>
        <w:tc>
          <w:tcPr>
            <w:tcW w:w="22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E2F1777" w14:textId="77777777" w:rsidR="00FA3FBC" w:rsidRPr="00C14152" w:rsidRDefault="0014714A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b/>
                <w:color w:val="17365D"/>
                <w:sz w:val="17"/>
                <w:lang w:val="pt-PT"/>
              </w:rPr>
              <w:t>Secretário designado</w:t>
            </w:r>
          </w:p>
        </w:tc>
        <w:tc>
          <w:tcPr>
            <w:tcW w:w="79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FA3F22A" w14:textId="5BD589ED" w:rsidR="00FA3FBC" w:rsidRPr="00C14152" w:rsidRDefault="00C72810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>
              <w:rPr>
                <w:rFonts w:ascii="Porto Sans" w:hAnsi="Porto Sans"/>
                <w:sz w:val="17"/>
              </w:rPr>
              <w:t>Gonçalo Magalhães Ribeiro</w:t>
            </w:r>
          </w:p>
        </w:tc>
      </w:tr>
      <w:tr w:rsidR="00FA3FBC" w:rsidRPr="00C14152" w14:paraId="6E2166C2" w14:textId="77777777" w:rsidTr="00C17F8A">
        <w:trPr>
          <w:cantSplit/>
        </w:trPr>
        <w:tc>
          <w:tcPr>
            <w:tcW w:w="22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CBFCBE2" w14:textId="77777777" w:rsidR="00FA3FBC" w:rsidRPr="00C14152" w:rsidRDefault="0014714A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b/>
                <w:color w:val="17365D"/>
                <w:sz w:val="17"/>
                <w:lang w:val="pt-PT"/>
              </w:rPr>
              <w:t>Pontuação máxima</w:t>
            </w:r>
          </w:p>
        </w:tc>
        <w:tc>
          <w:tcPr>
            <w:tcW w:w="79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4FD8D44" w14:textId="77777777" w:rsidR="00FA3FBC" w:rsidRPr="00C14152" w:rsidRDefault="0014714A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sz w:val="17"/>
                <w:lang w:val="pt-PT"/>
              </w:rPr>
              <w:t>10 pontos</w:t>
            </w:r>
          </w:p>
        </w:tc>
      </w:tr>
    </w:tbl>
    <w:p w14:paraId="1D32B1D9" w14:textId="77777777" w:rsidR="003D59AE" w:rsidRDefault="003D59AE" w:rsidP="001B6E03">
      <w:pPr>
        <w:keepNext/>
        <w:spacing w:before="160" w:after="80"/>
        <w:rPr>
          <w:rFonts w:ascii="Porto Sans" w:hAnsi="Porto Sans"/>
          <w:b/>
          <w:color w:val="0E4F50"/>
          <w:sz w:val="26"/>
          <w:lang w:val="pt-PT"/>
        </w:rPr>
      </w:pPr>
    </w:p>
    <w:p w14:paraId="5F002675" w14:textId="3F6B94A7" w:rsidR="00FA3FBC" w:rsidRPr="00C14152" w:rsidRDefault="0014714A" w:rsidP="001B6E03">
      <w:pPr>
        <w:keepNext/>
        <w:spacing w:before="160" w:after="80"/>
        <w:rPr>
          <w:rFonts w:ascii="Porto Sans" w:hAnsi="Porto Sans"/>
          <w:lang w:val="pt-PT"/>
        </w:rPr>
      </w:pPr>
      <w:r w:rsidRPr="00C14152">
        <w:rPr>
          <w:rFonts w:ascii="Porto Sans" w:hAnsi="Porto Sans"/>
          <w:b/>
          <w:color w:val="0E4F50"/>
          <w:sz w:val="26"/>
          <w:lang w:val="pt-PT"/>
        </w:rPr>
        <w:t>7. Equilíbrio da Carga das Tarefas Planeadas</w:t>
      </w:r>
    </w:p>
    <w:tbl>
      <w:tblPr>
        <w:tblW w:w="10206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2255"/>
        <w:gridCol w:w="183"/>
        <w:gridCol w:w="1267"/>
        <w:gridCol w:w="286"/>
        <w:gridCol w:w="1553"/>
        <w:gridCol w:w="1553"/>
        <w:gridCol w:w="1553"/>
        <w:gridCol w:w="1556"/>
      </w:tblGrid>
      <w:tr w:rsidR="00FA3FBC" w:rsidRPr="00C14152" w14:paraId="5A161A8F" w14:textId="77777777" w:rsidTr="0088232B">
        <w:trPr>
          <w:cantSplit/>
        </w:trPr>
        <w:tc>
          <w:tcPr>
            <w:tcW w:w="22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3D02D33" w14:textId="77777777" w:rsidR="00FA3FBC" w:rsidRPr="00C14152" w:rsidRDefault="0014714A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b/>
                <w:color w:val="17365D"/>
                <w:sz w:val="17"/>
                <w:lang w:val="pt-PT"/>
              </w:rPr>
              <w:t>Próximo Momento de Avaliação</w:t>
            </w:r>
          </w:p>
        </w:tc>
        <w:tc>
          <w:tcPr>
            <w:tcW w:w="7951" w:type="dxa"/>
            <w:gridSpan w:val="7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462B714" w14:textId="77777777" w:rsidR="00FA3FBC" w:rsidRPr="00C14152" w:rsidRDefault="0014714A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sz w:val="17"/>
                <w:lang w:val="pt-PT"/>
              </w:rPr>
              <w:t>m1+m2</w:t>
            </w:r>
          </w:p>
        </w:tc>
      </w:tr>
      <w:tr w:rsidR="00FA3FBC" w:rsidRPr="00C14152" w14:paraId="3BA25C67" w14:textId="77777777" w:rsidTr="0088232B">
        <w:trPr>
          <w:cantSplit/>
        </w:trPr>
        <w:tc>
          <w:tcPr>
            <w:tcW w:w="22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D05C4CE" w14:textId="77777777" w:rsidR="00FA3FBC" w:rsidRPr="00C14152" w:rsidRDefault="0014714A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b/>
                <w:color w:val="17365D"/>
                <w:sz w:val="17"/>
                <w:lang w:val="pt-PT"/>
              </w:rPr>
              <w:t>Sprints abrangidos pelo acumulado</w:t>
            </w:r>
          </w:p>
        </w:tc>
        <w:tc>
          <w:tcPr>
            <w:tcW w:w="7951" w:type="dxa"/>
            <w:gridSpan w:val="7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15BD90C" w14:textId="391ABE43" w:rsidR="00FA3FBC" w:rsidRPr="00C14152" w:rsidRDefault="0014714A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sz w:val="17"/>
                <w:lang w:val="pt-PT"/>
              </w:rPr>
              <w:t>Sprint 0</w:t>
            </w:r>
            <w:r w:rsidR="00C60E67">
              <w:rPr>
                <w:rFonts w:ascii="Porto Sans" w:hAnsi="Porto Sans"/>
                <w:sz w:val="17"/>
                <w:lang w:val="pt-PT"/>
              </w:rPr>
              <w:t xml:space="preserve">1 </w:t>
            </w:r>
            <w:r w:rsidR="00E91F7B">
              <w:rPr>
                <w:rFonts w:ascii="Porto Sans" w:hAnsi="Porto Sans"/>
                <w:sz w:val="17"/>
                <w:lang w:val="pt-PT"/>
              </w:rPr>
              <w:t>a</w:t>
            </w:r>
            <w:r w:rsidR="00C60E67">
              <w:rPr>
                <w:rFonts w:ascii="Porto Sans" w:hAnsi="Porto Sans"/>
                <w:sz w:val="17"/>
                <w:lang w:val="pt-PT"/>
              </w:rPr>
              <w:t xml:space="preserve"> Sprint 02</w:t>
            </w:r>
          </w:p>
        </w:tc>
      </w:tr>
      <w:tr w:rsidR="00FA3FBC" w:rsidRPr="00127A64" w14:paraId="15D5847A" w14:textId="77777777" w:rsidTr="0088232B">
        <w:trPr>
          <w:cantSplit/>
        </w:trPr>
        <w:tc>
          <w:tcPr>
            <w:tcW w:w="22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EBFBA5A" w14:textId="397CE69B" w:rsidR="00FA3FBC" w:rsidRPr="00C14152" w:rsidRDefault="004B531F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b/>
                <w:color w:val="17365D"/>
                <w:sz w:val="17"/>
                <w:lang w:val="pt-PT"/>
              </w:rPr>
              <w:t>Mapa de Carga Planeada — versão editável (XLS/XLSX)</w:t>
            </w:r>
          </w:p>
        </w:tc>
        <w:tc>
          <w:tcPr>
            <w:tcW w:w="7951" w:type="dxa"/>
            <w:gridSpan w:val="7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C5CF951" w14:textId="263A8C7F" w:rsidR="00FA3FBC" w:rsidRPr="00C14152" w:rsidRDefault="004777E8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sz w:val="17"/>
                <w:lang w:val="pt-PT"/>
              </w:rPr>
              <w:t>/projeto/01-artefactos-de-gestao/01.06-avaliacao-interna-do-grupo</w:t>
            </w:r>
            <w:r w:rsidR="00DE39AD">
              <w:rPr>
                <w:rFonts w:ascii="Porto Sans" w:hAnsi="Porto Sans"/>
                <w:sz w:val="17"/>
                <w:lang w:val="pt-PT"/>
              </w:rPr>
              <w:t>/</w:t>
            </w:r>
            <w:r w:rsidR="00652501" w:rsidRPr="00652501">
              <w:rPr>
                <w:rFonts w:ascii="Porto Sans" w:hAnsi="Porto Sans"/>
                <w:sz w:val="17"/>
                <w:lang w:val="pt-PT"/>
              </w:rPr>
              <w:t>m2</w:t>
            </w:r>
            <w:r w:rsidR="00DE39AD">
              <w:rPr>
                <w:rFonts w:ascii="Porto Sans" w:hAnsi="Porto Sans"/>
                <w:sz w:val="17"/>
                <w:lang w:val="pt-PT"/>
              </w:rPr>
              <w:t>-</w:t>
            </w:r>
            <w:r w:rsidR="00652501" w:rsidRPr="00652501">
              <w:rPr>
                <w:rFonts w:ascii="Porto Sans" w:hAnsi="Porto Sans"/>
                <w:sz w:val="17"/>
                <w:lang w:val="pt-PT"/>
              </w:rPr>
              <w:t>mapa-carga-planeada-v01</w:t>
            </w:r>
            <w:r w:rsidR="00DE39AD">
              <w:rPr>
                <w:rFonts w:ascii="Porto Sans" w:hAnsi="Porto Sans"/>
                <w:sz w:val="17"/>
                <w:lang w:val="pt-PT"/>
              </w:rPr>
              <w:t>.xlsx</w:t>
            </w:r>
          </w:p>
        </w:tc>
      </w:tr>
      <w:tr w:rsidR="00AB6A4A" w:rsidRPr="00127A64" w14:paraId="5C3A5ADD" w14:textId="77777777" w:rsidTr="0088232B">
        <w:trPr>
          <w:cantSplit/>
        </w:trPr>
        <w:tc>
          <w:tcPr>
            <w:tcW w:w="22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7DEF87D" w14:textId="4D0F3AD1" w:rsidR="00AB6A4A" w:rsidRPr="00C14152" w:rsidRDefault="00B7382B">
            <w:pPr>
              <w:spacing w:after="0" w:line="240" w:lineRule="auto"/>
              <w:rPr>
                <w:rFonts w:ascii="Porto Sans" w:hAnsi="Porto Sans"/>
                <w:b/>
                <w:color w:val="17365D"/>
                <w:sz w:val="17"/>
                <w:lang w:val="pt-PT"/>
              </w:rPr>
            </w:pPr>
            <w:r w:rsidRPr="00C14152">
              <w:rPr>
                <w:rFonts w:ascii="Porto Sans" w:hAnsi="Porto Sans"/>
                <w:b/>
                <w:color w:val="17365D"/>
                <w:sz w:val="17"/>
                <w:lang w:val="pt-PT"/>
              </w:rPr>
              <w:t>Mapa de Carga Planeada — versão congelada (PDF)</w:t>
            </w:r>
          </w:p>
        </w:tc>
        <w:tc>
          <w:tcPr>
            <w:tcW w:w="7951" w:type="dxa"/>
            <w:gridSpan w:val="7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FEFC3E0" w14:textId="7BD16AFB" w:rsidR="00AB6A4A" w:rsidRPr="00C14152" w:rsidRDefault="004777E8">
            <w:pPr>
              <w:spacing w:after="0" w:line="240" w:lineRule="auto"/>
              <w:rPr>
                <w:rFonts w:ascii="Porto Sans" w:hAnsi="Porto Sans"/>
                <w:sz w:val="17"/>
                <w:lang w:val="pt-PT"/>
              </w:rPr>
            </w:pPr>
            <w:r w:rsidRPr="00C14152">
              <w:rPr>
                <w:rFonts w:ascii="Porto Sans" w:hAnsi="Porto Sans"/>
                <w:sz w:val="17"/>
                <w:lang w:val="pt-PT"/>
              </w:rPr>
              <w:t>/projeto/01-artefactos-de-gestao/01.06-avaliacao-interna-do-grupo/</w:t>
            </w:r>
            <w:r w:rsidR="00652501" w:rsidRPr="00652501">
              <w:rPr>
                <w:rFonts w:ascii="Porto Sans" w:hAnsi="Porto Sans"/>
                <w:sz w:val="17"/>
                <w:lang w:val="pt-PT"/>
              </w:rPr>
              <w:t>m2-20261007-mapa-carga-planeada-v01</w:t>
            </w:r>
            <w:r w:rsidR="00652501">
              <w:rPr>
                <w:rFonts w:ascii="Porto Sans" w:hAnsi="Porto Sans"/>
                <w:sz w:val="17"/>
                <w:lang w:val="pt-PT"/>
              </w:rPr>
              <w:t>.pdf</w:t>
            </w:r>
          </w:p>
        </w:tc>
      </w:tr>
      <w:tr w:rsidR="00FA3FBC" w:rsidRPr="00C14152" w14:paraId="3EC30D7A" w14:textId="77777777" w:rsidTr="0088232B">
        <w:trPr>
          <w:cantSplit/>
          <w:tblHeader/>
        </w:trPr>
        <w:tc>
          <w:tcPr>
            <w:tcW w:w="2438" w:type="dxa"/>
            <w:gridSpan w:val="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B47ED19" w14:textId="77777777" w:rsidR="00FA3FBC" w:rsidRPr="00C14152" w:rsidRDefault="0014714A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b/>
                <w:color w:val="FFFFFF"/>
                <w:sz w:val="15"/>
                <w:lang w:val="pt-PT"/>
              </w:rPr>
              <w:t>Aluno</w:t>
            </w:r>
          </w:p>
        </w:tc>
        <w:tc>
          <w:tcPr>
            <w:tcW w:w="1553" w:type="dxa"/>
            <w:gridSpan w:val="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15FBB70" w14:textId="77777777" w:rsidR="00FA3FBC" w:rsidRPr="00C14152" w:rsidRDefault="0014714A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b/>
                <w:color w:val="FFFFFF"/>
                <w:sz w:val="15"/>
                <w:lang w:val="pt-PT"/>
              </w:rPr>
              <w:t>Execução</w:t>
            </w:r>
          </w:p>
        </w:tc>
        <w:tc>
          <w:tcPr>
            <w:tcW w:w="15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0A68BFB" w14:textId="77777777" w:rsidR="00FA3FBC" w:rsidRPr="00C14152" w:rsidRDefault="0014714A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b/>
                <w:color w:val="FFFFFF"/>
                <w:sz w:val="15"/>
                <w:lang w:val="pt-PT"/>
              </w:rPr>
              <w:t>Revisão</w:t>
            </w:r>
          </w:p>
        </w:tc>
        <w:tc>
          <w:tcPr>
            <w:tcW w:w="15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0550348" w14:textId="77777777" w:rsidR="00FA3FBC" w:rsidRPr="00C14152" w:rsidRDefault="0014714A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b/>
                <w:color w:val="FFFFFF"/>
                <w:sz w:val="15"/>
                <w:lang w:val="pt-PT"/>
              </w:rPr>
              <w:t>Auditoria</w:t>
            </w:r>
          </w:p>
        </w:tc>
        <w:tc>
          <w:tcPr>
            <w:tcW w:w="15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86BDEF7" w14:textId="77777777" w:rsidR="00FA3FBC" w:rsidRPr="00C14152" w:rsidRDefault="0014714A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b/>
                <w:color w:val="FFFFFF"/>
                <w:sz w:val="15"/>
                <w:lang w:val="pt-PT"/>
              </w:rPr>
              <w:t>Secretariado</w:t>
            </w:r>
          </w:p>
        </w:tc>
        <w:tc>
          <w:tcPr>
            <w:tcW w:w="15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D555C4F" w14:textId="77777777" w:rsidR="00FA3FBC" w:rsidRPr="00C14152" w:rsidRDefault="0014714A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b/>
                <w:color w:val="FFFFFF"/>
                <w:sz w:val="15"/>
                <w:lang w:val="pt-PT"/>
              </w:rPr>
              <w:t>CTP acumulada</w:t>
            </w:r>
          </w:p>
        </w:tc>
      </w:tr>
      <w:tr w:rsidR="00FA3FBC" w:rsidRPr="00C14152" w14:paraId="2574350E" w14:textId="77777777" w:rsidTr="0088232B">
        <w:trPr>
          <w:cantSplit/>
        </w:trPr>
        <w:tc>
          <w:tcPr>
            <w:tcW w:w="2438" w:type="dxa"/>
            <w:gridSpan w:val="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BE8E5CC" w14:textId="1B9DAE8E" w:rsidR="00FA3FBC" w:rsidRPr="00C14152" w:rsidRDefault="00C40D5A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sz w:val="16"/>
                <w:lang w:val="pt-PT"/>
              </w:rPr>
              <w:t>André Filipe Moreira Mesquita</w:t>
            </w:r>
          </w:p>
        </w:tc>
        <w:tc>
          <w:tcPr>
            <w:tcW w:w="1553" w:type="dxa"/>
            <w:gridSpan w:val="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0C4B335" w14:textId="6DBB3196" w:rsidR="009D6998" w:rsidRPr="009D6998" w:rsidRDefault="009D6998" w:rsidP="009D6998">
            <w:pPr>
              <w:spacing w:after="0" w:line="240" w:lineRule="auto"/>
              <w:jc w:val="center"/>
              <w:rPr>
                <w:rFonts w:ascii="Porto Sans" w:hAnsi="Porto Sans"/>
                <w:sz w:val="16"/>
                <w:szCs w:val="20"/>
                <w:lang w:val="pt-PT"/>
              </w:rPr>
            </w:pPr>
            <w:r>
              <w:rPr>
                <w:rFonts w:ascii="Porto Sans" w:hAnsi="Porto Sans"/>
                <w:sz w:val="16"/>
                <w:szCs w:val="20"/>
                <w:lang w:val="pt-PT"/>
              </w:rPr>
              <w:t>138</w:t>
            </w:r>
          </w:p>
        </w:tc>
        <w:tc>
          <w:tcPr>
            <w:tcW w:w="15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51BA18A" w14:textId="2491AF53" w:rsidR="00FA3FBC" w:rsidRPr="00C14152" w:rsidRDefault="009D6998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>
              <w:rPr>
                <w:rFonts w:ascii="Porto Sans" w:hAnsi="Porto Sans"/>
                <w:sz w:val="16"/>
                <w:lang w:val="pt-PT"/>
              </w:rPr>
              <w:t>42</w:t>
            </w:r>
          </w:p>
        </w:tc>
        <w:tc>
          <w:tcPr>
            <w:tcW w:w="15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0110831" w14:textId="04B7683C" w:rsidR="00FA3FBC" w:rsidRPr="00C14152" w:rsidRDefault="009D6998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>
              <w:rPr>
                <w:rFonts w:ascii="Porto Sans" w:hAnsi="Porto Sans"/>
                <w:sz w:val="16"/>
                <w:lang w:val="pt-PT"/>
              </w:rPr>
              <w:t>20</w:t>
            </w:r>
          </w:p>
        </w:tc>
        <w:tc>
          <w:tcPr>
            <w:tcW w:w="15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8743091" w14:textId="77777777" w:rsidR="00FA3FBC" w:rsidRPr="00C14152" w:rsidRDefault="0014714A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sz w:val="16"/>
                <w:lang w:val="pt-PT"/>
              </w:rPr>
              <w:t>0</w:t>
            </w:r>
          </w:p>
        </w:tc>
        <w:tc>
          <w:tcPr>
            <w:tcW w:w="15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C7812BF" w14:textId="09EFEC53" w:rsidR="00FA3FBC" w:rsidRPr="00C14152" w:rsidRDefault="0059071A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>
              <w:rPr>
                <w:rFonts w:ascii="Porto Sans" w:hAnsi="Porto Sans"/>
                <w:sz w:val="16"/>
                <w:lang w:val="pt-PT"/>
              </w:rPr>
              <w:t>200</w:t>
            </w:r>
          </w:p>
        </w:tc>
      </w:tr>
      <w:tr w:rsidR="00FA3FBC" w:rsidRPr="00C14152" w14:paraId="296D37C4" w14:textId="77777777" w:rsidTr="0088232B">
        <w:trPr>
          <w:cantSplit/>
        </w:trPr>
        <w:tc>
          <w:tcPr>
            <w:tcW w:w="2438" w:type="dxa"/>
            <w:gridSpan w:val="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62423BD" w14:textId="7725ACE7" w:rsidR="00FA3FBC" w:rsidRPr="00C14152" w:rsidRDefault="00C40D5A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sz w:val="16"/>
                <w:lang w:val="pt-PT"/>
              </w:rPr>
              <w:t>Gonçalo Dinis Magalhães Teixeira</w:t>
            </w:r>
          </w:p>
        </w:tc>
        <w:tc>
          <w:tcPr>
            <w:tcW w:w="1553" w:type="dxa"/>
            <w:gridSpan w:val="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37BF8B4" w14:textId="007D0D29" w:rsidR="00FA3FBC" w:rsidRPr="00C14152" w:rsidRDefault="009D6998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>
              <w:rPr>
                <w:rFonts w:ascii="Porto Sans" w:hAnsi="Porto Sans"/>
                <w:sz w:val="16"/>
                <w:lang w:val="pt-PT"/>
              </w:rPr>
              <w:t>150</w:t>
            </w:r>
          </w:p>
        </w:tc>
        <w:tc>
          <w:tcPr>
            <w:tcW w:w="15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600F2B9" w14:textId="64D6E2C0" w:rsidR="00FA3FBC" w:rsidRPr="00C14152" w:rsidRDefault="0014714A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sz w:val="16"/>
                <w:lang w:val="pt-PT"/>
              </w:rPr>
              <w:t>3</w:t>
            </w:r>
            <w:r w:rsidR="00304520">
              <w:rPr>
                <w:rFonts w:ascii="Porto Sans" w:hAnsi="Porto Sans"/>
                <w:sz w:val="16"/>
                <w:lang w:val="pt-PT"/>
              </w:rPr>
              <w:t>0</w:t>
            </w:r>
          </w:p>
        </w:tc>
        <w:tc>
          <w:tcPr>
            <w:tcW w:w="15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D6C7B2D" w14:textId="152DE0EB" w:rsidR="00FA3FBC" w:rsidRPr="00C14152" w:rsidRDefault="00304520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>
              <w:rPr>
                <w:rFonts w:ascii="Porto Sans" w:hAnsi="Porto Sans"/>
                <w:sz w:val="16"/>
                <w:lang w:val="pt-PT"/>
              </w:rPr>
              <w:t>10</w:t>
            </w:r>
          </w:p>
        </w:tc>
        <w:tc>
          <w:tcPr>
            <w:tcW w:w="15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5BE2A44" w14:textId="27B42447" w:rsidR="00FA3FBC" w:rsidRPr="00C14152" w:rsidRDefault="00304520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>
              <w:rPr>
                <w:rFonts w:ascii="Porto Sans" w:hAnsi="Porto Sans"/>
                <w:sz w:val="16"/>
                <w:lang w:val="pt-PT"/>
              </w:rPr>
              <w:t>10</w:t>
            </w:r>
          </w:p>
        </w:tc>
        <w:tc>
          <w:tcPr>
            <w:tcW w:w="15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B684008" w14:textId="63B4C1D1" w:rsidR="00FA3FBC" w:rsidRPr="00C14152" w:rsidRDefault="0059071A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>
              <w:rPr>
                <w:rFonts w:ascii="Porto Sans" w:hAnsi="Porto Sans"/>
                <w:sz w:val="16"/>
                <w:lang w:val="pt-PT"/>
              </w:rPr>
              <w:t>200</w:t>
            </w:r>
          </w:p>
        </w:tc>
      </w:tr>
      <w:tr w:rsidR="00FA3FBC" w:rsidRPr="00C14152" w14:paraId="57F147AE" w14:textId="77777777" w:rsidTr="0088232B">
        <w:trPr>
          <w:cantSplit/>
        </w:trPr>
        <w:tc>
          <w:tcPr>
            <w:tcW w:w="2438" w:type="dxa"/>
            <w:gridSpan w:val="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E013145" w14:textId="1AA85CFC" w:rsidR="00FA3FBC" w:rsidRPr="00C14152" w:rsidRDefault="00C40D5A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sz w:val="16"/>
                <w:lang w:val="pt-PT"/>
              </w:rPr>
              <w:t>Gonçalo Magalhães Ribeiro</w:t>
            </w:r>
          </w:p>
        </w:tc>
        <w:tc>
          <w:tcPr>
            <w:tcW w:w="1553" w:type="dxa"/>
            <w:gridSpan w:val="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ECC0073" w14:textId="0D91E96A" w:rsidR="00FA3FBC" w:rsidRPr="00C14152" w:rsidRDefault="009D6998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>
              <w:rPr>
                <w:rFonts w:ascii="Porto Sans" w:hAnsi="Porto Sans"/>
                <w:sz w:val="16"/>
                <w:lang w:val="pt-PT"/>
              </w:rPr>
              <w:t>96</w:t>
            </w:r>
          </w:p>
        </w:tc>
        <w:tc>
          <w:tcPr>
            <w:tcW w:w="15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33A3A8F" w14:textId="3C4785D0" w:rsidR="00FA3FBC" w:rsidRPr="00C14152" w:rsidRDefault="009D6998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>
              <w:rPr>
                <w:rFonts w:ascii="Porto Sans" w:hAnsi="Porto Sans"/>
                <w:sz w:val="16"/>
                <w:lang w:val="pt-PT"/>
              </w:rPr>
              <w:t>78</w:t>
            </w:r>
          </w:p>
        </w:tc>
        <w:tc>
          <w:tcPr>
            <w:tcW w:w="15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BE54051" w14:textId="26E14AD1" w:rsidR="00FA3FBC" w:rsidRPr="00C14152" w:rsidRDefault="00304520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>
              <w:rPr>
                <w:rFonts w:ascii="Porto Sans" w:hAnsi="Porto Sans"/>
                <w:sz w:val="16"/>
                <w:lang w:val="pt-PT"/>
              </w:rPr>
              <w:t>16</w:t>
            </w:r>
          </w:p>
        </w:tc>
        <w:tc>
          <w:tcPr>
            <w:tcW w:w="15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4E11806" w14:textId="77777777" w:rsidR="00FA3FBC" w:rsidRPr="00C14152" w:rsidRDefault="0014714A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sz w:val="16"/>
                <w:lang w:val="pt-PT"/>
              </w:rPr>
              <w:t>10</w:t>
            </w:r>
          </w:p>
        </w:tc>
        <w:tc>
          <w:tcPr>
            <w:tcW w:w="15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A638BA6" w14:textId="5C4A8251" w:rsidR="00FA3FBC" w:rsidRPr="00C14152" w:rsidRDefault="0059071A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>
              <w:rPr>
                <w:rFonts w:ascii="Porto Sans" w:hAnsi="Porto Sans"/>
                <w:sz w:val="16"/>
                <w:lang w:val="pt-PT"/>
              </w:rPr>
              <w:t>200</w:t>
            </w:r>
          </w:p>
        </w:tc>
      </w:tr>
      <w:tr w:rsidR="00FA3FBC" w:rsidRPr="00C14152" w14:paraId="5DD213AD" w14:textId="77777777" w:rsidTr="0088232B">
        <w:trPr>
          <w:cantSplit/>
        </w:trPr>
        <w:tc>
          <w:tcPr>
            <w:tcW w:w="2438" w:type="dxa"/>
            <w:gridSpan w:val="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E57B919" w14:textId="71F78986" w:rsidR="00FA3FBC" w:rsidRPr="00C14152" w:rsidRDefault="00C40D5A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sz w:val="16"/>
                <w:lang w:val="pt-PT"/>
              </w:rPr>
              <w:t>Ivan Cristiano Silva Mendes</w:t>
            </w:r>
          </w:p>
        </w:tc>
        <w:tc>
          <w:tcPr>
            <w:tcW w:w="1553" w:type="dxa"/>
            <w:gridSpan w:val="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664DA95" w14:textId="17B7D1BD" w:rsidR="00FA3FBC" w:rsidRPr="00C14152" w:rsidRDefault="00304520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>
              <w:rPr>
                <w:rFonts w:ascii="Porto Sans" w:hAnsi="Porto Sans"/>
                <w:sz w:val="16"/>
                <w:lang w:val="pt-PT"/>
              </w:rPr>
              <w:t>84</w:t>
            </w:r>
          </w:p>
        </w:tc>
        <w:tc>
          <w:tcPr>
            <w:tcW w:w="15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622728D" w14:textId="2D2D9693" w:rsidR="00FA3FBC" w:rsidRPr="00C14152" w:rsidRDefault="00304520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>
              <w:rPr>
                <w:rFonts w:ascii="Porto Sans" w:hAnsi="Porto Sans"/>
                <w:sz w:val="16"/>
                <w:lang w:val="pt-PT"/>
              </w:rPr>
              <w:t>84</w:t>
            </w:r>
          </w:p>
        </w:tc>
        <w:tc>
          <w:tcPr>
            <w:tcW w:w="15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2915EB2" w14:textId="665636DF" w:rsidR="00FA3FBC" w:rsidRPr="00C14152" w:rsidRDefault="009D6998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>
              <w:rPr>
                <w:rFonts w:ascii="Porto Sans" w:hAnsi="Porto Sans"/>
                <w:sz w:val="16"/>
                <w:lang w:val="pt-PT"/>
              </w:rPr>
              <w:t>32</w:t>
            </w:r>
          </w:p>
        </w:tc>
        <w:tc>
          <w:tcPr>
            <w:tcW w:w="15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DEA937B" w14:textId="3A41DDF8" w:rsidR="00FA3FBC" w:rsidRPr="00C14152" w:rsidRDefault="0014714A" w:rsidP="00A92E92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sz w:val="16"/>
                <w:lang w:val="pt-PT"/>
              </w:rPr>
              <w:t>0</w:t>
            </w:r>
          </w:p>
        </w:tc>
        <w:tc>
          <w:tcPr>
            <w:tcW w:w="15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B288DBA" w14:textId="78B8ACF6" w:rsidR="00FA3FBC" w:rsidRPr="00C14152" w:rsidRDefault="0059071A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>
              <w:rPr>
                <w:rFonts w:ascii="Porto Sans" w:hAnsi="Porto Sans"/>
                <w:sz w:val="16"/>
                <w:lang w:val="pt-PT"/>
              </w:rPr>
              <w:t>200</w:t>
            </w:r>
          </w:p>
        </w:tc>
      </w:tr>
      <w:tr w:rsidR="00FA3FBC" w:rsidRPr="00127A64" w14:paraId="0FD58393" w14:textId="77777777" w:rsidTr="0088232B">
        <w:trPr>
          <w:tblHeader/>
        </w:trPr>
        <w:tc>
          <w:tcPr>
            <w:tcW w:w="3705" w:type="dxa"/>
            <w:gridSpan w:val="3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F49BE78" w14:textId="77777777" w:rsidR="00FA3FBC" w:rsidRPr="00C14152" w:rsidRDefault="0014714A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b/>
                <w:color w:val="FFFFFF"/>
                <w:sz w:val="16"/>
                <w:lang w:val="pt-PT"/>
              </w:rPr>
              <w:t>Fórmula</w:t>
            </w:r>
          </w:p>
        </w:tc>
        <w:tc>
          <w:tcPr>
            <w:tcW w:w="6501" w:type="dxa"/>
            <w:gridSpan w:val="5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B1CEDA4" w14:textId="77777777" w:rsidR="00FA3FBC" w:rsidRPr="00C14152" w:rsidRDefault="0014714A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b/>
                <w:color w:val="FFFFFF"/>
                <w:sz w:val="16"/>
                <w:lang w:val="pt-PT"/>
              </w:rPr>
              <w:t>Cálculo com os valores obtidos</w:t>
            </w:r>
          </w:p>
        </w:tc>
      </w:tr>
      <w:tr w:rsidR="00FA3FBC" w:rsidRPr="00C14152" w14:paraId="47398BFC" w14:textId="77777777" w:rsidTr="0088232B">
        <w:trPr>
          <w:cantSplit/>
        </w:trPr>
        <w:tc>
          <w:tcPr>
            <w:tcW w:w="3705" w:type="dxa"/>
            <w:gridSpan w:val="3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vAlign w:val="center"/>
          </w:tcPr>
          <w:p w14:paraId="0D254D76" w14:textId="77777777" w:rsidR="00FA3FBC" w:rsidRPr="00C14152" w:rsidRDefault="0014714A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proofErr w:type="spellStart"/>
            <w:r w:rsidRPr="00C14152">
              <w:rPr>
                <w:rFonts w:ascii="Porto Sans" w:hAnsi="Porto Sans"/>
                <w:sz w:val="16"/>
                <w:lang w:val="pt-PT"/>
              </w:rPr>
              <w:t>CTPmax</w:t>
            </w:r>
            <w:proofErr w:type="spellEnd"/>
            <w:r w:rsidRPr="00C14152">
              <w:rPr>
                <w:rFonts w:ascii="Porto Sans" w:hAnsi="Porto Sans"/>
                <w:sz w:val="16"/>
                <w:lang w:val="pt-PT"/>
              </w:rPr>
              <w:t xml:space="preserve"> = </w:t>
            </w:r>
            <w:proofErr w:type="spellStart"/>
            <w:proofErr w:type="gramStart"/>
            <w:r w:rsidRPr="00C14152">
              <w:rPr>
                <w:rFonts w:ascii="Porto Sans" w:hAnsi="Porto Sans"/>
                <w:sz w:val="16"/>
                <w:lang w:val="pt-PT"/>
              </w:rPr>
              <w:t>max</w:t>
            </w:r>
            <w:proofErr w:type="spellEnd"/>
            <w:r w:rsidRPr="00C14152">
              <w:rPr>
                <w:rFonts w:ascii="Porto Sans" w:hAnsi="Porto Sans"/>
                <w:sz w:val="16"/>
                <w:lang w:val="pt-PT"/>
              </w:rPr>
              <w:t>(</w:t>
            </w:r>
            <w:proofErr w:type="gramEnd"/>
            <w:r w:rsidRPr="00C14152">
              <w:rPr>
                <w:rFonts w:ascii="Porto Sans" w:hAnsi="Porto Sans"/>
                <w:sz w:val="16"/>
                <w:lang w:val="pt-PT"/>
              </w:rPr>
              <w:t xml:space="preserve">CTP1, …, </w:t>
            </w:r>
            <w:proofErr w:type="spellStart"/>
            <w:r w:rsidRPr="00C14152">
              <w:rPr>
                <w:rFonts w:ascii="Porto Sans" w:hAnsi="Porto Sans"/>
                <w:sz w:val="16"/>
                <w:lang w:val="pt-PT"/>
              </w:rPr>
              <w:t>CTPn</w:t>
            </w:r>
            <w:proofErr w:type="spellEnd"/>
            <w:r w:rsidRPr="00C14152">
              <w:rPr>
                <w:rFonts w:ascii="Porto Sans" w:hAnsi="Porto Sans"/>
                <w:sz w:val="16"/>
                <w:lang w:val="pt-PT"/>
              </w:rPr>
              <w:t>)</w:t>
            </w:r>
          </w:p>
        </w:tc>
        <w:tc>
          <w:tcPr>
            <w:tcW w:w="6501" w:type="dxa"/>
            <w:gridSpan w:val="5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B195E0A" w14:textId="5F55ADAB" w:rsidR="00FA3FBC" w:rsidRPr="00C14152" w:rsidRDefault="005C0524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proofErr w:type="spellStart"/>
            <w:r w:rsidRPr="00C14152">
              <w:rPr>
                <w:rFonts w:ascii="Porto Sans" w:hAnsi="Porto Sans"/>
                <w:sz w:val="16"/>
                <w:lang w:val="pt-PT"/>
              </w:rPr>
              <w:t>CTPmax</w:t>
            </w:r>
            <w:proofErr w:type="spellEnd"/>
            <w:r w:rsidRPr="00C14152">
              <w:rPr>
                <w:rFonts w:ascii="Porto Sans" w:hAnsi="Porto Sans"/>
                <w:sz w:val="16"/>
                <w:lang w:val="pt-PT"/>
              </w:rPr>
              <w:t xml:space="preserve"> = </w:t>
            </w:r>
            <w:proofErr w:type="spellStart"/>
            <w:proofErr w:type="gramStart"/>
            <w:r w:rsidRPr="00C14152">
              <w:rPr>
                <w:rFonts w:ascii="Porto Sans" w:hAnsi="Porto Sans"/>
                <w:sz w:val="16"/>
                <w:lang w:val="pt-PT"/>
              </w:rPr>
              <w:t>max</w:t>
            </w:r>
            <w:proofErr w:type="spellEnd"/>
            <w:r w:rsidRPr="00C14152">
              <w:rPr>
                <w:rFonts w:ascii="Porto Sans" w:hAnsi="Porto Sans"/>
                <w:sz w:val="16"/>
                <w:lang w:val="pt-PT"/>
              </w:rPr>
              <w:t>(</w:t>
            </w:r>
            <w:proofErr w:type="gramEnd"/>
            <w:r w:rsidR="0030502C">
              <w:rPr>
                <w:rFonts w:ascii="Porto Sans" w:hAnsi="Porto Sans"/>
                <w:sz w:val="16"/>
                <w:lang w:val="pt-PT"/>
              </w:rPr>
              <w:t>200, 200, 200, 200</w:t>
            </w:r>
            <w:r w:rsidRPr="00C14152">
              <w:rPr>
                <w:rFonts w:ascii="Porto Sans" w:hAnsi="Porto Sans"/>
                <w:sz w:val="16"/>
                <w:lang w:val="pt-PT"/>
              </w:rPr>
              <w:t xml:space="preserve">) = </w:t>
            </w:r>
            <w:r w:rsidR="00D02DB9">
              <w:rPr>
                <w:rFonts w:ascii="Porto Sans" w:hAnsi="Porto Sans"/>
                <w:sz w:val="16"/>
                <w:lang w:val="pt-PT"/>
              </w:rPr>
              <w:t>200</w:t>
            </w:r>
          </w:p>
        </w:tc>
      </w:tr>
      <w:tr w:rsidR="00FA3FBC" w:rsidRPr="00C14152" w14:paraId="65F3669B" w14:textId="77777777" w:rsidTr="0088232B">
        <w:trPr>
          <w:cantSplit/>
        </w:trPr>
        <w:tc>
          <w:tcPr>
            <w:tcW w:w="3705" w:type="dxa"/>
            <w:gridSpan w:val="3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vAlign w:val="center"/>
          </w:tcPr>
          <w:p w14:paraId="05BC212F" w14:textId="77777777" w:rsidR="00FA3FBC" w:rsidRPr="00C14152" w:rsidRDefault="0014714A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proofErr w:type="spellStart"/>
            <w:r w:rsidRPr="00C14152">
              <w:rPr>
                <w:rFonts w:ascii="Porto Sans" w:hAnsi="Porto Sans"/>
                <w:sz w:val="16"/>
                <w:lang w:val="pt-PT"/>
              </w:rPr>
              <w:t>CTPmin</w:t>
            </w:r>
            <w:proofErr w:type="spellEnd"/>
            <w:r w:rsidRPr="00C14152">
              <w:rPr>
                <w:rFonts w:ascii="Porto Sans" w:hAnsi="Porto Sans"/>
                <w:sz w:val="16"/>
                <w:lang w:val="pt-PT"/>
              </w:rPr>
              <w:t xml:space="preserve"> = </w:t>
            </w:r>
            <w:proofErr w:type="gramStart"/>
            <w:r w:rsidRPr="00C14152">
              <w:rPr>
                <w:rFonts w:ascii="Porto Sans" w:hAnsi="Porto Sans"/>
                <w:sz w:val="16"/>
                <w:lang w:val="pt-PT"/>
              </w:rPr>
              <w:t>min(</w:t>
            </w:r>
            <w:proofErr w:type="gramEnd"/>
            <w:r w:rsidRPr="00C14152">
              <w:rPr>
                <w:rFonts w:ascii="Porto Sans" w:hAnsi="Porto Sans"/>
                <w:sz w:val="16"/>
                <w:lang w:val="pt-PT"/>
              </w:rPr>
              <w:t xml:space="preserve">CTP1, …, </w:t>
            </w:r>
            <w:proofErr w:type="spellStart"/>
            <w:r w:rsidRPr="00C14152">
              <w:rPr>
                <w:rFonts w:ascii="Porto Sans" w:hAnsi="Porto Sans"/>
                <w:sz w:val="16"/>
                <w:lang w:val="pt-PT"/>
              </w:rPr>
              <w:t>CTPn</w:t>
            </w:r>
            <w:proofErr w:type="spellEnd"/>
            <w:r w:rsidRPr="00C14152">
              <w:rPr>
                <w:rFonts w:ascii="Porto Sans" w:hAnsi="Porto Sans"/>
                <w:sz w:val="16"/>
                <w:lang w:val="pt-PT"/>
              </w:rPr>
              <w:t>)</w:t>
            </w:r>
          </w:p>
        </w:tc>
        <w:tc>
          <w:tcPr>
            <w:tcW w:w="6501" w:type="dxa"/>
            <w:gridSpan w:val="5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D51CB5D" w14:textId="22AC14F7" w:rsidR="00FA3FBC" w:rsidRPr="00C14152" w:rsidRDefault="005C0524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proofErr w:type="spellStart"/>
            <w:r w:rsidRPr="00C14152">
              <w:rPr>
                <w:rFonts w:ascii="Porto Sans" w:hAnsi="Porto Sans"/>
                <w:sz w:val="16"/>
                <w:lang w:val="pt-PT"/>
              </w:rPr>
              <w:t>CTPmin</w:t>
            </w:r>
            <w:proofErr w:type="spellEnd"/>
            <w:r w:rsidRPr="00C14152">
              <w:rPr>
                <w:rFonts w:ascii="Porto Sans" w:hAnsi="Porto Sans"/>
                <w:sz w:val="16"/>
                <w:lang w:val="pt-PT"/>
              </w:rPr>
              <w:t xml:space="preserve"> = </w:t>
            </w:r>
            <w:r w:rsidR="007B21DD" w:rsidRPr="00C14152">
              <w:rPr>
                <w:rFonts w:ascii="Porto Sans" w:hAnsi="Porto Sans"/>
                <w:sz w:val="16"/>
                <w:lang w:val="pt-PT"/>
              </w:rPr>
              <w:t>min (</w:t>
            </w:r>
            <w:r w:rsidR="00027E01">
              <w:rPr>
                <w:rFonts w:ascii="Porto Sans" w:hAnsi="Porto Sans"/>
                <w:sz w:val="16"/>
                <w:lang w:val="pt-PT"/>
              </w:rPr>
              <w:t>200, 200, 200, 200</w:t>
            </w:r>
            <w:r w:rsidR="00027E01" w:rsidRPr="00C14152">
              <w:rPr>
                <w:rFonts w:ascii="Porto Sans" w:hAnsi="Porto Sans"/>
                <w:sz w:val="16"/>
                <w:lang w:val="pt-PT"/>
              </w:rPr>
              <w:t xml:space="preserve">) = </w:t>
            </w:r>
            <w:r w:rsidR="00027E01">
              <w:rPr>
                <w:rFonts w:ascii="Porto Sans" w:hAnsi="Porto Sans"/>
                <w:sz w:val="16"/>
                <w:lang w:val="pt-PT"/>
              </w:rPr>
              <w:t>200</w:t>
            </w:r>
          </w:p>
        </w:tc>
      </w:tr>
      <w:tr w:rsidR="00FA3FBC" w:rsidRPr="00C14152" w14:paraId="5935AAAB" w14:textId="77777777" w:rsidTr="0088232B">
        <w:trPr>
          <w:cantSplit/>
        </w:trPr>
        <w:tc>
          <w:tcPr>
            <w:tcW w:w="3705" w:type="dxa"/>
            <w:gridSpan w:val="3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vAlign w:val="center"/>
          </w:tcPr>
          <w:p w14:paraId="45B42E83" w14:textId="77777777" w:rsidR="00FA3FBC" w:rsidRPr="00C14152" w:rsidRDefault="0014714A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sz w:val="16"/>
                <w:lang w:val="pt-PT"/>
              </w:rPr>
              <w:t xml:space="preserve">QCTP = </w:t>
            </w:r>
            <w:proofErr w:type="spellStart"/>
            <w:r w:rsidRPr="00C14152">
              <w:rPr>
                <w:rFonts w:ascii="Porto Sans" w:hAnsi="Porto Sans"/>
                <w:sz w:val="16"/>
                <w:lang w:val="pt-PT"/>
              </w:rPr>
              <w:t>CTPmax</w:t>
            </w:r>
            <w:proofErr w:type="spellEnd"/>
            <w:r w:rsidRPr="00C14152">
              <w:rPr>
                <w:rFonts w:ascii="Porto Sans" w:hAnsi="Porto Sans"/>
                <w:sz w:val="16"/>
                <w:lang w:val="pt-PT"/>
              </w:rPr>
              <w:t xml:space="preserve"> / </w:t>
            </w:r>
            <w:proofErr w:type="spellStart"/>
            <w:r w:rsidRPr="00C14152">
              <w:rPr>
                <w:rFonts w:ascii="Porto Sans" w:hAnsi="Porto Sans"/>
                <w:sz w:val="16"/>
                <w:lang w:val="pt-PT"/>
              </w:rPr>
              <w:t>CTPmin</w:t>
            </w:r>
            <w:proofErr w:type="spellEnd"/>
          </w:p>
        </w:tc>
        <w:tc>
          <w:tcPr>
            <w:tcW w:w="6501" w:type="dxa"/>
            <w:gridSpan w:val="5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C692824" w14:textId="395779CC" w:rsidR="00FA3FBC" w:rsidRPr="00C14152" w:rsidRDefault="005C0524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sz w:val="16"/>
                <w:lang w:val="pt-PT"/>
              </w:rPr>
              <w:t xml:space="preserve">QCTP = </w:t>
            </w:r>
            <w:r w:rsidR="00A812F3">
              <w:rPr>
                <w:rFonts w:ascii="Porto Sans" w:hAnsi="Porto Sans"/>
                <w:sz w:val="16"/>
                <w:lang w:val="pt-PT"/>
              </w:rPr>
              <w:t>200 / 200</w:t>
            </w:r>
            <w:r w:rsidRPr="00C14152">
              <w:rPr>
                <w:rFonts w:ascii="Porto Sans" w:hAnsi="Porto Sans"/>
                <w:sz w:val="16"/>
                <w:lang w:val="pt-PT"/>
              </w:rPr>
              <w:t xml:space="preserve"> = 1,</w:t>
            </w:r>
            <w:r w:rsidR="004C4551">
              <w:rPr>
                <w:rFonts w:ascii="Porto Sans" w:hAnsi="Porto Sans"/>
                <w:sz w:val="16"/>
                <w:lang w:val="pt-PT"/>
              </w:rPr>
              <w:t>00000</w:t>
            </w:r>
          </w:p>
        </w:tc>
      </w:tr>
      <w:tr w:rsidR="00FA3FBC" w:rsidRPr="00C14152" w14:paraId="33F099C0" w14:textId="77777777" w:rsidTr="0088232B">
        <w:trPr>
          <w:cantSplit/>
        </w:trPr>
        <w:tc>
          <w:tcPr>
            <w:tcW w:w="3705" w:type="dxa"/>
            <w:gridSpan w:val="3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vAlign w:val="center"/>
          </w:tcPr>
          <w:p w14:paraId="7AE147CC" w14:textId="77777777" w:rsidR="00FA3FBC" w:rsidRPr="00C14152" w:rsidRDefault="0014714A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sz w:val="16"/>
                <w:lang w:val="pt-PT"/>
              </w:rPr>
              <w:t>QCTP ≤ 1,10</w:t>
            </w:r>
          </w:p>
        </w:tc>
        <w:tc>
          <w:tcPr>
            <w:tcW w:w="6501" w:type="dxa"/>
            <w:gridSpan w:val="5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F8C499B" w14:textId="40A3EA98" w:rsidR="00FA3FBC" w:rsidRPr="00C14152" w:rsidRDefault="004C4551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>
              <w:rPr>
                <w:rFonts w:ascii="Porto Sans" w:hAnsi="Porto Sans"/>
                <w:sz w:val="16"/>
                <w:lang w:val="pt-PT"/>
              </w:rPr>
              <w:t>QCTP =</w:t>
            </w:r>
            <w:r w:rsidR="001C625D">
              <w:rPr>
                <w:rFonts w:ascii="Porto Sans" w:hAnsi="Porto Sans"/>
                <w:sz w:val="16"/>
                <w:lang w:val="pt-PT"/>
              </w:rPr>
              <w:t xml:space="preserve"> </w:t>
            </w:r>
            <w:r>
              <w:rPr>
                <w:rFonts w:ascii="Porto Sans" w:hAnsi="Porto Sans"/>
                <w:sz w:val="16"/>
                <w:lang w:val="pt-PT"/>
              </w:rPr>
              <w:t>1,00</w:t>
            </w:r>
            <w:r w:rsidR="004A1978">
              <w:rPr>
                <w:rFonts w:ascii="Porto Sans" w:hAnsi="Porto Sans"/>
                <w:sz w:val="16"/>
                <w:lang w:val="pt-PT"/>
              </w:rPr>
              <w:t xml:space="preserve">; </w:t>
            </w:r>
            <w:r w:rsidR="00DF15DB">
              <w:rPr>
                <w:rFonts w:ascii="Porto Sans" w:hAnsi="Porto Sans"/>
                <w:sz w:val="16"/>
                <w:lang w:val="pt-PT"/>
              </w:rPr>
              <w:t xml:space="preserve">1,00 </w:t>
            </w:r>
            <w:r w:rsidR="005C0524" w:rsidRPr="00C14152">
              <w:rPr>
                <w:rFonts w:ascii="Porto Sans" w:hAnsi="Porto Sans"/>
                <w:sz w:val="16"/>
                <w:lang w:val="pt-PT"/>
              </w:rPr>
              <w:t>≤ 1,10</w:t>
            </w:r>
          </w:p>
        </w:tc>
      </w:tr>
      <w:tr w:rsidR="00FA3FBC" w:rsidRPr="00127A64" w14:paraId="6E3A6AF6" w14:textId="77777777" w:rsidTr="0088232B">
        <w:trPr>
          <w:cantSplit/>
        </w:trPr>
        <w:tc>
          <w:tcPr>
            <w:tcW w:w="3705" w:type="dxa"/>
            <w:gridSpan w:val="3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CEEEE"/>
            <w:vAlign w:val="center"/>
          </w:tcPr>
          <w:p w14:paraId="30471771" w14:textId="77777777" w:rsidR="00FA3FBC" w:rsidRPr="00C14152" w:rsidRDefault="0014714A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b/>
                <w:sz w:val="16"/>
                <w:lang w:val="pt-PT"/>
              </w:rPr>
              <w:t>Conclusão</w:t>
            </w:r>
          </w:p>
        </w:tc>
        <w:tc>
          <w:tcPr>
            <w:tcW w:w="6501" w:type="dxa"/>
            <w:gridSpan w:val="5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25B28D6" w14:textId="77777777" w:rsidR="00FA3FBC" w:rsidRPr="00C14152" w:rsidRDefault="0014714A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sz w:val="16"/>
                <w:lang w:val="pt-PT"/>
              </w:rPr>
              <w:t>O equilíbrio da Carga das Tarefas Planeadas cumpre o limite máximo permitido.</w:t>
            </w:r>
          </w:p>
        </w:tc>
      </w:tr>
    </w:tbl>
    <w:p w14:paraId="52265BAC" w14:textId="77777777" w:rsidR="00FA3FBC" w:rsidRPr="00C14152" w:rsidRDefault="0014714A" w:rsidP="001E5B4A">
      <w:pPr>
        <w:spacing w:after="60" w:line="259" w:lineRule="auto"/>
        <w:ind w:left="142"/>
        <w:rPr>
          <w:rFonts w:ascii="Porto Sans" w:hAnsi="Porto Sans"/>
          <w:lang w:val="pt-PT"/>
        </w:rPr>
      </w:pPr>
      <w:r w:rsidRPr="00C14152">
        <w:rPr>
          <w:rFonts w:ascii="Porto Sans" w:hAnsi="Porto Sans"/>
          <w:lang w:val="pt-PT"/>
        </w:rPr>
        <w:t xml:space="preserve">Legenda: </w:t>
      </w:r>
      <w:proofErr w:type="spellStart"/>
      <w:r w:rsidRPr="00C14152">
        <w:rPr>
          <w:rFonts w:ascii="Porto Sans" w:hAnsi="Porto Sans"/>
          <w:lang w:val="pt-PT"/>
        </w:rPr>
        <w:t>CTPi</w:t>
      </w:r>
      <w:proofErr w:type="spellEnd"/>
      <w:r w:rsidRPr="00C14152">
        <w:rPr>
          <w:rFonts w:ascii="Porto Sans" w:hAnsi="Porto Sans"/>
          <w:lang w:val="pt-PT"/>
        </w:rPr>
        <w:t xml:space="preserve"> — Carga das Tarefas Planeadas acumulada do aluno i; n — número de alunos do grupo; </w:t>
      </w:r>
      <w:proofErr w:type="spellStart"/>
      <w:r w:rsidRPr="00C14152">
        <w:rPr>
          <w:rFonts w:ascii="Porto Sans" w:hAnsi="Porto Sans"/>
          <w:lang w:val="pt-PT"/>
        </w:rPr>
        <w:t>CTPmax</w:t>
      </w:r>
      <w:proofErr w:type="spellEnd"/>
      <w:r w:rsidRPr="00C14152">
        <w:rPr>
          <w:rFonts w:ascii="Porto Sans" w:hAnsi="Porto Sans"/>
          <w:lang w:val="pt-PT"/>
        </w:rPr>
        <w:t xml:space="preserve"> — maior carga planeada acumulada; </w:t>
      </w:r>
      <w:proofErr w:type="spellStart"/>
      <w:r w:rsidRPr="00C14152">
        <w:rPr>
          <w:rFonts w:ascii="Porto Sans" w:hAnsi="Porto Sans"/>
          <w:lang w:val="pt-PT"/>
        </w:rPr>
        <w:t>CTPmin</w:t>
      </w:r>
      <w:proofErr w:type="spellEnd"/>
      <w:r w:rsidRPr="00C14152">
        <w:rPr>
          <w:rFonts w:ascii="Porto Sans" w:hAnsi="Porto Sans"/>
          <w:lang w:val="pt-PT"/>
        </w:rPr>
        <w:t xml:space="preserve"> — menor carga planeada acumulada; QCTP — quociente utilizado para verificar o equilíbrio.</w:t>
      </w:r>
    </w:p>
    <w:p w14:paraId="19FF517C" w14:textId="77777777" w:rsidR="003D59AE" w:rsidRDefault="003D59AE" w:rsidP="001B6E03">
      <w:pPr>
        <w:keepNext/>
        <w:spacing w:before="160" w:after="80"/>
        <w:rPr>
          <w:rFonts w:ascii="Porto Sans" w:hAnsi="Porto Sans"/>
          <w:b/>
          <w:color w:val="0E4F50"/>
          <w:sz w:val="26"/>
          <w:lang w:val="pt-PT"/>
        </w:rPr>
      </w:pPr>
    </w:p>
    <w:p w14:paraId="722BC745" w14:textId="3CDD89E1" w:rsidR="00FA3FBC" w:rsidRPr="00C14152" w:rsidRDefault="0014714A" w:rsidP="001B6E03">
      <w:pPr>
        <w:keepNext/>
        <w:spacing w:before="160" w:after="80"/>
        <w:rPr>
          <w:rFonts w:ascii="Porto Sans" w:hAnsi="Porto Sans"/>
          <w:lang w:val="pt-PT"/>
        </w:rPr>
      </w:pPr>
      <w:r w:rsidRPr="00C14152">
        <w:rPr>
          <w:rFonts w:ascii="Porto Sans" w:hAnsi="Porto Sans"/>
          <w:b/>
          <w:color w:val="0E4F50"/>
          <w:sz w:val="26"/>
          <w:lang w:val="pt-PT"/>
        </w:rPr>
        <w:t>8. Deliberações, votações e ações resultantes</w:t>
      </w:r>
    </w:p>
    <w:tbl>
      <w:tblPr>
        <w:tblW w:w="10206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425"/>
        <w:gridCol w:w="3070"/>
        <w:gridCol w:w="2350"/>
        <w:gridCol w:w="1420"/>
        <w:gridCol w:w="2941"/>
      </w:tblGrid>
      <w:tr w:rsidR="00FA3FBC" w:rsidRPr="00127A64" w14:paraId="0D8BB242" w14:textId="77777777" w:rsidTr="00C17F8A">
        <w:trPr>
          <w:cantSplit/>
          <w:tblHeader/>
        </w:trPr>
        <w:tc>
          <w:tcPr>
            <w:tcW w:w="42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488A246" w14:textId="77777777" w:rsidR="00FA3FBC" w:rsidRPr="00C14152" w:rsidRDefault="0014714A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b/>
                <w:color w:val="FFFFFF"/>
                <w:sz w:val="14"/>
                <w:lang w:val="pt-PT"/>
              </w:rPr>
              <w:t>N.º</w:t>
            </w:r>
          </w:p>
        </w:tc>
        <w:tc>
          <w:tcPr>
            <w:tcW w:w="307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8C602D0" w14:textId="77777777" w:rsidR="00FA3FBC" w:rsidRPr="00C14152" w:rsidRDefault="0014714A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b/>
                <w:color w:val="FFFFFF"/>
                <w:sz w:val="14"/>
                <w:lang w:val="pt-PT"/>
              </w:rPr>
              <w:t>Matéria e deliberação</w:t>
            </w:r>
          </w:p>
        </w:tc>
        <w:tc>
          <w:tcPr>
            <w:tcW w:w="23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F66C5EC" w14:textId="77777777" w:rsidR="00FA3FBC" w:rsidRPr="00C14152" w:rsidRDefault="0014714A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b/>
                <w:color w:val="FFFFFF"/>
                <w:sz w:val="14"/>
                <w:lang w:val="pt-PT"/>
              </w:rPr>
              <w:t>Registo da votação</w:t>
            </w:r>
          </w:p>
        </w:tc>
        <w:tc>
          <w:tcPr>
            <w:tcW w:w="14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4C3B8D6" w14:textId="77777777" w:rsidR="00FA3FBC" w:rsidRPr="00C14152" w:rsidRDefault="0014714A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b/>
                <w:color w:val="FFFFFF"/>
                <w:sz w:val="14"/>
                <w:lang w:val="pt-PT"/>
              </w:rPr>
              <w:t>Resultado</w:t>
            </w:r>
          </w:p>
        </w:tc>
        <w:tc>
          <w:tcPr>
            <w:tcW w:w="294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396DC3C" w14:textId="77777777" w:rsidR="00FA3FBC" w:rsidRPr="00C14152" w:rsidRDefault="0014714A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b/>
                <w:color w:val="FFFFFF"/>
                <w:sz w:val="14"/>
                <w:lang w:val="pt-PT"/>
              </w:rPr>
              <w:t>Ação resultante, responsável e prazo</w:t>
            </w:r>
          </w:p>
        </w:tc>
      </w:tr>
      <w:tr w:rsidR="00FA3FBC" w:rsidRPr="00127A64" w14:paraId="0A4E6F7C" w14:textId="77777777" w:rsidTr="00C17F8A">
        <w:trPr>
          <w:cantSplit/>
        </w:trPr>
        <w:tc>
          <w:tcPr>
            <w:tcW w:w="42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34233E4" w14:textId="77777777" w:rsidR="00FA3FBC" w:rsidRPr="00C14152" w:rsidRDefault="0014714A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sz w:val="14"/>
                <w:lang w:val="pt-PT"/>
              </w:rPr>
              <w:t>1</w:t>
            </w:r>
          </w:p>
        </w:tc>
        <w:tc>
          <w:tcPr>
            <w:tcW w:w="307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DCD8838" w14:textId="02C63897" w:rsidR="00FA3FBC" w:rsidRPr="00C14152" w:rsidRDefault="00F649A6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sz w:val="14"/>
                <w:lang w:val="pt-PT"/>
              </w:rPr>
              <w:t>Aprovar o objetivo do Sprint 0</w:t>
            </w:r>
            <w:r w:rsidR="00FA7F32">
              <w:rPr>
                <w:rFonts w:ascii="Porto Sans" w:hAnsi="Porto Sans"/>
                <w:sz w:val="14"/>
                <w:lang w:val="pt-PT"/>
              </w:rPr>
              <w:t>2</w:t>
            </w:r>
            <w:r w:rsidRPr="00C14152">
              <w:rPr>
                <w:rFonts w:ascii="Porto Sans" w:hAnsi="Porto Sans"/>
                <w:sz w:val="14"/>
                <w:lang w:val="pt-PT"/>
              </w:rPr>
              <w:t>.</w:t>
            </w:r>
          </w:p>
        </w:tc>
        <w:tc>
          <w:tcPr>
            <w:tcW w:w="23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0EFB6BE" w14:textId="4D71B579" w:rsidR="00FA3FBC" w:rsidRPr="00C14152" w:rsidRDefault="00C40D5A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sz w:val="14"/>
                <w:lang w:val="pt-PT"/>
              </w:rPr>
              <w:t>André Filipe Moreira Mesquita: a favor; Gonçalo Dinis Magalhães Teixeira: a favor; Gonçalo Magalhães Ribeiro: a favor; Ivan Cristiano Silva Mendes: a favor. Sem impedimentos.</w:t>
            </w:r>
          </w:p>
        </w:tc>
        <w:tc>
          <w:tcPr>
            <w:tcW w:w="14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7426E29" w14:textId="77777777" w:rsidR="00FA3FBC" w:rsidRPr="00C14152" w:rsidRDefault="0014714A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sz w:val="14"/>
                <w:lang w:val="pt-PT"/>
              </w:rPr>
              <w:t>Aprovada por unanimidade.</w:t>
            </w:r>
          </w:p>
        </w:tc>
        <w:tc>
          <w:tcPr>
            <w:tcW w:w="294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A89249D" w14:textId="584B9130" w:rsidR="00FA3FBC" w:rsidRPr="00C14152" w:rsidRDefault="000C21C7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1B6E03">
              <w:rPr>
                <w:rFonts w:ascii="Porto Sans" w:hAnsi="Porto Sans"/>
                <w:sz w:val="14"/>
                <w:lang w:val="pt-PT"/>
              </w:rPr>
              <w:t>Gonçalo</w:t>
            </w:r>
            <w:r w:rsidR="00FA7F32">
              <w:rPr>
                <w:rFonts w:ascii="Porto Sans" w:hAnsi="Porto Sans"/>
                <w:sz w:val="14"/>
                <w:lang w:val="pt-PT"/>
              </w:rPr>
              <w:t xml:space="preserve"> Magalhães Ribeiro </w:t>
            </w:r>
            <w:r w:rsidR="00C40D5A" w:rsidRPr="00C14152">
              <w:rPr>
                <w:rFonts w:ascii="Porto Sans" w:hAnsi="Porto Sans"/>
                <w:sz w:val="14"/>
                <w:lang w:val="pt-PT"/>
              </w:rPr>
              <w:t>regista a decisão na ata antes do encerramento da reunião.</w:t>
            </w:r>
          </w:p>
        </w:tc>
      </w:tr>
      <w:tr w:rsidR="00FA3FBC" w:rsidRPr="00127A64" w14:paraId="0A48B735" w14:textId="77777777" w:rsidTr="00C17F8A">
        <w:trPr>
          <w:cantSplit/>
        </w:trPr>
        <w:tc>
          <w:tcPr>
            <w:tcW w:w="42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E17905B" w14:textId="77777777" w:rsidR="00FA3FBC" w:rsidRPr="00C14152" w:rsidRDefault="0014714A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sz w:val="14"/>
                <w:lang w:val="pt-PT"/>
              </w:rPr>
              <w:t>2</w:t>
            </w:r>
          </w:p>
        </w:tc>
        <w:tc>
          <w:tcPr>
            <w:tcW w:w="307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909E89E" w14:textId="7102226B" w:rsidR="00FA3FBC" w:rsidRPr="00C14152" w:rsidRDefault="00DE786F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1B6E03">
              <w:rPr>
                <w:rFonts w:ascii="Porto Sans" w:hAnsi="Porto Sans"/>
                <w:sz w:val="14"/>
                <w:lang w:val="pt-PT"/>
              </w:rPr>
              <w:t>Aprovar a constituição do Sprint Backlog, selecionando as tarefas Ready, atribuindo os responsáveis e fixando os prazos máximos dos Executores, sem alterar os elementos fechados no Backlog Refinement.</w:t>
            </w:r>
          </w:p>
        </w:tc>
        <w:tc>
          <w:tcPr>
            <w:tcW w:w="23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C2DF574" w14:textId="5DCFAAAA" w:rsidR="00FA3FBC" w:rsidRPr="00C14152" w:rsidRDefault="00C40D5A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sz w:val="14"/>
                <w:lang w:val="pt-PT"/>
              </w:rPr>
              <w:t>André Filipe Moreira Mesquita: a favor; Gonçalo Dinis Magalhães Teixeira: a favor; Gonçalo Magalhães Ribeiro: a favor; Ivan Cristiano Silva Mendes: a favor. Sem impedimentos.</w:t>
            </w:r>
          </w:p>
        </w:tc>
        <w:tc>
          <w:tcPr>
            <w:tcW w:w="14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A2E26E0" w14:textId="77777777" w:rsidR="00FA3FBC" w:rsidRPr="00C14152" w:rsidRDefault="0014714A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sz w:val="14"/>
                <w:lang w:val="pt-PT"/>
              </w:rPr>
              <w:t>Aprovada por unanimidade.</w:t>
            </w:r>
          </w:p>
        </w:tc>
        <w:tc>
          <w:tcPr>
            <w:tcW w:w="294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7964101" w14:textId="04927EDF" w:rsidR="00FA3FBC" w:rsidRPr="00C14152" w:rsidRDefault="000C21C7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1B6E03">
              <w:rPr>
                <w:rFonts w:ascii="Porto Sans" w:hAnsi="Porto Sans"/>
                <w:sz w:val="14"/>
                <w:lang w:val="pt-PT"/>
              </w:rPr>
              <w:t xml:space="preserve">Gonçalo Magalhães </w:t>
            </w:r>
            <w:r w:rsidR="00FA7F32">
              <w:rPr>
                <w:rFonts w:ascii="Porto Sans" w:hAnsi="Porto Sans"/>
                <w:sz w:val="14"/>
                <w:lang w:val="pt-PT"/>
              </w:rPr>
              <w:t>Ribei</w:t>
            </w:r>
            <w:r w:rsidR="00AB21F0">
              <w:rPr>
                <w:rFonts w:ascii="Porto Sans" w:hAnsi="Porto Sans"/>
                <w:sz w:val="14"/>
                <w:lang w:val="pt-PT"/>
              </w:rPr>
              <w:t>ro</w:t>
            </w:r>
            <w:r w:rsidRPr="000C21C7">
              <w:rPr>
                <w:rFonts w:ascii="Porto Sans" w:hAnsi="Porto Sans"/>
                <w:sz w:val="14"/>
                <w:lang w:val="pt-PT"/>
              </w:rPr>
              <w:t xml:space="preserve"> </w:t>
            </w:r>
            <w:r w:rsidR="00FD2D24" w:rsidRPr="00C14152">
              <w:rPr>
                <w:rFonts w:ascii="Porto Sans" w:hAnsi="Porto Sans"/>
                <w:sz w:val="14"/>
                <w:lang w:val="pt-PT"/>
              </w:rPr>
              <w:t>atualiza o Sprint Backlog em formato XLS ou XLSX, exporta o respetivo PDF e prepara ambos para validação e assinatura.</w:t>
            </w:r>
          </w:p>
        </w:tc>
      </w:tr>
      <w:tr w:rsidR="00FA3FBC" w:rsidRPr="00127A64" w14:paraId="1DC917EC" w14:textId="77777777" w:rsidTr="00C17F8A">
        <w:trPr>
          <w:cantSplit/>
        </w:trPr>
        <w:tc>
          <w:tcPr>
            <w:tcW w:w="42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2A918B0" w14:textId="77777777" w:rsidR="00FA3FBC" w:rsidRPr="00C14152" w:rsidRDefault="0014714A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sz w:val="14"/>
                <w:lang w:val="pt-PT"/>
              </w:rPr>
              <w:t>3</w:t>
            </w:r>
          </w:p>
        </w:tc>
        <w:tc>
          <w:tcPr>
            <w:tcW w:w="307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C24E6C3" w14:textId="02738480" w:rsidR="00FA3FBC" w:rsidRPr="00C14152" w:rsidRDefault="00DE786F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1B6E03">
              <w:rPr>
                <w:rFonts w:ascii="Porto Sans" w:hAnsi="Porto Sans"/>
                <w:sz w:val="14"/>
                <w:lang w:val="pt-PT"/>
              </w:rPr>
              <w:t xml:space="preserve">Designar o </w:t>
            </w:r>
            <w:r w:rsidR="00B06D5B" w:rsidRPr="001B6E03">
              <w:rPr>
                <w:rFonts w:ascii="Porto Sans" w:hAnsi="Porto Sans"/>
                <w:sz w:val="14"/>
                <w:lang w:val="pt-PT"/>
              </w:rPr>
              <w:t xml:space="preserve">Gonçalo </w:t>
            </w:r>
            <w:r w:rsidR="00B06D5B">
              <w:rPr>
                <w:rFonts w:ascii="Porto Sans" w:hAnsi="Porto Sans"/>
                <w:sz w:val="14"/>
                <w:lang w:val="pt-PT"/>
              </w:rPr>
              <w:t>Magalhães Ribeiro</w:t>
            </w:r>
            <w:r w:rsidR="00B06D5B" w:rsidRPr="000C21C7">
              <w:rPr>
                <w:rFonts w:ascii="Porto Sans" w:hAnsi="Porto Sans"/>
                <w:sz w:val="14"/>
                <w:lang w:val="pt-PT"/>
              </w:rPr>
              <w:t xml:space="preserve"> </w:t>
            </w:r>
            <w:r w:rsidRPr="001B6E03">
              <w:rPr>
                <w:rFonts w:ascii="Porto Sans" w:hAnsi="Porto Sans"/>
                <w:sz w:val="14"/>
                <w:lang w:val="pt-PT"/>
              </w:rPr>
              <w:t>como Secretário do Sprint 0</w:t>
            </w:r>
            <w:r w:rsidR="009005C2">
              <w:rPr>
                <w:rFonts w:ascii="Porto Sans" w:hAnsi="Porto Sans"/>
                <w:sz w:val="14"/>
                <w:lang w:val="pt-PT"/>
              </w:rPr>
              <w:t>2</w:t>
            </w:r>
            <w:r w:rsidRPr="001B6E03">
              <w:rPr>
                <w:rFonts w:ascii="Porto Sans" w:hAnsi="Porto Sans"/>
                <w:sz w:val="14"/>
                <w:lang w:val="pt-PT"/>
              </w:rPr>
              <w:t>.</w:t>
            </w:r>
          </w:p>
        </w:tc>
        <w:tc>
          <w:tcPr>
            <w:tcW w:w="23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EB5A3FA" w14:textId="77D935C7" w:rsidR="00FA3FBC" w:rsidRPr="00C14152" w:rsidRDefault="00C40D5A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sz w:val="14"/>
                <w:lang w:val="pt-PT"/>
              </w:rPr>
              <w:t>André Filipe Moreira Mesquita: a favor; Gonçalo Dinis Magalhães Teixeira: a favor; Gonçalo Magalhães Ribeiro: a favor; Ivan Cristiano Silva Mendes: a favor. Sem impedimentos.</w:t>
            </w:r>
          </w:p>
        </w:tc>
        <w:tc>
          <w:tcPr>
            <w:tcW w:w="14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9607F31" w14:textId="77777777" w:rsidR="00FA3FBC" w:rsidRPr="00C14152" w:rsidRDefault="0014714A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sz w:val="14"/>
                <w:lang w:val="pt-PT"/>
              </w:rPr>
              <w:t>Aprovada por unanimidade.</w:t>
            </w:r>
          </w:p>
        </w:tc>
        <w:tc>
          <w:tcPr>
            <w:tcW w:w="294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5FC5EAE" w14:textId="4A143718" w:rsidR="00FA3FBC" w:rsidRPr="00C14152" w:rsidRDefault="000C21C7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1B6E03">
              <w:rPr>
                <w:rFonts w:ascii="Porto Sans" w:hAnsi="Porto Sans"/>
                <w:sz w:val="14"/>
                <w:lang w:val="pt-PT"/>
              </w:rPr>
              <w:t xml:space="preserve">Gonçalo </w:t>
            </w:r>
            <w:r w:rsidR="00AB21F0">
              <w:rPr>
                <w:rFonts w:ascii="Porto Sans" w:hAnsi="Porto Sans"/>
                <w:sz w:val="14"/>
                <w:lang w:val="pt-PT"/>
              </w:rPr>
              <w:t>Magalhães Ribeiro</w:t>
            </w:r>
            <w:r w:rsidRPr="000C21C7">
              <w:rPr>
                <w:rFonts w:ascii="Porto Sans" w:hAnsi="Porto Sans"/>
                <w:sz w:val="14"/>
                <w:lang w:val="pt-PT"/>
              </w:rPr>
              <w:t xml:space="preserve"> </w:t>
            </w:r>
            <w:r w:rsidR="00C40D5A" w:rsidRPr="00C14152">
              <w:rPr>
                <w:rFonts w:ascii="Porto Sans" w:hAnsi="Porto Sans"/>
                <w:sz w:val="14"/>
                <w:lang w:val="pt-PT"/>
              </w:rPr>
              <w:t>assume o Secretariado do Sprint 02.</w:t>
            </w:r>
          </w:p>
        </w:tc>
      </w:tr>
      <w:tr w:rsidR="00FA3FBC" w:rsidRPr="00127A64" w14:paraId="75F63E8D" w14:textId="77777777" w:rsidTr="00C17F8A">
        <w:trPr>
          <w:cantSplit/>
        </w:trPr>
        <w:tc>
          <w:tcPr>
            <w:tcW w:w="42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6A782FD" w14:textId="77777777" w:rsidR="00FA3FBC" w:rsidRPr="00C14152" w:rsidRDefault="0014714A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sz w:val="14"/>
                <w:lang w:val="pt-PT"/>
              </w:rPr>
              <w:t>4</w:t>
            </w:r>
          </w:p>
        </w:tc>
        <w:tc>
          <w:tcPr>
            <w:tcW w:w="307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358FDFA" w14:textId="77777777" w:rsidR="00FA3FBC" w:rsidRPr="00C14152" w:rsidRDefault="0014714A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sz w:val="14"/>
                <w:lang w:val="pt-PT"/>
              </w:rPr>
              <w:t>Validar o equilíbrio acumulado da Carga das Tarefas Planeadas apresentado na secção 7.</w:t>
            </w:r>
          </w:p>
        </w:tc>
        <w:tc>
          <w:tcPr>
            <w:tcW w:w="23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8142009" w14:textId="516CA717" w:rsidR="00FA3FBC" w:rsidRPr="00C14152" w:rsidRDefault="00C40D5A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sz w:val="14"/>
                <w:lang w:val="pt-PT"/>
              </w:rPr>
              <w:t>André Filipe Moreira Mesquita: a favor; Gonçalo Dinis Magalhães Teixeira: a favor; Gonçalo Magalhães Ribeiro: a favor; Ivan Cristiano Silva Mendes: a favor. Sem impedimentos.</w:t>
            </w:r>
          </w:p>
        </w:tc>
        <w:tc>
          <w:tcPr>
            <w:tcW w:w="14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71DC64C" w14:textId="77777777" w:rsidR="00FA3FBC" w:rsidRPr="00C14152" w:rsidRDefault="0014714A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sz w:val="14"/>
                <w:lang w:val="pt-PT"/>
              </w:rPr>
              <w:t>Aprovada por unanimidade.</w:t>
            </w:r>
          </w:p>
        </w:tc>
        <w:tc>
          <w:tcPr>
            <w:tcW w:w="294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C4D20F6" w14:textId="5715D5B3" w:rsidR="00FA3FBC" w:rsidRPr="00C14152" w:rsidRDefault="000C21C7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1B6E03">
              <w:rPr>
                <w:rFonts w:ascii="Porto Sans" w:hAnsi="Porto Sans"/>
                <w:sz w:val="14"/>
                <w:lang w:val="pt-PT"/>
              </w:rPr>
              <w:t xml:space="preserve">Gonçalo Magalhães </w:t>
            </w:r>
            <w:r w:rsidR="00AB21F0">
              <w:rPr>
                <w:rFonts w:ascii="Porto Sans" w:hAnsi="Porto Sans"/>
                <w:sz w:val="14"/>
                <w:lang w:val="pt-PT"/>
              </w:rPr>
              <w:t>Ribeiro</w:t>
            </w:r>
            <w:r w:rsidRPr="000C21C7">
              <w:rPr>
                <w:rFonts w:ascii="Porto Sans" w:hAnsi="Porto Sans"/>
                <w:sz w:val="14"/>
                <w:lang w:val="pt-PT"/>
              </w:rPr>
              <w:t xml:space="preserve"> </w:t>
            </w:r>
            <w:r w:rsidR="007F439E" w:rsidRPr="00C14152">
              <w:rPr>
                <w:rFonts w:ascii="Porto Sans" w:hAnsi="Porto Sans"/>
                <w:sz w:val="14"/>
                <w:lang w:val="pt-PT"/>
              </w:rPr>
              <w:t>atualiza o ficheiro editável do Mapa de Carga Planeada, exporta-o para PDF e associa o PDF à ata antes da assinatura.</w:t>
            </w:r>
          </w:p>
        </w:tc>
      </w:tr>
    </w:tbl>
    <w:p w14:paraId="30CE695A" w14:textId="72E5C63B" w:rsidR="00FA3FBC" w:rsidRPr="00C14152" w:rsidRDefault="0014714A" w:rsidP="001B6E03">
      <w:pPr>
        <w:keepNext/>
        <w:spacing w:before="160" w:after="80"/>
        <w:rPr>
          <w:rFonts w:ascii="Porto Sans" w:hAnsi="Porto Sans"/>
          <w:lang w:val="pt-PT"/>
        </w:rPr>
      </w:pPr>
      <w:r w:rsidRPr="00C14152">
        <w:rPr>
          <w:rFonts w:ascii="Porto Sans" w:hAnsi="Porto Sans"/>
          <w:b/>
          <w:color w:val="0E4F50"/>
          <w:sz w:val="26"/>
          <w:lang w:val="pt-PT"/>
        </w:rPr>
        <w:t>9. Anexos</w:t>
      </w:r>
    </w:p>
    <w:tbl>
      <w:tblPr>
        <w:tblW w:w="10206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455"/>
        <w:gridCol w:w="3250"/>
        <w:gridCol w:w="4380"/>
        <w:gridCol w:w="2121"/>
      </w:tblGrid>
      <w:tr w:rsidR="00FA3FBC" w:rsidRPr="00C14152" w14:paraId="15CF2824" w14:textId="77777777" w:rsidTr="00C17F8A">
        <w:trPr>
          <w:tblHeader/>
        </w:trPr>
        <w:tc>
          <w:tcPr>
            <w:tcW w:w="4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9AC7D7B" w14:textId="77777777" w:rsidR="00FA3FBC" w:rsidRPr="00C14152" w:rsidRDefault="0014714A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14152">
              <w:rPr>
                <w:rFonts w:ascii="Porto Sans" w:hAnsi="Porto Sans"/>
                <w:b/>
                <w:color w:val="FFFFFF"/>
                <w:sz w:val="14"/>
                <w:szCs w:val="14"/>
                <w:lang w:val="pt-PT"/>
              </w:rPr>
              <w:t>N.º</w:t>
            </w:r>
          </w:p>
        </w:tc>
        <w:tc>
          <w:tcPr>
            <w:tcW w:w="32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956C514" w14:textId="77777777" w:rsidR="00FA3FBC" w:rsidRPr="00C14152" w:rsidRDefault="0014714A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14152">
              <w:rPr>
                <w:rFonts w:ascii="Porto Sans" w:hAnsi="Porto Sans"/>
                <w:b/>
                <w:color w:val="FFFFFF"/>
                <w:sz w:val="14"/>
                <w:szCs w:val="14"/>
                <w:lang w:val="pt-PT"/>
              </w:rPr>
              <w:t>Descrição</w:t>
            </w:r>
          </w:p>
        </w:tc>
        <w:tc>
          <w:tcPr>
            <w:tcW w:w="43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0D37199" w14:textId="77777777" w:rsidR="00FA3FBC" w:rsidRPr="00C14152" w:rsidRDefault="0014714A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14152">
              <w:rPr>
                <w:rFonts w:ascii="Porto Sans" w:hAnsi="Porto Sans"/>
                <w:b/>
                <w:color w:val="FFFFFF"/>
                <w:sz w:val="14"/>
                <w:szCs w:val="14"/>
                <w:lang w:val="pt-PT"/>
              </w:rPr>
              <w:t>Anexo</w:t>
            </w:r>
          </w:p>
        </w:tc>
        <w:tc>
          <w:tcPr>
            <w:tcW w:w="212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AB9D28D" w14:textId="77777777" w:rsidR="00FA3FBC" w:rsidRPr="00C14152" w:rsidRDefault="0014714A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14152">
              <w:rPr>
                <w:rFonts w:ascii="Porto Sans" w:hAnsi="Porto Sans"/>
                <w:b/>
                <w:color w:val="FFFFFF"/>
                <w:sz w:val="14"/>
                <w:szCs w:val="14"/>
                <w:lang w:val="pt-PT"/>
              </w:rPr>
              <w:t>Assinatura digital confirmada</w:t>
            </w:r>
          </w:p>
        </w:tc>
      </w:tr>
      <w:tr w:rsidR="00FA3FBC" w:rsidRPr="00C14152" w14:paraId="1BA5C2EF" w14:textId="77777777" w:rsidTr="00C17F8A">
        <w:trPr>
          <w:cantSplit/>
        </w:trPr>
        <w:tc>
          <w:tcPr>
            <w:tcW w:w="4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vAlign w:val="center"/>
          </w:tcPr>
          <w:p w14:paraId="4743BA67" w14:textId="77777777" w:rsidR="00FA3FBC" w:rsidRPr="00C14152" w:rsidRDefault="0014714A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14152">
              <w:rPr>
                <w:rFonts w:ascii="Porto Sans" w:hAnsi="Porto Sans"/>
                <w:sz w:val="14"/>
                <w:szCs w:val="14"/>
                <w:lang w:val="pt-PT"/>
              </w:rPr>
              <w:t>1</w:t>
            </w:r>
          </w:p>
        </w:tc>
        <w:tc>
          <w:tcPr>
            <w:tcW w:w="32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vAlign w:val="center"/>
          </w:tcPr>
          <w:p w14:paraId="0C52ECA5" w14:textId="0E2B6229" w:rsidR="00FA3FBC" w:rsidRPr="00C14152" w:rsidRDefault="00CB62AC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14152">
              <w:rPr>
                <w:rFonts w:ascii="Porto Sans" w:hAnsi="Porto Sans"/>
                <w:sz w:val="14"/>
                <w:szCs w:val="14"/>
                <w:lang w:val="pt-PT"/>
              </w:rPr>
              <w:t>Sprint Backlog — versão editável (XLS/XLSX)</w:t>
            </w:r>
          </w:p>
        </w:tc>
        <w:tc>
          <w:tcPr>
            <w:tcW w:w="43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44D26A5" w14:textId="6276AA38" w:rsidR="00FA3FBC" w:rsidRPr="00C14152" w:rsidRDefault="004777E8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14152">
              <w:rPr>
                <w:rFonts w:ascii="Porto Sans" w:hAnsi="Porto Sans"/>
                <w:sz w:val="14"/>
                <w:szCs w:val="14"/>
                <w:lang w:val="pt-PT"/>
              </w:rPr>
              <w:t>/projeto/01-artefactos-de-gestao/01.04-backlog-de-projeto/m2-s02-sprint-backlog-v01.xlsx</w:t>
            </w:r>
          </w:p>
        </w:tc>
        <w:tc>
          <w:tcPr>
            <w:tcW w:w="212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ED06453" w14:textId="77777777" w:rsidR="00FA3FBC" w:rsidRPr="00C14152" w:rsidRDefault="0014714A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14152">
              <w:rPr>
                <w:rFonts w:ascii="Porto Sans" w:hAnsi="Porto Sans"/>
                <w:sz w:val="14"/>
                <w:szCs w:val="14"/>
                <w:lang w:val="pt-PT"/>
              </w:rPr>
              <w:t>Não aplicável</w:t>
            </w:r>
          </w:p>
        </w:tc>
      </w:tr>
      <w:tr w:rsidR="00FA3FBC" w:rsidRPr="00C14152" w14:paraId="63489A07" w14:textId="77777777" w:rsidTr="00C17F8A">
        <w:trPr>
          <w:cantSplit/>
        </w:trPr>
        <w:tc>
          <w:tcPr>
            <w:tcW w:w="4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vAlign w:val="center"/>
          </w:tcPr>
          <w:p w14:paraId="41340B30" w14:textId="77777777" w:rsidR="00FA3FBC" w:rsidRPr="00C14152" w:rsidRDefault="0014714A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14152">
              <w:rPr>
                <w:rFonts w:ascii="Porto Sans" w:hAnsi="Porto Sans"/>
                <w:sz w:val="14"/>
                <w:szCs w:val="14"/>
                <w:lang w:val="pt-PT"/>
              </w:rPr>
              <w:t>2</w:t>
            </w:r>
          </w:p>
        </w:tc>
        <w:tc>
          <w:tcPr>
            <w:tcW w:w="32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vAlign w:val="center"/>
          </w:tcPr>
          <w:p w14:paraId="049E0B68" w14:textId="77777777" w:rsidR="00FA3FBC" w:rsidRPr="00C14152" w:rsidRDefault="0014714A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14152">
              <w:rPr>
                <w:rFonts w:ascii="Porto Sans" w:hAnsi="Porto Sans"/>
                <w:sz w:val="14"/>
                <w:szCs w:val="14"/>
                <w:lang w:val="pt-PT"/>
              </w:rPr>
              <w:t>Sprint Backlog — versão congelada (PDF)</w:t>
            </w:r>
          </w:p>
        </w:tc>
        <w:tc>
          <w:tcPr>
            <w:tcW w:w="43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E283586" w14:textId="6304AC0D" w:rsidR="00FA3FBC" w:rsidRPr="00C14152" w:rsidRDefault="004777E8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14152">
              <w:rPr>
                <w:rFonts w:ascii="Porto Sans" w:hAnsi="Porto Sans"/>
                <w:sz w:val="14"/>
                <w:szCs w:val="14"/>
                <w:lang w:val="pt-PT"/>
              </w:rPr>
              <w:t>/projeto/01-artefactos-de-gestao/01.03-reunioes-de-grupo/</w:t>
            </w:r>
            <w:r w:rsidR="00FF6788" w:rsidRPr="00FF6788">
              <w:rPr>
                <w:rFonts w:ascii="Porto Sans" w:hAnsi="Porto Sans"/>
                <w:sz w:val="14"/>
                <w:szCs w:val="14"/>
                <w:lang w:val="pt-PT"/>
              </w:rPr>
              <w:t>m2-s02</w:t>
            </w:r>
            <w:r w:rsidR="006E007F">
              <w:rPr>
                <w:rFonts w:ascii="Porto Sans" w:hAnsi="Porto Sans"/>
                <w:sz w:val="14"/>
                <w:szCs w:val="14"/>
                <w:lang w:val="pt-PT"/>
              </w:rPr>
              <w:t>-20261007</w:t>
            </w:r>
            <w:r w:rsidR="00FF6788" w:rsidRPr="00FF6788">
              <w:rPr>
                <w:rFonts w:ascii="Porto Sans" w:hAnsi="Porto Sans"/>
                <w:sz w:val="14"/>
                <w:szCs w:val="14"/>
                <w:lang w:val="pt-PT"/>
              </w:rPr>
              <w:t>-sprint-backlog-v01</w:t>
            </w:r>
            <w:r w:rsidR="006E007F">
              <w:rPr>
                <w:rFonts w:ascii="Porto Sans" w:hAnsi="Porto Sans"/>
                <w:sz w:val="14"/>
                <w:szCs w:val="14"/>
                <w:lang w:val="pt-PT"/>
              </w:rPr>
              <w:t>.pdf</w:t>
            </w:r>
          </w:p>
        </w:tc>
        <w:tc>
          <w:tcPr>
            <w:tcW w:w="212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79A3DFB" w14:textId="77777777" w:rsidR="00FA3FBC" w:rsidRPr="00C14152" w:rsidRDefault="0014714A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14152">
              <w:rPr>
                <w:rFonts w:ascii="Porto Sans" w:hAnsi="Porto Sans"/>
                <w:sz w:val="14"/>
                <w:szCs w:val="14"/>
                <w:lang w:val="pt-PT"/>
              </w:rPr>
              <w:t>Sim</w:t>
            </w:r>
          </w:p>
        </w:tc>
      </w:tr>
      <w:tr w:rsidR="00FA3FBC" w:rsidRPr="00C14152" w14:paraId="3584E3CE" w14:textId="77777777" w:rsidTr="00C17F8A">
        <w:trPr>
          <w:cantSplit/>
        </w:trPr>
        <w:tc>
          <w:tcPr>
            <w:tcW w:w="4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vAlign w:val="center"/>
          </w:tcPr>
          <w:p w14:paraId="7349E232" w14:textId="77777777" w:rsidR="00FA3FBC" w:rsidRPr="00C14152" w:rsidRDefault="0014714A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14152">
              <w:rPr>
                <w:rFonts w:ascii="Porto Sans" w:hAnsi="Porto Sans"/>
                <w:sz w:val="14"/>
                <w:szCs w:val="14"/>
                <w:lang w:val="pt-PT"/>
              </w:rPr>
              <w:t>3</w:t>
            </w:r>
          </w:p>
        </w:tc>
        <w:tc>
          <w:tcPr>
            <w:tcW w:w="32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vAlign w:val="center"/>
          </w:tcPr>
          <w:p w14:paraId="74778854" w14:textId="243C2DA6" w:rsidR="00FA3FBC" w:rsidRPr="00C14152" w:rsidRDefault="00CB62AC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14152">
              <w:rPr>
                <w:rFonts w:ascii="Porto Sans" w:hAnsi="Porto Sans"/>
                <w:sz w:val="14"/>
                <w:szCs w:val="14"/>
                <w:lang w:val="pt-PT"/>
              </w:rPr>
              <w:t>Mapa de Carga Planeada — versão editável (XLS/XLSX)</w:t>
            </w:r>
          </w:p>
        </w:tc>
        <w:tc>
          <w:tcPr>
            <w:tcW w:w="43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8B5FB93" w14:textId="2AC33F5F" w:rsidR="00FA3FBC" w:rsidRPr="00C14152" w:rsidRDefault="004777E8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14152">
              <w:rPr>
                <w:rFonts w:ascii="Porto Sans" w:hAnsi="Porto Sans"/>
                <w:sz w:val="14"/>
                <w:szCs w:val="14"/>
                <w:lang w:val="pt-PT"/>
              </w:rPr>
              <w:t>/projeto/01-artefactos-de-gestao/01.06-avaliacao-interna-do-grupo/</w:t>
            </w:r>
            <w:r w:rsidR="00CD602D" w:rsidRPr="00CD602D">
              <w:rPr>
                <w:lang w:val="pt-PT"/>
              </w:rPr>
              <w:t xml:space="preserve"> </w:t>
            </w:r>
            <w:r w:rsidR="00CD602D" w:rsidRPr="00CD602D">
              <w:rPr>
                <w:rFonts w:ascii="Porto Sans" w:hAnsi="Porto Sans"/>
                <w:sz w:val="14"/>
                <w:szCs w:val="14"/>
                <w:lang w:val="pt-PT"/>
              </w:rPr>
              <w:t>m2-mapa-carga-planeada-v01.</w:t>
            </w:r>
            <w:r w:rsidR="00CD602D">
              <w:rPr>
                <w:rFonts w:ascii="Porto Sans" w:hAnsi="Porto Sans"/>
                <w:sz w:val="14"/>
                <w:szCs w:val="14"/>
                <w:lang w:val="pt-PT"/>
              </w:rPr>
              <w:t>xlsx</w:t>
            </w:r>
          </w:p>
        </w:tc>
        <w:tc>
          <w:tcPr>
            <w:tcW w:w="212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880F005" w14:textId="77777777" w:rsidR="00FA3FBC" w:rsidRPr="00C14152" w:rsidRDefault="0014714A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14152">
              <w:rPr>
                <w:rFonts w:ascii="Porto Sans" w:hAnsi="Porto Sans"/>
                <w:sz w:val="14"/>
                <w:szCs w:val="14"/>
                <w:lang w:val="pt-PT"/>
              </w:rPr>
              <w:t>Não aplicável</w:t>
            </w:r>
          </w:p>
        </w:tc>
      </w:tr>
      <w:tr w:rsidR="00FA3FBC" w:rsidRPr="00C14152" w14:paraId="58FE1BC1" w14:textId="77777777" w:rsidTr="00C17F8A">
        <w:trPr>
          <w:cantSplit/>
        </w:trPr>
        <w:tc>
          <w:tcPr>
            <w:tcW w:w="4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vAlign w:val="center"/>
          </w:tcPr>
          <w:p w14:paraId="46243691" w14:textId="77777777" w:rsidR="00FA3FBC" w:rsidRPr="00C14152" w:rsidRDefault="0014714A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14152">
              <w:rPr>
                <w:rFonts w:ascii="Porto Sans" w:hAnsi="Porto Sans"/>
                <w:sz w:val="14"/>
                <w:szCs w:val="14"/>
                <w:lang w:val="pt-PT"/>
              </w:rPr>
              <w:t>4</w:t>
            </w:r>
          </w:p>
        </w:tc>
        <w:tc>
          <w:tcPr>
            <w:tcW w:w="32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vAlign w:val="center"/>
          </w:tcPr>
          <w:p w14:paraId="764E459E" w14:textId="77777777" w:rsidR="00FA3FBC" w:rsidRPr="00C14152" w:rsidRDefault="0014714A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14152">
              <w:rPr>
                <w:rFonts w:ascii="Porto Sans" w:hAnsi="Porto Sans"/>
                <w:sz w:val="14"/>
                <w:szCs w:val="14"/>
                <w:lang w:val="pt-PT"/>
              </w:rPr>
              <w:t>Mapa de Carga Planeada — versão congelada (PDF)</w:t>
            </w:r>
          </w:p>
        </w:tc>
        <w:tc>
          <w:tcPr>
            <w:tcW w:w="43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3D1C2A6" w14:textId="1CC77729" w:rsidR="00FA3FBC" w:rsidRPr="00C14152" w:rsidRDefault="004777E8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14152">
              <w:rPr>
                <w:rFonts w:ascii="Porto Sans" w:hAnsi="Porto Sans"/>
                <w:sz w:val="14"/>
                <w:szCs w:val="14"/>
                <w:lang w:val="pt-PT"/>
              </w:rPr>
              <w:t>/projeto/01-artefactos-de-gestao/01.06-avaliacao-interna-do-grupo/</w:t>
            </w:r>
            <w:r w:rsidR="00CD602D" w:rsidRPr="00CD602D">
              <w:rPr>
                <w:lang w:val="pt-PT"/>
              </w:rPr>
              <w:t xml:space="preserve"> </w:t>
            </w:r>
            <w:r w:rsidR="00CD602D" w:rsidRPr="00CD602D">
              <w:rPr>
                <w:rFonts w:ascii="Porto Sans" w:hAnsi="Porto Sans"/>
                <w:sz w:val="14"/>
                <w:szCs w:val="14"/>
                <w:lang w:val="pt-PT"/>
              </w:rPr>
              <w:t>m2-20261007-mapa-carga-planeada-v01.pdf</w:t>
            </w:r>
          </w:p>
        </w:tc>
        <w:tc>
          <w:tcPr>
            <w:tcW w:w="212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12524B6" w14:textId="77777777" w:rsidR="00FA3FBC" w:rsidRPr="00C14152" w:rsidRDefault="0014714A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14152">
              <w:rPr>
                <w:rFonts w:ascii="Porto Sans" w:hAnsi="Porto Sans"/>
                <w:sz w:val="14"/>
                <w:szCs w:val="14"/>
                <w:lang w:val="pt-PT"/>
              </w:rPr>
              <w:t>Sim</w:t>
            </w:r>
          </w:p>
        </w:tc>
      </w:tr>
    </w:tbl>
    <w:p w14:paraId="2EE6DC58" w14:textId="3203991A" w:rsidR="00FA3FBC" w:rsidRPr="00C14152" w:rsidRDefault="0014714A" w:rsidP="001B6E03">
      <w:pPr>
        <w:keepNext/>
        <w:spacing w:before="160" w:after="80"/>
        <w:rPr>
          <w:rFonts w:ascii="Porto Sans" w:hAnsi="Porto Sans"/>
          <w:lang w:val="pt-PT"/>
        </w:rPr>
      </w:pPr>
      <w:r w:rsidRPr="00C14152">
        <w:rPr>
          <w:rFonts w:ascii="Porto Sans" w:hAnsi="Porto Sans"/>
          <w:b/>
          <w:color w:val="0E4F50"/>
          <w:sz w:val="26"/>
          <w:lang w:val="pt-PT"/>
        </w:rPr>
        <w:lastRenderedPageBreak/>
        <w:t>10. Encerramento, aprovação e assinaturas</w:t>
      </w:r>
    </w:p>
    <w:p w14:paraId="699FDB48" w14:textId="3F080633" w:rsidR="00FA3FBC" w:rsidRPr="00C14152" w:rsidRDefault="00A466E1">
      <w:pPr>
        <w:shd w:val="clear" w:color="auto" w:fill="FFF2CC"/>
        <w:spacing w:after="100" w:line="264" w:lineRule="auto"/>
        <w:rPr>
          <w:rFonts w:ascii="Porto Sans" w:hAnsi="Porto Sans"/>
          <w:lang w:val="pt-PT"/>
        </w:rPr>
      </w:pPr>
      <w:r w:rsidRPr="001B6E03">
        <w:rPr>
          <w:rFonts w:ascii="Porto Sans" w:hAnsi="Porto Sans"/>
          <w:lang w:val="pt-PT"/>
        </w:rPr>
        <w:t>Não existindo outros assuntos a tratar, o Ivan Cristiano Silva Mendes declarou encerrada a reunião em 2026</w:t>
      </w:r>
      <w:r w:rsidR="00C11096">
        <w:rPr>
          <w:rFonts w:ascii="Porto Sans" w:hAnsi="Porto Sans"/>
          <w:lang w:val="pt-PT"/>
        </w:rPr>
        <w:t>-10-02</w:t>
      </w:r>
      <w:r w:rsidRPr="001B6E03">
        <w:rPr>
          <w:rFonts w:ascii="Porto Sans" w:hAnsi="Porto Sans"/>
          <w:lang w:val="pt-PT"/>
        </w:rPr>
        <w:t xml:space="preserve"> às </w:t>
      </w:r>
      <w:r w:rsidR="00C11096">
        <w:rPr>
          <w:rFonts w:ascii="Porto Sans" w:hAnsi="Porto Sans"/>
          <w:lang w:val="pt-PT"/>
        </w:rPr>
        <w:t>22:00</w:t>
      </w:r>
      <w:r w:rsidRPr="001B6E03">
        <w:rPr>
          <w:rFonts w:ascii="Porto Sans" w:hAnsi="Porto Sans"/>
          <w:lang w:val="pt-PT"/>
        </w:rPr>
        <w:t>. A presente ata e os documentos identificados como partes integrantes foram lidos e aprovados pelos alunos presentes, seguindo-se a sua assinatura digital nos termos previstos no Regulamento de Funcionamento da Unidade Curricular."</w:t>
      </w:r>
    </w:p>
    <w:tbl>
      <w:tblPr>
        <w:tblW w:w="10206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2591"/>
        <w:gridCol w:w="1701"/>
        <w:gridCol w:w="2613"/>
        <w:gridCol w:w="3301"/>
      </w:tblGrid>
      <w:tr w:rsidR="00FA3FBC" w:rsidRPr="00C14152" w14:paraId="234004C3" w14:textId="77777777" w:rsidTr="005D3946">
        <w:trPr>
          <w:cantSplit/>
          <w:tblHeader/>
        </w:trPr>
        <w:tc>
          <w:tcPr>
            <w:tcW w:w="259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4AC45A7" w14:textId="77777777" w:rsidR="00FA3FBC" w:rsidRPr="00C14152" w:rsidRDefault="0014714A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14152">
              <w:rPr>
                <w:rFonts w:ascii="Porto Sans" w:hAnsi="Porto Sans"/>
                <w:b/>
                <w:color w:val="FFFFFF"/>
                <w:sz w:val="14"/>
                <w:szCs w:val="14"/>
                <w:lang w:val="pt-PT"/>
              </w:rPr>
              <w:t>Nome</w:t>
            </w:r>
          </w:p>
        </w:tc>
        <w:tc>
          <w:tcPr>
            <w:tcW w:w="17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FF8F21B" w14:textId="77777777" w:rsidR="00FA3FBC" w:rsidRPr="00C14152" w:rsidRDefault="0014714A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14152">
              <w:rPr>
                <w:rFonts w:ascii="Porto Sans" w:hAnsi="Porto Sans"/>
                <w:b/>
                <w:color w:val="FFFFFF"/>
                <w:sz w:val="14"/>
                <w:szCs w:val="14"/>
                <w:lang w:val="pt-PT"/>
              </w:rPr>
              <w:t>Número de aluno</w:t>
            </w:r>
          </w:p>
        </w:tc>
        <w:tc>
          <w:tcPr>
            <w:tcW w:w="26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C6CD8DE" w14:textId="77777777" w:rsidR="00FA3FBC" w:rsidRPr="00C14152" w:rsidRDefault="0014714A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14152">
              <w:rPr>
                <w:rFonts w:ascii="Porto Sans" w:hAnsi="Porto Sans"/>
                <w:b/>
                <w:color w:val="FFFFFF"/>
                <w:sz w:val="14"/>
                <w:szCs w:val="14"/>
                <w:lang w:val="pt-PT"/>
              </w:rPr>
              <w:t>Declaração</w:t>
            </w:r>
          </w:p>
        </w:tc>
        <w:tc>
          <w:tcPr>
            <w:tcW w:w="33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6C87513" w14:textId="77777777" w:rsidR="00FA3FBC" w:rsidRPr="00C14152" w:rsidRDefault="0014714A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14152">
              <w:rPr>
                <w:rFonts w:ascii="Porto Sans" w:hAnsi="Porto Sans"/>
                <w:b/>
                <w:color w:val="FFFFFF"/>
                <w:sz w:val="14"/>
                <w:szCs w:val="14"/>
                <w:lang w:val="pt-PT"/>
              </w:rPr>
              <w:t>Assinatura digital</w:t>
            </w:r>
          </w:p>
        </w:tc>
      </w:tr>
      <w:tr w:rsidR="00FA3FBC" w:rsidRPr="00C14152" w14:paraId="3C798591" w14:textId="77777777" w:rsidTr="00925A6C">
        <w:trPr>
          <w:cantSplit/>
          <w:trHeight w:val="1103"/>
        </w:trPr>
        <w:tc>
          <w:tcPr>
            <w:tcW w:w="259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A0382C8" w14:textId="416A19CC" w:rsidR="00FA3FBC" w:rsidRPr="00C14152" w:rsidRDefault="00C40D5A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14152">
              <w:rPr>
                <w:rFonts w:ascii="Porto Sans" w:hAnsi="Porto Sans"/>
                <w:sz w:val="14"/>
                <w:szCs w:val="14"/>
                <w:lang w:val="pt-PT"/>
              </w:rPr>
              <w:t>André Filipe Moreira Mesquita</w:t>
            </w:r>
          </w:p>
        </w:tc>
        <w:tc>
          <w:tcPr>
            <w:tcW w:w="17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3BD199C" w14:textId="668650DB" w:rsidR="00FA3FBC" w:rsidRPr="00C14152" w:rsidRDefault="00C40D5A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14152">
              <w:rPr>
                <w:rFonts w:ascii="Porto Sans" w:hAnsi="Porto Sans"/>
                <w:sz w:val="14"/>
                <w:szCs w:val="14"/>
                <w:lang w:val="pt-PT"/>
              </w:rPr>
              <w:t>8220764</w:t>
            </w:r>
          </w:p>
        </w:tc>
        <w:tc>
          <w:tcPr>
            <w:tcW w:w="26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88C3F2E" w14:textId="77777777" w:rsidR="00FA3FBC" w:rsidRPr="00C14152" w:rsidRDefault="0014714A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14152">
              <w:rPr>
                <w:rFonts w:ascii="Porto Sans" w:hAnsi="Porto Sans"/>
                <w:sz w:val="14"/>
                <w:szCs w:val="14"/>
                <w:lang w:val="pt-PT"/>
              </w:rPr>
              <w:t>Li, aprovei e assino.</w:t>
            </w:r>
          </w:p>
        </w:tc>
        <w:tc>
          <w:tcPr>
            <w:tcW w:w="33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7608275" w14:textId="6854FD6E" w:rsidR="00FA3FBC" w:rsidRPr="00C14152" w:rsidRDefault="00FA3FBC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</w:p>
        </w:tc>
      </w:tr>
      <w:tr w:rsidR="00FA3FBC" w:rsidRPr="00C14152" w14:paraId="4B22DEEA" w14:textId="77777777" w:rsidTr="00925A6C">
        <w:trPr>
          <w:cantSplit/>
          <w:trHeight w:val="1113"/>
        </w:trPr>
        <w:tc>
          <w:tcPr>
            <w:tcW w:w="259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D05D4F5" w14:textId="617E065B" w:rsidR="00FA3FBC" w:rsidRPr="00C14152" w:rsidRDefault="00C40D5A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14152">
              <w:rPr>
                <w:rFonts w:ascii="Porto Sans" w:hAnsi="Porto Sans"/>
                <w:sz w:val="14"/>
                <w:szCs w:val="14"/>
                <w:lang w:val="pt-PT"/>
              </w:rPr>
              <w:t>Gonçalo Dinis Magalhães Teixeira</w:t>
            </w:r>
          </w:p>
        </w:tc>
        <w:tc>
          <w:tcPr>
            <w:tcW w:w="17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3C78736" w14:textId="64FC0F3D" w:rsidR="00FA3FBC" w:rsidRPr="00C14152" w:rsidRDefault="00C40D5A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14152">
              <w:rPr>
                <w:rFonts w:ascii="Porto Sans" w:hAnsi="Porto Sans"/>
                <w:sz w:val="14"/>
                <w:szCs w:val="14"/>
                <w:lang w:val="pt-PT"/>
              </w:rPr>
              <w:t>8240293</w:t>
            </w:r>
          </w:p>
        </w:tc>
        <w:tc>
          <w:tcPr>
            <w:tcW w:w="26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89ACBAE" w14:textId="77777777" w:rsidR="00FA3FBC" w:rsidRPr="00C14152" w:rsidRDefault="0014714A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14152">
              <w:rPr>
                <w:rFonts w:ascii="Porto Sans" w:hAnsi="Porto Sans"/>
                <w:sz w:val="14"/>
                <w:szCs w:val="14"/>
                <w:lang w:val="pt-PT"/>
              </w:rPr>
              <w:t>Li, aprovei e assino.</w:t>
            </w:r>
          </w:p>
        </w:tc>
        <w:tc>
          <w:tcPr>
            <w:tcW w:w="33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5849A5F" w14:textId="5E5B1C2E" w:rsidR="00FA3FBC" w:rsidRPr="00C14152" w:rsidRDefault="00FA3FBC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</w:p>
        </w:tc>
      </w:tr>
      <w:tr w:rsidR="00FA3FBC" w:rsidRPr="00C14152" w14:paraId="493520EF" w14:textId="77777777" w:rsidTr="00925A6C">
        <w:trPr>
          <w:cantSplit/>
          <w:trHeight w:val="1121"/>
        </w:trPr>
        <w:tc>
          <w:tcPr>
            <w:tcW w:w="259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3CE9DE3" w14:textId="1652114F" w:rsidR="00FA3FBC" w:rsidRPr="00C14152" w:rsidRDefault="00C40D5A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14152">
              <w:rPr>
                <w:rFonts w:ascii="Porto Sans" w:hAnsi="Porto Sans"/>
                <w:sz w:val="14"/>
                <w:szCs w:val="14"/>
                <w:lang w:val="pt-PT"/>
              </w:rPr>
              <w:t>Gonçalo Magalhães Ribeiro</w:t>
            </w:r>
          </w:p>
        </w:tc>
        <w:tc>
          <w:tcPr>
            <w:tcW w:w="17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88BCFFF" w14:textId="48A4C276" w:rsidR="00FA3FBC" w:rsidRPr="00C14152" w:rsidRDefault="00C40D5A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14152">
              <w:rPr>
                <w:rFonts w:ascii="Porto Sans" w:hAnsi="Porto Sans"/>
                <w:sz w:val="14"/>
                <w:szCs w:val="14"/>
                <w:lang w:val="pt-PT"/>
              </w:rPr>
              <w:t>8250466</w:t>
            </w:r>
          </w:p>
        </w:tc>
        <w:tc>
          <w:tcPr>
            <w:tcW w:w="26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6B7753B" w14:textId="77777777" w:rsidR="00FA3FBC" w:rsidRPr="00C14152" w:rsidRDefault="0014714A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14152">
              <w:rPr>
                <w:rFonts w:ascii="Porto Sans" w:hAnsi="Porto Sans"/>
                <w:sz w:val="14"/>
                <w:szCs w:val="14"/>
                <w:lang w:val="pt-PT"/>
              </w:rPr>
              <w:t>Li, aprovei e assino.</w:t>
            </w:r>
          </w:p>
        </w:tc>
        <w:tc>
          <w:tcPr>
            <w:tcW w:w="33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7191B31" w14:textId="12C65943" w:rsidR="00FA3FBC" w:rsidRPr="00C14152" w:rsidRDefault="00FA3FBC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</w:p>
        </w:tc>
      </w:tr>
      <w:tr w:rsidR="00FA3FBC" w:rsidRPr="00C14152" w14:paraId="0788A1AA" w14:textId="77777777" w:rsidTr="00925A6C">
        <w:trPr>
          <w:cantSplit/>
          <w:trHeight w:val="1105"/>
        </w:trPr>
        <w:tc>
          <w:tcPr>
            <w:tcW w:w="259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63D4D83" w14:textId="1AB3E166" w:rsidR="00FA3FBC" w:rsidRPr="00C14152" w:rsidRDefault="00C40D5A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14152">
              <w:rPr>
                <w:rFonts w:ascii="Porto Sans" w:hAnsi="Porto Sans"/>
                <w:sz w:val="14"/>
                <w:szCs w:val="14"/>
                <w:lang w:val="pt-PT"/>
              </w:rPr>
              <w:t>Ivan Cristiano Silva Mendes</w:t>
            </w:r>
          </w:p>
        </w:tc>
        <w:tc>
          <w:tcPr>
            <w:tcW w:w="17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8D36884" w14:textId="398A206F" w:rsidR="00FA3FBC" w:rsidRPr="00C14152" w:rsidRDefault="00C40D5A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14152">
              <w:rPr>
                <w:rFonts w:ascii="Porto Sans" w:hAnsi="Porto Sans"/>
                <w:sz w:val="14"/>
                <w:szCs w:val="14"/>
                <w:lang w:val="pt-PT"/>
              </w:rPr>
              <w:t>8220390</w:t>
            </w:r>
          </w:p>
        </w:tc>
        <w:tc>
          <w:tcPr>
            <w:tcW w:w="26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15D6631" w14:textId="77777777" w:rsidR="00FA3FBC" w:rsidRPr="00C14152" w:rsidRDefault="0014714A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14152">
              <w:rPr>
                <w:rFonts w:ascii="Porto Sans" w:hAnsi="Porto Sans"/>
                <w:sz w:val="14"/>
                <w:szCs w:val="14"/>
                <w:lang w:val="pt-PT"/>
              </w:rPr>
              <w:t>Li, aprovei e assino.</w:t>
            </w:r>
          </w:p>
        </w:tc>
        <w:tc>
          <w:tcPr>
            <w:tcW w:w="33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72668A1" w14:textId="09E78AD9" w:rsidR="00FA3FBC" w:rsidRPr="00C14152" w:rsidRDefault="00FA3FBC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</w:p>
        </w:tc>
      </w:tr>
    </w:tbl>
    <w:p w14:paraId="1FAE9A93" w14:textId="77777777" w:rsidR="0086292A" w:rsidRPr="00C14152" w:rsidRDefault="0086292A">
      <w:pPr>
        <w:rPr>
          <w:rFonts w:ascii="Porto Sans" w:hAnsi="Porto Sans"/>
          <w:lang w:val="pt-PT"/>
        </w:rPr>
      </w:pPr>
    </w:p>
    <w:sectPr w:rsidR="0086292A" w:rsidRPr="00C14152" w:rsidSect="00034616">
      <w:footerReference w:type="default" r:id="rId11"/>
      <w:pgSz w:w="11906" w:h="16838"/>
      <w:pgMar w:top="709" w:right="850" w:bottom="765" w:left="850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F65FC0" w14:textId="77777777" w:rsidR="00B52378" w:rsidRDefault="00B52378">
      <w:pPr>
        <w:spacing w:after="0" w:line="240" w:lineRule="auto"/>
      </w:pPr>
      <w:r>
        <w:separator/>
      </w:r>
    </w:p>
  </w:endnote>
  <w:endnote w:type="continuationSeparator" w:id="0">
    <w:p w14:paraId="46AE3E85" w14:textId="77777777" w:rsidR="00B52378" w:rsidRDefault="00B523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Porto Sans">
    <w:altName w:val="Calibri"/>
    <w:panose1 w:val="00000500000000000000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D8D10E" w14:textId="77777777" w:rsidR="00FA3FBC" w:rsidRDefault="0014714A">
    <w:pPr>
      <w:spacing w:after="0"/>
      <w:jc w:val="right"/>
    </w:pPr>
    <w:r>
      <w:rPr>
        <w:color w:val="595959"/>
        <w:sz w:val="16"/>
      </w:rPr>
      <w:t xml:space="preserve">Página </w:t>
    </w:r>
    <w:r>
      <w:fldChar w:fldCharType="begin"/>
    </w:r>
    <w:r>
      <w:instrText>PAGE</w:instrText>
    </w:r>
    <w:r>
      <w:fldChar w:fldCharType="separate"/>
    </w:r>
    <w:r w:rsidR="00003170">
      <w:rPr>
        <w:noProof/>
      </w:rPr>
      <w:t>1</w:t>
    </w:r>
    <w:r>
      <w:fldChar w:fldCharType="end"/>
    </w:r>
    <w:r>
      <w:rPr>
        <w:color w:val="595959"/>
        <w:sz w:val="16"/>
      </w:rPr>
      <w:t xml:space="preserve"> de </w:t>
    </w:r>
    <w:r>
      <w:fldChar w:fldCharType="begin"/>
    </w:r>
    <w:r>
      <w:instrText>NUMPAGES</w:instrText>
    </w:r>
    <w:r>
      <w:fldChar w:fldCharType="separate"/>
    </w:r>
    <w:r w:rsidR="00003170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B1A8F2" w14:textId="77777777" w:rsidR="00B52378" w:rsidRDefault="00B52378">
      <w:pPr>
        <w:spacing w:after="0" w:line="240" w:lineRule="auto"/>
      </w:pPr>
      <w:r>
        <w:separator/>
      </w:r>
    </w:p>
  </w:footnote>
  <w:footnote w:type="continuationSeparator" w:id="0">
    <w:p w14:paraId="3204E127" w14:textId="77777777" w:rsidR="00B52378" w:rsidRDefault="00B523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28513421">
    <w:abstractNumId w:val="8"/>
  </w:num>
  <w:num w:numId="2" w16cid:durableId="347101092">
    <w:abstractNumId w:val="6"/>
  </w:num>
  <w:num w:numId="3" w16cid:durableId="1349256581">
    <w:abstractNumId w:val="5"/>
  </w:num>
  <w:num w:numId="4" w16cid:durableId="800422551">
    <w:abstractNumId w:val="4"/>
  </w:num>
  <w:num w:numId="5" w16cid:durableId="52508990">
    <w:abstractNumId w:val="7"/>
  </w:num>
  <w:num w:numId="6" w16cid:durableId="104274690">
    <w:abstractNumId w:val="3"/>
  </w:num>
  <w:num w:numId="7" w16cid:durableId="1424691055">
    <w:abstractNumId w:val="2"/>
  </w:num>
  <w:num w:numId="8" w16cid:durableId="393510190">
    <w:abstractNumId w:val="1"/>
  </w:num>
  <w:num w:numId="9" w16cid:durableId="10100626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3170"/>
    <w:rsid w:val="00021177"/>
    <w:rsid w:val="00027E01"/>
    <w:rsid w:val="00034616"/>
    <w:rsid w:val="00036BA4"/>
    <w:rsid w:val="00041C0C"/>
    <w:rsid w:val="00041D64"/>
    <w:rsid w:val="00043DB7"/>
    <w:rsid w:val="000504E0"/>
    <w:rsid w:val="000507BE"/>
    <w:rsid w:val="0006063C"/>
    <w:rsid w:val="0007293E"/>
    <w:rsid w:val="00072C9E"/>
    <w:rsid w:val="00093C44"/>
    <w:rsid w:val="000A5313"/>
    <w:rsid w:val="000C21C7"/>
    <w:rsid w:val="000C326D"/>
    <w:rsid w:val="000D1001"/>
    <w:rsid w:val="000E05A1"/>
    <w:rsid w:val="000E1ACB"/>
    <w:rsid w:val="000E5EDD"/>
    <w:rsid w:val="00101887"/>
    <w:rsid w:val="001050C4"/>
    <w:rsid w:val="00115587"/>
    <w:rsid w:val="0011718F"/>
    <w:rsid w:val="00127A64"/>
    <w:rsid w:val="00135071"/>
    <w:rsid w:val="00135733"/>
    <w:rsid w:val="0014714A"/>
    <w:rsid w:val="00147C30"/>
    <w:rsid w:val="0015074B"/>
    <w:rsid w:val="00155E53"/>
    <w:rsid w:val="00166209"/>
    <w:rsid w:val="00175599"/>
    <w:rsid w:val="001B6E03"/>
    <w:rsid w:val="001C625D"/>
    <w:rsid w:val="001D12AA"/>
    <w:rsid w:val="001E5B4A"/>
    <w:rsid w:val="001E5FB3"/>
    <w:rsid w:val="001F7157"/>
    <w:rsid w:val="00205E95"/>
    <w:rsid w:val="00205E9B"/>
    <w:rsid w:val="00210E01"/>
    <w:rsid w:val="00213285"/>
    <w:rsid w:val="00213AA7"/>
    <w:rsid w:val="002229BF"/>
    <w:rsid w:val="00222BED"/>
    <w:rsid w:val="0023414A"/>
    <w:rsid w:val="00240516"/>
    <w:rsid w:val="002578E7"/>
    <w:rsid w:val="002609FC"/>
    <w:rsid w:val="0026289A"/>
    <w:rsid w:val="00263C88"/>
    <w:rsid w:val="002863E5"/>
    <w:rsid w:val="0029639D"/>
    <w:rsid w:val="002A5479"/>
    <w:rsid w:val="002B1F50"/>
    <w:rsid w:val="002B5420"/>
    <w:rsid w:val="002C5196"/>
    <w:rsid w:val="002E1F16"/>
    <w:rsid w:val="002F49EC"/>
    <w:rsid w:val="00304520"/>
    <w:rsid w:val="0030502C"/>
    <w:rsid w:val="00316B4E"/>
    <w:rsid w:val="00316C37"/>
    <w:rsid w:val="00325D1E"/>
    <w:rsid w:val="00326F90"/>
    <w:rsid w:val="00331B38"/>
    <w:rsid w:val="00333689"/>
    <w:rsid w:val="00333FF5"/>
    <w:rsid w:val="0035797B"/>
    <w:rsid w:val="00370DC9"/>
    <w:rsid w:val="003803C7"/>
    <w:rsid w:val="0039480D"/>
    <w:rsid w:val="003A5C59"/>
    <w:rsid w:val="003B3576"/>
    <w:rsid w:val="003B79FC"/>
    <w:rsid w:val="003D24E3"/>
    <w:rsid w:val="003D59AE"/>
    <w:rsid w:val="003E10D3"/>
    <w:rsid w:val="003F06D0"/>
    <w:rsid w:val="003F7CC8"/>
    <w:rsid w:val="004058E4"/>
    <w:rsid w:val="0042166C"/>
    <w:rsid w:val="00421C65"/>
    <w:rsid w:val="00431D50"/>
    <w:rsid w:val="00433A03"/>
    <w:rsid w:val="00445A70"/>
    <w:rsid w:val="00453C32"/>
    <w:rsid w:val="00456931"/>
    <w:rsid w:val="00462511"/>
    <w:rsid w:val="004777E8"/>
    <w:rsid w:val="004858BC"/>
    <w:rsid w:val="004A1978"/>
    <w:rsid w:val="004A384C"/>
    <w:rsid w:val="004B531F"/>
    <w:rsid w:val="004C4551"/>
    <w:rsid w:val="004D78CF"/>
    <w:rsid w:val="004E1347"/>
    <w:rsid w:val="004E52C8"/>
    <w:rsid w:val="004F271C"/>
    <w:rsid w:val="0051305D"/>
    <w:rsid w:val="0051325B"/>
    <w:rsid w:val="005209EF"/>
    <w:rsid w:val="00530BED"/>
    <w:rsid w:val="00532351"/>
    <w:rsid w:val="00535BF8"/>
    <w:rsid w:val="005379D3"/>
    <w:rsid w:val="00540971"/>
    <w:rsid w:val="005528BF"/>
    <w:rsid w:val="005619F1"/>
    <w:rsid w:val="00567DFF"/>
    <w:rsid w:val="005731D1"/>
    <w:rsid w:val="0057397E"/>
    <w:rsid w:val="00574F48"/>
    <w:rsid w:val="00576E76"/>
    <w:rsid w:val="0059071A"/>
    <w:rsid w:val="005A3627"/>
    <w:rsid w:val="005C0524"/>
    <w:rsid w:val="005C6877"/>
    <w:rsid w:val="005D3946"/>
    <w:rsid w:val="005F5CF4"/>
    <w:rsid w:val="006013AC"/>
    <w:rsid w:val="006221F5"/>
    <w:rsid w:val="0063086D"/>
    <w:rsid w:val="006341AD"/>
    <w:rsid w:val="00643110"/>
    <w:rsid w:val="0064325D"/>
    <w:rsid w:val="00646BB4"/>
    <w:rsid w:val="006500C3"/>
    <w:rsid w:val="00652501"/>
    <w:rsid w:val="00667280"/>
    <w:rsid w:val="00672F55"/>
    <w:rsid w:val="00673070"/>
    <w:rsid w:val="00695C57"/>
    <w:rsid w:val="006A04F3"/>
    <w:rsid w:val="006A0DFB"/>
    <w:rsid w:val="006A23BE"/>
    <w:rsid w:val="006A4307"/>
    <w:rsid w:val="006B1D39"/>
    <w:rsid w:val="006B5755"/>
    <w:rsid w:val="006C75D9"/>
    <w:rsid w:val="006D1BAF"/>
    <w:rsid w:val="006D2821"/>
    <w:rsid w:val="006E007F"/>
    <w:rsid w:val="006E7EFE"/>
    <w:rsid w:val="006F589D"/>
    <w:rsid w:val="006F72AD"/>
    <w:rsid w:val="00705721"/>
    <w:rsid w:val="007217B4"/>
    <w:rsid w:val="00752F3C"/>
    <w:rsid w:val="00754E7F"/>
    <w:rsid w:val="00755439"/>
    <w:rsid w:val="00762B74"/>
    <w:rsid w:val="00772AE7"/>
    <w:rsid w:val="00794045"/>
    <w:rsid w:val="007979FD"/>
    <w:rsid w:val="007B21DD"/>
    <w:rsid w:val="007B5675"/>
    <w:rsid w:val="007B7B0F"/>
    <w:rsid w:val="007D3DF6"/>
    <w:rsid w:val="007D6891"/>
    <w:rsid w:val="007F291D"/>
    <w:rsid w:val="007F439E"/>
    <w:rsid w:val="00802049"/>
    <w:rsid w:val="008044F9"/>
    <w:rsid w:val="00806268"/>
    <w:rsid w:val="008235A0"/>
    <w:rsid w:val="0083292B"/>
    <w:rsid w:val="00833935"/>
    <w:rsid w:val="00836D6F"/>
    <w:rsid w:val="008405B9"/>
    <w:rsid w:val="00845293"/>
    <w:rsid w:val="0086292A"/>
    <w:rsid w:val="00877448"/>
    <w:rsid w:val="008810D9"/>
    <w:rsid w:val="0088232B"/>
    <w:rsid w:val="00883A83"/>
    <w:rsid w:val="00892124"/>
    <w:rsid w:val="008B565A"/>
    <w:rsid w:val="008B6C33"/>
    <w:rsid w:val="008B79EE"/>
    <w:rsid w:val="008D273F"/>
    <w:rsid w:val="008D3D7F"/>
    <w:rsid w:val="009005C2"/>
    <w:rsid w:val="00925A6C"/>
    <w:rsid w:val="00926DC0"/>
    <w:rsid w:val="00934DE9"/>
    <w:rsid w:val="00953FDA"/>
    <w:rsid w:val="00955617"/>
    <w:rsid w:val="00976AB6"/>
    <w:rsid w:val="0098766A"/>
    <w:rsid w:val="00994C2C"/>
    <w:rsid w:val="009A06CE"/>
    <w:rsid w:val="009A46EE"/>
    <w:rsid w:val="009B0732"/>
    <w:rsid w:val="009B1125"/>
    <w:rsid w:val="009B342E"/>
    <w:rsid w:val="009C6438"/>
    <w:rsid w:val="009C76A3"/>
    <w:rsid w:val="009D6998"/>
    <w:rsid w:val="00A02805"/>
    <w:rsid w:val="00A1517F"/>
    <w:rsid w:val="00A20285"/>
    <w:rsid w:val="00A31555"/>
    <w:rsid w:val="00A36359"/>
    <w:rsid w:val="00A466E1"/>
    <w:rsid w:val="00A5189B"/>
    <w:rsid w:val="00A53597"/>
    <w:rsid w:val="00A664F8"/>
    <w:rsid w:val="00A7176C"/>
    <w:rsid w:val="00A812F3"/>
    <w:rsid w:val="00A92E92"/>
    <w:rsid w:val="00A9527F"/>
    <w:rsid w:val="00A977C3"/>
    <w:rsid w:val="00AA1D8D"/>
    <w:rsid w:val="00AA3385"/>
    <w:rsid w:val="00AB21F0"/>
    <w:rsid w:val="00AB2C5F"/>
    <w:rsid w:val="00AB6A4A"/>
    <w:rsid w:val="00AC409E"/>
    <w:rsid w:val="00AD0CC0"/>
    <w:rsid w:val="00AE71C4"/>
    <w:rsid w:val="00AF367B"/>
    <w:rsid w:val="00AF7A17"/>
    <w:rsid w:val="00B06D5B"/>
    <w:rsid w:val="00B15557"/>
    <w:rsid w:val="00B20289"/>
    <w:rsid w:val="00B2760F"/>
    <w:rsid w:val="00B474DE"/>
    <w:rsid w:val="00B47730"/>
    <w:rsid w:val="00B52378"/>
    <w:rsid w:val="00B60B7A"/>
    <w:rsid w:val="00B65C5B"/>
    <w:rsid w:val="00B7382B"/>
    <w:rsid w:val="00B754AB"/>
    <w:rsid w:val="00B92AD3"/>
    <w:rsid w:val="00BB37E2"/>
    <w:rsid w:val="00BB4F3B"/>
    <w:rsid w:val="00BC1F94"/>
    <w:rsid w:val="00BC4AA2"/>
    <w:rsid w:val="00BE244A"/>
    <w:rsid w:val="00BF27EE"/>
    <w:rsid w:val="00BF2A0E"/>
    <w:rsid w:val="00C0600E"/>
    <w:rsid w:val="00C11096"/>
    <w:rsid w:val="00C14152"/>
    <w:rsid w:val="00C1472B"/>
    <w:rsid w:val="00C17F8A"/>
    <w:rsid w:val="00C21AF5"/>
    <w:rsid w:val="00C24606"/>
    <w:rsid w:val="00C37D3A"/>
    <w:rsid w:val="00C40D5A"/>
    <w:rsid w:val="00C41502"/>
    <w:rsid w:val="00C45A74"/>
    <w:rsid w:val="00C525D3"/>
    <w:rsid w:val="00C57B94"/>
    <w:rsid w:val="00C60E67"/>
    <w:rsid w:val="00C6636C"/>
    <w:rsid w:val="00C72810"/>
    <w:rsid w:val="00C77CEC"/>
    <w:rsid w:val="00C84285"/>
    <w:rsid w:val="00C84B17"/>
    <w:rsid w:val="00C84BCD"/>
    <w:rsid w:val="00C97FCC"/>
    <w:rsid w:val="00CA0BD7"/>
    <w:rsid w:val="00CA35FE"/>
    <w:rsid w:val="00CA674F"/>
    <w:rsid w:val="00CA6A89"/>
    <w:rsid w:val="00CB0664"/>
    <w:rsid w:val="00CB1EED"/>
    <w:rsid w:val="00CB62AC"/>
    <w:rsid w:val="00CB799F"/>
    <w:rsid w:val="00CC66E8"/>
    <w:rsid w:val="00CD602D"/>
    <w:rsid w:val="00CE4F3E"/>
    <w:rsid w:val="00CF07F6"/>
    <w:rsid w:val="00D02DB9"/>
    <w:rsid w:val="00D04ED2"/>
    <w:rsid w:val="00D132F5"/>
    <w:rsid w:val="00D32C42"/>
    <w:rsid w:val="00D339BA"/>
    <w:rsid w:val="00D5662A"/>
    <w:rsid w:val="00D84224"/>
    <w:rsid w:val="00D84C94"/>
    <w:rsid w:val="00D976A1"/>
    <w:rsid w:val="00DA338D"/>
    <w:rsid w:val="00DA6BCA"/>
    <w:rsid w:val="00DC3F15"/>
    <w:rsid w:val="00DC5177"/>
    <w:rsid w:val="00DD4312"/>
    <w:rsid w:val="00DE39AD"/>
    <w:rsid w:val="00DE786F"/>
    <w:rsid w:val="00DF15DB"/>
    <w:rsid w:val="00E01E53"/>
    <w:rsid w:val="00E12DFE"/>
    <w:rsid w:val="00E324F2"/>
    <w:rsid w:val="00E437FC"/>
    <w:rsid w:val="00E475AB"/>
    <w:rsid w:val="00E57D9E"/>
    <w:rsid w:val="00E641C0"/>
    <w:rsid w:val="00E74DCB"/>
    <w:rsid w:val="00E85CA4"/>
    <w:rsid w:val="00E87C39"/>
    <w:rsid w:val="00E916D9"/>
    <w:rsid w:val="00E91F7B"/>
    <w:rsid w:val="00EC03AC"/>
    <w:rsid w:val="00EC4EFB"/>
    <w:rsid w:val="00ED6AAF"/>
    <w:rsid w:val="00EE367B"/>
    <w:rsid w:val="00EF0062"/>
    <w:rsid w:val="00EF2370"/>
    <w:rsid w:val="00F16B64"/>
    <w:rsid w:val="00F20BE9"/>
    <w:rsid w:val="00F32DD0"/>
    <w:rsid w:val="00F33727"/>
    <w:rsid w:val="00F46A71"/>
    <w:rsid w:val="00F565B3"/>
    <w:rsid w:val="00F649A6"/>
    <w:rsid w:val="00F7700F"/>
    <w:rsid w:val="00F83685"/>
    <w:rsid w:val="00F97E46"/>
    <w:rsid w:val="00FA3FBC"/>
    <w:rsid w:val="00FA7F32"/>
    <w:rsid w:val="00FB10CD"/>
    <w:rsid w:val="00FC2AF4"/>
    <w:rsid w:val="00FC4CEE"/>
    <w:rsid w:val="00FC693F"/>
    <w:rsid w:val="00FD2D24"/>
    <w:rsid w:val="00FF48A1"/>
    <w:rsid w:val="00FF6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AAA89A"/>
  <w14:defaultImageDpi w14:val="330"/>
  <w15:docId w15:val="{E6290688-0AFB-40EA-911D-E976083D3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 w:line="252" w:lineRule="auto"/>
    </w:pPr>
    <w:rPr>
      <w:rFonts w:ascii="Calibri" w:hAnsi="Calibri"/>
      <w:color w:val="1F1F1F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/>
      <w:b/>
      <w:bCs/>
      <w:color w:val="0E4F5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176B6B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0E4F5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ind w:left="369" w:hanging="198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9ec22bb-74c1-4c3c-af96-122e757b18d2" xsi:nil="true"/>
    <lcf76f155ced4ddcb4097134ff3c332f xmlns="32f33a6e-f018-4796-a6d6-b8c30f0661e9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93B981485C9E24DAE651C97D9FBC267" ma:contentTypeVersion="9" ma:contentTypeDescription="Criar um novo documento." ma:contentTypeScope="" ma:versionID="67106ac685bde41cc0caab8279921af5">
  <xsd:schema xmlns:xsd="http://www.w3.org/2001/XMLSchema" xmlns:xs="http://www.w3.org/2001/XMLSchema" xmlns:p="http://schemas.microsoft.com/office/2006/metadata/properties" xmlns:ns2="32f33a6e-f018-4796-a6d6-b8c30f0661e9" xmlns:ns3="59ec22bb-74c1-4c3c-af96-122e757b18d2" targetNamespace="http://schemas.microsoft.com/office/2006/metadata/properties" ma:root="true" ma:fieldsID="6a225e97788944c998cfd0bee463245c" ns2:_="" ns3:_="">
    <xsd:import namespace="32f33a6e-f018-4796-a6d6-b8c30f0661e9"/>
    <xsd:import namespace="59ec22bb-74c1-4c3c-af96-122e757b18d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f33a6e-f018-4796-a6d6-b8c30f0661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Etiquetas de Imagem" ma:readOnly="false" ma:fieldId="{5cf76f15-5ced-4ddc-b409-7134ff3c332f}" ma:taxonomyMulti="true" ma:sspId="1374c586-51ca-419d-b13a-551147e7087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ec22bb-74c1-4c3c-af96-122e757b18d2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281605ea-d3cc-4310-8c97-aa0e64c9f496}" ma:internalName="TaxCatchAll" ma:showField="CatchAllData" ma:web="59ec22bb-74c1-4c3c-af96-122e757b18d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E045FFF-E0A5-4A2C-8EB1-86BA7573549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45EB60F-F72F-442F-9715-4C5DF40185E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E8C79D52-5ABE-4B78-B47C-8691157E394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345</TotalTime>
  <Pages>4</Pages>
  <Words>1763</Words>
  <Characters>9523</Characters>
  <Application>Microsoft Office Word</Application>
  <DocSecurity>0</DocSecurity>
  <Lines>79</Lines>
  <Paragraphs>22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Modelo de Ata de Sprint Planning</vt:lpstr>
      <vt:lpstr/>
    </vt:vector>
  </TitlesOfParts>
  <Manager/>
  <Company/>
  <LinksUpToDate>false</LinksUpToDate>
  <CharactersWithSpaces>11264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de Ata de Sprint Planning</dc:title>
  <dc:subject>Laboratório de Desenvolvimento de Software</dc:subject>
  <dc:creator/>
  <cp:keywords/>
  <dc:description>Modelo obrigatório com dados pedagógicos de exemplo.</dc:description>
  <cp:lastModifiedBy>Ivan Cristiano Silva Mendes</cp:lastModifiedBy>
  <cp:revision>236</cp:revision>
  <dcterms:created xsi:type="dcterms:W3CDTF">2013-12-23T23:15:00Z</dcterms:created>
  <dcterms:modified xsi:type="dcterms:W3CDTF">2026-10-07T01:09:00Z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0x010100293B981485C9E24DAE651C97D9FBC267</vt:lpwstr>
  </property>
</Properties>
</file>