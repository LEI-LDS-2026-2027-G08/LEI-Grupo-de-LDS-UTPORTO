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B784" w14:textId="77777777" w:rsidR="00FA3FBC" w:rsidRPr="00981237" w:rsidRDefault="00FA3FBC">
      <w:pPr>
        <w:spacing w:after="0"/>
        <w:rPr>
          <w:rFonts w:ascii="Porto Sans" w:hAnsi="Porto Sans"/>
        </w:rPr>
      </w:pPr>
    </w:p>
    <w:p w14:paraId="3A98367E" w14:textId="77777777" w:rsidR="00FA3FBC" w:rsidRPr="00981237" w:rsidRDefault="0014714A">
      <w:pPr>
        <w:jc w:val="center"/>
        <w:rPr>
          <w:rFonts w:ascii="Porto Sans" w:hAnsi="Porto Sans"/>
        </w:rPr>
      </w:pPr>
      <w:r w:rsidRPr="00981237">
        <w:rPr>
          <w:rFonts w:ascii="Porto Sans" w:hAnsi="Porto Sans"/>
          <w:b/>
          <w:color w:val="176B6B"/>
          <w:sz w:val="20"/>
        </w:rPr>
        <w:t>LABORATÓRIO DE DESENVOLVIMENTO DE SOFTWARE</w:t>
      </w:r>
    </w:p>
    <w:p w14:paraId="7C6F5D0E" w14:textId="77777777" w:rsidR="00FA3FBC" w:rsidRPr="00981237" w:rsidRDefault="0014714A">
      <w:pPr>
        <w:spacing w:after="160"/>
        <w:jc w:val="center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40"/>
        </w:rPr>
        <w:t>ATA DE SPRINT PLANNING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981237" w14:paraId="127A0CFF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51E7C2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34D91C" w14:textId="1AA51E56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Grupo </w:t>
            </w:r>
            <w:r w:rsidR="00806268" w:rsidRPr="00981237">
              <w:rPr>
                <w:rFonts w:ascii="Porto Sans" w:hAnsi="Porto Sans"/>
                <w:sz w:val="17"/>
              </w:rPr>
              <w:t>08</w:t>
            </w:r>
          </w:p>
        </w:tc>
      </w:tr>
      <w:tr w:rsidR="00FA3FBC" w:rsidRPr="00981237" w14:paraId="705AB39C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5155FF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5CFCCB" w14:textId="28DD16C4" w:rsidR="00FA3FBC" w:rsidRPr="00981237" w:rsidRDefault="00806268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Gestão de Clínica Veterinária</w:t>
            </w:r>
          </w:p>
        </w:tc>
      </w:tr>
      <w:tr w:rsidR="00FA3FBC" w:rsidRPr="00981237" w14:paraId="1B1AF22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A96CE5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36589" w14:textId="5D49F78D" w:rsidR="00FA3FBC" w:rsidRPr="00981237" w:rsidRDefault="00ED6AAF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M1</w:t>
            </w:r>
          </w:p>
        </w:tc>
      </w:tr>
      <w:tr w:rsidR="00FA3FBC" w:rsidRPr="00981237" w14:paraId="16BED0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C91457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1E3AB4" w14:textId="254DF30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Sprint 0</w:t>
            </w:r>
            <w:r w:rsidR="00ED6AAF" w:rsidRPr="00981237">
              <w:rPr>
                <w:rFonts w:ascii="Porto Sans" w:hAnsi="Porto Sans"/>
                <w:sz w:val="17"/>
              </w:rPr>
              <w:t>1</w:t>
            </w:r>
          </w:p>
        </w:tc>
      </w:tr>
    </w:tbl>
    <w:p w14:paraId="315EFD49" w14:textId="77777777" w:rsidR="00FA3FBC" w:rsidRPr="00981237" w:rsidRDefault="0014714A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3C57D9" w14:paraId="42635C80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2794F1" w14:textId="3D571B82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 xml:space="preserve">Convocatória </w:t>
            </w:r>
            <w:r w:rsidR="00316B4E" w:rsidRPr="00981237">
              <w:rPr>
                <w:rFonts w:ascii="Porto Sans" w:hAnsi="Porto Sans"/>
                <w:b/>
                <w:color w:val="17365D"/>
                <w:sz w:val="17"/>
              </w:rPr>
              <w:t>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9969A" w14:textId="1B4F29E2" w:rsidR="00FA3FBC" w:rsidRPr="00767F62" w:rsidRDefault="00B441BC">
            <w:pPr>
              <w:spacing w:after="0" w:line="240" w:lineRule="auto"/>
              <w:rPr>
                <w:rFonts w:ascii="Porto Sans" w:hAnsi="Porto Sans"/>
                <w:lang w:val="en-US"/>
              </w:rPr>
            </w:pPr>
            <w:r w:rsidRPr="00B441BC">
              <w:rPr>
                <w:rFonts w:ascii="Porto Sans" w:hAnsi="Porto Sans"/>
                <w:sz w:val="17"/>
                <w:lang w:val="en-US"/>
              </w:rPr>
              <w:t>m1-s01-20260918-sprint-planning-convocatoria-v01</w:t>
            </w:r>
            <w:r>
              <w:rPr>
                <w:rFonts w:ascii="Porto Sans" w:hAnsi="Porto Sans"/>
                <w:sz w:val="17"/>
                <w:lang w:val="en-US"/>
              </w:rPr>
              <w:t>.pdf</w:t>
            </w:r>
          </w:p>
        </w:tc>
      </w:tr>
    </w:tbl>
    <w:p w14:paraId="41546D64" w14:textId="77777777" w:rsidR="00FA3FBC" w:rsidRPr="00767F62" w:rsidRDefault="00FA3FBC">
      <w:pPr>
        <w:spacing w:after="0"/>
        <w:rPr>
          <w:rFonts w:ascii="Porto Sans" w:hAnsi="Porto Sans"/>
          <w:lang w:val="en-U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09"/>
        <w:gridCol w:w="787"/>
        <w:gridCol w:w="2331"/>
      </w:tblGrid>
      <w:tr w:rsidR="00FA3FBC" w:rsidRPr="00981237" w14:paraId="190FB0F0" w14:textId="77777777" w:rsidTr="00673070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57310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4C0F92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E16F3" w14:textId="48549FCD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Data</w:t>
            </w:r>
            <w:r w:rsidR="00003170"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, hora</w:t>
            </w: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 xml:space="preserve">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C349FC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Presentes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FA1CFE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aplicável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370AF3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verificado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ABDB7A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Resultado e fundamento</w:t>
            </w:r>
          </w:p>
        </w:tc>
      </w:tr>
      <w:tr w:rsidR="00FA3FBC" w:rsidRPr="00981237" w14:paraId="338E15D1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03A3F5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B5AD65" w14:textId="7642D0E1" w:rsidR="00FA3FBC" w:rsidRPr="00767F62" w:rsidRDefault="00DA6BC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en-US"/>
              </w:rPr>
            </w:pPr>
            <w:r w:rsidRPr="00767F62">
              <w:rPr>
                <w:rFonts w:ascii="Porto Sans" w:hAnsi="Porto Sans"/>
                <w:sz w:val="14"/>
                <w:szCs w:val="14"/>
                <w:lang w:val="en-US"/>
              </w:rPr>
              <w:t>m1-2026091</w:t>
            </w:r>
            <w:r w:rsidR="00A37398" w:rsidRPr="00767F62">
              <w:rPr>
                <w:rFonts w:ascii="Porto Sans" w:hAnsi="Porto Sans"/>
                <w:sz w:val="14"/>
                <w:szCs w:val="14"/>
                <w:lang w:val="en-US"/>
              </w:rPr>
              <w:t>8</w:t>
            </w:r>
            <w:r w:rsidRPr="00767F62">
              <w:rPr>
                <w:rFonts w:ascii="Porto Sans" w:hAnsi="Porto Sans"/>
                <w:sz w:val="14"/>
                <w:szCs w:val="14"/>
                <w:lang w:val="en-US"/>
              </w:rPr>
              <w:t>-convocatoria-sprint-planning-v01.pdf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C9C8CA" w14:textId="16F3C538" w:rsidR="00FA3FBC" w:rsidRPr="00981237" w:rsidRDefault="00DA6BC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2026-09-19 às 1</w:t>
            </w:r>
            <w:r w:rsidR="001040E5" w:rsidRPr="00981237">
              <w:rPr>
                <w:rFonts w:ascii="Porto Sans" w:hAnsi="Porto Sans"/>
                <w:sz w:val="14"/>
                <w:szCs w:val="14"/>
              </w:rPr>
              <w:t>0</w:t>
            </w:r>
            <w:r w:rsidRPr="00981237">
              <w:rPr>
                <w:rFonts w:ascii="Porto Sans" w:hAnsi="Porto Sans"/>
                <w:sz w:val="14"/>
                <w:szCs w:val="14"/>
              </w:rPr>
              <w:t>:00</w:t>
            </w:r>
            <w:r w:rsidRPr="00981237">
              <w:rPr>
                <w:rFonts w:ascii="Porto Sans" w:hAnsi="Porto Sans"/>
                <w:sz w:val="14"/>
                <w:szCs w:val="14"/>
              </w:rPr>
              <w:br/>
            </w:r>
            <w:r w:rsidR="00DC5177" w:rsidRPr="00981237">
              <w:rPr>
                <w:rFonts w:ascii="Porto Sans" w:hAnsi="Porto Sans"/>
                <w:sz w:val="14"/>
                <w:szCs w:val="14"/>
              </w:rPr>
              <w:t xml:space="preserve">Microsoft Teams 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3B1E39" w14:textId="77777777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André Filipe Moreira Mesquita; Gonçalo Dinis Magalhães Teixeira; Gonçalo Magalhães Ribeiro</w:t>
            </w:r>
          </w:p>
          <w:p w14:paraId="6428EA10" w14:textId="7D3C9929" w:rsidR="002E1F16" w:rsidRPr="00981237" w:rsidRDefault="002E1F1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A84B3F" w14:textId="41C99BA0" w:rsidR="00FA3FBC" w:rsidRPr="00981237" w:rsidRDefault="002E1F1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B64CA" w14:textId="0667A98A" w:rsidR="00FA3FBC" w:rsidRPr="00981237" w:rsidRDefault="002E1F1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Sim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365601" w14:textId="6F371B34" w:rsidR="00FA3FBC" w:rsidRPr="00981237" w:rsidRDefault="004E134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Sessão válida</w:t>
            </w:r>
            <w:r w:rsidR="00695C57" w:rsidRPr="00981237">
              <w:rPr>
                <w:rFonts w:ascii="Porto Sans" w:hAnsi="Porto Sans"/>
                <w:sz w:val="14"/>
                <w:szCs w:val="14"/>
              </w:rPr>
              <w:t>,</w:t>
            </w:r>
            <w:r w:rsidRPr="00981237">
              <w:rPr>
                <w:rFonts w:ascii="Porto Sans" w:hAnsi="Porto Sans"/>
                <w:sz w:val="14"/>
                <w:szCs w:val="14"/>
              </w:rPr>
              <w:t xml:space="preserve"> estavam presentes os quatro elementos do grupo</w:t>
            </w:r>
            <w:r w:rsidR="005E0535" w:rsidRPr="00981237">
              <w:rPr>
                <w:rFonts w:ascii="Porto Sans" w:hAnsi="Porto Sans"/>
                <w:sz w:val="14"/>
                <w:szCs w:val="14"/>
              </w:rPr>
              <w:t>.</w:t>
            </w:r>
          </w:p>
        </w:tc>
      </w:tr>
    </w:tbl>
    <w:p w14:paraId="1DE9EA8D" w14:textId="60030F77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2. Participantes e presenças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7"/>
        <w:gridCol w:w="1559"/>
        <w:gridCol w:w="2410"/>
        <w:gridCol w:w="1985"/>
        <w:gridCol w:w="1945"/>
      </w:tblGrid>
      <w:tr w:rsidR="000507BE" w:rsidRPr="00981237" w14:paraId="33AE72C0" w14:textId="77777777" w:rsidTr="00C40D5A">
        <w:trPr>
          <w:cantSplit/>
          <w:tblHeader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FA7840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E4148E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F5553D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Função na reunião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D3F434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inicial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4C5039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remarcada</w:t>
            </w:r>
          </w:p>
        </w:tc>
      </w:tr>
      <w:tr w:rsidR="000507BE" w:rsidRPr="00981237" w14:paraId="095B0616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4F3A3" w14:textId="3448FE67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B37D6C" w14:textId="3A58658C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8220764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DF5D77" w14:textId="772AC513" w:rsidR="000507BE" w:rsidRPr="00981237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119823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0664EF" w14:textId="59E5F824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0507BE" w:rsidRPr="00981237" w14:paraId="63F85623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0524A1" w14:textId="198A2E57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5AF586" w14:textId="4B8448AD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8240293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8A08FF" w14:textId="64E6BD44" w:rsidR="000507BE" w:rsidRPr="00981237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7E705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B67021" w14:textId="0C9ADC50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0507BE" w:rsidRPr="00981237" w14:paraId="4311D255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0D66BD" w14:textId="29F30279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2B3B53" w14:textId="4998E913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8250466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8FB0BF" w14:textId="2854265D" w:rsidR="000507BE" w:rsidRPr="00981237" w:rsidRDefault="000507BE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7C882B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80D255" w14:textId="7BA68704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0507BE" w:rsidRPr="00981237" w14:paraId="4F323C6E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BEDD59" w14:textId="69C5ECD9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3E6A56" w14:textId="69C33761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8220390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823842" w14:textId="2DD70C1A" w:rsidR="000507BE" w:rsidRPr="00981237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Líder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B54612" w14:textId="38F0C4F3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4DF163" w14:textId="344BB1F3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</w:tbl>
    <w:p w14:paraId="275F1B18" w14:textId="0B6EF2A1" w:rsidR="00FA3FBC" w:rsidRPr="00981237" w:rsidRDefault="0014714A">
      <w:pPr>
        <w:rPr>
          <w:rFonts w:ascii="Porto Sans" w:hAnsi="Porto Sans"/>
        </w:rPr>
      </w:pPr>
      <w:r w:rsidRPr="00981237">
        <w:rPr>
          <w:rFonts w:ascii="Porto Sans" w:hAnsi="Porto Sans"/>
        </w:rPr>
        <w:br w:type="page"/>
      </w:r>
    </w:p>
    <w:p w14:paraId="3AACFEBC" w14:textId="6C6FC51C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lastRenderedPageBreak/>
        <w:t>3. Abertura e ordem de trabalhos</w:t>
      </w:r>
    </w:p>
    <w:p w14:paraId="79FA77BD" w14:textId="7C80F8E4" w:rsidR="00433A03" w:rsidRPr="00981237" w:rsidRDefault="00433A03">
      <w:pPr>
        <w:shd w:val="clear" w:color="auto" w:fill="FFF2CC"/>
        <w:spacing w:after="60" w:line="264" w:lineRule="auto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Em 2026-09-19 às </w:t>
      </w:r>
      <w:r w:rsidR="00C916A8">
        <w:rPr>
          <w:rFonts w:ascii="Porto Sans" w:hAnsi="Porto Sans"/>
        </w:rPr>
        <w:t>10</w:t>
      </w:r>
      <w:r w:rsidRPr="00981237">
        <w:rPr>
          <w:rFonts w:ascii="Porto Sans" w:hAnsi="Porto Sans"/>
        </w:rPr>
        <w:t>:00, o Ivan Cristiano Silva Mendes, na qualidade de Líder, declarou aberta a reunião. O Gonçalo</w:t>
      </w:r>
      <w:r w:rsidR="00270A74" w:rsidRPr="00981237">
        <w:rPr>
          <w:rFonts w:ascii="Porto Sans" w:hAnsi="Porto Sans"/>
        </w:rPr>
        <w:t xml:space="preserve"> Dinis Magalhães</w:t>
      </w:r>
      <w:r w:rsidR="003F7280" w:rsidRPr="00981237">
        <w:rPr>
          <w:rFonts w:ascii="Porto Sans" w:hAnsi="Porto Sans"/>
        </w:rPr>
        <w:t xml:space="preserve"> Teixeira</w:t>
      </w:r>
      <w:r w:rsidRPr="00981237">
        <w:rPr>
          <w:rFonts w:ascii="Porto Sans" w:hAnsi="Porto Sans"/>
        </w:rPr>
        <w:t xml:space="preserve"> confirmou a presença dos quatro elementos e a existência de quórum para a realização da reunião com a seguinte ordem de trabalhos, conforme a convocatória da reunião:</w:t>
      </w:r>
    </w:p>
    <w:p w14:paraId="7483CD44" w14:textId="77777777" w:rsidR="005731D1" w:rsidRPr="00981237" w:rsidRDefault="005731D1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Verificar o quórum aplicável e confirmar a ordem de trabalhos. </w:t>
      </w:r>
    </w:p>
    <w:p w14:paraId="68B783CB" w14:textId="77777777" w:rsidR="00C45A74" w:rsidRPr="00981237" w:rsidRDefault="00C45A74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Analisar e aprovar o objetivo geral que deverá orientar o Sprint 01. </w:t>
      </w:r>
    </w:p>
    <w:p w14:paraId="5C8B905D" w14:textId="13919ED6" w:rsidR="00C45A74" w:rsidRPr="00981237" w:rsidRDefault="00C45A74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Confirmar se as Issues </w:t>
      </w:r>
      <w:r w:rsidR="001675C6">
        <w:rPr>
          <w:rFonts w:ascii="Porto Sans" w:hAnsi="Porto Sans"/>
        </w:rPr>
        <w:t>de I</w:t>
      </w:r>
      <w:r w:rsidR="00D774B7">
        <w:rPr>
          <w:rFonts w:ascii="Porto Sans" w:hAnsi="Porto Sans"/>
        </w:rPr>
        <w:t>001 a I010</w:t>
      </w:r>
      <w:r w:rsidRPr="00981237">
        <w:rPr>
          <w:rFonts w:ascii="Porto Sans" w:hAnsi="Porto Sans"/>
        </w:rPr>
        <w:t xml:space="preserve"> cumprem a </w:t>
      </w:r>
      <w:r w:rsidRPr="00981237">
        <w:rPr>
          <w:rFonts w:ascii="Porto Sans" w:hAnsi="Porto Sans"/>
          <w:i/>
          <w:iCs/>
        </w:rPr>
        <w:t>Definition of Ready</w:t>
      </w:r>
      <w:r w:rsidRPr="00981237">
        <w:rPr>
          <w:rFonts w:ascii="Porto Sans" w:hAnsi="Porto Sans"/>
        </w:rPr>
        <w:t xml:space="preserve">. </w:t>
      </w:r>
    </w:p>
    <w:p w14:paraId="679BC2DF" w14:textId="77777777" w:rsidR="00C45A74" w:rsidRPr="00981237" w:rsidRDefault="00C45A74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Aprovar a constituição do Sprint Backlog, incorporando as tarefas selecionadas; confirmar, sem alteração, a pontuação total, as parcelas de Executor / Revisor / Auditor, os critérios, as evidências e as dependências aprovados no </w:t>
      </w:r>
      <w:r w:rsidRPr="00981237">
        <w:rPr>
          <w:rFonts w:ascii="Porto Sans" w:hAnsi="Porto Sans"/>
          <w:i/>
          <w:iCs/>
        </w:rPr>
        <w:t>Backlog Refinement</w:t>
      </w:r>
      <w:r w:rsidRPr="00981237">
        <w:rPr>
          <w:rFonts w:ascii="Porto Sans" w:hAnsi="Porto Sans"/>
        </w:rPr>
        <w:t xml:space="preserve">; atribuir os três papéis; e fixar o prazo máximo do Executor e a localização do resultado esperado. </w:t>
      </w:r>
    </w:p>
    <w:p w14:paraId="75BD6E7C" w14:textId="77777777" w:rsidR="00CA0BD7" w:rsidRPr="00981237" w:rsidRDefault="00CA0BD7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Designar o Secretário e confirmar as responsabilidades associadas ao Secretariado do Sprint. </w:t>
      </w:r>
    </w:p>
    <w:p w14:paraId="2102B5F3" w14:textId="77777777" w:rsidR="00BF2A0E" w:rsidRPr="00981237" w:rsidRDefault="00BF2A0E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Confirmar que, depois da incorporação das tarefas propostas, a distribuição acumulada da Carga das Tarefas Planeadas respeita o limite aplicável ao momento de avaliação. </w:t>
      </w:r>
    </w:p>
    <w:p w14:paraId="73690D52" w14:textId="10015738" w:rsidR="00BF2A0E" w:rsidRPr="00981237" w:rsidRDefault="00BF2A0E" w:rsidP="00BF2A0E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>Recapitular as decisões tomadas, confirmar os documentos aprovados que devem ficar congelados e integrados na ata e encerrar a reunião.</w:t>
      </w:r>
    </w:p>
    <w:p w14:paraId="716C66E1" w14:textId="568AA5DE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4. Objetivo e duração do Sprint a iniciar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981237" w14:paraId="2C50EDF4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B3A92B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6DB1F6" w14:textId="0AFDCEA9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Sprint 0</w:t>
            </w:r>
            <w:r w:rsidR="00BF2A0E" w:rsidRPr="00981237">
              <w:rPr>
                <w:rFonts w:ascii="Porto Sans" w:hAnsi="Porto Sans"/>
                <w:sz w:val="17"/>
              </w:rPr>
              <w:t>1</w:t>
            </w:r>
          </w:p>
        </w:tc>
      </w:tr>
      <w:tr w:rsidR="00FA3FBC" w:rsidRPr="00981237" w14:paraId="1F31AC6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C57D56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Objetivo do 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6621F6" w14:textId="25CF5631" w:rsidR="00FA3FBC" w:rsidRPr="00981237" w:rsidRDefault="00206D9C">
            <w:pPr>
              <w:spacing w:after="0" w:line="240" w:lineRule="auto"/>
              <w:rPr>
                <w:rFonts w:ascii="Porto Sans" w:hAnsi="Porto Sans"/>
              </w:rPr>
            </w:pPr>
            <w:r w:rsidRPr="00206D9C">
              <w:rPr>
                <w:rFonts w:ascii="Porto Sans" w:hAnsi="Porto Sans"/>
                <w:sz w:val="17"/>
              </w:rPr>
              <w:t>Elaborar o Regulamento Interno do Grupo, a Proposta de Sistema e a Declaração de Âmbito, preparar a Checklist de Controlo de Artefactos (CCA) e obter a homologação da PS, da DA e da CCA.</w:t>
            </w:r>
          </w:p>
        </w:tc>
      </w:tr>
      <w:tr w:rsidR="00FA3FBC" w:rsidRPr="00981237" w14:paraId="739D93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B03460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Início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D626DC" w14:textId="22B5E6C8" w:rsidR="00FA3FBC" w:rsidRPr="00981237" w:rsidRDefault="009B1125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2026-09-19 às </w:t>
            </w:r>
            <w:r w:rsidR="005C2CFC">
              <w:rPr>
                <w:rFonts w:ascii="Porto Sans" w:hAnsi="Porto Sans"/>
                <w:sz w:val="17"/>
              </w:rPr>
              <w:t>10</w:t>
            </w:r>
            <w:r w:rsidRPr="00981237">
              <w:rPr>
                <w:rFonts w:ascii="Porto Sans" w:hAnsi="Porto Sans"/>
                <w:sz w:val="17"/>
              </w:rPr>
              <w:t>:00</w:t>
            </w:r>
          </w:p>
        </w:tc>
      </w:tr>
      <w:tr w:rsidR="00FA3FBC" w:rsidRPr="00981237" w14:paraId="7536814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324297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Duração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3187E0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Sete dias consecutivos</w:t>
            </w:r>
          </w:p>
        </w:tc>
      </w:tr>
    </w:tbl>
    <w:p w14:paraId="11B1187C" w14:textId="12631DAF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5. Constituição do Sprint Backlog</w:t>
      </w:r>
    </w:p>
    <w:tbl>
      <w:tblPr>
        <w:tblW w:w="10318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31"/>
        <w:gridCol w:w="2478"/>
        <w:gridCol w:w="566"/>
        <w:gridCol w:w="859"/>
        <w:gridCol w:w="1213"/>
        <w:gridCol w:w="1213"/>
        <w:gridCol w:w="1213"/>
        <w:gridCol w:w="2145"/>
      </w:tblGrid>
      <w:tr w:rsidR="00FA3FBC" w:rsidRPr="00981237" w14:paraId="0ADC1D08" w14:textId="77777777" w:rsidTr="00532351">
        <w:trPr>
          <w:cantSplit/>
          <w:trHeight w:val="479"/>
          <w:tblHeader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050937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Issue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3F575A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Tarefa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06DF66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DoR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B545BE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Pontos totais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413CE5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Executor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CA2A35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Revisor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C20767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Auditor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A2AD38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Prazo máximo do Executor</w:t>
            </w:r>
          </w:p>
        </w:tc>
      </w:tr>
      <w:tr w:rsidR="00FA3FBC" w:rsidRPr="00981237" w14:paraId="6F96DBB4" w14:textId="77777777" w:rsidTr="00532351">
        <w:trPr>
          <w:cantSplit/>
          <w:trHeight w:val="495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526DA9" w14:textId="1870A39F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I0</w:t>
            </w:r>
            <w:r w:rsidR="006E1A17" w:rsidRPr="00981237">
              <w:rPr>
                <w:rFonts w:ascii="Porto Sans" w:hAnsi="Porto Sans"/>
                <w:sz w:val="14"/>
              </w:rPr>
              <w:t>01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45B740" w14:textId="3CC6D131" w:rsidR="00FA3FBC" w:rsidRPr="00981237" w:rsidRDefault="009918B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</w:rPr>
              <w:t xml:space="preserve">Elaborar Proposta de Sistema 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D755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5B8C3D9" w14:textId="67A4199B" w:rsidR="00FA3FBC" w:rsidRPr="00981237" w:rsidRDefault="007D3DF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3E5238" w14:textId="2F8A73AF" w:rsidR="00FA3FBC" w:rsidRPr="00981237" w:rsidRDefault="00C879E7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Gonçalo Magalhães </w:t>
            </w:r>
            <w:r w:rsidR="001C5464">
              <w:rPr>
                <w:rFonts w:ascii="Porto Sans" w:hAnsi="Porto Sans"/>
                <w:sz w:val="14"/>
              </w:rPr>
              <w:t>Ribeiro</w:t>
            </w:r>
            <w:r w:rsidR="00C40D5A" w:rsidRPr="00981237">
              <w:rPr>
                <w:rFonts w:ascii="Porto Sans" w:hAnsi="Porto Sans"/>
                <w:sz w:val="14"/>
              </w:rPr>
              <w:br/>
            </w:r>
            <w:r w:rsidR="007D3DF6" w:rsidRPr="00981237">
              <w:rPr>
                <w:rFonts w:ascii="Porto Sans" w:hAnsi="Porto Sans"/>
                <w:sz w:val="14"/>
              </w:rPr>
              <w:t>30</w:t>
            </w:r>
            <w:r w:rsidR="00C40D5A" w:rsidRPr="0098123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E507E3" w14:textId="5E3BA75E" w:rsidR="00FA3FBC" w:rsidRPr="00DD671A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Ivan Cristiano Silva Mendes</w:t>
            </w:r>
            <w:r w:rsidR="00C40D5A" w:rsidRPr="00981237">
              <w:rPr>
                <w:rFonts w:ascii="Porto Sans" w:hAnsi="Porto Sans"/>
                <w:sz w:val="14"/>
              </w:rPr>
              <w:br/>
              <w:t>1</w:t>
            </w:r>
            <w:r w:rsidR="007D3DF6" w:rsidRPr="00981237">
              <w:rPr>
                <w:rFonts w:ascii="Porto Sans" w:hAnsi="Porto Sans"/>
                <w:sz w:val="14"/>
              </w:rPr>
              <w:t>5</w:t>
            </w:r>
            <w:r w:rsidR="00C40D5A" w:rsidRPr="0098123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6C4544" w14:textId="68EB6022" w:rsidR="00FA3FBC" w:rsidRPr="00981237" w:rsidRDefault="008A5BAF">
            <w:pPr>
              <w:spacing w:after="0" w:line="240" w:lineRule="auto"/>
              <w:rPr>
                <w:rFonts w:ascii="Porto Sans" w:hAnsi="Porto Sans"/>
              </w:rPr>
            </w:pPr>
            <w:r w:rsidRPr="008A5BAF">
              <w:rPr>
                <w:rFonts w:ascii="Porto Sans" w:hAnsi="Porto Sans"/>
                <w:sz w:val="14"/>
              </w:rPr>
              <w:t>André Filipe Moreira Mesquita</w:t>
            </w:r>
            <w:r w:rsidR="00C40D5A" w:rsidRPr="00981237">
              <w:rPr>
                <w:rFonts w:ascii="Porto Sans" w:hAnsi="Porto Sans"/>
                <w:sz w:val="14"/>
              </w:rPr>
              <w:br/>
            </w:r>
            <w:r w:rsidR="007D3DF6" w:rsidRPr="00981237">
              <w:rPr>
                <w:rFonts w:ascii="Porto Sans" w:hAnsi="Porto Sans"/>
                <w:sz w:val="14"/>
              </w:rPr>
              <w:t>5</w:t>
            </w:r>
            <w:r w:rsidR="00C40D5A" w:rsidRPr="0098123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AA0537" w14:textId="3957DBC2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 w:rsidR="00A04732"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="005528BF"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FA3FBC" w:rsidRPr="00981237" w14:paraId="6D5F98F0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778899" w14:textId="5F1C2AF9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I0</w:t>
            </w:r>
            <w:r w:rsidR="006E1A17" w:rsidRPr="00981237">
              <w:rPr>
                <w:rFonts w:ascii="Porto Sans" w:hAnsi="Porto Sans"/>
                <w:sz w:val="14"/>
              </w:rPr>
              <w:t>02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C000F7" w14:textId="52724EF5" w:rsidR="00FA3FBC" w:rsidRPr="00981237" w:rsidRDefault="009918B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</w:rPr>
              <w:t xml:space="preserve">Elaborar Declaração de Âmbito 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F1E416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C81077" w14:textId="432C4452" w:rsidR="00FA3FBC" w:rsidRPr="00981237" w:rsidRDefault="001B46A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2C4AFF" w14:textId="015189AE" w:rsidR="00FA3FBC" w:rsidRPr="00981237" w:rsidRDefault="001C5464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 w:rsidR="00C40D5A" w:rsidRPr="00981237">
              <w:rPr>
                <w:rFonts w:ascii="Porto Sans" w:hAnsi="Porto Sans"/>
                <w:sz w:val="14"/>
              </w:rPr>
              <w:br/>
            </w:r>
            <w:r w:rsidR="002302B9">
              <w:rPr>
                <w:rFonts w:ascii="Porto Sans" w:hAnsi="Porto Sans"/>
                <w:sz w:val="14"/>
              </w:rPr>
              <w:t>30</w:t>
            </w:r>
            <w:r w:rsidR="00C40D5A" w:rsidRPr="0098123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45E117" w14:textId="3B344381" w:rsidR="00FA3FBC" w:rsidRPr="00981237" w:rsidRDefault="005D63FB">
            <w:pPr>
              <w:spacing w:after="0" w:line="240" w:lineRule="auto"/>
              <w:rPr>
                <w:rFonts w:ascii="Porto Sans" w:hAnsi="Porto Sans"/>
              </w:rPr>
            </w:pPr>
            <w:r w:rsidRPr="005D63FB">
              <w:rPr>
                <w:rFonts w:ascii="Porto Sans" w:hAnsi="Porto Sans"/>
                <w:sz w:val="14"/>
              </w:rPr>
              <w:t>Ivan Cristiano Silva Mendes</w:t>
            </w:r>
            <w:r w:rsidR="00C40D5A" w:rsidRPr="00981237">
              <w:rPr>
                <w:rFonts w:ascii="Porto Sans" w:hAnsi="Porto Sans"/>
                <w:sz w:val="14"/>
              </w:rPr>
              <w:br/>
            </w:r>
            <w:r w:rsidR="002302B9">
              <w:rPr>
                <w:rFonts w:ascii="Porto Sans" w:hAnsi="Porto Sans"/>
                <w:sz w:val="14"/>
              </w:rPr>
              <w:t>15</w:t>
            </w:r>
            <w:r w:rsidR="00C40D5A" w:rsidRPr="0098123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D92200" w14:textId="4B0B0D83" w:rsidR="00FA3FBC" w:rsidRPr="00981237" w:rsidRDefault="008A5BAF">
            <w:pPr>
              <w:spacing w:after="0" w:line="240" w:lineRule="auto"/>
              <w:rPr>
                <w:rFonts w:ascii="Porto Sans" w:hAnsi="Porto Sans"/>
              </w:rPr>
            </w:pPr>
            <w:r w:rsidRPr="008A5BAF">
              <w:rPr>
                <w:rFonts w:ascii="Porto Sans" w:hAnsi="Porto Sans"/>
                <w:sz w:val="14"/>
              </w:rPr>
              <w:t>Gonçalo Magalhães Ribeiro</w:t>
            </w:r>
            <w:r w:rsidR="00C40D5A" w:rsidRPr="00981237">
              <w:rPr>
                <w:rFonts w:ascii="Porto Sans" w:hAnsi="Porto Sans"/>
                <w:sz w:val="14"/>
              </w:rPr>
              <w:br/>
            </w:r>
            <w:r w:rsidR="002302B9">
              <w:rPr>
                <w:rFonts w:ascii="Porto Sans" w:hAnsi="Porto Sans"/>
                <w:sz w:val="14"/>
              </w:rPr>
              <w:t>5</w:t>
            </w:r>
            <w:r w:rsidR="00C40D5A" w:rsidRPr="0098123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FA0A08" w14:textId="31DF4AC4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 w:rsidR="00A04732"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 w:rsidR="00A04732"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="005528BF"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6E1A17" w:rsidRPr="00981237" w14:paraId="1F5E3FFD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351B097" w14:textId="785B8BCF" w:rsidR="006E1A17" w:rsidRPr="00981237" w:rsidRDefault="006E1A17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I003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FF07C73" w14:textId="2DF20537" w:rsidR="006E1A17" w:rsidRPr="00A04732" w:rsidRDefault="00D9074A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Preparar Checklist de Controlo de Artefactos (CCA)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7E341AF" w14:textId="2D3895CD" w:rsidR="006E1A17" w:rsidRPr="00981237" w:rsidRDefault="00ED260A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5BC4CA" w14:textId="58709602" w:rsidR="006E1A17" w:rsidRPr="00981237" w:rsidRDefault="001B46A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562F80" w14:textId="77777777" w:rsidR="006E1A17" w:rsidRDefault="001C5464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</w:p>
          <w:p w14:paraId="7F998100" w14:textId="3384B9F5" w:rsidR="00F57F7D" w:rsidRPr="00981237" w:rsidRDefault="00F57F7D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161CD7" w14:textId="77777777" w:rsidR="00DD671A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5D63FB">
              <w:rPr>
                <w:rFonts w:ascii="Porto Sans" w:hAnsi="Porto Sans"/>
                <w:sz w:val="14"/>
              </w:rPr>
              <w:t>André Filipe Moreira Mesquita</w:t>
            </w:r>
          </w:p>
          <w:p w14:paraId="3EF6D483" w14:textId="0812A147" w:rsidR="00DD6B99" w:rsidRPr="00981237" w:rsidRDefault="00DD6B9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9044869" w14:textId="77777777" w:rsidR="006E1A17" w:rsidRDefault="00A77DB1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8A5BAF">
              <w:rPr>
                <w:rFonts w:ascii="Porto Sans" w:hAnsi="Porto Sans"/>
                <w:sz w:val="14"/>
              </w:rPr>
              <w:t>Gonçalo Magalhães Ribeiro</w:t>
            </w:r>
          </w:p>
          <w:p w14:paraId="1E4374A4" w14:textId="6CB47E19" w:rsidR="00A77DB1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DE8342" w14:textId="79C656B1" w:rsidR="006E1A17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6E1A17" w:rsidRPr="00981237" w14:paraId="6EDE8BDA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B6D748" w14:textId="1F866608" w:rsidR="006E1A17" w:rsidRPr="00981237" w:rsidRDefault="006E1A17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I004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6DB0E8" w14:textId="37862125" w:rsidR="006E1A17" w:rsidRPr="00A04732" w:rsidRDefault="00D9074A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 xml:space="preserve">Obter e </w:t>
            </w:r>
            <w:r w:rsidR="00981237" w:rsidRPr="00A04732">
              <w:rPr>
                <w:rFonts w:ascii="Porto Sans" w:hAnsi="Porto Sans"/>
                <w:szCs w:val="18"/>
              </w:rPr>
              <w:t>A</w:t>
            </w:r>
            <w:r w:rsidRPr="00A04732">
              <w:rPr>
                <w:rFonts w:ascii="Porto Sans" w:hAnsi="Porto Sans"/>
                <w:szCs w:val="18"/>
              </w:rPr>
              <w:t xml:space="preserve">rquivar </w:t>
            </w:r>
            <w:r w:rsidR="00981237" w:rsidRPr="00A04732">
              <w:rPr>
                <w:rFonts w:ascii="Porto Sans" w:hAnsi="Porto Sans"/>
                <w:szCs w:val="18"/>
              </w:rPr>
              <w:t>homologação</w:t>
            </w:r>
            <w:r w:rsidRPr="00A04732">
              <w:rPr>
                <w:rFonts w:ascii="Porto Sans" w:hAnsi="Porto Sans"/>
                <w:szCs w:val="18"/>
              </w:rPr>
              <w:t xml:space="preserve"> </w:t>
            </w:r>
            <w:r w:rsidR="00981237" w:rsidRPr="00A04732">
              <w:rPr>
                <w:rFonts w:ascii="Porto Sans" w:hAnsi="Porto Sans"/>
                <w:szCs w:val="18"/>
              </w:rPr>
              <w:t>da PS, DA e CCA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A28A6A0" w14:textId="59E73F26" w:rsidR="006E1A17" w:rsidRPr="00981237" w:rsidRDefault="00ED260A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48D02A5" w14:textId="600F4E0A" w:rsidR="006E1A17" w:rsidRPr="00981237" w:rsidRDefault="001B46A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BA7CBE" w14:textId="77777777" w:rsidR="001C5464" w:rsidRDefault="001C5464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</w:p>
          <w:p w14:paraId="50AB4876" w14:textId="13673659" w:rsidR="00F57F7D" w:rsidRPr="00981237" w:rsidRDefault="007D015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</w:t>
            </w:r>
            <w:r w:rsidR="000A4E4E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054198" w14:textId="77777777" w:rsidR="006E1A17" w:rsidRDefault="005D63FB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5D63FB">
              <w:rPr>
                <w:rFonts w:ascii="Porto Sans" w:hAnsi="Porto Sans"/>
                <w:sz w:val="14"/>
              </w:rPr>
              <w:t>André Filipe Moreira Mesquita</w:t>
            </w:r>
          </w:p>
          <w:p w14:paraId="5607AC82" w14:textId="56E8AA84" w:rsidR="00DD6B99" w:rsidRPr="00981237" w:rsidRDefault="00DD6B9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08641A" w14:textId="77777777" w:rsidR="006E1A17" w:rsidRDefault="00321228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321228">
              <w:rPr>
                <w:rFonts w:ascii="Porto Sans" w:hAnsi="Porto Sans"/>
                <w:sz w:val="14"/>
              </w:rPr>
              <w:t>Gonçalo Magalhães Ribeiro</w:t>
            </w:r>
          </w:p>
          <w:p w14:paraId="7F71E8AA" w14:textId="38E56929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 ponto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F7C21C" w14:textId="700774AC" w:rsidR="006E1A17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6E1A17" w:rsidRPr="00981237" w14:paraId="4C25EA65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47A242" w14:textId="5BAF11D8" w:rsidR="006E1A17" w:rsidRPr="00981237" w:rsidRDefault="006E1A17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I005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0289604" w14:textId="7B543619" w:rsidR="006E1A17" w:rsidRPr="00A04732" w:rsidRDefault="00ED260A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Elaborar Regulamento Interno do Grupo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01001B4" w14:textId="5591EABB" w:rsidR="006E1A17" w:rsidRPr="00981237" w:rsidRDefault="00ED260A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11E1F99" w14:textId="7C50792D" w:rsidR="006E1A17" w:rsidRPr="00981237" w:rsidRDefault="001B46A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DEC4A0" w14:textId="77777777" w:rsidR="006E1A17" w:rsidRDefault="0015584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</w:p>
          <w:p w14:paraId="3BAEF5D1" w14:textId="50825F9F" w:rsidR="007D015A" w:rsidRPr="00981237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AA3C8C" w14:textId="77777777" w:rsidR="006E1A17" w:rsidRDefault="00DD6B9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5D63FB">
              <w:rPr>
                <w:rFonts w:ascii="Porto Sans" w:hAnsi="Porto Sans"/>
                <w:sz w:val="14"/>
              </w:rPr>
              <w:t>André Filipe Moreira Mesquita</w:t>
            </w:r>
          </w:p>
          <w:p w14:paraId="42192679" w14:textId="0AC9CCF5" w:rsidR="00DD6B99" w:rsidRPr="00981237" w:rsidRDefault="00DD6B9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508ADBA" w14:textId="77777777" w:rsidR="006E1A17" w:rsidRDefault="00A77DB1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8A5BAF">
              <w:rPr>
                <w:rFonts w:ascii="Porto Sans" w:hAnsi="Porto Sans"/>
                <w:sz w:val="14"/>
              </w:rPr>
              <w:t>Gonçalo Magalhães Ribeiro</w:t>
            </w:r>
          </w:p>
          <w:p w14:paraId="59E5B7BD" w14:textId="51902218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C6A7F3" w14:textId="62122DAA" w:rsidR="006E1A17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B80084" w:rsidRPr="00981237" w14:paraId="33D4CB8B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26085A" w14:textId="5D0F2A7F" w:rsidR="00B80084" w:rsidRPr="00981237" w:rsidRDefault="00E37368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I006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1B481F" w14:textId="18DFDC4B" w:rsidR="00B80084" w:rsidRPr="00A04732" w:rsidRDefault="00A6160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61602">
              <w:rPr>
                <w:rFonts w:ascii="Porto Sans" w:hAnsi="Porto Sans"/>
                <w:szCs w:val="18"/>
              </w:rPr>
              <w:t>Elaborar Plano de Qualidade do Processo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AACEE4" w14:textId="517B85FF" w:rsidR="00B80084" w:rsidRDefault="00E56D7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CFBD72" w14:textId="63F4E269" w:rsidR="00B80084" w:rsidRDefault="00B21751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0372F52" w14:textId="77777777" w:rsidR="00B80084" w:rsidRDefault="0015584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</w:p>
          <w:p w14:paraId="4EA3963B" w14:textId="42251463" w:rsidR="00DD671A" w:rsidRPr="00981237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253AFD" w14:textId="77777777" w:rsidR="000C1F78" w:rsidRDefault="000C1F78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t xml:space="preserve"> </w:t>
            </w:r>
          </w:p>
          <w:p w14:paraId="74C72AC6" w14:textId="7ADFF0C9" w:rsidR="00DD6B99" w:rsidRPr="00981237" w:rsidRDefault="000A4E4E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1AFB4A" w14:textId="77777777" w:rsidR="00B80084" w:rsidRDefault="00321228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321228">
              <w:rPr>
                <w:rFonts w:ascii="Porto Sans" w:hAnsi="Porto Sans"/>
                <w:sz w:val="14"/>
              </w:rPr>
              <w:t>Ivan Cristiano Silva Mendes</w:t>
            </w:r>
          </w:p>
          <w:p w14:paraId="17C0E9DD" w14:textId="5099CD5A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D8878B" w14:textId="5E20152C" w:rsidR="00B80084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B80084" w:rsidRPr="00981237" w14:paraId="10CA3585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543A3D" w14:textId="4A591C84" w:rsidR="00B80084" w:rsidRPr="00981237" w:rsidRDefault="00E37368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I007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4B0CA2" w14:textId="69C9E2DE" w:rsidR="00B80084" w:rsidRPr="00A04732" w:rsidRDefault="008350E9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Elaborar Definition of Ready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30477D" w14:textId="1BA4BC8D" w:rsidR="00B80084" w:rsidRDefault="00E56D7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337FCB" w14:textId="1BABF05A" w:rsidR="00B80084" w:rsidRDefault="00B21751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17585C" w14:textId="77777777" w:rsidR="00B80084" w:rsidRDefault="00017AB3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Gonçalo Dinis Magalhães Teixeira</w:t>
            </w:r>
          </w:p>
          <w:p w14:paraId="26BA898E" w14:textId="44E0EA9E" w:rsidR="00DD671A" w:rsidRPr="00981237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62292D" w14:textId="77777777" w:rsidR="000C1F78" w:rsidRDefault="000C1F78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t xml:space="preserve"> </w:t>
            </w:r>
          </w:p>
          <w:p w14:paraId="5D3BDB42" w14:textId="0AF77578" w:rsidR="000A4E4E" w:rsidRPr="00981237" w:rsidRDefault="000A4E4E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23FA56" w14:textId="77777777" w:rsidR="00B80084" w:rsidRDefault="00A77DB1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B35E4">
              <w:rPr>
                <w:rFonts w:ascii="Porto Sans" w:hAnsi="Porto Sans"/>
                <w:sz w:val="14"/>
              </w:rPr>
              <w:t>Ivan Cristiano Silva Mendes</w:t>
            </w:r>
          </w:p>
          <w:p w14:paraId="5C57688A" w14:textId="0DDED522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0524FC0" w14:textId="300AD482" w:rsidR="00B80084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B80084" w:rsidRPr="00981237" w14:paraId="4148133D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136003" w14:textId="5E887425" w:rsidR="00B80084" w:rsidRPr="00981237" w:rsidRDefault="00E37368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I008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573372" w14:textId="58EF8117" w:rsidR="00B80084" w:rsidRPr="00A04732" w:rsidRDefault="008350E9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Elaborar Definition of Done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5D8CE1" w14:textId="341F05A4" w:rsidR="00B80084" w:rsidRDefault="00E56D7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5F2863B" w14:textId="143EE31F" w:rsidR="00B80084" w:rsidRDefault="00B21751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D2F76F" w14:textId="77777777" w:rsidR="00B80084" w:rsidRDefault="00017AB3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Gonçalo Dinis Magalhães Teixeira</w:t>
            </w:r>
          </w:p>
          <w:p w14:paraId="04144DE5" w14:textId="10614A2C" w:rsidR="00DD671A" w:rsidRPr="00981237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18425E" w14:textId="77777777" w:rsidR="000C1F78" w:rsidRDefault="000C1F78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t xml:space="preserve"> </w:t>
            </w:r>
          </w:p>
          <w:p w14:paraId="4C138C5A" w14:textId="0E6281BF" w:rsidR="000A4E4E" w:rsidRDefault="000A4E4E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 pontos</w:t>
            </w:r>
          </w:p>
          <w:p w14:paraId="19FCF01C" w14:textId="6B4C8002" w:rsidR="000A4E4E" w:rsidRPr="00981237" w:rsidRDefault="000A4E4E">
            <w:pPr>
              <w:spacing w:after="0" w:line="240" w:lineRule="auto"/>
              <w:rPr>
                <w:rFonts w:ascii="Porto Sans" w:hAnsi="Porto Sans"/>
                <w:sz w:val="14"/>
              </w:rPr>
            </w:pP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5DA54F" w14:textId="77777777" w:rsidR="00B80084" w:rsidRDefault="00FB35E4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B35E4">
              <w:rPr>
                <w:rFonts w:ascii="Porto Sans" w:hAnsi="Porto Sans"/>
                <w:sz w:val="14"/>
              </w:rPr>
              <w:t>Ivan Cristiano Silva Mendes</w:t>
            </w:r>
          </w:p>
          <w:p w14:paraId="17941234" w14:textId="5382EB1A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8B18ED" w14:textId="45AC5356" w:rsidR="00B80084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B80084" w:rsidRPr="00981237" w14:paraId="2A8BBBF0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800A86" w14:textId="1BABD026" w:rsidR="00B80084" w:rsidRPr="00981237" w:rsidRDefault="00E37368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620A174" w14:textId="09EA6F33" w:rsidR="00B80084" w:rsidRPr="00A04732" w:rsidRDefault="006658E7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6658E7">
              <w:rPr>
                <w:rFonts w:ascii="Porto Sans" w:hAnsi="Porto Sans"/>
                <w:szCs w:val="18"/>
              </w:rPr>
              <w:t>Definir Critérios de Qualidade dos Requisitos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DEB2C3" w14:textId="1925E2EC" w:rsidR="00B80084" w:rsidRDefault="00E56D7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7CB197" w14:textId="335AD8E3" w:rsidR="00B80084" w:rsidRDefault="00B21751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C05DAC" w14:textId="77777777" w:rsidR="00B80084" w:rsidRDefault="00017AB3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Gonçalo Magalhães Ribeiro</w:t>
            </w:r>
          </w:p>
          <w:p w14:paraId="18B5C407" w14:textId="74BF1D21" w:rsidR="00DD671A" w:rsidRPr="00981237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F9B12E" w14:textId="77777777" w:rsidR="000C1F78" w:rsidRDefault="000C1F78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t xml:space="preserve"> </w:t>
            </w:r>
          </w:p>
          <w:p w14:paraId="102DEFAD" w14:textId="3F6E7E8D" w:rsidR="000A4E4E" w:rsidRPr="00981237" w:rsidRDefault="000A4E4E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71CC75" w14:textId="77777777" w:rsidR="00B80084" w:rsidRDefault="00A77DB1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B35E4">
              <w:rPr>
                <w:rFonts w:ascii="Porto Sans" w:hAnsi="Porto Sans"/>
                <w:sz w:val="14"/>
              </w:rPr>
              <w:t>Ivan Cristiano Silva Mendes</w:t>
            </w:r>
          </w:p>
          <w:p w14:paraId="4D507CFD" w14:textId="7D965D89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D7D825" w14:textId="510F0E7F" w:rsidR="00B80084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B80084" w:rsidRPr="00981237" w14:paraId="455A73EA" w14:textId="77777777" w:rsidTr="0053235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F1EA9ED" w14:textId="1EBE02C8" w:rsidR="00B80084" w:rsidRPr="00981237" w:rsidRDefault="00E37368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I010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69F36B" w14:textId="57DBE877" w:rsidR="00B80084" w:rsidRPr="00A04732" w:rsidRDefault="00E56D75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Preparar Grelha de Rotação de Papéis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AC2644" w14:textId="72930476" w:rsidR="00B80084" w:rsidRDefault="00E56D7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44C2BE" w14:textId="77B72FDB" w:rsidR="00B80084" w:rsidRDefault="00B21751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67B7FD" w14:textId="77777777" w:rsidR="00B80084" w:rsidRDefault="00017AB3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017AB3">
              <w:rPr>
                <w:rFonts w:ascii="Porto Sans" w:hAnsi="Porto Sans"/>
                <w:sz w:val="14"/>
              </w:rPr>
              <w:t>Ivan Cristiano Silva Mendes</w:t>
            </w:r>
          </w:p>
          <w:p w14:paraId="14EFA3CE" w14:textId="0B4D2107" w:rsidR="00DD671A" w:rsidRPr="00981237" w:rsidRDefault="00DD671A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  <w:r w:rsidR="00C24857">
              <w:rPr>
                <w:rFonts w:ascii="Porto Sans" w:hAnsi="Porto Sans"/>
                <w:sz w:val="14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06690B" w14:textId="77777777" w:rsidR="00B80084" w:rsidRDefault="00DD6B9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321228">
              <w:rPr>
                <w:rFonts w:ascii="Porto Sans" w:hAnsi="Porto Sans"/>
                <w:sz w:val="14"/>
              </w:rPr>
              <w:t>Gonçalo Dinis Magalhães Teixeira</w:t>
            </w:r>
          </w:p>
          <w:p w14:paraId="486BD2D4" w14:textId="1306A7FC" w:rsidR="000A4E4E" w:rsidRPr="00981237" w:rsidRDefault="000A4E4E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E6006D" w14:textId="77777777" w:rsidR="00B80084" w:rsidRDefault="00A77DB1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8A5BAF">
              <w:rPr>
                <w:rFonts w:ascii="Porto Sans" w:hAnsi="Porto Sans"/>
                <w:sz w:val="14"/>
              </w:rPr>
              <w:t>André Filipe Moreira Mesquita</w:t>
            </w:r>
          </w:p>
          <w:p w14:paraId="6B83E34F" w14:textId="5CF9839A" w:rsidR="007F0019" w:rsidRPr="00981237" w:rsidRDefault="007F001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DB434CD" w14:textId="2DF1F88B" w:rsidR="00B80084" w:rsidRPr="00981237" w:rsidRDefault="00A0473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</w:t>
            </w:r>
            <w:r w:rsidR="005C20D4"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 w:rsidR="005C20D4"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</w:tbl>
    <w:p w14:paraId="7F12E52D" w14:textId="77777777" w:rsidR="00E2384A" w:rsidRDefault="00E2384A">
      <w:pPr>
        <w:spacing w:after="60" w:line="259" w:lineRule="auto"/>
        <w:rPr>
          <w:rFonts w:ascii="Porto Sans" w:hAnsi="Porto Sans"/>
        </w:rPr>
      </w:pPr>
    </w:p>
    <w:p w14:paraId="3700C9EA" w14:textId="77777777" w:rsidR="00912DB2" w:rsidRDefault="00912DB2">
      <w:pPr>
        <w:spacing w:after="200" w:line="276" w:lineRule="auto"/>
        <w:rPr>
          <w:rFonts w:ascii="Porto Sans" w:hAnsi="Porto Sans"/>
        </w:rPr>
      </w:pPr>
      <w:r>
        <w:rPr>
          <w:rFonts w:ascii="Porto Sans" w:hAnsi="Porto Sans"/>
        </w:rPr>
        <w:br w:type="page"/>
      </w:r>
    </w:p>
    <w:p w14:paraId="08ADBA48" w14:textId="77777777" w:rsidR="00833D30" w:rsidRDefault="00833D30">
      <w:pPr>
        <w:spacing w:after="60" w:line="259" w:lineRule="auto"/>
        <w:rPr>
          <w:rFonts w:ascii="Porto Sans" w:hAnsi="Porto Sans"/>
        </w:rPr>
      </w:pPr>
    </w:p>
    <w:p w14:paraId="682174DF" w14:textId="77777777" w:rsidR="003C57D9" w:rsidRPr="003C57D9" w:rsidRDefault="003C57D9" w:rsidP="003C57D9">
      <w:pPr>
        <w:spacing w:after="60" w:line="259" w:lineRule="auto"/>
        <w:rPr>
          <w:rFonts w:ascii="Porto Sans" w:hAnsi="Porto Sans"/>
        </w:rPr>
      </w:pPr>
      <w:r w:rsidRPr="003C57D9">
        <w:rPr>
          <w:rFonts w:ascii="Porto Sans" w:hAnsi="Porto Sans"/>
        </w:rPr>
        <w:t xml:space="preserve">Pontuação total do Sprint Backlog: 310 pontos (186 do Executor, 93 do Revisor e 31 do Auditor), correspondendo à soma integral das 10 tarefas aprovadas como Ready no Backlog Refinement.  </w:t>
      </w:r>
    </w:p>
    <w:p w14:paraId="4A10F336" w14:textId="668D7E5A" w:rsidR="00833D30" w:rsidRDefault="003C57D9" w:rsidP="003C57D9">
      <w:pPr>
        <w:spacing w:after="60" w:line="259" w:lineRule="auto"/>
        <w:rPr>
          <w:rFonts w:ascii="Porto Sans" w:hAnsi="Porto Sans"/>
        </w:rPr>
      </w:pPr>
      <w:r w:rsidRPr="003C57D9">
        <w:rPr>
          <w:rFonts w:ascii="Porto Sans" w:hAnsi="Porto Sans"/>
        </w:rPr>
        <w:t>Os critérios de aceitação, as evidências esperadas, as verificações do Revisor, a checklist do Auditor, as dependências, as condições aplicáveis da Definition of Done, as referências e os restantes elementos aprovados no Backlog Refinement permanecem integralmente documentados no Backlog de Projeto de origem e no respetivo PDF assinado. O Sprint Backlog identifica essa origem e regista, de forma compacta, o planeamento aprovado para o Sprint. O PDF assinado que congela a versão do Sprint Backlog faz parte integrante da presente ata, e a sua aprovação abrange todos os campos nele reproduzidos.</w:t>
      </w:r>
    </w:p>
    <w:p w14:paraId="5F060473" w14:textId="77777777" w:rsidR="003C57D9" w:rsidRPr="00981237" w:rsidRDefault="003C57D9" w:rsidP="003C57D9">
      <w:pPr>
        <w:spacing w:after="60" w:line="259" w:lineRule="auto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981237" w14:paraId="7A71EC16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77180C" w14:textId="6A9311ED" w:rsidR="00BB4F3B" w:rsidRPr="00981237" w:rsidRDefault="004D78CF" w:rsidP="00BB4F3B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Backlog de Projeto — versão editável de origem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E27A13" w14:textId="087FCCA5" w:rsidR="00BB4F3B" w:rsidRPr="00981237" w:rsidRDefault="00F26407" w:rsidP="00BB4F3B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7"/>
              </w:rPr>
              <w:t>/p</w:t>
            </w:r>
            <w:r w:rsidR="00D065D7" w:rsidRPr="00D065D7">
              <w:rPr>
                <w:rFonts w:ascii="Porto Sans" w:hAnsi="Porto Sans"/>
                <w:sz w:val="17"/>
              </w:rPr>
              <w:t>rojeto</w:t>
            </w:r>
            <w:r w:rsidR="00833D30">
              <w:rPr>
                <w:rFonts w:ascii="Porto Sans" w:hAnsi="Porto Sans"/>
                <w:sz w:val="17"/>
              </w:rPr>
              <w:t>/</w:t>
            </w:r>
            <w:r w:rsidR="00D065D7" w:rsidRPr="00D065D7">
              <w:rPr>
                <w:rFonts w:ascii="Porto Sans" w:hAnsi="Porto Sans"/>
                <w:sz w:val="17"/>
              </w:rPr>
              <w:t>01-artefactos-de-gestao</w:t>
            </w:r>
            <w:r w:rsidR="00833D30">
              <w:rPr>
                <w:rFonts w:ascii="Porto Sans" w:hAnsi="Porto Sans"/>
                <w:sz w:val="17"/>
              </w:rPr>
              <w:t>/</w:t>
            </w:r>
            <w:r w:rsidR="00D065D7" w:rsidRPr="00D065D7">
              <w:rPr>
                <w:rFonts w:ascii="Porto Sans" w:hAnsi="Porto Sans"/>
                <w:sz w:val="17"/>
              </w:rPr>
              <w:t>01.04-backlog-de-projeto</w:t>
            </w:r>
            <w:r w:rsidR="00833D30">
              <w:rPr>
                <w:rFonts w:ascii="Porto Sans" w:hAnsi="Porto Sans"/>
                <w:sz w:val="17"/>
              </w:rPr>
              <w:t>/</w:t>
            </w:r>
            <w:r w:rsidR="00D065D7" w:rsidRPr="00D065D7">
              <w:rPr>
                <w:rFonts w:ascii="Porto Sans" w:hAnsi="Porto Sans"/>
                <w:sz w:val="17"/>
              </w:rPr>
              <w:t>m1-backlog-projeto-v01.xlsx</w:t>
            </w:r>
          </w:p>
        </w:tc>
      </w:tr>
      <w:tr w:rsidR="00BB4F3B" w:rsidRPr="00981237" w14:paraId="61A590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7B093D" w14:textId="563C4E7D" w:rsidR="00BB4F3B" w:rsidRPr="00981237" w:rsidRDefault="004D78CF" w:rsidP="00BB4F3B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Backlog de Projeto de origem — PDF assinado no Backlog Refinement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1E761A" w14:textId="2C0A567D" w:rsidR="00BB4F3B" w:rsidRPr="00981237" w:rsidRDefault="00F26407" w:rsidP="00BB4F3B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>
              <w:rPr>
                <w:rFonts w:ascii="Porto Sans" w:hAnsi="Porto Sans"/>
                <w:sz w:val="17"/>
              </w:rPr>
              <w:t>/p</w:t>
            </w:r>
            <w:r w:rsidR="00CC782E" w:rsidRPr="00D065D7">
              <w:rPr>
                <w:rFonts w:ascii="Porto Sans" w:hAnsi="Porto Sans"/>
                <w:sz w:val="17"/>
              </w:rPr>
              <w:t>rojeto</w:t>
            </w:r>
            <w:r w:rsidR="00833D30">
              <w:rPr>
                <w:rFonts w:ascii="Porto Sans" w:hAnsi="Porto Sans"/>
                <w:sz w:val="17"/>
              </w:rPr>
              <w:t>/</w:t>
            </w:r>
            <w:r w:rsidR="00CC782E" w:rsidRPr="00D065D7">
              <w:rPr>
                <w:rFonts w:ascii="Porto Sans" w:hAnsi="Porto Sans"/>
                <w:sz w:val="17"/>
              </w:rPr>
              <w:t>01-artefactos-de-gestao</w:t>
            </w:r>
            <w:r w:rsidR="00833D30">
              <w:rPr>
                <w:rFonts w:ascii="Porto Sans" w:hAnsi="Porto Sans"/>
                <w:sz w:val="17"/>
              </w:rPr>
              <w:t>/</w:t>
            </w:r>
            <w:r w:rsidR="00CC782E" w:rsidRPr="00D065D7">
              <w:rPr>
                <w:rFonts w:ascii="Porto Sans" w:hAnsi="Porto Sans"/>
                <w:sz w:val="17"/>
              </w:rPr>
              <w:t>01.04-backlog-de-projeto</w:t>
            </w:r>
            <w:r w:rsidR="00833D30">
              <w:rPr>
                <w:rFonts w:ascii="Porto Sans" w:hAnsi="Porto Sans"/>
                <w:sz w:val="17"/>
              </w:rPr>
              <w:t>/</w:t>
            </w:r>
            <w:r w:rsidR="00944D0B" w:rsidRPr="00944D0B">
              <w:rPr>
                <w:rFonts w:ascii="Porto Sans" w:hAnsi="Porto Sans"/>
                <w:sz w:val="17"/>
              </w:rPr>
              <w:t>m1-20260918-backlog-projeto-v01.pdf</w:t>
            </w:r>
          </w:p>
        </w:tc>
      </w:tr>
      <w:tr w:rsidR="004D78CF" w:rsidRPr="00981237" w14:paraId="528A9EB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E35CBB" w14:textId="1AB733F8" w:rsidR="004D78CF" w:rsidRPr="00981237" w:rsidRDefault="00E01E53" w:rsidP="004D7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Backlog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696669" w14:textId="2CE37A91" w:rsidR="004D78CF" w:rsidRPr="00981237" w:rsidRDefault="004D78CF" w:rsidP="004D78CF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981237">
              <w:rPr>
                <w:rFonts w:ascii="Porto Sans" w:hAnsi="Porto Sans"/>
                <w:sz w:val="17"/>
              </w:rPr>
              <w:t>/projeto/01-artefactos-de-gestao/01.04-backlog-de-projeto/m</w:t>
            </w:r>
            <w:r w:rsidR="00770E1E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-s0</w:t>
            </w:r>
            <w:r w:rsidR="0062057B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-sprint-backlog-v01.xlsx</w:t>
            </w:r>
          </w:p>
        </w:tc>
      </w:tr>
      <w:tr w:rsidR="004D78CF" w:rsidRPr="00981237" w14:paraId="3D7489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D56154" w14:textId="651046A6" w:rsidR="004D78CF" w:rsidRPr="00981237" w:rsidRDefault="004D78CF" w:rsidP="004D7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Backlog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03AF9B" w14:textId="7F7871E1" w:rsidR="004D78CF" w:rsidRPr="00981237" w:rsidRDefault="004D78CF" w:rsidP="004D78CF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981237">
              <w:rPr>
                <w:rFonts w:ascii="Porto Sans" w:hAnsi="Porto Sans"/>
                <w:sz w:val="17"/>
              </w:rPr>
              <w:t>/projeto/01-artefactos-de-gestao/01.03-reunioes-de-grupo/m</w:t>
            </w:r>
            <w:r w:rsidR="00770E1E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-2026</w:t>
            </w:r>
            <w:r w:rsidR="0084362A">
              <w:rPr>
                <w:rFonts w:ascii="Porto Sans" w:hAnsi="Porto Sans"/>
                <w:sz w:val="17"/>
              </w:rPr>
              <w:t>0919</w:t>
            </w:r>
            <w:r w:rsidRPr="00981237">
              <w:rPr>
                <w:rFonts w:ascii="Porto Sans" w:hAnsi="Porto Sans"/>
                <w:sz w:val="17"/>
              </w:rPr>
              <w:t>-sprint-planning-sprint-backlog-v01.pdf</w:t>
            </w:r>
          </w:p>
        </w:tc>
      </w:tr>
    </w:tbl>
    <w:p w14:paraId="3BC3FABE" w14:textId="77777777" w:rsidR="00B7382B" w:rsidRPr="00981237" w:rsidRDefault="00B7382B">
      <w:pPr>
        <w:spacing w:after="60" w:line="259" w:lineRule="auto"/>
        <w:rPr>
          <w:rFonts w:ascii="Porto Sans" w:hAnsi="Porto Sans"/>
        </w:rPr>
      </w:pPr>
    </w:p>
    <w:p w14:paraId="336E9344" w14:textId="2BE329A7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6. Designação do Secretário do Sprint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981237" w14:paraId="1030761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14701F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E15A1" w14:textId="213EFB00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Sprint </w:t>
            </w:r>
            <w:r w:rsidR="00794045" w:rsidRPr="00981237">
              <w:rPr>
                <w:rFonts w:ascii="Porto Sans" w:hAnsi="Porto Sans"/>
                <w:sz w:val="17"/>
              </w:rPr>
              <w:t>01</w:t>
            </w:r>
          </w:p>
        </w:tc>
      </w:tr>
      <w:tr w:rsidR="00FA3FBC" w:rsidRPr="00981237" w14:paraId="2F8E2F78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2F1777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Secretário designado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3F22A" w14:textId="1A2EA5DA" w:rsidR="00FA3FBC" w:rsidRPr="00981237" w:rsidRDefault="000A5313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Gonçalo Dinis Magalhães Teixeira</w:t>
            </w:r>
          </w:p>
        </w:tc>
      </w:tr>
      <w:tr w:rsidR="00FA3FBC" w:rsidRPr="00981237" w14:paraId="6E2166C2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BFCBE2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Pontuação máxima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D8D44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10 pontos</w:t>
            </w:r>
          </w:p>
        </w:tc>
      </w:tr>
    </w:tbl>
    <w:p w14:paraId="5F002675" w14:textId="71534CB5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7. Equilíbrio da Carga das Tarefas Planeadas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183"/>
        <w:gridCol w:w="1267"/>
        <w:gridCol w:w="286"/>
        <w:gridCol w:w="1553"/>
        <w:gridCol w:w="1553"/>
        <w:gridCol w:w="1553"/>
        <w:gridCol w:w="1556"/>
      </w:tblGrid>
      <w:tr w:rsidR="00FA3FBC" w:rsidRPr="00981237" w14:paraId="5A161A8F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D02D33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Próximo Momento de Avaliação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62B714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m1+m2</w:t>
            </w:r>
          </w:p>
        </w:tc>
      </w:tr>
      <w:tr w:rsidR="00FA3FBC" w:rsidRPr="00981237" w14:paraId="3BA25C67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05C4CE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Sprints abrangidos pelo acumulado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5BD90C" w14:textId="0187C41B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Sprint 01 </w:t>
            </w:r>
          </w:p>
        </w:tc>
      </w:tr>
      <w:tr w:rsidR="00FA3FBC" w:rsidRPr="00981237" w14:paraId="15D5847A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BFBA5A" w14:textId="397CE69B" w:rsidR="00FA3FBC" w:rsidRPr="00981237" w:rsidRDefault="004B531F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Mapa de Carga Planeada — versão editável (XLS/XLSX)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5CF951" w14:textId="10A1F2D1" w:rsidR="00FA3FBC" w:rsidRPr="00981237" w:rsidRDefault="004777E8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/projeto/01-artefactos-de-gestao/01.06-avaliacao-interna-do-grupo/m</w:t>
            </w:r>
            <w:r w:rsidR="00BE7B55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-mapa-carga-planeada-v0</w:t>
            </w:r>
            <w:r w:rsidR="0062057B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.xlsx</w:t>
            </w:r>
          </w:p>
        </w:tc>
      </w:tr>
      <w:tr w:rsidR="00AB6A4A" w:rsidRPr="00981237" w14:paraId="5C3A5ADD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DEF87D" w14:textId="4D0F3AD1" w:rsidR="00AB6A4A" w:rsidRPr="00981237" w:rsidRDefault="00B7382B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Mapa de Carga Planeada — versão congelada (PDF)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EFC3E0" w14:textId="3119038A" w:rsidR="00AB6A4A" w:rsidRPr="00981237" w:rsidRDefault="004777E8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981237">
              <w:rPr>
                <w:rFonts w:ascii="Porto Sans" w:hAnsi="Porto Sans"/>
                <w:sz w:val="17"/>
              </w:rPr>
              <w:t>/projeto/01-artefactos-de-gestao/01.06-avaliacao-interna-do-grupo/m</w:t>
            </w:r>
            <w:r w:rsidR="00BE7B55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-2026</w:t>
            </w:r>
            <w:r w:rsidR="00BE7B55">
              <w:rPr>
                <w:rFonts w:ascii="Porto Sans" w:hAnsi="Porto Sans"/>
                <w:sz w:val="17"/>
              </w:rPr>
              <w:t>0919</w:t>
            </w:r>
            <w:r w:rsidRPr="00981237">
              <w:rPr>
                <w:rFonts w:ascii="Porto Sans" w:hAnsi="Porto Sans"/>
                <w:sz w:val="17"/>
              </w:rPr>
              <w:t>-sprint-planning-mapa-carga-planeada-v0</w:t>
            </w:r>
            <w:r w:rsidR="0062057B"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.pdf</w:t>
            </w:r>
          </w:p>
        </w:tc>
      </w:tr>
      <w:tr w:rsidR="00FA3FBC" w:rsidRPr="00981237" w14:paraId="3EC30D7A" w14:textId="77777777" w:rsidTr="0088232B">
        <w:trPr>
          <w:cantSplit/>
          <w:tblHeader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47ED19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Aluno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FBB70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Execução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A68BFB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Revisão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550348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Auditoria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6BDEF7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Secretariado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555C4F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CTP acumulada</w:t>
            </w:r>
          </w:p>
        </w:tc>
      </w:tr>
      <w:tr w:rsidR="00FA3FBC" w:rsidRPr="00981237" w14:paraId="2574350E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E8E5CC" w14:textId="1B9DAE8E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André Filipe Moreira Mesquita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C4B335" w14:textId="739DCE70" w:rsidR="00FA3FBC" w:rsidRPr="00981237" w:rsidRDefault="00BB19B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60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1BA18A" w14:textId="40773AC8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110831" w14:textId="3F91F398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3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743091" w14:textId="14E096B0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7812BF" w14:textId="05F14032" w:rsidR="00FA3FBC" w:rsidRPr="00981237" w:rsidRDefault="00A071B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81</w:t>
            </w:r>
          </w:p>
        </w:tc>
      </w:tr>
      <w:tr w:rsidR="00FA3FBC" w:rsidRPr="00981237" w14:paraId="296D37C4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2423BD" w14:textId="7725ACE7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Gonçalo Dinis Magalhães Teixeira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37BF8B4" w14:textId="594EB25A" w:rsidR="00FA3FBC" w:rsidRPr="00981237" w:rsidRDefault="00BB19B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24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00F2B9" w14:textId="1389DCE5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6C7B2D" w14:textId="39976598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6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BE2A44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684008" w14:textId="1D36C007" w:rsidR="00FA3FBC" w:rsidRPr="00981237" w:rsidRDefault="00A071B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40</w:t>
            </w:r>
          </w:p>
        </w:tc>
      </w:tr>
      <w:tr w:rsidR="00FA3FBC" w:rsidRPr="00981237" w14:paraId="57F147AE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013145" w14:textId="1AA85CFC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Gonçalo Magalhães Ribeiro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C0073" w14:textId="643FA734" w:rsidR="00FA3FBC" w:rsidRPr="00981237" w:rsidRDefault="00BB19B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48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3A3A8F" w14:textId="68F85F40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54051" w14:textId="17FFCA83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3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E11806" w14:textId="360029A9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38BA6" w14:textId="752392B8" w:rsidR="00FA3FBC" w:rsidRPr="00981237" w:rsidRDefault="00A071B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69</w:t>
            </w:r>
          </w:p>
        </w:tc>
      </w:tr>
      <w:tr w:rsidR="00FA3FBC" w:rsidRPr="00981237" w14:paraId="5DD213AD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57B919" w14:textId="71F78986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Ivan Cristiano Silva Mendes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664DA95" w14:textId="541C72DD" w:rsidR="00FA3FBC" w:rsidRPr="00981237" w:rsidRDefault="00BB19B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54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22728D" w14:textId="6C92626E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57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915EB2" w14:textId="424F6841" w:rsidR="00FA3FBC" w:rsidRPr="00981237" w:rsidRDefault="00F63CE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19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EA937B" w14:textId="70D96F28" w:rsidR="00F63CE3" w:rsidRPr="00981237" w:rsidRDefault="00A071B0" w:rsidP="00A071B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288DBA" w14:textId="6BF94086" w:rsidR="00FA3FBC" w:rsidRPr="00981237" w:rsidRDefault="00A071B0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130</w:t>
            </w:r>
          </w:p>
        </w:tc>
      </w:tr>
      <w:tr w:rsidR="00FA3FBC" w:rsidRPr="00981237" w14:paraId="0FD58393" w14:textId="77777777" w:rsidTr="0088232B">
        <w:trPr>
          <w:tblHeader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49BE78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6"/>
              </w:rPr>
              <w:t>Fórmula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1CEDA4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6"/>
              </w:rPr>
              <w:t>Cálculo com os valores obtidos</w:t>
            </w:r>
          </w:p>
        </w:tc>
      </w:tr>
      <w:tr w:rsidR="00FA3FBC" w:rsidRPr="00981237" w14:paraId="47398BFC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D254D76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CTPmax = max(CTP1, …, CTPn)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195E0A" w14:textId="55F5193F" w:rsidR="00FA3FBC" w:rsidRPr="00981237" w:rsidRDefault="0053434C">
            <w:pPr>
              <w:spacing w:after="0" w:line="240" w:lineRule="auto"/>
              <w:rPr>
                <w:rFonts w:ascii="Porto Sans" w:hAnsi="Porto Sans"/>
              </w:rPr>
            </w:pPr>
            <w:r w:rsidRPr="0053434C">
              <w:rPr>
                <w:rFonts w:ascii="Porto Sans" w:hAnsi="Porto Sans"/>
              </w:rPr>
              <w:t>CTPmax = 130 = max(81, 40, 69, 130)</w:t>
            </w:r>
          </w:p>
        </w:tc>
      </w:tr>
      <w:tr w:rsidR="00FA3FBC" w:rsidRPr="00981237" w14:paraId="65F3669B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5BC212F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CTPmin = min(CTP1, …, CTPn)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51CB5D" w14:textId="5F890FBC" w:rsidR="00FA3FBC" w:rsidRPr="00981237" w:rsidRDefault="00B32D3E">
            <w:pPr>
              <w:spacing w:after="0" w:line="240" w:lineRule="auto"/>
              <w:rPr>
                <w:rFonts w:ascii="Porto Sans" w:hAnsi="Porto Sans"/>
              </w:rPr>
            </w:pPr>
            <w:r w:rsidRPr="00B32D3E">
              <w:rPr>
                <w:rFonts w:ascii="Porto Sans" w:hAnsi="Porto Sans"/>
              </w:rPr>
              <w:t>QCTP = 3,25 = 130 / 40</w:t>
            </w:r>
          </w:p>
        </w:tc>
      </w:tr>
      <w:tr w:rsidR="00FA3FBC" w:rsidRPr="00981237" w14:paraId="5935AAAB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45B42E83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QCTP = CTPmax / CTPmin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692824" w14:textId="472925A3" w:rsidR="00FA3FBC" w:rsidRPr="00981237" w:rsidRDefault="006F51AC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3.25 = (320/40)</w:t>
            </w:r>
          </w:p>
        </w:tc>
      </w:tr>
      <w:tr w:rsidR="00FA3FBC" w:rsidRPr="00981237" w14:paraId="33F099C0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7AE147CC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QCTP ≤ 1,10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8C499B" w14:textId="7126334C" w:rsidR="00FA3FBC" w:rsidRPr="00981237" w:rsidRDefault="0045409E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Q</w:t>
            </w:r>
            <w:r w:rsidR="00A334E3">
              <w:rPr>
                <w:rFonts w:ascii="Porto Sans" w:hAnsi="Porto Sans"/>
              </w:rPr>
              <w:t>CTP</w:t>
            </w:r>
            <w:r>
              <w:rPr>
                <w:rFonts w:ascii="Porto Sans" w:hAnsi="Porto Sans"/>
              </w:rPr>
              <w:t xml:space="preserve"> </w:t>
            </w:r>
            <w:r w:rsidR="00A334E3">
              <w:rPr>
                <w:rFonts w:ascii="Porto Sans" w:hAnsi="Porto Sans"/>
              </w:rPr>
              <w:t>&gt; 1.10</w:t>
            </w:r>
          </w:p>
        </w:tc>
      </w:tr>
      <w:tr w:rsidR="00FA3FBC" w:rsidRPr="00981237" w14:paraId="6E3A6AF6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EEE"/>
            <w:vAlign w:val="center"/>
          </w:tcPr>
          <w:p w14:paraId="30471771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sz w:val="16"/>
              </w:rPr>
              <w:t>Conclusão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5B28D6" w14:textId="30C5D099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O equilíbrio da Carga das Tarefas Planeadas</w:t>
            </w:r>
            <w:r w:rsidR="00A334E3">
              <w:rPr>
                <w:rFonts w:ascii="Porto Sans" w:hAnsi="Porto Sans"/>
                <w:sz w:val="16"/>
              </w:rPr>
              <w:t xml:space="preserve"> não </w:t>
            </w:r>
            <w:r w:rsidRPr="00981237">
              <w:rPr>
                <w:rFonts w:ascii="Porto Sans" w:hAnsi="Porto Sans"/>
                <w:sz w:val="16"/>
              </w:rPr>
              <w:t>cumpre o limite máximo permitido.</w:t>
            </w:r>
          </w:p>
        </w:tc>
      </w:tr>
    </w:tbl>
    <w:p w14:paraId="6A4C9E02" w14:textId="5A0C835A" w:rsidR="007B61C4" w:rsidRDefault="0014714A" w:rsidP="007B61C4">
      <w:pPr>
        <w:spacing w:after="60" w:line="259" w:lineRule="auto"/>
        <w:ind w:left="142"/>
        <w:rPr>
          <w:rFonts w:ascii="Porto Sans" w:hAnsi="Porto Sans"/>
        </w:rPr>
      </w:pPr>
      <w:r w:rsidRPr="00981237">
        <w:rPr>
          <w:rFonts w:ascii="Porto Sans" w:hAnsi="Porto Sans"/>
        </w:rPr>
        <w:t>Legenda: CTPi — Carga das Tarefas Planeadas acumulada do aluno i; n — número de alunos do grupo; CTPmax — maior carga planeada acumulada; CTPmin — menor carga planeada acumulada; QCTP — quociente utilizado para verificar o equilíbrio.</w:t>
      </w:r>
    </w:p>
    <w:p w14:paraId="40A02086" w14:textId="616ED24C" w:rsidR="007B61C4" w:rsidRPr="00981237" w:rsidRDefault="007B61C4" w:rsidP="007B61C4">
      <w:pPr>
        <w:spacing w:after="200" w:line="276" w:lineRule="auto"/>
        <w:rPr>
          <w:rFonts w:ascii="Porto Sans" w:hAnsi="Porto Sans"/>
        </w:rPr>
      </w:pPr>
      <w:r>
        <w:rPr>
          <w:rFonts w:ascii="Porto Sans" w:hAnsi="Porto Sans"/>
        </w:rPr>
        <w:br w:type="page"/>
      </w:r>
    </w:p>
    <w:p w14:paraId="722BC745" w14:textId="3AF446DE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lastRenderedPageBreak/>
        <w:t>8. Deliberações, votações e ações resultantes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981237" w14:paraId="0D8BB242" w14:textId="77777777" w:rsidTr="00C17F8A">
        <w:trPr>
          <w:cantSplit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88A246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602D0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66C5EC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C3B8D6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96DC3C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Ação resultante, responsável e prazo</w:t>
            </w:r>
          </w:p>
        </w:tc>
      </w:tr>
      <w:tr w:rsidR="00FA3FBC" w:rsidRPr="00981237" w14:paraId="0A4E6F7C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34233E4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CD8838" w14:textId="5B24F752" w:rsidR="00FA3FBC" w:rsidRPr="00981237" w:rsidRDefault="00F649A6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Aprovar o objetivo do Sprint 0</w:t>
            </w:r>
            <w:r w:rsidR="00EF0062" w:rsidRPr="00981237">
              <w:rPr>
                <w:rFonts w:ascii="Porto Sans" w:hAnsi="Porto Sans"/>
                <w:sz w:val="14"/>
              </w:rPr>
              <w:t>1</w:t>
            </w:r>
            <w:r w:rsidRPr="00981237">
              <w:rPr>
                <w:rFonts w:ascii="Porto Sans" w:hAnsi="Porto Sans"/>
                <w:sz w:val="14"/>
              </w:rPr>
              <w:t xml:space="preserve"> nos termos da secção 4.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EFB6BE" w14:textId="4D71B579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7426E29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89249D" w14:textId="5682A634" w:rsidR="00FA3FBC" w:rsidRPr="00981237" w:rsidRDefault="000C21C7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 xml:space="preserve">Gonçalo Dinis Magalhães Teixeira </w:t>
            </w:r>
            <w:r w:rsidR="00C40D5A" w:rsidRPr="00981237">
              <w:rPr>
                <w:rFonts w:ascii="Porto Sans" w:hAnsi="Porto Sans"/>
                <w:sz w:val="14"/>
              </w:rPr>
              <w:t>regista a decisão na ata antes do encerramento da reunião.</w:t>
            </w:r>
          </w:p>
        </w:tc>
      </w:tr>
      <w:tr w:rsidR="00FA3FBC" w:rsidRPr="00981237" w14:paraId="0A48B735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17905B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09E89E" w14:textId="6EF1A6F2" w:rsidR="00FA3FBC" w:rsidRPr="00981237" w:rsidRDefault="00DE786F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Aprovar a constituição do Sprint Backlog</w:t>
            </w:r>
            <w:r w:rsidR="00EB72FC">
              <w:rPr>
                <w:rFonts w:ascii="Porto Sans" w:hAnsi="Porto Sans"/>
                <w:sz w:val="14"/>
              </w:rPr>
              <w:t xml:space="preserve"> (Issues I001 a I010)</w:t>
            </w:r>
            <w:r w:rsidRPr="00981237">
              <w:rPr>
                <w:rFonts w:ascii="Porto Sans" w:hAnsi="Porto Sans"/>
                <w:sz w:val="14"/>
              </w:rPr>
              <w:t>, selecionando as tarefas Ready, atribuindo os responsáveis e fixando os prazos máximos dos Executores, sem alterar os elementos fechados no Backlog Refinement.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2DF574" w14:textId="5DCFAAAA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2E26E0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964101" w14:textId="64E00078" w:rsidR="00FA3FBC" w:rsidRPr="00981237" w:rsidRDefault="00227202">
            <w:pPr>
              <w:spacing w:after="0" w:line="240" w:lineRule="auto"/>
              <w:rPr>
                <w:rFonts w:ascii="Porto Sans" w:hAnsi="Porto Sans"/>
              </w:rPr>
            </w:pPr>
            <w:r w:rsidRPr="00227202">
              <w:rPr>
                <w:rFonts w:ascii="Porto Sans" w:hAnsi="Porto Sans"/>
                <w:sz w:val="14"/>
              </w:rPr>
              <w:t>Gonçalo Dinis Magalhães Teixeira atualiza o Sprint Backlog em formato XLS/XLSX, exporta a respetiva versão congelada em PDF e prepara ambos para validação, ficando o PDF preparado para assinatura digital.</w:t>
            </w:r>
          </w:p>
        </w:tc>
      </w:tr>
      <w:tr w:rsidR="00FA3FBC" w:rsidRPr="00981237" w14:paraId="1DC917EC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A918B0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24E6C3" w14:textId="6FF0EF48" w:rsidR="00FA3FBC" w:rsidRPr="00981237" w:rsidRDefault="00DE786F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Designar o Gonçalo Dinis Magalhães Teixeira como Secretário do Sprint 01.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B5A3FA" w14:textId="77D935C7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607F31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FC5EAE" w14:textId="353D2EB9" w:rsidR="00FA3FBC" w:rsidRPr="00981237" w:rsidRDefault="000C21C7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 xml:space="preserve">Gonçalo Dinis Magalhães Teixeira </w:t>
            </w:r>
            <w:r w:rsidR="00C40D5A" w:rsidRPr="00981237">
              <w:rPr>
                <w:rFonts w:ascii="Porto Sans" w:hAnsi="Porto Sans"/>
                <w:sz w:val="14"/>
              </w:rPr>
              <w:t>assume o Secretariado do Sprint 0</w:t>
            </w:r>
            <w:r w:rsidR="0029007A">
              <w:rPr>
                <w:rFonts w:ascii="Porto Sans" w:hAnsi="Porto Sans"/>
                <w:sz w:val="14"/>
              </w:rPr>
              <w:t>1</w:t>
            </w:r>
            <w:r w:rsidR="00C40D5A" w:rsidRPr="00981237">
              <w:rPr>
                <w:rFonts w:ascii="Porto Sans" w:hAnsi="Porto Sans"/>
                <w:sz w:val="14"/>
              </w:rPr>
              <w:t>.</w:t>
            </w:r>
          </w:p>
        </w:tc>
      </w:tr>
      <w:tr w:rsidR="00FA3FBC" w:rsidRPr="00981237" w14:paraId="75F63E8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A782FD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4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8FDFA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Validar o equilíbrio acumulado da Carga das Tarefas Planeadas apresentado na secção 7.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142009" w14:textId="516CA717" w:rsidR="00FA3FBC" w:rsidRPr="00981237" w:rsidRDefault="00C40D5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1DC64C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4D20F6" w14:textId="15D839ED" w:rsidR="00FA3FBC" w:rsidRPr="00981237" w:rsidRDefault="000C21C7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 xml:space="preserve">Gonçalo Dinis Magalhães Teixeira </w:t>
            </w:r>
            <w:r w:rsidR="007F439E" w:rsidRPr="00981237">
              <w:rPr>
                <w:rFonts w:ascii="Porto Sans" w:hAnsi="Porto Sans"/>
                <w:sz w:val="14"/>
              </w:rPr>
              <w:t>atualiza o ficheiro editável do Mapa de Carga Planeada, exporta-o para PDF e associa o PDF à ata antes da assinatura.</w:t>
            </w:r>
          </w:p>
        </w:tc>
      </w:tr>
    </w:tbl>
    <w:p w14:paraId="30CE695A" w14:textId="09427791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9. Anexos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981237" w14:paraId="15CF2824" w14:textId="77777777" w:rsidTr="00C17F8A">
        <w:trPr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AC7D7B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56C514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D37199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B9D28D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 confirmada</w:t>
            </w:r>
          </w:p>
        </w:tc>
      </w:tr>
      <w:tr w:rsidR="00FA3FBC" w:rsidRPr="00981237" w14:paraId="1BA5C2EF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743BA67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C52ECA5" w14:textId="0E2B6229" w:rsidR="00FA3FBC" w:rsidRPr="00981237" w:rsidRDefault="00CB62A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Sprint Backlog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4D26A5" w14:textId="3930EB70" w:rsidR="00FA3FBC" w:rsidRPr="00981237" w:rsidRDefault="004777E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/projeto/01-artefactos-de-gestao/01.04-backlog-de-projeto/m</w:t>
            </w:r>
            <w:r w:rsidR="007B1D82">
              <w:rPr>
                <w:rFonts w:ascii="Porto Sans" w:hAnsi="Porto Sans"/>
                <w:sz w:val="14"/>
                <w:szCs w:val="14"/>
              </w:rPr>
              <w:t>1</w:t>
            </w:r>
            <w:r w:rsidRPr="00981237">
              <w:rPr>
                <w:rFonts w:ascii="Porto Sans" w:hAnsi="Porto Sans"/>
                <w:sz w:val="14"/>
                <w:szCs w:val="14"/>
              </w:rPr>
              <w:t>-s02-sprint-backlog-v01.xlsx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D06453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FA3FBC" w:rsidRPr="00981237" w14:paraId="63489A07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1340B30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49E0B68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Sprint Backlog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283586" w14:textId="11028497" w:rsidR="00FA3FBC" w:rsidRPr="00981237" w:rsidRDefault="004777E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/projeto/01-artefactos-de-gestao/01.03-reunioes-de-grupo/m</w:t>
            </w:r>
            <w:r w:rsidR="007B1D82">
              <w:rPr>
                <w:rFonts w:ascii="Porto Sans" w:hAnsi="Porto Sans"/>
                <w:sz w:val="14"/>
                <w:szCs w:val="14"/>
              </w:rPr>
              <w:t>1</w:t>
            </w:r>
            <w:r w:rsidRPr="00981237">
              <w:rPr>
                <w:rFonts w:ascii="Porto Sans" w:hAnsi="Porto Sans"/>
                <w:sz w:val="14"/>
                <w:szCs w:val="14"/>
              </w:rPr>
              <w:t>-2026</w:t>
            </w:r>
            <w:r w:rsidR="007B1D82">
              <w:rPr>
                <w:rFonts w:ascii="Porto Sans" w:hAnsi="Porto Sans"/>
                <w:sz w:val="14"/>
                <w:szCs w:val="14"/>
              </w:rPr>
              <w:t>0919</w:t>
            </w:r>
            <w:r w:rsidRPr="00981237">
              <w:rPr>
                <w:rFonts w:ascii="Porto Sans" w:hAnsi="Porto Sans"/>
                <w:sz w:val="14"/>
                <w:szCs w:val="14"/>
              </w:rPr>
              <w:t>-sprint-planning-sprint-backlog-v01.pdf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9A3DFB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  <w:tr w:rsidR="00FA3FBC" w:rsidRPr="00981237" w14:paraId="3584E3CE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349E232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4778854" w14:textId="4418A871" w:rsidR="00FA3FBC" w:rsidRPr="00981237" w:rsidRDefault="009739E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Mapa de Carga Planeada </w:t>
            </w:r>
            <w:r w:rsidR="00FA189F">
              <w:rPr>
                <w:rFonts w:ascii="Porto Sans" w:hAnsi="Porto Sans"/>
                <w:sz w:val="14"/>
                <w:szCs w:val="14"/>
              </w:rPr>
              <w:t>–</w:t>
            </w:r>
            <w:r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="00FA189F">
              <w:rPr>
                <w:rFonts w:ascii="Porto Sans" w:hAnsi="Porto Sans"/>
                <w:sz w:val="14"/>
                <w:szCs w:val="14"/>
              </w:rPr>
              <w:t>versão editável (XLSX)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B5FB93" w14:textId="668FE52A" w:rsidR="00FA3FBC" w:rsidRPr="00981237" w:rsidRDefault="004777E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/projeto/01-artefactos-de-gestao/01.06-avaliacao-interna-do-grupo/m</w:t>
            </w:r>
            <w:r w:rsidR="007B1D82">
              <w:rPr>
                <w:rFonts w:ascii="Porto Sans" w:hAnsi="Porto Sans"/>
                <w:sz w:val="14"/>
                <w:szCs w:val="14"/>
              </w:rPr>
              <w:t>1</w:t>
            </w:r>
            <w:r w:rsidRPr="00981237">
              <w:rPr>
                <w:rFonts w:ascii="Porto Sans" w:hAnsi="Porto Sans"/>
                <w:sz w:val="14"/>
                <w:szCs w:val="14"/>
              </w:rPr>
              <w:t>-mapa-carga-planeada-v02.xlsx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80F005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FA3FBC" w:rsidRPr="00981237" w14:paraId="58FE1BC1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6243691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64E459E" w14:textId="2DCCF1D5" w:rsidR="00FA3FBC" w:rsidRPr="00981237" w:rsidRDefault="00FA189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Mapa de Carga Planeada –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D1C2A6" w14:textId="6CD93580" w:rsidR="00FA3FBC" w:rsidRPr="00981237" w:rsidRDefault="004777E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/projeto/01-artefactos-de-gestao/01.06-avaliacao-interna-do-grupo/m</w:t>
            </w:r>
            <w:r w:rsidR="00064D20">
              <w:rPr>
                <w:rFonts w:ascii="Porto Sans" w:hAnsi="Porto Sans"/>
                <w:sz w:val="14"/>
                <w:szCs w:val="14"/>
              </w:rPr>
              <w:t>1</w:t>
            </w:r>
            <w:r w:rsidRPr="00981237">
              <w:rPr>
                <w:rFonts w:ascii="Porto Sans" w:hAnsi="Porto Sans"/>
                <w:sz w:val="14"/>
                <w:szCs w:val="14"/>
              </w:rPr>
              <w:t>-2026</w:t>
            </w:r>
            <w:r w:rsidR="00064D20">
              <w:rPr>
                <w:rFonts w:ascii="Porto Sans" w:hAnsi="Porto Sans"/>
                <w:sz w:val="14"/>
                <w:szCs w:val="14"/>
              </w:rPr>
              <w:t>0919</w:t>
            </w:r>
            <w:r w:rsidRPr="00981237">
              <w:rPr>
                <w:rFonts w:ascii="Porto Sans" w:hAnsi="Porto Sans"/>
                <w:sz w:val="14"/>
                <w:szCs w:val="14"/>
              </w:rPr>
              <w:t>-sprint-planning-mapa-carga-planeada-v02.pdf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2524B6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</w:tbl>
    <w:p w14:paraId="2EE6DC58" w14:textId="3203991A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10. Encerramento, aprovação e assinaturas</w:t>
      </w:r>
    </w:p>
    <w:p w14:paraId="699FDB48" w14:textId="3776F6A6" w:rsidR="00FA3FBC" w:rsidRPr="00981237" w:rsidRDefault="00A466E1">
      <w:pPr>
        <w:shd w:val="clear" w:color="auto" w:fill="FFF2CC"/>
        <w:spacing w:after="100" w:line="264" w:lineRule="auto"/>
        <w:rPr>
          <w:rFonts w:ascii="Porto Sans" w:hAnsi="Porto Sans"/>
        </w:rPr>
      </w:pPr>
      <w:r w:rsidRPr="00981237">
        <w:rPr>
          <w:rFonts w:ascii="Porto Sans" w:hAnsi="Porto Sans"/>
        </w:rPr>
        <w:t>Não existindo outros assuntos a tratar, o Ivan Cristiano Silva Mendes declarou encerrada a reunião em 2026-09-19 às 1</w:t>
      </w:r>
      <w:r w:rsidR="003228E2">
        <w:rPr>
          <w:rFonts w:ascii="Porto Sans" w:hAnsi="Porto Sans"/>
        </w:rPr>
        <w:t>2</w:t>
      </w:r>
      <w:r w:rsidRPr="00981237">
        <w:rPr>
          <w:rFonts w:ascii="Porto Sans" w:hAnsi="Porto Sans"/>
        </w:rPr>
        <w:t>:30. A presente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591"/>
        <w:gridCol w:w="1701"/>
        <w:gridCol w:w="2613"/>
        <w:gridCol w:w="3301"/>
      </w:tblGrid>
      <w:tr w:rsidR="00FA3FBC" w:rsidRPr="00981237" w14:paraId="234004C3" w14:textId="77777777" w:rsidTr="005D3946">
        <w:trPr>
          <w:cantSplit/>
          <w:tblHeader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AC45A7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F8F21B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6CD8DE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C87513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</w:t>
            </w:r>
          </w:p>
        </w:tc>
      </w:tr>
      <w:tr w:rsidR="00FA3FBC" w:rsidRPr="00981237" w14:paraId="3C798591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0382C8" w14:textId="416A19CC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BD199C" w14:textId="668650DB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8C3F2E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608275" w14:textId="5AB067A5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FA3FBC" w:rsidRPr="00981237" w14:paraId="4B22DEEA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05D4F5" w14:textId="617E065B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C78736" w14:textId="64FC0F3D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9ACBAE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849A5F" w14:textId="3C850274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FA3FBC" w:rsidRPr="00981237" w14:paraId="493520EF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CE9DE3" w14:textId="1652114F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8BCFFF" w14:textId="48A4C276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B7753B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191B31" w14:textId="250C848D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FA3FBC" w:rsidRPr="00981237" w14:paraId="0788A1AA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3D4D83" w14:textId="1AB3E166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D36884" w14:textId="398A206F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5D6631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2668A1" w14:textId="4D34010F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</w:tbl>
    <w:p w14:paraId="1FAE9A93" w14:textId="77777777" w:rsidR="0086292A" w:rsidRPr="00C14152" w:rsidRDefault="0086292A">
      <w:pPr>
        <w:rPr>
          <w:rFonts w:ascii="Porto Sans" w:hAnsi="Porto Sans"/>
        </w:rPr>
      </w:pPr>
    </w:p>
    <w:sectPr w:rsidR="0086292A" w:rsidRPr="00C14152" w:rsidSect="00034616">
      <w:footerReference w:type="default" r:id="rId11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B9F12" w14:textId="77777777" w:rsidR="009561B3" w:rsidRPr="00981237" w:rsidRDefault="009561B3">
      <w:pPr>
        <w:spacing w:after="0" w:line="240" w:lineRule="auto"/>
      </w:pPr>
      <w:r w:rsidRPr="00981237">
        <w:separator/>
      </w:r>
    </w:p>
  </w:endnote>
  <w:endnote w:type="continuationSeparator" w:id="0">
    <w:p w14:paraId="5E061E68" w14:textId="77777777" w:rsidR="009561B3" w:rsidRPr="00981237" w:rsidRDefault="009561B3">
      <w:pPr>
        <w:spacing w:after="0" w:line="240" w:lineRule="auto"/>
      </w:pPr>
      <w:r w:rsidRPr="0098123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D10E" w14:textId="77777777" w:rsidR="00FA3FBC" w:rsidRPr="00981237" w:rsidRDefault="0014714A">
    <w:pPr>
      <w:spacing w:after="0"/>
      <w:jc w:val="right"/>
    </w:pPr>
    <w:r w:rsidRPr="00981237">
      <w:rPr>
        <w:color w:val="595959"/>
        <w:sz w:val="16"/>
      </w:rPr>
      <w:t xml:space="preserve">Página </w:t>
    </w:r>
    <w:r w:rsidRPr="00981237">
      <w:fldChar w:fldCharType="begin"/>
    </w:r>
    <w:r w:rsidRPr="00981237">
      <w:instrText>PAGE</w:instrText>
    </w:r>
    <w:r w:rsidRPr="00981237">
      <w:fldChar w:fldCharType="separate"/>
    </w:r>
    <w:r w:rsidR="00003170" w:rsidRPr="00981237">
      <w:t>1</w:t>
    </w:r>
    <w:r w:rsidRPr="00981237">
      <w:fldChar w:fldCharType="end"/>
    </w:r>
    <w:r w:rsidRPr="00981237">
      <w:rPr>
        <w:color w:val="595959"/>
        <w:sz w:val="16"/>
      </w:rPr>
      <w:t xml:space="preserve"> de </w:t>
    </w:r>
    <w:r w:rsidRPr="00981237">
      <w:fldChar w:fldCharType="begin"/>
    </w:r>
    <w:r w:rsidRPr="00981237">
      <w:instrText>NUMPAGES</w:instrText>
    </w:r>
    <w:r w:rsidRPr="00981237">
      <w:fldChar w:fldCharType="separate"/>
    </w:r>
    <w:r w:rsidR="00003170" w:rsidRPr="00981237">
      <w:t>2</w:t>
    </w:r>
    <w:r w:rsidRPr="0098123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7451E" w14:textId="77777777" w:rsidR="009561B3" w:rsidRPr="00981237" w:rsidRDefault="009561B3">
      <w:pPr>
        <w:spacing w:after="0" w:line="240" w:lineRule="auto"/>
      </w:pPr>
      <w:r w:rsidRPr="00981237">
        <w:separator/>
      </w:r>
    </w:p>
  </w:footnote>
  <w:footnote w:type="continuationSeparator" w:id="0">
    <w:p w14:paraId="08842007" w14:textId="77777777" w:rsidR="009561B3" w:rsidRPr="00981237" w:rsidRDefault="009561B3">
      <w:pPr>
        <w:spacing w:after="0" w:line="240" w:lineRule="auto"/>
      </w:pPr>
      <w:r w:rsidRPr="0098123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143EE"/>
    <w:rsid w:val="00017AB3"/>
    <w:rsid w:val="00021177"/>
    <w:rsid w:val="00023ACB"/>
    <w:rsid w:val="00034616"/>
    <w:rsid w:val="000507BE"/>
    <w:rsid w:val="0006063C"/>
    <w:rsid w:val="00064D20"/>
    <w:rsid w:val="0007293E"/>
    <w:rsid w:val="00093C44"/>
    <w:rsid w:val="000A4E4E"/>
    <w:rsid w:val="000A5313"/>
    <w:rsid w:val="000C1F78"/>
    <w:rsid w:val="000C21C7"/>
    <w:rsid w:val="000C326D"/>
    <w:rsid w:val="000D1001"/>
    <w:rsid w:val="000E5EDD"/>
    <w:rsid w:val="001040E5"/>
    <w:rsid w:val="00135071"/>
    <w:rsid w:val="00135733"/>
    <w:rsid w:val="0014714A"/>
    <w:rsid w:val="0015074B"/>
    <w:rsid w:val="0015584A"/>
    <w:rsid w:val="00166209"/>
    <w:rsid w:val="001675C6"/>
    <w:rsid w:val="00175599"/>
    <w:rsid w:val="0018630A"/>
    <w:rsid w:val="001B1704"/>
    <w:rsid w:val="001B46A2"/>
    <w:rsid w:val="001B6E03"/>
    <w:rsid w:val="001C5464"/>
    <w:rsid w:val="001E5B4A"/>
    <w:rsid w:val="001E5FB3"/>
    <w:rsid w:val="001F7157"/>
    <w:rsid w:val="00205E9B"/>
    <w:rsid w:val="00206D9C"/>
    <w:rsid w:val="00210E01"/>
    <w:rsid w:val="002229BF"/>
    <w:rsid w:val="00222BED"/>
    <w:rsid w:val="00227202"/>
    <w:rsid w:val="002302B9"/>
    <w:rsid w:val="00240516"/>
    <w:rsid w:val="00270A74"/>
    <w:rsid w:val="002863E5"/>
    <w:rsid w:val="0029007A"/>
    <w:rsid w:val="00294744"/>
    <w:rsid w:val="0029639D"/>
    <w:rsid w:val="002A5479"/>
    <w:rsid w:val="002B1F50"/>
    <w:rsid w:val="002C5196"/>
    <w:rsid w:val="002E1F16"/>
    <w:rsid w:val="002F49EC"/>
    <w:rsid w:val="00316B4E"/>
    <w:rsid w:val="00321228"/>
    <w:rsid w:val="003228E2"/>
    <w:rsid w:val="00326F90"/>
    <w:rsid w:val="00331B38"/>
    <w:rsid w:val="00333FF5"/>
    <w:rsid w:val="003473E3"/>
    <w:rsid w:val="0035797B"/>
    <w:rsid w:val="00370DC9"/>
    <w:rsid w:val="00377E34"/>
    <w:rsid w:val="003803C7"/>
    <w:rsid w:val="003A5C59"/>
    <w:rsid w:val="003B79FC"/>
    <w:rsid w:val="003C57D9"/>
    <w:rsid w:val="003D24E3"/>
    <w:rsid w:val="003F06D0"/>
    <w:rsid w:val="003F7280"/>
    <w:rsid w:val="003F7CC8"/>
    <w:rsid w:val="00433A03"/>
    <w:rsid w:val="00445A70"/>
    <w:rsid w:val="00453C32"/>
    <w:rsid w:val="0045409E"/>
    <w:rsid w:val="00462511"/>
    <w:rsid w:val="004777E8"/>
    <w:rsid w:val="004858BC"/>
    <w:rsid w:val="004B531F"/>
    <w:rsid w:val="004D78CF"/>
    <w:rsid w:val="004E1347"/>
    <w:rsid w:val="004F02BA"/>
    <w:rsid w:val="004F271C"/>
    <w:rsid w:val="0050175F"/>
    <w:rsid w:val="0051305D"/>
    <w:rsid w:val="0051325B"/>
    <w:rsid w:val="00532351"/>
    <w:rsid w:val="0053434C"/>
    <w:rsid w:val="005379D3"/>
    <w:rsid w:val="00540971"/>
    <w:rsid w:val="005528BF"/>
    <w:rsid w:val="005619F1"/>
    <w:rsid w:val="00567DFF"/>
    <w:rsid w:val="005731D1"/>
    <w:rsid w:val="0057397E"/>
    <w:rsid w:val="00574F48"/>
    <w:rsid w:val="005C0524"/>
    <w:rsid w:val="005C20D4"/>
    <w:rsid w:val="005C2CFC"/>
    <w:rsid w:val="005D3946"/>
    <w:rsid w:val="005D63FB"/>
    <w:rsid w:val="005E0535"/>
    <w:rsid w:val="005F5CF4"/>
    <w:rsid w:val="00600612"/>
    <w:rsid w:val="006013AC"/>
    <w:rsid w:val="0062057B"/>
    <w:rsid w:val="006341AD"/>
    <w:rsid w:val="00663E91"/>
    <w:rsid w:val="006658E7"/>
    <w:rsid w:val="00667280"/>
    <w:rsid w:val="00672F55"/>
    <w:rsid w:val="00673070"/>
    <w:rsid w:val="00695AC7"/>
    <w:rsid w:val="00695C57"/>
    <w:rsid w:val="006A04F3"/>
    <w:rsid w:val="006A23BE"/>
    <w:rsid w:val="006B1D39"/>
    <w:rsid w:val="006D1BAF"/>
    <w:rsid w:val="006D2821"/>
    <w:rsid w:val="006E1A17"/>
    <w:rsid w:val="006F3A2B"/>
    <w:rsid w:val="006F51AC"/>
    <w:rsid w:val="007217B4"/>
    <w:rsid w:val="00754E7F"/>
    <w:rsid w:val="00767F62"/>
    <w:rsid w:val="00770E1E"/>
    <w:rsid w:val="00794045"/>
    <w:rsid w:val="007979FD"/>
    <w:rsid w:val="007B1D82"/>
    <w:rsid w:val="007B61C4"/>
    <w:rsid w:val="007B7B0F"/>
    <w:rsid w:val="007D015A"/>
    <w:rsid w:val="007D3DF6"/>
    <w:rsid w:val="007D6891"/>
    <w:rsid w:val="007F0019"/>
    <w:rsid w:val="007F1B81"/>
    <w:rsid w:val="007F439E"/>
    <w:rsid w:val="00802049"/>
    <w:rsid w:val="00806268"/>
    <w:rsid w:val="008235A0"/>
    <w:rsid w:val="00833D30"/>
    <w:rsid w:val="008350E9"/>
    <w:rsid w:val="00836D6F"/>
    <w:rsid w:val="008405B9"/>
    <w:rsid w:val="0084362A"/>
    <w:rsid w:val="00845293"/>
    <w:rsid w:val="0086292A"/>
    <w:rsid w:val="0088232B"/>
    <w:rsid w:val="00883A83"/>
    <w:rsid w:val="00887F9F"/>
    <w:rsid w:val="008A5236"/>
    <w:rsid w:val="008A5BAF"/>
    <w:rsid w:val="008B565A"/>
    <w:rsid w:val="008B6C33"/>
    <w:rsid w:val="008E3FFC"/>
    <w:rsid w:val="0091246F"/>
    <w:rsid w:val="00912DB2"/>
    <w:rsid w:val="00944D0B"/>
    <w:rsid w:val="00955617"/>
    <w:rsid w:val="00956065"/>
    <w:rsid w:val="009561B3"/>
    <w:rsid w:val="009739E6"/>
    <w:rsid w:val="00976AB6"/>
    <w:rsid w:val="00981237"/>
    <w:rsid w:val="00981EE6"/>
    <w:rsid w:val="009918B2"/>
    <w:rsid w:val="009B0732"/>
    <w:rsid w:val="009B1125"/>
    <w:rsid w:val="009B14DC"/>
    <w:rsid w:val="009B342E"/>
    <w:rsid w:val="009C4CFA"/>
    <w:rsid w:val="009C6438"/>
    <w:rsid w:val="009E78AA"/>
    <w:rsid w:val="009F60D9"/>
    <w:rsid w:val="00A04732"/>
    <w:rsid w:val="00A071B0"/>
    <w:rsid w:val="00A20285"/>
    <w:rsid w:val="00A31555"/>
    <w:rsid w:val="00A334E3"/>
    <w:rsid w:val="00A37398"/>
    <w:rsid w:val="00A417B0"/>
    <w:rsid w:val="00A466E1"/>
    <w:rsid w:val="00A5189B"/>
    <w:rsid w:val="00A61602"/>
    <w:rsid w:val="00A7176C"/>
    <w:rsid w:val="00A77DB1"/>
    <w:rsid w:val="00A977C3"/>
    <w:rsid w:val="00AA1D8D"/>
    <w:rsid w:val="00AA3385"/>
    <w:rsid w:val="00AB2C5F"/>
    <w:rsid w:val="00AB6A4A"/>
    <w:rsid w:val="00AD0CC0"/>
    <w:rsid w:val="00AE71C4"/>
    <w:rsid w:val="00AF367B"/>
    <w:rsid w:val="00B10026"/>
    <w:rsid w:val="00B20289"/>
    <w:rsid w:val="00B21751"/>
    <w:rsid w:val="00B32D3E"/>
    <w:rsid w:val="00B3447F"/>
    <w:rsid w:val="00B441BC"/>
    <w:rsid w:val="00B474DE"/>
    <w:rsid w:val="00B47730"/>
    <w:rsid w:val="00B56FD9"/>
    <w:rsid w:val="00B60B7A"/>
    <w:rsid w:val="00B65C5B"/>
    <w:rsid w:val="00B70F5A"/>
    <w:rsid w:val="00B7382B"/>
    <w:rsid w:val="00B80084"/>
    <w:rsid w:val="00B92AD3"/>
    <w:rsid w:val="00BB19B6"/>
    <w:rsid w:val="00BB37E2"/>
    <w:rsid w:val="00BB4F3B"/>
    <w:rsid w:val="00BC1F94"/>
    <w:rsid w:val="00BE168C"/>
    <w:rsid w:val="00BE244A"/>
    <w:rsid w:val="00BE7B55"/>
    <w:rsid w:val="00BF2A0E"/>
    <w:rsid w:val="00C14152"/>
    <w:rsid w:val="00C17F8A"/>
    <w:rsid w:val="00C21AF5"/>
    <w:rsid w:val="00C24857"/>
    <w:rsid w:val="00C40D5A"/>
    <w:rsid w:val="00C41502"/>
    <w:rsid w:val="00C45A74"/>
    <w:rsid w:val="00C77CEC"/>
    <w:rsid w:val="00C84285"/>
    <w:rsid w:val="00C84B17"/>
    <w:rsid w:val="00C86F54"/>
    <w:rsid w:val="00C879E7"/>
    <w:rsid w:val="00C916A8"/>
    <w:rsid w:val="00C97416"/>
    <w:rsid w:val="00C97FCC"/>
    <w:rsid w:val="00CA0BD7"/>
    <w:rsid w:val="00CA674F"/>
    <w:rsid w:val="00CA6A89"/>
    <w:rsid w:val="00CB0664"/>
    <w:rsid w:val="00CB1EED"/>
    <w:rsid w:val="00CB62AC"/>
    <w:rsid w:val="00CC66E8"/>
    <w:rsid w:val="00CC782E"/>
    <w:rsid w:val="00CC79DD"/>
    <w:rsid w:val="00CE5357"/>
    <w:rsid w:val="00D065D7"/>
    <w:rsid w:val="00D132F5"/>
    <w:rsid w:val="00D32C42"/>
    <w:rsid w:val="00D774B7"/>
    <w:rsid w:val="00D84224"/>
    <w:rsid w:val="00D84C94"/>
    <w:rsid w:val="00D9074A"/>
    <w:rsid w:val="00D976A1"/>
    <w:rsid w:val="00DA09A6"/>
    <w:rsid w:val="00DA6BCA"/>
    <w:rsid w:val="00DC3F15"/>
    <w:rsid w:val="00DC5177"/>
    <w:rsid w:val="00DD671A"/>
    <w:rsid w:val="00DD6B99"/>
    <w:rsid w:val="00DE786F"/>
    <w:rsid w:val="00E01E53"/>
    <w:rsid w:val="00E12DFE"/>
    <w:rsid w:val="00E2384A"/>
    <w:rsid w:val="00E37368"/>
    <w:rsid w:val="00E475AB"/>
    <w:rsid w:val="00E56D75"/>
    <w:rsid w:val="00E574C2"/>
    <w:rsid w:val="00E57D9E"/>
    <w:rsid w:val="00E85CA4"/>
    <w:rsid w:val="00E87C39"/>
    <w:rsid w:val="00E933E5"/>
    <w:rsid w:val="00EB72FC"/>
    <w:rsid w:val="00ED260A"/>
    <w:rsid w:val="00ED6AAF"/>
    <w:rsid w:val="00EE1505"/>
    <w:rsid w:val="00EE367B"/>
    <w:rsid w:val="00EF0062"/>
    <w:rsid w:val="00EF2370"/>
    <w:rsid w:val="00F14A8C"/>
    <w:rsid w:val="00F16B64"/>
    <w:rsid w:val="00F20BE9"/>
    <w:rsid w:val="00F26407"/>
    <w:rsid w:val="00F32DD0"/>
    <w:rsid w:val="00F331AF"/>
    <w:rsid w:val="00F33727"/>
    <w:rsid w:val="00F565B3"/>
    <w:rsid w:val="00F57F7D"/>
    <w:rsid w:val="00F63CE3"/>
    <w:rsid w:val="00F649A6"/>
    <w:rsid w:val="00F7700F"/>
    <w:rsid w:val="00F83685"/>
    <w:rsid w:val="00F97E46"/>
    <w:rsid w:val="00FA189F"/>
    <w:rsid w:val="00FA3FBC"/>
    <w:rsid w:val="00FB10CD"/>
    <w:rsid w:val="00FB35E4"/>
    <w:rsid w:val="00FC2AF4"/>
    <w:rsid w:val="00FC4CEE"/>
    <w:rsid w:val="00FC693F"/>
    <w:rsid w:val="00FD2D24"/>
    <w:rsid w:val="00FE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AA89A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71A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5EB60F-F72F-442F-9715-4C5DF40185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045FFF-E0A5-4A2C-8EB1-86BA757354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7777FF-3D3B-4BC0-9C57-677B8B62B8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4</Pages>
  <Words>1604</Words>
  <Characters>9145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Ata de Sprint Planning</vt:lpstr>
      <vt:lpstr/>
    </vt:vector>
  </TitlesOfParts>
  <Manager/>
  <Company/>
  <LinksUpToDate>false</LinksUpToDate>
  <CharactersWithSpaces>10728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Ata de Sprint Planning</dc:title>
  <dc:subject>Laboratório de Desenvolvimento de Software</dc:subject>
  <dc:creator/>
  <cp:keywords/>
  <dc:description>Modelo obrigatório com dados pedagógicos de exemplo.</dc:description>
  <cp:lastModifiedBy>Ivan Cristiano Silva Mendes</cp:lastModifiedBy>
  <cp:revision>245</cp:revision>
  <dcterms:created xsi:type="dcterms:W3CDTF">2013-12-23T23:15:00Z</dcterms:created>
  <dcterms:modified xsi:type="dcterms:W3CDTF">2026-10-02T21:39:00Z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