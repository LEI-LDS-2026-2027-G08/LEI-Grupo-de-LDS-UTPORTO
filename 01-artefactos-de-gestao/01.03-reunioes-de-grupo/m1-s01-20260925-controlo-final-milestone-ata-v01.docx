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2B9B1" w14:textId="77777777" w:rsidR="00C40494" w:rsidRPr="0029130F" w:rsidRDefault="004B7322">
      <w:pPr>
        <w:spacing w:after="20" w:line="240" w:lineRule="auto"/>
        <w:jc w:val="center"/>
        <w:rPr>
          <w:lang w:val="pt-PT"/>
        </w:rPr>
      </w:pPr>
      <w:r w:rsidRPr="0029130F">
        <w:rPr>
          <w:b/>
          <w:color w:val="123F42"/>
          <w:sz w:val="20"/>
          <w:lang w:val="pt-PT"/>
        </w:rPr>
        <w:t>LABORATÓRIO DE DESENVOLVIMENTO DE SOFTWARE</w:t>
      </w:r>
    </w:p>
    <w:p w14:paraId="4B4A6004" w14:textId="1E743813" w:rsidR="00C40494" w:rsidRPr="0029130F" w:rsidRDefault="004B7322">
      <w:pPr>
        <w:spacing w:after="140" w:line="240" w:lineRule="auto"/>
        <w:jc w:val="center"/>
        <w:rPr>
          <w:lang w:val="pt-PT"/>
        </w:rPr>
      </w:pPr>
      <w:r w:rsidRPr="0029130F">
        <w:rPr>
          <w:b/>
          <w:color w:val="0E4F50"/>
          <w:sz w:val="35"/>
          <w:lang w:val="pt-PT"/>
        </w:rPr>
        <w:t xml:space="preserve">ATA DE REUNIÃO FORMAL — </w:t>
      </w:r>
      <w:r w:rsidR="003F2995" w:rsidRPr="003F2995">
        <w:rPr>
          <w:b/>
          <w:color w:val="0E4F50"/>
          <w:sz w:val="35"/>
          <w:lang w:val="pt-PT"/>
        </w:rPr>
        <w:t xml:space="preserve">CONTROLO FINAL DA </w:t>
      </w:r>
      <w:r w:rsidR="00B221EA">
        <w:rPr>
          <w:b/>
          <w:color w:val="0E4F50"/>
          <w:sz w:val="35"/>
          <w:lang w:val="pt-PT"/>
        </w:rPr>
        <w:t>MILESTONE</w:t>
      </w:r>
      <w:r w:rsidR="003F2995" w:rsidRPr="003F2995">
        <w:rPr>
          <w:b/>
          <w:color w:val="0E4F50"/>
          <w:sz w:val="35"/>
          <w:lang w:val="pt-PT"/>
        </w:rPr>
        <w:t xml:space="preserve"> DE ENTREGA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7201"/>
      </w:tblGrid>
      <w:tr w:rsidR="00C40494" w:rsidRPr="0029130F" w14:paraId="0D78258C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25370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b/>
                <w:color w:val="123F42"/>
                <w:sz w:val="16"/>
                <w:lang w:val="pt-PT"/>
              </w:rPr>
              <w:t>Grupo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7F5AA" w14:textId="5EF79A51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6"/>
                <w:lang w:val="pt-PT"/>
              </w:rPr>
              <w:t>G</w:t>
            </w:r>
            <w:r w:rsidR="00A153BD">
              <w:rPr>
                <w:sz w:val="16"/>
                <w:lang w:val="pt-PT"/>
              </w:rPr>
              <w:t>08</w:t>
            </w:r>
          </w:p>
        </w:tc>
      </w:tr>
      <w:tr w:rsidR="00C40494" w:rsidRPr="0029130F" w14:paraId="6A84AB40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451478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b/>
                <w:color w:val="123F42"/>
                <w:sz w:val="16"/>
                <w:lang w:val="pt-PT"/>
              </w:rPr>
              <w:t>Projeto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2F2AAA" w14:textId="67025603" w:rsidR="00C40494" w:rsidRPr="0029130F" w:rsidRDefault="00C92786">
            <w:pPr>
              <w:spacing w:after="0" w:line="240" w:lineRule="auto"/>
              <w:rPr>
                <w:lang w:val="pt-PT"/>
              </w:rPr>
            </w:pPr>
            <w:r w:rsidRPr="00C92786">
              <w:rPr>
                <w:sz w:val="16"/>
                <w:lang w:val="pt-PT"/>
              </w:rPr>
              <w:t>Gestão de Clínica Veterinária</w:t>
            </w:r>
          </w:p>
        </w:tc>
      </w:tr>
      <w:tr w:rsidR="00C40494" w:rsidRPr="0029130F" w14:paraId="31E53A57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A9AE0" w14:textId="4159FE49" w:rsidR="00C40494" w:rsidRPr="0029130F" w:rsidRDefault="00B221EA">
            <w:pPr>
              <w:spacing w:after="0" w:line="240" w:lineRule="auto"/>
              <w:rPr>
                <w:lang w:val="pt-PT"/>
              </w:rPr>
            </w:pPr>
            <w:r>
              <w:rPr>
                <w:b/>
                <w:color w:val="123F42"/>
                <w:sz w:val="16"/>
                <w:lang w:val="pt-PT"/>
              </w:rPr>
              <w:t>Milestone</w:t>
            </w:r>
            <w:r w:rsidR="004B7322" w:rsidRPr="0029130F">
              <w:rPr>
                <w:b/>
                <w:color w:val="123F42"/>
                <w:sz w:val="16"/>
                <w:lang w:val="pt-PT"/>
              </w:rPr>
              <w:t xml:space="preserve"> de Entrega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48167" w14:textId="4D9893C7" w:rsidR="00C40494" w:rsidRPr="0029130F" w:rsidRDefault="00C92786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6"/>
                <w:lang w:val="pt-PT"/>
              </w:rPr>
              <w:t>M</w:t>
            </w:r>
            <w:r>
              <w:rPr>
                <w:sz w:val="16"/>
                <w:lang w:val="pt-PT"/>
              </w:rPr>
              <w:t>1</w:t>
            </w:r>
          </w:p>
        </w:tc>
      </w:tr>
      <w:tr w:rsidR="00C40494" w:rsidRPr="0029130F" w14:paraId="581AEB1F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BE110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b/>
                <w:color w:val="123F42"/>
                <w:sz w:val="16"/>
                <w:lang w:val="pt-PT"/>
              </w:rPr>
              <w:t>Sprint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60B42" w14:textId="7E68EAA9" w:rsidR="00C40494" w:rsidRPr="0029130F" w:rsidRDefault="00E1443F">
            <w:pPr>
              <w:spacing w:after="0" w:line="240" w:lineRule="auto"/>
              <w:rPr>
                <w:lang w:val="pt-PT"/>
              </w:rPr>
            </w:pPr>
            <w:r>
              <w:rPr>
                <w:sz w:val="16"/>
                <w:lang w:val="pt-PT"/>
              </w:rPr>
              <w:t>Sprint 01</w:t>
            </w:r>
          </w:p>
        </w:tc>
      </w:tr>
    </w:tbl>
    <w:p w14:paraId="5A0DC770" w14:textId="77777777" w:rsidR="00C40494" w:rsidRPr="0029130F" w:rsidRDefault="00C40494">
      <w:pPr>
        <w:spacing w:after="20"/>
        <w:rPr>
          <w:lang w:val="pt-PT"/>
        </w:rPr>
      </w:pPr>
    </w:p>
    <w:p w14:paraId="5DA8F551" w14:textId="77777777" w:rsidR="00C40494" w:rsidRPr="0029130F" w:rsidRDefault="004B7322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t>1. Identificação da reunião, sessões realizadas e quórum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7315"/>
      </w:tblGrid>
      <w:tr w:rsidR="00C40494" w:rsidRPr="00477DE7" w14:paraId="1550EC54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D81844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b/>
                <w:color w:val="123F42"/>
                <w:sz w:val="16"/>
                <w:lang w:val="pt-PT"/>
              </w:rPr>
              <w:t>Convocatória original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27BB80" w14:textId="681793A5" w:rsidR="00C40494" w:rsidRPr="0029130F" w:rsidRDefault="00FE6A60">
            <w:pPr>
              <w:spacing w:after="0" w:line="240" w:lineRule="auto"/>
              <w:rPr>
                <w:lang w:val="pt-PT"/>
              </w:rPr>
            </w:pPr>
            <w:r w:rsidRPr="00FE6A60">
              <w:rPr>
                <w:lang w:val="pt-PT"/>
              </w:rPr>
              <w:t>m1-s01-20260924-convocatoria-de-reuniao-de-controlo-final-da-milestone-1-v01</w:t>
            </w:r>
            <w:r>
              <w:rPr>
                <w:lang w:val="pt-PT"/>
              </w:rPr>
              <w:t>.pdf</w:t>
            </w:r>
          </w:p>
        </w:tc>
      </w:tr>
    </w:tbl>
    <w:p w14:paraId="5C870949" w14:textId="77777777" w:rsidR="00C40494" w:rsidRPr="0029130F" w:rsidRDefault="00C40494">
      <w:pPr>
        <w:spacing w:after="20"/>
        <w:rPr>
          <w:lang w:val="pt-PT"/>
        </w:rPr>
      </w:pPr>
    </w:p>
    <w:p w14:paraId="305E694D" w14:textId="77777777" w:rsidR="00C40494" w:rsidRPr="0029130F" w:rsidRDefault="00C40494">
      <w:pPr>
        <w:spacing w:after="20"/>
        <w:rPr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793"/>
        <w:gridCol w:w="2155"/>
        <w:gridCol w:w="1985"/>
        <w:gridCol w:w="1475"/>
        <w:gridCol w:w="963"/>
        <w:gridCol w:w="1020"/>
        <w:gridCol w:w="1815"/>
      </w:tblGrid>
      <w:tr w:rsidR="00C40494" w:rsidRPr="0029130F" w14:paraId="47E77D1C" w14:textId="77777777" w:rsidTr="00373CFF">
        <w:trPr>
          <w:cantSplit/>
          <w:tblHeader/>
          <w:jc w:val="center"/>
        </w:trPr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A890A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Sessão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6804D9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Convocatória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EC5DC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Data, hora e local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95846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Presentes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C369D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Quórum aplicável</w:t>
            </w:r>
          </w:p>
        </w:tc>
        <w:tc>
          <w:tcPr>
            <w:tcW w:w="10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82649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Quórum verificado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1A519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Resultado e fundamento</w:t>
            </w:r>
          </w:p>
        </w:tc>
      </w:tr>
      <w:tr w:rsidR="00C40494" w:rsidRPr="00477DE7" w14:paraId="4406226B" w14:textId="77777777" w:rsidTr="00373CFF">
        <w:trPr>
          <w:cantSplit/>
          <w:jc w:val="center"/>
        </w:trPr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B76A86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Sessão inicial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7E57DF" w14:textId="41D665E9" w:rsidR="00C40494" w:rsidRPr="0029130F" w:rsidRDefault="00B222C0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B222C0">
              <w:rPr>
                <w:sz w:val="14"/>
                <w:lang w:val="pt-PT"/>
              </w:rPr>
              <w:t>m1-20260924-convocatoria-de-reuniao-de-controlo-final-da-</w:t>
            </w:r>
            <w:r w:rsidR="00B221EA">
              <w:rPr>
                <w:sz w:val="14"/>
                <w:lang w:val="pt-PT"/>
              </w:rPr>
              <w:t>Milestone</w:t>
            </w:r>
            <w:r w:rsidRPr="00B222C0">
              <w:rPr>
                <w:sz w:val="14"/>
                <w:lang w:val="pt-PT"/>
              </w:rPr>
              <w:t>-1-v01</w:t>
            </w:r>
            <w:r>
              <w:rPr>
                <w:sz w:val="14"/>
                <w:lang w:val="pt-PT"/>
              </w:rPr>
              <w:t>.pdf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DBA8A" w14:textId="4C10F288" w:rsidR="00C40494" w:rsidRPr="00373CFF" w:rsidRDefault="004B7322" w:rsidP="00373CFF">
            <w:pPr>
              <w:spacing w:after="0" w:line="240" w:lineRule="auto"/>
              <w:jc w:val="center"/>
            </w:pPr>
            <w:r w:rsidRPr="00373CFF">
              <w:rPr>
                <w:sz w:val="14"/>
              </w:rPr>
              <w:t>2026-</w:t>
            </w:r>
            <w:r w:rsidR="00B222C0" w:rsidRPr="00373CFF">
              <w:rPr>
                <w:sz w:val="14"/>
              </w:rPr>
              <w:t>09</w:t>
            </w:r>
            <w:r w:rsidRPr="00373CFF">
              <w:rPr>
                <w:sz w:val="14"/>
              </w:rPr>
              <w:t>-</w:t>
            </w:r>
            <w:r w:rsidR="00B222C0" w:rsidRPr="00373CFF">
              <w:rPr>
                <w:sz w:val="14"/>
              </w:rPr>
              <w:t>25</w:t>
            </w:r>
            <w:r w:rsidRPr="00373CFF">
              <w:rPr>
                <w:sz w:val="14"/>
              </w:rPr>
              <w:t xml:space="preserve"> </w:t>
            </w:r>
            <w:r w:rsidR="00B222C0" w:rsidRPr="00373CFF">
              <w:rPr>
                <w:sz w:val="14"/>
              </w:rPr>
              <w:t>21</w:t>
            </w:r>
            <w:r w:rsidRPr="00373CFF">
              <w:rPr>
                <w:sz w:val="14"/>
              </w:rPr>
              <w:t>:00</w:t>
            </w:r>
            <w:r w:rsidRPr="00373CFF">
              <w:br/>
            </w:r>
            <w:r w:rsidRPr="00373CFF">
              <w:rPr>
                <w:sz w:val="14"/>
              </w:rPr>
              <w:t>Microsoft Teams</w:t>
            </w:r>
            <w:r w:rsidR="00373CFF" w:rsidRPr="00373CFF">
              <w:rPr>
                <w:sz w:val="14"/>
              </w:rPr>
              <w:t xml:space="preserve"> - </w:t>
            </w:r>
            <w:hyperlink r:id="rId10" w:tooltip="Meeting join" w:history="1">
              <w:r w:rsidR="00373CFF" w:rsidRPr="00373CFF">
                <w:rPr>
                  <w:rStyle w:val="Hyperlink"/>
                  <w:sz w:val="14"/>
                </w:rPr>
                <w:t>https://teams.microsoft.com/meet/383885722302245?p=LhwPRCQJOtSNIXGiY6</w:t>
              </w:r>
            </w:hyperlink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A0045" w14:textId="0212192F" w:rsidR="00C40494" w:rsidRPr="0029130F" w:rsidRDefault="00B222C0" w:rsidP="00373CFF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4"/>
                <w:lang w:val="pt-PT"/>
              </w:rPr>
              <w:t xml:space="preserve">André Filipe Moreira Mesquita; Gonçalo Dinis Magalhães Teixeira; Gonçalo Magalhães Ribeiro; </w:t>
            </w:r>
            <w:r w:rsidRPr="00B222C0">
              <w:rPr>
                <w:sz w:val="14"/>
                <w:lang w:val="pt-PT"/>
              </w:rPr>
              <w:t>Ivan Cristiano Silva Mendes</w:t>
            </w:r>
            <w:r>
              <w:rPr>
                <w:sz w:val="14"/>
                <w:lang w:val="pt-PT"/>
              </w:rPr>
              <w:t>;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9437D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3</w:t>
            </w:r>
          </w:p>
        </w:tc>
        <w:tc>
          <w:tcPr>
            <w:tcW w:w="10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EE5E1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Sim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05CFEA" w14:textId="488E1B85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Sessão válida; estavam presentes os quatro elementos</w:t>
            </w:r>
            <w:r w:rsidR="005E02C5">
              <w:rPr>
                <w:sz w:val="14"/>
                <w:lang w:val="pt-PT"/>
              </w:rPr>
              <w:t xml:space="preserve"> do grupo.</w:t>
            </w:r>
          </w:p>
        </w:tc>
      </w:tr>
    </w:tbl>
    <w:p w14:paraId="3A63379E" w14:textId="77777777" w:rsidR="00C40494" w:rsidRPr="0029130F" w:rsidRDefault="00C40494">
      <w:pPr>
        <w:spacing w:after="20"/>
        <w:rPr>
          <w:lang w:val="pt-PT"/>
        </w:rPr>
      </w:pPr>
    </w:p>
    <w:p w14:paraId="0B596C96" w14:textId="77777777" w:rsidR="00C40494" w:rsidRPr="0029130F" w:rsidRDefault="004B7322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t>2. Participantes e presenças</w:t>
      </w:r>
    </w:p>
    <w:p w14:paraId="0A5B175D" w14:textId="77777777" w:rsidR="00C40494" w:rsidRPr="0029130F" w:rsidRDefault="00C40494">
      <w:pPr>
        <w:spacing w:after="20"/>
        <w:rPr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475"/>
        <w:gridCol w:w="1360"/>
        <w:gridCol w:w="3686"/>
        <w:gridCol w:w="1701"/>
        <w:gridCol w:w="1984"/>
      </w:tblGrid>
      <w:tr w:rsidR="00C40494" w:rsidRPr="0029130F" w14:paraId="08A7C515" w14:textId="77777777" w:rsidTr="00E01B6E">
        <w:trPr>
          <w:cantSplit/>
          <w:tblHeader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C07B3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5"/>
                <w:lang w:val="pt-PT"/>
              </w:rPr>
              <w:t>Nome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051B7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5"/>
                <w:lang w:val="pt-PT"/>
              </w:rPr>
              <w:t>Número de aluno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BC4B3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5"/>
                <w:lang w:val="pt-PT"/>
              </w:rPr>
              <w:t>Função na reunião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60487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5"/>
                <w:lang w:val="pt-PT"/>
              </w:rPr>
              <w:t>Sessão inicial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8B8D6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5"/>
                <w:lang w:val="pt-PT"/>
              </w:rPr>
              <w:t>Sessão remarcada</w:t>
            </w:r>
          </w:p>
        </w:tc>
      </w:tr>
      <w:tr w:rsidR="00C40494" w:rsidRPr="0029130F" w14:paraId="492634E3" w14:textId="77777777" w:rsidTr="00E01B6E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07A37" w14:textId="41DBCA2D" w:rsidR="00C40494" w:rsidRPr="0029130F" w:rsidRDefault="004C35B9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André Filipe Moreira Mesquita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D63AC" w14:textId="3A79A0C7" w:rsidR="00C40494" w:rsidRPr="0029130F" w:rsidRDefault="004C35B9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8220764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5B992" w14:textId="5624C25B" w:rsidR="00C40494" w:rsidRPr="0029130F" w:rsidRDefault="002C736A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Revisor da M1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CC1B8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0AC14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Não aplicável</w:t>
            </w:r>
          </w:p>
        </w:tc>
      </w:tr>
      <w:tr w:rsidR="00C40494" w:rsidRPr="0029130F" w14:paraId="6A043CEB" w14:textId="77777777" w:rsidTr="00E01B6E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7B617" w14:textId="429721E7" w:rsidR="00C40494" w:rsidRPr="0029130F" w:rsidRDefault="004C35B9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Gonçalo Dinis Magalhães Teixeira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A17C8D" w14:textId="6B511941" w:rsidR="00C40494" w:rsidRPr="0029130F" w:rsidRDefault="00E04289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824</w:t>
            </w:r>
            <w:r w:rsidR="005B4FA7">
              <w:rPr>
                <w:sz w:val="15"/>
                <w:lang w:val="pt-PT"/>
              </w:rPr>
              <w:t>0293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341227" w14:textId="638FF80E" w:rsidR="00C40494" w:rsidRPr="0029130F" w:rsidRDefault="002C736A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Secretário da M1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92F58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8A2041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Não aplicável</w:t>
            </w:r>
          </w:p>
        </w:tc>
      </w:tr>
      <w:tr w:rsidR="00C40494" w:rsidRPr="0029130F" w14:paraId="4B797DD9" w14:textId="77777777" w:rsidTr="00E01B6E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2055F" w14:textId="7DA9275B" w:rsidR="00C40494" w:rsidRPr="0029130F" w:rsidRDefault="004C35B9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 xml:space="preserve">Gonçalo Magalhães </w:t>
            </w:r>
            <w:r w:rsidR="00012DA1">
              <w:rPr>
                <w:sz w:val="15"/>
                <w:lang w:val="pt-PT"/>
              </w:rPr>
              <w:t>Ribeiro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B4ECF8" w14:textId="09572201" w:rsidR="00C40494" w:rsidRPr="0029130F" w:rsidRDefault="005B4FA7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8250466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3CFAB" w14:textId="0DF1EAA2" w:rsidR="00C40494" w:rsidRPr="0029130F" w:rsidRDefault="002D68C8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Auditor da M1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2AA56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D8F90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Não aplicável</w:t>
            </w:r>
          </w:p>
        </w:tc>
      </w:tr>
      <w:tr w:rsidR="00C40494" w:rsidRPr="0029130F" w14:paraId="4934F9F9" w14:textId="77777777" w:rsidTr="00E01B6E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DD550" w14:textId="6C2131CB" w:rsidR="00C40494" w:rsidRPr="0029130F" w:rsidRDefault="004C35B9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4C35B9">
              <w:rPr>
                <w:sz w:val="15"/>
                <w:lang w:val="pt-PT"/>
              </w:rPr>
              <w:t>Ivan Cristiano Silva Mendes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D0B9E" w14:textId="7929CDE2" w:rsidR="00C40494" w:rsidRPr="0029130F" w:rsidRDefault="0041526C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8220390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39705" w14:textId="7D6A8A41" w:rsidR="00C40494" w:rsidRPr="0029130F" w:rsidRDefault="002D68C8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Líder do grupo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586F0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6833A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Não aplicável</w:t>
            </w:r>
          </w:p>
        </w:tc>
      </w:tr>
    </w:tbl>
    <w:p w14:paraId="10669E40" w14:textId="59DBEECF" w:rsidR="00DA0660" w:rsidRDefault="00DA0660">
      <w:pPr>
        <w:spacing w:after="20"/>
        <w:rPr>
          <w:lang w:val="pt-PT"/>
        </w:rPr>
      </w:pPr>
    </w:p>
    <w:p w14:paraId="2FD6ADF2" w14:textId="0F373C4E" w:rsidR="00C40494" w:rsidRPr="0029130F" w:rsidRDefault="00DA0660" w:rsidP="00DA0660">
      <w:pPr>
        <w:spacing w:after="200" w:line="276" w:lineRule="auto"/>
        <w:rPr>
          <w:lang w:val="pt-PT"/>
        </w:rPr>
      </w:pPr>
      <w:r>
        <w:rPr>
          <w:lang w:val="pt-PT"/>
        </w:rPr>
        <w:br w:type="page"/>
      </w:r>
    </w:p>
    <w:p w14:paraId="4BD1BA17" w14:textId="77777777" w:rsidR="00C40494" w:rsidRPr="0029130F" w:rsidRDefault="004B7322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lastRenderedPageBreak/>
        <w:t>3. Abertura e ordem de trabalhos</w:t>
      </w:r>
    </w:p>
    <w:p w14:paraId="4107F956" w14:textId="77777777" w:rsidR="00EB30E9" w:rsidRDefault="00EB30E9" w:rsidP="00EB30E9">
      <w:pPr>
        <w:spacing w:after="20"/>
        <w:rPr>
          <w:lang w:val="pt-PT"/>
        </w:rPr>
      </w:pPr>
    </w:p>
    <w:p w14:paraId="716E342F" w14:textId="378C75FE" w:rsidR="00637EBD" w:rsidRDefault="00BC7D56" w:rsidP="00E81BC3">
      <w:pPr>
        <w:shd w:val="clear" w:color="auto" w:fill="FFF2CC"/>
        <w:spacing w:after="20"/>
        <w:rPr>
          <w:lang w:val="pt-PT"/>
        </w:rPr>
      </w:pPr>
      <w:r>
        <w:rPr>
          <w:lang w:val="pt-PT"/>
        </w:rPr>
        <w:t>Em 2026-09-25 21:0</w:t>
      </w:r>
      <w:r w:rsidR="00DA22A7">
        <w:rPr>
          <w:lang w:val="pt-PT"/>
        </w:rPr>
        <w:t>8</w:t>
      </w:r>
      <w:r>
        <w:rPr>
          <w:lang w:val="pt-PT"/>
        </w:rPr>
        <w:t xml:space="preserve">, </w:t>
      </w:r>
      <w:r w:rsidRPr="00BC7D56">
        <w:rPr>
          <w:lang w:val="pt-PT"/>
        </w:rPr>
        <w:t>Ivan Cristiano Silva Mendes</w:t>
      </w:r>
      <w:r>
        <w:rPr>
          <w:lang w:val="pt-PT"/>
        </w:rPr>
        <w:t xml:space="preserve">, na qualidade de Líder, declarou aberta esta reunião. O membro </w:t>
      </w:r>
      <w:r w:rsidR="002C1A30">
        <w:rPr>
          <w:lang w:val="pt-PT"/>
        </w:rPr>
        <w:t>Gonçalo Magalhães Ribeiro confirmou a presença dos quatro elementos e a existência do quórum aplicável</w:t>
      </w:r>
      <w:r w:rsidR="007B0686">
        <w:rPr>
          <w:lang w:val="pt-PT"/>
        </w:rPr>
        <w:t>.</w:t>
      </w:r>
    </w:p>
    <w:p w14:paraId="14E25E5A" w14:textId="77777777" w:rsidR="007B0686" w:rsidRDefault="007B0686" w:rsidP="00E81BC3">
      <w:pPr>
        <w:shd w:val="clear" w:color="auto" w:fill="FFF2CC"/>
        <w:spacing w:after="20"/>
        <w:rPr>
          <w:lang w:val="pt-PT"/>
        </w:rPr>
      </w:pPr>
    </w:p>
    <w:p w14:paraId="53C443E6" w14:textId="2405939F" w:rsidR="007B0686" w:rsidRDefault="007B0686" w:rsidP="00E81BC3">
      <w:pPr>
        <w:shd w:val="clear" w:color="auto" w:fill="FFF2CC"/>
        <w:spacing w:after="20"/>
        <w:rPr>
          <w:lang w:val="pt-PT"/>
        </w:rPr>
      </w:pPr>
      <w:r>
        <w:rPr>
          <w:lang w:val="pt-PT"/>
        </w:rPr>
        <w:t>A reunião prosseguiu de acordo com a ordem de trabalhos constante da convocatória:</w:t>
      </w:r>
    </w:p>
    <w:p w14:paraId="7BCFCC54" w14:textId="353C88D4" w:rsidR="007B0686" w:rsidRDefault="007B0686" w:rsidP="00E81BC3">
      <w:pPr>
        <w:pStyle w:val="ListParagraph"/>
        <w:numPr>
          <w:ilvl w:val="0"/>
          <w:numId w:val="14"/>
        </w:numPr>
        <w:shd w:val="clear" w:color="auto" w:fill="FFF2CC"/>
        <w:spacing w:after="20"/>
        <w:rPr>
          <w:lang w:val="pt-PT"/>
        </w:rPr>
      </w:pPr>
      <w:r>
        <w:rPr>
          <w:lang w:val="pt-PT"/>
        </w:rPr>
        <w:t>Verificação das presenças e do quórum;</w:t>
      </w:r>
    </w:p>
    <w:p w14:paraId="0D6FC0A0" w14:textId="68D3B811" w:rsidR="007B0686" w:rsidRDefault="007B0686" w:rsidP="00E81BC3">
      <w:pPr>
        <w:pStyle w:val="ListParagraph"/>
        <w:numPr>
          <w:ilvl w:val="0"/>
          <w:numId w:val="14"/>
        </w:numPr>
        <w:shd w:val="clear" w:color="auto" w:fill="FFF2CC"/>
        <w:spacing w:after="20"/>
        <w:rPr>
          <w:lang w:val="pt-PT"/>
        </w:rPr>
      </w:pPr>
      <w:r>
        <w:rPr>
          <w:lang w:val="pt-PT"/>
        </w:rPr>
        <w:t xml:space="preserve">Verificação dos artefactos previstos para a </w:t>
      </w:r>
      <w:r w:rsidR="00B221EA">
        <w:rPr>
          <w:lang w:val="pt-PT"/>
        </w:rPr>
        <w:t>Milestone</w:t>
      </w:r>
      <w:r>
        <w:rPr>
          <w:lang w:val="pt-PT"/>
        </w:rPr>
        <w:t xml:space="preserve"> 1, incluindo versões, nomenclatura, localização, assinaturas e homologação.</w:t>
      </w:r>
    </w:p>
    <w:p w14:paraId="7C1B6676" w14:textId="4725839C" w:rsidR="007B0686" w:rsidRDefault="007B0686" w:rsidP="00E81BC3">
      <w:pPr>
        <w:pStyle w:val="ListParagraph"/>
        <w:numPr>
          <w:ilvl w:val="0"/>
          <w:numId w:val="14"/>
        </w:numPr>
        <w:shd w:val="clear" w:color="auto" w:fill="FFF2CC"/>
        <w:spacing w:after="20"/>
        <w:rPr>
          <w:lang w:val="pt-PT"/>
        </w:rPr>
      </w:pPr>
      <w:r>
        <w:rPr>
          <w:lang w:val="pt-PT"/>
        </w:rPr>
        <w:t xml:space="preserve">Preenchimento da </w:t>
      </w:r>
      <w:r w:rsidR="007242BD" w:rsidRPr="0034175F">
        <w:rPr>
          <w:i/>
          <w:iCs/>
          <w:lang w:val="pt-PT"/>
        </w:rPr>
        <w:t>checklist</w:t>
      </w:r>
      <w:r w:rsidR="0034175F" w:rsidRPr="0034175F">
        <w:rPr>
          <w:lang w:val="pt-PT"/>
        </w:rPr>
        <w:t xml:space="preserve"> </w:t>
      </w:r>
      <w:r>
        <w:rPr>
          <w:lang w:val="pt-PT"/>
        </w:rPr>
        <w:t>de controlo final e verificação da CCA nas versões editável e PDF;</w:t>
      </w:r>
    </w:p>
    <w:p w14:paraId="026F9A7C" w14:textId="018C8763" w:rsidR="007B0686" w:rsidRDefault="007D265C" w:rsidP="00E81BC3">
      <w:pPr>
        <w:pStyle w:val="ListParagraph"/>
        <w:numPr>
          <w:ilvl w:val="0"/>
          <w:numId w:val="14"/>
        </w:numPr>
        <w:shd w:val="clear" w:color="auto" w:fill="FFF2CC"/>
        <w:spacing w:after="20"/>
        <w:rPr>
          <w:lang w:val="pt-PT"/>
        </w:rPr>
      </w:pPr>
      <w:r>
        <w:rPr>
          <w:lang w:val="pt-PT"/>
        </w:rPr>
        <w:t>Identificação de eventuais pendências e definição das ações necessárias antes da submissão;</w:t>
      </w:r>
    </w:p>
    <w:p w14:paraId="3AD18096" w14:textId="72BBCF42" w:rsidR="007D265C" w:rsidRDefault="007D265C" w:rsidP="00E81BC3">
      <w:pPr>
        <w:pStyle w:val="ListParagraph"/>
        <w:numPr>
          <w:ilvl w:val="0"/>
          <w:numId w:val="14"/>
        </w:numPr>
        <w:shd w:val="clear" w:color="auto" w:fill="FFF2CC"/>
        <w:spacing w:after="20"/>
        <w:rPr>
          <w:lang w:val="pt-PT"/>
        </w:rPr>
      </w:pPr>
      <w:r>
        <w:rPr>
          <w:lang w:val="pt-PT"/>
        </w:rPr>
        <w:t>Aprovação dos documentos integrantes da ata e encerramento da sessão;</w:t>
      </w:r>
    </w:p>
    <w:p w14:paraId="7DD48FB1" w14:textId="77777777" w:rsidR="00EB30E9" w:rsidRDefault="00EB30E9">
      <w:pPr>
        <w:keepNext/>
        <w:spacing w:before="140" w:after="80" w:line="240" w:lineRule="auto"/>
        <w:rPr>
          <w:lang w:val="pt-PT"/>
        </w:rPr>
      </w:pPr>
    </w:p>
    <w:p w14:paraId="411CB1DC" w14:textId="163EAF37" w:rsidR="00C40494" w:rsidRPr="0029130F" w:rsidRDefault="004B7322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t>4. Matéria analisada, posições e evidências</w:t>
      </w:r>
    </w:p>
    <w:p w14:paraId="49F189C2" w14:textId="77777777" w:rsidR="00C40494" w:rsidRPr="0029130F" w:rsidRDefault="00C40494">
      <w:pPr>
        <w:spacing w:after="20"/>
        <w:rPr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7315"/>
      </w:tblGrid>
      <w:tr w:rsidR="00C40494" w:rsidRPr="00EC1575" w14:paraId="768DF681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EBC41" w14:textId="77777777" w:rsidR="00C40494" w:rsidRPr="00EC1575" w:rsidRDefault="004B7322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b/>
                <w:color w:val="123F42"/>
                <w:sz w:val="15"/>
                <w:szCs w:val="15"/>
                <w:lang w:val="pt-PT"/>
              </w:rPr>
              <w:t>Matéria analisada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8EF37" w14:textId="4F4A42DE" w:rsidR="00C40494" w:rsidRPr="00EC1575" w:rsidRDefault="0052678C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sz w:val="15"/>
                <w:szCs w:val="15"/>
                <w:lang w:val="pt-PT"/>
              </w:rPr>
              <w:t xml:space="preserve">Controlo final da </w:t>
            </w:r>
            <w:r w:rsidR="00B221EA" w:rsidRPr="00EC1575">
              <w:rPr>
                <w:sz w:val="15"/>
                <w:szCs w:val="15"/>
                <w:lang w:val="pt-PT"/>
              </w:rPr>
              <w:t>Milestone</w:t>
            </w:r>
            <w:r w:rsidRPr="00EC1575">
              <w:rPr>
                <w:sz w:val="15"/>
                <w:szCs w:val="15"/>
                <w:lang w:val="pt-PT"/>
              </w:rPr>
              <w:t xml:space="preserve"> de Entrega M1</w:t>
            </w:r>
          </w:p>
        </w:tc>
      </w:tr>
      <w:tr w:rsidR="00C40494" w:rsidRPr="00477DE7" w14:paraId="6C038112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6B7C9" w14:textId="77777777" w:rsidR="00C40494" w:rsidRPr="00EC1575" w:rsidRDefault="004B7322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b/>
                <w:color w:val="123F42"/>
                <w:sz w:val="15"/>
                <w:szCs w:val="15"/>
                <w:lang w:val="pt-PT"/>
              </w:rPr>
              <w:t>Facto ou necessidade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57CDA" w14:textId="53C97D91" w:rsidR="00C40494" w:rsidRPr="00EC1575" w:rsidRDefault="00B0262F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sz w:val="15"/>
                <w:szCs w:val="15"/>
                <w:lang w:val="pt-PT"/>
              </w:rPr>
              <w:t>Verificar a conformidade dos artefactos previstos para a entrega da M1 e identificar eventuais elementos pendentes antes da submissão no Moodle.</w:t>
            </w:r>
          </w:p>
        </w:tc>
      </w:tr>
      <w:tr w:rsidR="00C40494" w:rsidRPr="00EC1575" w14:paraId="737D3D74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B937C" w14:textId="77777777" w:rsidR="00C40494" w:rsidRPr="00EC1575" w:rsidRDefault="004B7322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b/>
                <w:color w:val="123F42"/>
                <w:sz w:val="15"/>
                <w:szCs w:val="15"/>
                <w:lang w:val="pt-PT"/>
              </w:rPr>
              <w:t>Documento ou tarefa afetada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5F74D" w14:textId="2661D951" w:rsidR="00C40494" w:rsidRPr="00EC1575" w:rsidRDefault="00B0262F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sz w:val="15"/>
                <w:szCs w:val="15"/>
                <w:lang w:val="pt-PT"/>
              </w:rPr>
              <w:t xml:space="preserve">Artefactos previstos para a </w:t>
            </w:r>
            <w:r w:rsidR="00B221EA" w:rsidRPr="00EC1575">
              <w:rPr>
                <w:sz w:val="15"/>
                <w:szCs w:val="15"/>
                <w:lang w:val="pt-PT"/>
              </w:rPr>
              <w:t>Milestone</w:t>
            </w:r>
            <w:r w:rsidRPr="00EC1575">
              <w:rPr>
                <w:sz w:val="15"/>
                <w:szCs w:val="15"/>
                <w:lang w:val="pt-PT"/>
              </w:rPr>
              <w:t xml:space="preserve"> M1.</w:t>
            </w:r>
          </w:p>
        </w:tc>
      </w:tr>
      <w:tr w:rsidR="00C40494" w:rsidRPr="00477DE7" w14:paraId="42105877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B8E58" w14:textId="77777777" w:rsidR="00C40494" w:rsidRPr="00EC1575" w:rsidRDefault="004B7322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b/>
                <w:color w:val="123F42"/>
                <w:sz w:val="15"/>
                <w:szCs w:val="15"/>
                <w:lang w:val="pt-PT"/>
              </w:rPr>
              <w:t>Proposta apresentada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07B8B" w14:textId="64C20E73" w:rsidR="00C40494" w:rsidRPr="00EC1575" w:rsidRDefault="00EC1575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sz w:val="15"/>
                <w:szCs w:val="15"/>
                <w:lang w:val="pt-PT"/>
              </w:rPr>
              <w:t>Não aplicável — reunião destinada ao controlo final da Milestone M1.</w:t>
            </w:r>
          </w:p>
        </w:tc>
      </w:tr>
      <w:tr w:rsidR="00C40494" w:rsidRPr="00477DE7" w14:paraId="08EBE11B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EA653" w14:textId="77777777" w:rsidR="00C40494" w:rsidRPr="00EC1575" w:rsidRDefault="004B7322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b/>
                <w:color w:val="123F42"/>
                <w:sz w:val="15"/>
                <w:szCs w:val="15"/>
                <w:lang w:val="pt-PT"/>
              </w:rPr>
              <w:t>Regras aplicáveis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F7082" w14:textId="6B3DC05D" w:rsidR="00C40494" w:rsidRPr="00EC1575" w:rsidRDefault="00B0262F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sz w:val="15"/>
                <w:szCs w:val="15"/>
                <w:lang w:val="pt-PT"/>
              </w:rPr>
              <w:t xml:space="preserve">Regulamento de Funcionamento da UC, Regulamento Interno do Grupo G08 e documentação aplicável à </w:t>
            </w:r>
            <w:r w:rsidR="00B221EA" w:rsidRPr="00EC1575">
              <w:rPr>
                <w:sz w:val="15"/>
                <w:szCs w:val="15"/>
                <w:lang w:val="pt-PT"/>
              </w:rPr>
              <w:t>Milestone</w:t>
            </w:r>
            <w:r w:rsidRPr="00EC1575">
              <w:rPr>
                <w:sz w:val="15"/>
                <w:szCs w:val="15"/>
                <w:lang w:val="pt-PT"/>
              </w:rPr>
              <w:t xml:space="preserve"> M1.</w:t>
            </w:r>
          </w:p>
        </w:tc>
      </w:tr>
      <w:tr w:rsidR="00C40494" w:rsidRPr="00477DE7" w14:paraId="30AB3B9B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76CEC" w14:textId="77777777" w:rsidR="00C40494" w:rsidRPr="00EC1575" w:rsidRDefault="004B7322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b/>
                <w:color w:val="123F42"/>
                <w:sz w:val="15"/>
                <w:szCs w:val="15"/>
                <w:lang w:val="pt-PT"/>
              </w:rPr>
              <w:t>Alternativas consideradas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A88B3" w14:textId="6B1B3446" w:rsidR="00C40494" w:rsidRPr="00EC1575" w:rsidRDefault="00EC1575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sz w:val="15"/>
                <w:szCs w:val="15"/>
                <w:lang w:val="pt-PT"/>
              </w:rPr>
              <w:t>Não aplicável — não foram apresentadas alternativas, tendo sido efetuada a verificação dos artefactos previstos para a M1.</w:t>
            </w:r>
          </w:p>
        </w:tc>
      </w:tr>
    </w:tbl>
    <w:p w14:paraId="341A7776" w14:textId="77777777" w:rsidR="00C40494" w:rsidRPr="0029130F" w:rsidRDefault="00C40494">
      <w:pPr>
        <w:spacing w:after="20"/>
        <w:rPr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268"/>
        <w:gridCol w:w="1501"/>
        <w:gridCol w:w="2610"/>
        <w:gridCol w:w="3374"/>
      </w:tblGrid>
      <w:tr w:rsidR="00C40494" w:rsidRPr="0029130F" w14:paraId="3A5DEF11" w14:textId="77777777" w:rsidTr="001809DB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5AEA6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N.º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EA0CC4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Evidência ou posição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F89BC8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Apresentada por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D4D07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Referência ou localização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0EBAC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Conclusão da análise</w:t>
            </w:r>
          </w:p>
        </w:tc>
      </w:tr>
      <w:tr w:rsidR="00C40494" w:rsidRPr="00DC4265" w14:paraId="34024594" w14:textId="77777777" w:rsidTr="001809DB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A920E3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1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F89C5" w14:textId="1F3FE25F" w:rsidR="00C40494" w:rsidRPr="0029130F" w:rsidRDefault="00034842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Homologação da PS, DA e CCA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51438" w14:textId="506AA23B" w:rsidR="00C40494" w:rsidRPr="0029130F" w:rsidRDefault="00034842">
            <w:pPr>
              <w:spacing w:after="0" w:line="240" w:lineRule="auto"/>
              <w:rPr>
                <w:lang w:val="pt-PT"/>
              </w:rPr>
            </w:pPr>
            <w:r w:rsidRPr="00034842">
              <w:rPr>
                <w:sz w:val="14"/>
                <w:lang w:val="pt-PT"/>
              </w:rPr>
              <w:t>Ivan Cristiano Silva Mendes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59763" w14:textId="5573EB35" w:rsidR="00C40494" w:rsidRPr="0029130F" w:rsidRDefault="004D65F9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Comunicação via e-mail que comprova autorização de homologação.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D924C" w14:textId="6D4EDCD9" w:rsidR="00C40494" w:rsidRPr="0029130F" w:rsidRDefault="00AA5644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Homologação confirmada.</w:t>
            </w:r>
          </w:p>
        </w:tc>
      </w:tr>
      <w:tr w:rsidR="00C40494" w:rsidRPr="00477DE7" w14:paraId="57D1AE9D" w14:textId="77777777" w:rsidTr="001809DB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33FBAE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2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B35E7" w14:textId="2BAD4374" w:rsidR="00C40494" w:rsidRPr="0029130F" w:rsidRDefault="00EE6D73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Artefactos previstos para M1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FA3C8" w14:textId="0FDE9C2C" w:rsidR="00C40494" w:rsidRPr="0029130F" w:rsidRDefault="00EE6D73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Gonçalo Dinis Magalhães Teixeira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AE05C" w14:textId="78752CB9" w:rsidR="00C40494" w:rsidRPr="0029130F" w:rsidRDefault="001809DB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Estrutura de pastas “/projeto” e CCA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E05CF" w14:textId="69115992" w:rsidR="00C40494" w:rsidRPr="0029130F" w:rsidRDefault="001809DB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Artefactos conferidos com a CCA.</w:t>
            </w:r>
          </w:p>
        </w:tc>
      </w:tr>
      <w:tr w:rsidR="00C40494" w:rsidRPr="00477DE7" w14:paraId="5743802D" w14:textId="77777777" w:rsidTr="001809DB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24A3C4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3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B4ACD" w14:textId="400699EA" w:rsidR="00C40494" w:rsidRPr="0029130F" w:rsidRDefault="00BD772D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CCA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6187F2" w14:textId="4351F1C6" w:rsidR="00C40494" w:rsidRPr="0029130F" w:rsidRDefault="00BD772D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André Filipe Moreira Mesquita e Gonçalo Magalhães Ribeiro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910ED" w14:textId="2924FFAF" w:rsidR="00C40494" w:rsidRPr="0029130F" w:rsidRDefault="00167DE2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Ficheiro XLSX editável e respetivo PDF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FB2EE8" w14:textId="7CF12254" w:rsidR="00C40494" w:rsidRPr="0029130F" w:rsidRDefault="006B105E">
            <w:pPr>
              <w:spacing w:after="0" w:line="240" w:lineRule="auto"/>
              <w:rPr>
                <w:lang w:val="pt-PT"/>
              </w:rPr>
            </w:pPr>
            <w:r w:rsidRPr="006B105E">
              <w:rPr>
                <w:sz w:val="14"/>
                <w:lang w:val="pt-PT"/>
              </w:rPr>
              <w:t>Versões verificadas em concordância com o Regulamento de Funcionamento da UC</w:t>
            </w:r>
            <w:r>
              <w:rPr>
                <w:sz w:val="14"/>
                <w:lang w:val="pt-PT"/>
              </w:rPr>
              <w:t>.</w:t>
            </w:r>
          </w:p>
        </w:tc>
      </w:tr>
    </w:tbl>
    <w:p w14:paraId="3301940A" w14:textId="77777777" w:rsidR="00C40494" w:rsidRPr="0029130F" w:rsidRDefault="00C40494">
      <w:pPr>
        <w:spacing w:after="20"/>
        <w:rPr>
          <w:lang w:val="pt-PT"/>
        </w:rPr>
      </w:pPr>
    </w:p>
    <w:p w14:paraId="292CF88D" w14:textId="19C0E097" w:rsidR="00C40494" w:rsidRPr="0029130F" w:rsidRDefault="004B7322" w:rsidP="002A0337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t>5. Registos específicos aplicáveis</w:t>
      </w:r>
    </w:p>
    <w:p w14:paraId="0F9D7CA5" w14:textId="78EE857D" w:rsidR="00C40494" w:rsidRPr="0029130F" w:rsidRDefault="004B7322">
      <w:pPr>
        <w:keepNext/>
        <w:spacing w:before="120" w:line="240" w:lineRule="auto"/>
        <w:rPr>
          <w:lang w:val="pt-PT"/>
        </w:rPr>
      </w:pPr>
      <w:r w:rsidRPr="0029130F">
        <w:rPr>
          <w:b/>
          <w:color w:val="123F42"/>
          <w:sz w:val="21"/>
          <w:lang w:val="pt-PT"/>
        </w:rPr>
        <w:t xml:space="preserve">ALTERNATIVA C5 — CONTROLO FINAL DA </w:t>
      </w:r>
      <w:r w:rsidR="00B221EA">
        <w:rPr>
          <w:b/>
          <w:color w:val="123F42"/>
          <w:sz w:val="21"/>
          <w:lang w:val="pt-PT"/>
        </w:rPr>
        <w:t>MILESTONE</w:t>
      </w:r>
      <w:r w:rsidRPr="0029130F">
        <w:rPr>
          <w:b/>
          <w:color w:val="123F42"/>
          <w:sz w:val="21"/>
          <w:lang w:val="pt-PT"/>
        </w:rPr>
        <w:t xml:space="preserve"> DE ENTREGA</w:t>
      </w:r>
    </w:p>
    <w:p w14:paraId="304DC6F3" w14:textId="77777777" w:rsidR="00C40494" w:rsidRPr="0029130F" w:rsidRDefault="00C40494">
      <w:pPr>
        <w:spacing w:after="20"/>
        <w:rPr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6237"/>
      </w:tblGrid>
      <w:tr w:rsidR="00C40494" w:rsidRPr="0029130F" w14:paraId="51DB96F0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626CE" w14:textId="6F50D3E3" w:rsidR="00C40494" w:rsidRPr="00BC1EFF" w:rsidRDefault="00BC1EFF">
            <w:pPr>
              <w:spacing w:after="0" w:line="240" w:lineRule="auto"/>
              <w:rPr>
                <w:lang w:val="pt-PT"/>
              </w:rPr>
            </w:pPr>
            <w:r w:rsidRPr="00BC1EFF">
              <w:rPr>
                <w:b/>
                <w:color w:val="123F42"/>
                <w:sz w:val="16"/>
                <w:lang w:val="pt-PT"/>
              </w:rPr>
              <w:t>Reunião formal autónoma de controlo final?</w:t>
            </w:r>
          </w:p>
        </w:tc>
        <w:tc>
          <w:tcPr>
            <w:tcW w:w="62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9B6E19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6"/>
                <w:lang w:val="pt-PT"/>
              </w:rPr>
              <w:t>Sim</w:t>
            </w:r>
          </w:p>
        </w:tc>
      </w:tr>
      <w:tr w:rsidR="00C40494" w:rsidRPr="0029130F" w14:paraId="3488EBE8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3A5791" w14:textId="7043E79B" w:rsidR="00C40494" w:rsidRPr="0029130F" w:rsidRDefault="00B221EA">
            <w:pPr>
              <w:spacing w:after="0" w:line="240" w:lineRule="auto"/>
              <w:rPr>
                <w:lang w:val="pt-PT"/>
              </w:rPr>
            </w:pPr>
            <w:r>
              <w:rPr>
                <w:b/>
                <w:color w:val="123F42"/>
                <w:sz w:val="16"/>
                <w:lang w:val="pt-PT"/>
              </w:rPr>
              <w:t>Milestone</w:t>
            </w:r>
            <w:r w:rsidR="004B7322" w:rsidRPr="0029130F">
              <w:rPr>
                <w:b/>
                <w:color w:val="123F42"/>
                <w:sz w:val="16"/>
                <w:lang w:val="pt-PT"/>
              </w:rPr>
              <w:t xml:space="preserve"> de Entrega</w:t>
            </w:r>
          </w:p>
        </w:tc>
        <w:tc>
          <w:tcPr>
            <w:tcW w:w="62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3E427A" w14:textId="5444AC9E" w:rsidR="00C40494" w:rsidRPr="0029130F" w:rsidRDefault="002A0337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6"/>
                <w:lang w:val="pt-PT"/>
              </w:rPr>
              <w:t>M</w:t>
            </w:r>
            <w:r>
              <w:rPr>
                <w:sz w:val="16"/>
                <w:lang w:val="pt-PT"/>
              </w:rPr>
              <w:t>1</w:t>
            </w:r>
          </w:p>
        </w:tc>
      </w:tr>
    </w:tbl>
    <w:p w14:paraId="03CEF5DB" w14:textId="77777777" w:rsidR="00C40494" w:rsidRPr="0029130F" w:rsidRDefault="00C40494">
      <w:pPr>
        <w:spacing w:after="20"/>
        <w:rPr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4820"/>
        <w:gridCol w:w="1247"/>
        <w:gridCol w:w="3686"/>
      </w:tblGrid>
      <w:tr w:rsidR="00C40494" w:rsidRPr="0029130F" w14:paraId="6131B4ED" w14:textId="77777777" w:rsidTr="001A0BE9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A8C7B" w14:textId="77777777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N.º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C0DD2" w14:textId="77777777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Verificação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B0189" w14:textId="77777777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Resultado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96D337" w14:textId="77777777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Evidência, justificação ou ação</w:t>
            </w:r>
          </w:p>
        </w:tc>
      </w:tr>
      <w:tr w:rsidR="00C40494" w:rsidRPr="00477DE7" w14:paraId="108D55C6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F6E108" w14:textId="77777777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3D030" w14:textId="77777777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As tarefas foram estimadas antes da atribuição dos papéis?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6AAF1" w14:textId="317993F1" w:rsidR="00C40494" w:rsidRPr="0029130F" w:rsidRDefault="009A62D5" w:rsidP="001A0BE9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88971" w14:textId="03D0D2D8" w:rsidR="00C40494" w:rsidRPr="00D60C1F" w:rsidRDefault="00D60C1F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26620029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20365E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2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D278C9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Os orçamentos das tarefas respeitam a escala de Fibonacci?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0792F" w14:textId="12F3A78D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382B60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5C276" w14:textId="2B5235BC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0E867FD5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ACEFD3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3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93DB4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 repartição Executor / Revisor / Auditor respeita 60% / 30% / 10%?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10A3D" w14:textId="5A268051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382B60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2BCEC" w14:textId="4F5EBD53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3574A6C6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2B68A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4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1B3C3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Executor, Revisor e Auditor são alunos diferentes em cada tarefa?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D9FB55" w14:textId="6165CDF4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382B60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BCE42" w14:textId="7D96443D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0CF468D3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2EC9E1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lastRenderedPageBreak/>
              <w:t>5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38F4F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O Secretariado respeita o máximo de 10 pontos por Sprint?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9DA9FB" w14:textId="602E18B1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EEBAF" w14:textId="02BBA45A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5A9A451D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62EBC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6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BB218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 rotação acumulada dos papéis está demonstrada?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C2DB8" w14:textId="45D37FE1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2AE02" w14:textId="628E6198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50C460FE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5A40D3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7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5CFF3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 Carga das Tarefas Planeadas respeita o limite máximo de 1,10?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742F7" w14:textId="1B4BDBA0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90E596" w14:textId="20E5E4C2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003F0F14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9BE47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8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9560A5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As transferências foram aplicadas antes da qualidade e do atraso?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94BEC" w14:textId="3DD2CC93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D25621" w14:textId="5AA8C6AF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4A3C9239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3212A3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9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1BCAD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As transferências estão formalmente documentadas?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B0094E" w14:textId="021DF285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61B3D4" w14:textId="4B41A99B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5E7FDB43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C2761E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10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3A1579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As classificações de qualidade foram atribuídas por quem tem competência?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67BC1" w14:textId="216658EE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668D1" w14:textId="7A24F0B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496D1B0D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B822A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11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8D6384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O Auditor verificou a classificação atribuída pelo Revisor ao Executor?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FAC21" w14:textId="1DD77C5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B140E" w14:textId="326E1596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4793EAFB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B3A3E0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12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2C6A0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Os atrasos estão corretamente identificados e imputados?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AEAE0" w14:textId="4F3C706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16BDD" w14:textId="3A5CFD55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7CD3BFC7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AA7607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13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7EB206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As perdas por qualidade e atraso foram calculadas separadamente?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8074F5" w14:textId="0CF82369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3C0AE" w14:textId="7C9A867A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001C0CA7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13D10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14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06DC0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Os cálculos e arredondamentos estão demonstrados?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F178C" w14:textId="2A75353F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F72390" w14:textId="7F2CFBE3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0464F2B7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1E2521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15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34140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As tarefas sem qualquer resultado atribuem zero a Executor, Revisor e Auditor?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B0972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6220B" w14:textId="4AE8D37E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4F694460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00D8E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16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D4C777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Nenhuma tarefa do Sprint Backlog foi cancelada ou removida?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519FC" w14:textId="6185DCAE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123174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2DF32" w14:textId="4AA08E20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73C5032F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0EE18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17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AD2AE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Os PEO são integralmente reconstruíveis a partir das evidências?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12D62" w14:textId="4DEE5F75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123174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6F013" w14:textId="208C65AF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7492A155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180CB2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18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BF4C8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O B_T inclui todas as tarefas e Secretariados aplicáveis?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DAA0FB" w14:textId="0431FBB3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123174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5E8EA2" w14:textId="4FB72430" w:rsidR="00C64088" w:rsidRPr="004F7DAA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0E1AE6D0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43AD5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19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1C815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IB_i e NI_i foram calculados para cada aluno?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B5AB23" w14:textId="4A188820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123174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7351EE" w14:textId="1269839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2CEB4E64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57AC0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20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2F2A4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 NI está limitada a 20 sem eliminar o Índice Bruto?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F33DB7" w14:textId="51069C06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123174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381E6" w14:textId="4E435E8C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40494" w:rsidRPr="00477DE7" w14:paraId="195FADB6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B1324" w14:textId="77777777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21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8A2A7D" w14:textId="36704763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 xml:space="preserve">Atas, mapas, </w:t>
            </w:r>
            <w:r w:rsidR="007242BD" w:rsidRPr="007242BD">
              <w:rPr>
                <w:i/>
                <w:sz w:val="13"/>
                <w:lang w:val="pt-PT"/>
              </w:rPr>
              <w:t>checklist</w:t>
            </w:r>
            <w:r w:rsidR="007242BD">
              <w:rPr>
                <w:i/>
                <w:sz w:val="13"/>
                <w:lang w:val="pt-PT"/>
              </w:rPr>
              <w:t xml:space="preserve"> </w:t>
            </w:r>
            <w:r w:rsidRPr="007242BD">
              <w:rPr>
                <w:sz w:val="13"/>
                <w:lang w:val="pt-PT"/>
              </w:rPr>
              <w:t>e</w:t>
            </w:r>
            <w:r w:rsidRPr="0029130F">
              <w:rPr>
                <w:sz w:val="13"/>
                <w:lang w:val="pt-PT"/>
              </w:rPr>
              <w:t xml:space="preserve"> evidências estão no ZIP cumulativo?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CD227" w14:textId="22F34072" w:rsidR="00C40494" w:rsidRPr="0029130F" w:rsidRDefault="009A62D5" w:rsidP="001A0BE9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3"/>
                <w:lang w:val="pt-PT"/>
              </w:rPr>
              <w:t>Sim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670CB7" w14:textId="0C6F7244" w:rsidR="00C40494" w:rsidRPr="005C757C" w:rsidRDefault="005C757C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5C757C">
              <w:rPr>
                <w:sz w:val="13"/>
                <w:lang w:val="pt-PT"/>
              </w:rPr>
              <w:t xml:space="preserve">Estrutura da entrega da M1 verificada, incluindo atas, </w:t>
            </w:r>
            <w:r w:rsidR="007242BD" w:rsidRPr="007242BD">
              <w:rPr>
                <w:i/>
                <w:sz w:val="13"/>
                <w:lang w:val="pt-PT"/>
              </w:rPr>
              <w:t>checklist</w:t>
            </w:r>
            <w:r w:rsidR="007242BD">
              <w:rPr>
                <w:i/>
                <w:sz w:val="13"/>
                <w:lang w:val="pt-PT"/>
              </w:rPr>
              <w:t xml:space="preserve"> </w:t>
            </w:r>
            <w:r w:rsidRPr="008203C0">
              <w:rPr>
                <w:sz w:val="13"/>
                <w:lang w:val="pt-PT"/>
              </w:rPr>
              <w:t xml:space="preserve">e </w:t>
            </w:r>
            <w:r w:rsidRPr="005C757C">
              <w:rPr>
                <w:sz w:val="13"/>
                <w:lang w:val="pt-PT"/>
              </w:rPr>
              <w:t>evidências aplicáveis.</w:t>
            </w:r>
          </w:p>
        </w:tc>
      </w:tr>
      <w:tr w:rsidR="00F220CA" w:rsidRPr="00477DE7" w14:paraId="2A942FA1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A6888" w14:textId="5990AE1E" w:rsidR="00F220CA" w:rsidRPr="0029130F" w:rsidRDefault="00F220CA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>
              <w:rPr>
                <w:sz w:val="13"/>
                <w:lang w:val="pt-PT"/>
              </w:rPr>
              <w:t>22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9136E" w14:textId="775968FD" w:rsidR="00F220CA" w:rsidRPr="0029130F" w:rsidRDefault="00F220CA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>
              <w:rPr>
                <w:sz w:val="13"/>
                <w:lang w:val="pt-PT"/>
              </w:rPr>
              <w:t xml:space="preserve">Todos os artefactos do CCA para a </w:t>
            </w:r>
            <w:r w:rsidR="00B221EA">
              <w:rPr>
                <w:sz w:val="13"/>
                <w:lang w:val="pt-PT"/>
              </w:rPr>
              <w:t>Milestone</w:t>
            </w:r>
            <w:r>
              <w:rPr>
                <w:sz w:val="13"/>
                <w:lang w:val="pt-PT"/>
              </w:rPr>
              <w:t xml:space="preserve"> de entrega estão preparados?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9B3DA1" w14:textId="3779F3F7" w:rsidR="00F220CA" w:rsidRPr="0029130F" w:rsidRDefault="00F220CA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>
              <w:rPr>
                <w:sz w:val="13"/>
                <w:lang w:val="pt-PT"/>
              </w:rPr>
              <w:t>Sim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7F4B9" w14:textId="5A8051B2" w:rsidR="00F220CA" w:rsidRPr="00C963A5" w:rsidRDefault="0088659E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 w:rsidRPr="0088659E">
              <w:rPr>
                <w:sz w:val="13"/>
                <w:lang w:val="pt-PT"/>
              </w:rPr>
              <w:t xml:space="preserve">CCA da </w:t>
            </w:r>
            <w:r w:rsidR="00B221EA">
              <w:rPr>
                <w:sz w:val="13"/>
                <w:lang w:val="pt-PT"/>
              </w:rPr>
              <w:t>Milestone</w:t>
            </w:r>
            <w:r w:rsidRPr="0088659E">
              <w:rPr>
                <w:sz w:val="13"/>
                <w:lang w:val="pt-PT"/>
              </w:rPr>
              <w:t xml:space="preserve"> M1 confrontada com a hierarquia de pastas, o README e os ficheiros efetivamente presentes na entrega.</w:t>
            </w:r>
          </w:p>
        </w:tc>
      </w:tr>
      <w:tr w:rsidR="00C8492A" w:rsidRPr="00477DE7" w14:paraId="6F239381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4A704" w14:textId="74A57825" w:rsidR="00C8492A" w:rsidRDefault="00C8492A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>
              <w:rPr>
                <w:sz w:val="13"/>
                <w:lang w:val="pt-PT"/>
              </w:rPr>
              <w:t>23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809C3" w14:textId="100C0C1E" w:rsidR="00C8492A" w:rsidRDefault="00C8492A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 w:rsidRPr="00C8492A">
              <w:rPr>
                <w:sz w:val="13"/>
                <w:lang w:val="pt-PT"/>
              </w:rPr>
              <w:t xml:space="preserve">A versão cumulativa da CCA correspondente à </w:t>
            </w:r>
            <w:r w:rsidR="00B221EA">
              <w:rPr>
                <w:sz w:val="13"/>
                <w:lang w:val="pt-PT"/>
              </w:rPr>
              <w:t>Milestone</w:t>
            </w:r>
            <w:r w:rsidRPr="00C8492A">
              <w:rPr>
                <w:sz w:val="13"/>
                <w:lang w:val="pt-PT"/>
              </w:rPr>
              <w:t xml:space="preserve"> foi exportada para PDF no seu estado mais atualizado e o PDF foi assinado digitalmente pelos alunos presentes que aprovam e assinam a ata?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6B585B" w14:textId="2A6740D7" w:rsidR="00C8492A" w:rsidRDefault="00C8492A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>
              <w:rPr>
                <w:sz w:val="13"/>
                <w:lang w:val="pt-PT"/>
              </w:rPr>
              <w:t>Sim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95EB9" w14:textId="5F94E566" w:rsidR="00C8492A" w:rsidRPr="00C963A5" w:rsidRDefault="00C8492A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 w:rsidRPr="00C8492A">
              <w:rPr>
                <w:sz w:val="13"/>
                <w:lang w:val="pt-PT"/>
              </w:rPr>
              <w:t>CCA editável e respetivo PDF assinado identificados nos anexos da alternativa C7.</w:t>
            </w:r>
          </w:p>
        </w:tc>
      </w:tr>
    </w:tbl>
    <w:p w14:paraId="0697E1E2" w14:textId="77777777" w:rsidR="00C40494" w:rsidRPr="0029130F" w:rsidRDefault="00C40494">
      <w:pPr>
        <w:spacing w:after="20"/>
        <w:rPr>
          <w:lang w:val="pt-PT"/>
        </w:rPr>
      </w:pPr>
    </w:p>
    <w:p w14:paraId="08276946" w14:textId="7BF32365" w:rsidR="00C40494" w:rsidRPr="0029130F" w:rsidRDefault="004B7322" w:rsidP="00C64088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t>6. Deliberações, votações e ações resultantes</w:t>
      </w:r>
    </w:p>
    <w:p w14:paraId="39D87C45" w14:textId="77777777" w:rsidR="00C40494" w:rsidRPr="0029130F" w:rsidRDefault="004B7322">
      <w:pPr>
        <w:keepNext/>
        <w:spacing w:before="120" w:line="240" w:lineRule="auto"/>
        <w:rPr>
          <w:lang w:val="pt-PT"/>
        </w:rPr>
      </w:pPr>
      <w:r w:rsidRPr="0029130F">
        <w:rPr>
          <w:b/>
          <w:color w:val="123F42"/>
          <w:sz w:val="21"/>
          <w:lang w:val="pt-PT"/>
        </w:rPr>
        <w:t>ALTERNATIVA C6 — DELIBERAÇÕES DO CONTROLO FINAL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949"/>
        <w:gridCol w:w="2155"/>
        <w:gridCol w:w="1530"/>
        <w:gridCol w:w="3119"/>
      </w:tblGrid>
      <w:tr w:rsidR="00C40494" w:rsidRPr="00477DE7" w14:paraId="7979B78D" w14:textId="77777777" w:rsidTr="007F12F9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244380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N.º</w:t>
            </w:r>
          </w:p>
        </w:tc>
        <w:tc>
          <w:tcPr>
            <w:tcW w:w="2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E5693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Matéria ou deliberação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8C0D69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Registo da votação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EB3DFA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Resultado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56893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Ação resultante, responsável e prazo</w:t>
            </w:r>
          </w:p>
        </w:tc>
      </w:tr>
      <w:tr w:rsidR="00C40494" w:rsidRPr="00477DE7" w14:paraId="235889DB" w14:textId="77777777" w:rsidTr="007F12F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388A5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</w:t>
            </w:r>
          </w:p>
        </w:tc>
        <w:tc>
          <w:tcPr>
            <w:tcW w:w="2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1DF57C" w14:textId="6EFB3759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 xml:space="preserve">Aprovar as respostas e evidências registadas no controlo final da </w:t>
            </w:r>
            <w:r w:rsidR="00B221EA">
              <w:rPr>
                <w:sz w:val="13"/>
                <w:lang w:val="pt-PT"/>
              </w:rPr>
              <w:t>Milestone</w:t>
            </w:r>
            <w:r w:rsidRPr="0029130F">
              <w:rPr>
                <w:sz w:val="13"/>
                <w:lang w:val="pt-PT"/>
              </w:rPr>
              <w:t xml:space="preserve"> m</w:t>
            </w:r>
            <w:r w:rsidR="00FF2B42">
              <w:rPr>
                <w:sz w:val="13"/>
                <w:lang w:val="pt-PT"/>
              </w:rPr>
              <w:t>1</w:t>
            </w:r>
            <w:r w:rsidRPr="0029130F">
              <w:rPr>
                <w:sz w:val="13"/>
                <w:lang w:val="pt-PT"/>
              </w:rPr>
              <w:t>.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5F8430" w14:textId="3C912ECD" w:rsidR="00C40494" w:rsidRPr="0029130F" w:rsidRDefault="00907447">
            <w:pPr>
              <w:spacing w:after="0" w:line="240" w:lineRule="auto"/>
              <w:rPr>
                <w:lang w:val="pt-PT"/>
              </w:rPr>
            </w:pPr>
            <w:r>
              <w:rPr>
                <w:sz w:val="13"/>
                <w:lang w:val="pt-PT"/>
              </w:rPr>
              <w:t xml:space="preserve">André Filipe Moreira Mesquita; Gonçalo Dinis Magalhães Teixeira; Gonçalo Magalhães Ribeiro; </w:t>
            </w:r>
            <w:r w:rsidRPr="00907447">
              <w:rPr>
                <w:sz w:val="13"/>
                <w:lang w:val="pt-PT"/>
              </w:rPr>
              <w:t>Ivan Cristiano Silva Mendes</w:t>
            </w:r>
            <w:r>
              <w:rPr>
                <w:sz w:val="13"/>
                <w:lang w:val="pt-PT"/>
              </w:rPr>
              <w:t>: a favor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5F2617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Aprovada por unanimidade.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45158E" w14:textId="51FE7D1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 xml:space="preserve">A </w:t>
            </w:r>
            <w:r w:rsidR="007242BD" w:rsidRPr="007242BD">
              <w:rPr>
                <w:i/>
                <w:sz w:val="13"/>
                <w:lang w:val="pt-PT"/>
              </w:rPr>
              <w:t>checklist</w:t>
            </w:r>
            <w:r w:rsidR="00923A6E" w:rsidRPr="00923A6E">
              <w:rPr>
                <w:sz w:val="13"/>
                <w:lang w:val="pt-PT"/>
              </w:rPr>
              <w:t xml:space="preserve"> </w:t>
            </w:r>
            <w:r w:rsidRPr="00923A6E">
              <w:rPr>
                <w:sz w:val="13"/>
                <w:lang w:val="pt-PT"/>
              </w:rPr>
              <w:t xml:space="preserve">fica </w:t>
            </w:r>
            <w:r w:rsidRPr="0029130F">
              <w:rPr>
                <w:sz w:val="13"/>
                <w:lang w:val="pt-PT"/>
              </w:rPr>
              <w:t>integrada no PDF assinado da ata.</w:t>
            </w:r>
          </w:p>
        </w:tc>
      </w:tr>
    </w:tbl>
    <w:p w14:paraId="3120CDCA" w14:textId="77777777" w:rsidR="00C40494" w:rsidRPr="0029130F" w:rsidRDefault="00C40494">
      <w:pPr>
        <w:spacing w:after="20"/>
        <w:rPr>
          <w:lang w:val="pt-PT"/>
        </w:rPr>
      </w:pPr>
    </w:p>
    <w:p w14:paraId="1F5F9ACA" w14:textId="55EEA28C" w:rsidR="00EF7EC4" w:rsidRPr="00C64088" w:rsidRDefault="004B7322" w:rsidP="00C64088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t>7. Anexos</w:t>
      </w:r>
    </w:p>
    <w:p w14:paraId="08F931A8" w14:textId="7E24FF8C" w:rsidR="00C40494" w:rsidRPr="0029130F" w:rsidRDefault="004B7322" w:rsidP="00EF7EC4">
      <w:pPr>
        <w:spacing w:after="200" w:line="276" w:lineRule="auto"/>
        <w:rPr>
          <w:lang w:val="pt-PT"/>
        </w:rPr>
      </w:pPr>
      <w:r w:rsidRPr="0029130F">
        <w:rPr>
          <w:b/>
          <w:color w:val="123F42"/>
          <w:sz w:val="21"/>
          <w:lang w:val="pt-PT"/>
        </w:rPr>
        <w:t xml:space="preserve">ALTERNATIVA C7 — ANEXOS DO CONTROLO FINAL DA </w:t>
      </w:r>
      <w:r w:rsidR="00B221EA">
        <w:rPr>
          <w:b/>
          <w:color w:val="123F42"/>
          <w:sz w:val="21"/>
          <w:lang w:val="pt-PT"/>
        </w:rPr>
        <w:t>MILESTONE</w:t>
      </w:r>
      <w:r w:rsidRPr="0029130F">
        <w:rPr>
          <w:b/>
          <w:color w:val="123F42"/>
          <w:sz w:val="21"/>
          <w:lang w:val="pt-PT"/>
        </w:rPr>
        <w:t xml:space="preserve"> DE ENTREGA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722"/>
        <w:gridCol w:w="5387"/>
        <w:gridCol w:w="1644"/>
      </w:tblGrid>
      <w:tr w:rsidR="00C40494" w:rsidRPr="0029130F" w14:paraId="78BC98D5" w14:textId="77777777" w:rsidTr="00A853EA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2A736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N.º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5B0C3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Descrição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B0321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Anexo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93DE1C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Assinatura digital confirmada</w:t>
            </w:r>
          </w:p>
        </w:tc>
      </w:tr>
      <w:tr w:rsidR="00C40494" w:rsidRPr="00477DE7" w14:paraId="66782F83" w14:textId="77777777" w:rsidTr="00A853EA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401A36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1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A8D1F" w14:textId="26244A75" w:rsidR="00C40494" w:rsidRPr="0029130F" w:rsidRDefault="007242BD">
            <w:pPr>
              <w:spacing w:after="0" w:line="240" w:lineRule="auto"/>
              <w:rPr>
                <w:lang w:val="pt-PT"/>
              </w:rPr>
            </w:pPr>
            <w:r w:rsidRPr="007242BD">
              <w:rPr>
                <w:i/>
                <w:sz w:val="14"/>
                <w:lang w:val="pt-PT"/>
              </w:rPr>
              <w:t>Checklist</w:t>
            </w:r>
            <w:r w:rsidR="007C0D70" w:rsidRPr="007C0D70">
              <w:rPr>
                <w:sz w:val="14"/>
                <w:lang w:val="pt-PT"/>
              </w:rPr>
              <w:t xml:space="preserve"> </w:t>
            </w:r>
            <w:r w:rsidR="004B7322" w:rsidRPr="007C0D70">
              <w:rPr>
                <w:sz w:val="14"/>
                <w:lang w:val="pt-PT"/>
              </w:rPr>
              <w:t>de</w:t>
            </w:r>
            <w:r w:rsidR="004B7322" w:rsidRPr="0029130F">
              <w:rPr>
                <w:sz w:val="14"/>
                <w:lang w:val="pt-PT"/>
              </w:rPr>
              <w:t xml:space="preserve"> controlo final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448959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Integrada na secção 5 — alternativa C5.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5DFD1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Sim — integrada no PDF assinado da ata</w:t>
            </w:r>
          </w:p>
        </w:tc>
      </w:tr>
      <w:tr w:rsidR="00A853EA" w:rsidRPr="00444494" w14:paraId="0288398C" w14:textId="77777777" w:rsidTr="00A853EA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88B41" w14:textId="3F146489" w:rsidR="00A853EA" w:rsidRPr="0029130F" w:rsidRDefault="00A853EA">
            <w:pPr>
              <w:spacing w:after="0" w:line="240" w:lineRule="auto"/>
              <w:jc w:val="center"/>
              <w:rPr>
                <w:sz w:val="14"/>
                <w:lang w:val="pt-PT"/>
              </w:rPr>
            </w:pPr>
            <w:r>
              <w:rPr>
                <w:sz w:val="14"/>
                <w:lang w:val="pt-PT"/>
              </w:rPr>
              <w:t>2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32177" w14:textId="7D60A61E" w:rsidR="00A853EA" w:rsidRPr="00A853EA" w:rsidRDefault="00A853EA">
            <w:pPr>
              <w:spacing w:after="0" w:line="240" w:lineRule="auto"/>
              <w:rPr>
                <w:sz w:val="14"/>
                <w:lang w:val="pt-PT"/>
              </w:rPr>
            </w:pPr>
            <w:r w:rsidRPr="00A853EA">
              <w:rPr>
                <w:sz w:val="14"/>
                <w:lang w:val="pt-PT"/>
              </w:rPr>
              <w:t>CCA cumulativa — versão editável (XLS/XLSX)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7BECE" w14:textId="2BCF3983" w:rsidR="00A853EA" w:rsidRPr="006B4C14" w:rsidRDefault="000133EF">
            <w:pPr>
              <w:spacing w:after="0" w:line="240" w:lineRule="auto"/>
              <w:rPr>
                <w:sz w:val="14"/>
                <w:lang w:val="pt-PT"/>
              </w:rPr>
            </w:pPr>
            <w:r w:rsidRPr="000133EF">
              <w:rPr>
                <w:sz w:val="14"/>
                <w:lang w:val="pt-PT"/>
              </w:rPr>
              <w:t>Projeto\02-artefactos-de-qualidade-de-processo\02.03-checklist-de-controlo-de-artefactos\m1-checklist-controlo-artefactos-v0</w:t>
            </w:r>
            <w:r w:rsidR="00477DE7">
              <w:rPr>
                <w:sz w:val="14"/>
                <w:lang w:val="pt-PT"/>
              </w:rPr>
              <w:t>4</w:t>
            </w:r>
            <w:r w:rsidRPr="000133EF">
              <w:rPr>
                <w:sz w:val="14"/>
                <w:lang w:val="pt-PT"/>
              </w:rPr>
              <w:t>.xlsx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F9FF5" w14:textId="1744C1FD" w:rsidR="00A853EA" w:rsidRPr="0029130F" w:rsidRDefault="006B4C14">
            <w:pPr>
              <w:spacing w:after="0" w:line="240" w:lineRule="auto"/>
              <w:jc w:val="center"/>
              <w:rPr>
                <w:sz w:val="14"/>
                <w:lang w:val="pt-PT"/>
              </w:rPr>
            </w:pPr>
            <w:r>
              <w:rPr>
                <w:sz w:val="14"/>
                <w:lang w:val="pt-PT"/>
              </w:rPr>
              <w:t>Não aplicável</w:t>
            </w:r>
          </w:p>
        </w:tc>
      </w:tr>
      <w:tr w:rsidR="00A853EA" w:rsidRPr="00444494" w14:paraId="077D33D8" w14:textId="77777777" w:rsidTr="00A853EA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0164A" w14:textId="0C61A9DA" w:rsidR="00A853EA" w:rsidRPr="0029130F" w:rsidRDefault="00A853EA">
            <w:pPr>
              <w:spacing w:after="0" w:line="240" w:lineRule="auto"/>
              <w:jc w:val="center"/>
              <w:rPr>
                <w:sz w:val="14"/>
                <w:lang w:val="pt-PT"/>
              </w:rPr>
            </w:pPr>
            <w:r>
              <w:rPr>
                <w:sz w:val="14"/>
                <w:lang w:val="pt-PT"/>
              </w:rPr>
              <w:t>3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41109" w14:textId="17522AFA" w:rsidR="00A853EA" w:rsidRPr="00A853EA" w:rsidRDefault="00A853EA">
            <w:pPr>
              <w:spacing w:after="0" w:line="240" w:lineRule="auto"/>
              <w:rPr>
                <w:sz w:val="14"/>
                <w:lang w:val="pt-PT"/>
              </w:rPr>
            </w:pPr>
            <w:r w:rsidRPr="00A853EA">
              <w:rPr>
                <w:sz w:val="14"/>
                <w:lang w:val="pt-PT"/>
              </w:rPr>
              <w:t>CCA cumulativa — versão congelada (PDF)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FE85B9" w14:textId="665A5C5E" w:rsidR="00A853EA" w:rsidRPr="006B4C14" w:rsidRDefault="000133EF">
            <w:pPr>
              <w:spacing w:after="0" w:line="240" w:lineRule="auto"/>
              <w:rPr>
                <w:sz w:val="14"/>
                <w:lang w:val="pt-PT"/>
              </w:rPr>
            </w:pPr>
            <w:r w:rsidRPr="000133EF">
              <w:rPr>
                <w:sz w:val="14"/>
                <w:lang w:val="pt-PT"/>
              </w:rPr>
              <w:t>Projeto\02-artefactos-de-qualidade-de-processo\02.03-checklist-de-controlo-de-artefactos\m1-checklist-controlo-artefactos-v0</w:t>
            </w:r>
            <w:r w:rsidR="00477DE7">
              <w:rPr>
                <w:sz w:val="14"/>
                <w:lang w:val="pt-PT"/>
              </w:rPr>
              <w:t>4</w:t>
            </w:r>
            <w:r w:rsidRPr="000133EF">
              <w:rPr>
                <w:sz w:val="14"/>
                <w:lang w:val="pt-PT"/>
              </w:rPr>
              <w:t>.</w:t>
            </w:r>
            <w:r>
              <w:rPr>
                <w:sz w:val="14"/>
                <w:lang w:val="pt-PT"/>
              </w:rPr>
              <w:t>pdf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CE2FE" w14:textId="263E8602" w:rsidR="00A853EA" w:rsidRPr="0029130F" w:rsidRDefault="006B4C14">
            <w:pPr>
              <w:spacing w:after="0" w:line="240" w:lineRule="auto"/>
              <w:jc w:val="center"/>
              <w:rPr>
                <w:sz w:val="14"/>
                <w:lang w:val="pt-PT"/>
              </w:rPr>
            </w:pPr>
            <w:r>
              <w:rPr>
                <w:sz w:val="14"/>
                <w:lang w:val="pt-PT"/>
              </w:rPr>
              <w:t>Sim</w:t>
            </w:r>
          </w:p>
        </w:tc>
      </w:tr>
    </w:tbl>
    <w:p w14:paraId="7E862305" w14:textId="77777777" w:rsidR="00E42418" w:rsidRPr="0029130F" w:rsidRDefault="00E42418" w:rsidP="00E42418">
      <w:pPr>
        <w:spacing w:after="20"/>
        <w:rPr>
          <w:lang w:val="pt-PT"/>
        </w:rPr>
      </w:pPr>
    </w:p>
    <w:p w14:paraId="26C975B3" w14:textId="3773D986" w:rsidR="00C40494" w:rsidRPr="0029130F" w:rsidRDefault="004B7322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t>8. Encerramento, aprovação e assinaturas</w:t>
      </w:r>
    </w:p>
    <w:p w14:paraId="1B891A8F" w14:textId="77777777" w:rsidR="00C40494" w:rsidRPr="0029130F" w:rsidRDefault="00C40494">
      <w:pPr>
        <w:spacing w:after="20"/>
        <w:rPr>
          <w:lang w:val="pt-PT"/>
        </w:rPr>
      </w:pPr>
    </w:p>
    <w:p w14:paraId="75CCAFBF" w14:textId="543EF8D5" w:rsidR="00C40494" w:rsidRDefault="004B7322">
      <w:pPr>
        <w:spacing w:after="80" w:line="259" w:lineRule="auto"/>
        <w:rPr>
          <w:lang w:val="pt-PT"/>
        </w:rPr>
      </w:pPr>
      <w:r w:rsidRPr="0029130F">
        <w:rPr>
          <w:lang w:val="pt-PT"/>
        </w:rPr>
        <w:t xml:space="preserve">Não existindo outros assuntos a tratar, </w:t>
      </w:r>
      <w:r w:rsidR="000E1D54" w:rsidRPr="000E1D54">
        <w:rPr>
          <w:lang w:val="pt-PT"/>
        </w:rPr>
        <w:t>Ivan Cristiano Silva Mendes</w:t>
      </w:r>
      <w:r w:rsidR="000E1D54">
        <w:rPr>
          <w:lang w:val="pt-PT"/>
        </w:rPr>
        <w:t>, líder do grupo,</w:t>
      </w:r>
      <w:r w:rsidRPr="0029130F">
        <w:rPr>
          <w:lang w:val="pt-PT"/>
        </w:rPr>
        <w:t xml:space="preserve"> declarou encerrada a reunião em 2026-</w:t>
      </w:r>
      <w:r w:rsidR="00F8140B">
        <w:rPr>
          <w:lang w:val="pt-PT"/>
        </w:rPr>
        <w:t>09</w:t>
      </w:r>
      <w:r w:rsidRPr="0029130F">
        <w:rPr>
          <w:lang w:val="pt-PT"/>
        </w:rPr>
        <w:t>-</w:t>
      </w:r>
      <w:r w:rsidR="00F8140B">
        <w:rPr>
          <w:lang w:val="pt-PT"/>
        </w:rPr>
        <w:t>25</w:t>
      </w:r>
      <w:r w:rsidRPr="0029130F">
        <w:rPr>
          <w:lang w:val="pt-PT"/>
        </w:rPr>
        <w:t xml:space="preserve"> </w:t>
      </w:r>
      <w:r w:rsidR="00F8140B">
        <w:rPr>
          <w:lang w:val="pt-PT"/>
        </w:rPr>
        <w:t>22</w:t>
      </w:r>
      <w:r w:rsidRPr="0029130F">
        <w:rPr>
          <w:lang w:val="pt-PT"/>
        </w:rPr>
        <w:t>:</w:t>
      </w:r>
      <w:r w:rsidR="00644F96">
        <w:rPr>
          <w:lang w:val="pt-PT"/>
        </w:rPr>
        <w:t>1</w:t>
      </w:r>
      <w:r w:rsidR="00F8140B">
        <w:rPr>
          <w:lang w:val="pt-PT"/>
        </w:rPr>
        <w:t>0</w:t>
      </w:r>
      <w:r w:rsidRPr="0029130F">
        <w:rPr>
          <w:lang w:val="pt-PT"/>
        </w:rPr>
        <w:t>. A presente ata e os documentos identificados como partes integrantes foram lidos e aprovados pelos alunos presentes, seguindo-se a respetiva assinatura digital nos termos previstos no Regulamento de Funcionamento da Unidade Curricular.</w:t>
      </w:r>
    </w:p>
    <w:p w14:paraId="67707446" w14:textId="77777777" w:rsidR="000E1D54" w:rsidRPr="0029130F" w:rsidRDefault="000E1D54">
      <w:pPr>
        <w:spacing w:after="80" w:line="259" w:lineRule="auto"/>
        <w:rPr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970"/>
        <w:gridCol w:w="1620"/>
        <w:gridCol w:w="2895"/>
        <w:gridCol w:w="2721"/>
      </w:tblGrid>
      <w:tr w:rsidR="00C40494" w:rsidRPr="0029130F" w14:paraId="7019479F" w14:textId="77777777" w:rsidTr="009C3A19">
        <w:trPr>
          <w:cantSplit/>
          <w:tblHeader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7F1D62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6"/>
                <w:lang w:val="pt-PT"/>
              </w:rPr>
              <w:t>Nome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72120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6"/>
                <w:lang w:val="pt-PT"/>
              </w:rPr>
              <w:t>Número de aluno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DEB15F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6"/>
                <w:lang w:val="pt-PT"/>
              </w:rPr>
              <w:t>Declaração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7872B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6"/>
                <w:lang w:val="pt-PT"/>
              </w:rPr>
              <w:t>Assinatura digital</w:t>
            </w:r>
          </w:p>
        </w:tc>
      </w:tr>
      <w:tr w:rsidR="00C40494" w:rsidRPr="00477DE7" w14:paraId="7B6BE8C5" w14:textId="77777777" w:rsidTr="009C3A19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D9826" w14:textId="229A1A62" w:rsidR="00C40494" w:rsidRPr="004C017B" w:rsidRDefault="009C3A19">
            <w:pPr>
              <w:spacing w:after="0" w:line="240" w:lineRule="auto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André Filipe Moreira Mesquita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2A72D" w14:textId="6D1D76BD" w:rsidR="00C40494" w:rsidRPr="004C017B" w:rsidRDefault="004C017B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8220764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413C3" w14:textId="7EBC2493" w:rsidR="00C40494" w:rsidRPr="004C017B" w:rsidRDefault="004B7322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Li, aprovei e assino</w:t>
            </w:r>
            <w:r w:rsidR="003144DE" w:rsidRPr="004C017B">
              <w:rPr>
                <w:sz w:val="16"/>
                <w:szCs w:val="16"/>
                <w:lang w:val="pt-PT"/>
              </w:rPr>
              <w:t xml:space="preserve">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6CBF9" w14:textId="63BE1C1A" w:rsidR="00C40494" w:rsidRPr="004C017B" w:rsidRDefault="00C40494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</w:p>
        </w:tc>
      </w:tr>
      <w:tr w:rsidR="00C40494" w:rsidRPr="00477DE7" w14:paraId="340885FC" w14:textId="77777777" w:rsidTr="009C3A19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DBB2F" w14:textId="0DA1514E" w:rsidR="00C40494" w:rsidRPr="004C017B" w:rsidRDefault="009C3A19">
            <w:pPr>
              <w:spacing w:after="0" w:line="240" w:lineRule="auto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Gonçalo Dinis Magalhães Teixeira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92F062" w14:textId="32F9040D" w:rsidR="00C40494" w:rsidRPr="004C017B" w:rsidRDefault="000D056C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>
              <w:rPr>
                <w:sz w:val="16"/>
                <w:szCs w:val="16"/>
                <w:lang w:val="pt-PT"/>
              </w:rPr>
              <w:t>8240293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1CD89C" w14:textId="023212F0" w:rsidR="00C40494" w:rsidRPr="004C017B" w:rsidRDefault="003144DE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Li, aprovei e assino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EBFFF" w14:textId="0F48F840" w:rsidR="00C40494" w:rsidRPr="004C017B" w:rsidRDefault="00C40494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</w:p>
        </w:tc>
      </w:tr>
      <w:tr w:rsidR="00C40494" w:rsidRPr="00477DE7" w14:paraId="1CD4B195" w14:textId="77777777" w:rsidTr="009C3A19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8E133" w14:textId="0016E924" w:rsidR="00C40494" w:rsidRPr="004C017B" w:rsidRDefault="009C3A19">
            <w:pPr>
              <w:spacing w:after="0" w:line="240" w:lineRule="auto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Gonçalo Magalhães Ribeiro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43466" w14:textId="6476E793" w:rsidR="00C40494" w:rsidRPr="004C017B" w:rsidRDefault="000D056C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>
              <w:rPr>
                <w:sz w:val="16"/>
                <w:szCs w:val="16"/>
                <w:lang w:val="pt-PT"/>
              </w:rPr>
              <w:t>825</w:t>
            </w:r>
            <w:r w:rsidR="004B6E87">
              <w:rPr>
                <w:sz w:val="16"/>
                <w:szCs w:val="16"/>
                <w:lang w:val="pt-PT"/>
              </w:rPr>
              <w:t>0466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B02D8" w14:textId="3A07AE32" w:rsidR="00C40494" w:rsidRPr="004C017B" w:rsidRDefault="003144DE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Li, aprovei e assino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917DA" w14:textId="51DE0EDF" w:rsidR="00C40494" w:rsidRPr="004C017B" w:rsidRDefault="00C40494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</w:p>
        </w:tc>
      </w:tr>
      <w:tr w:rsidR="00C40494" w:rsidRPr="00477DE7" w14:paraId="1A69EF59" w14:textId="77777777" w:rsidTr="009C3A19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D5B20" w14:textId="40F3D93D" w:rsidR="00C40494" w:rsidRPr="004C017B" w:rsidRDefault="009C3A19">
            <w:pPr>
              <w:spacing w:after="0" w:line="240" w:lineRule="auto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Ivan Cristiano Silva Mendes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DA4BA" w14:textId="41E5DDC2" w:rsidR="00C40494" w:rsidRPr="004C017B" w:rsidRDefault="004C017B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>
              <w:rPr>
                <w:sz w:val="16"/>
                <w:szCs w:val="16"/>
                <w:lang w:val="pt-PT"/>
              </w:rPr>
              <w:t>8220390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5660F" w14:textId="4757D451" w:rsidR="00C40494" w:rsidRPr="004C017B" w:rsidRDefault="003144DE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Li, aprovei e assino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93C45" w14:textId="4EED6E2F" w:rsidR="00C40494" w:rsidRPr="004C017B" w:rsidRDefault="00C40494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</w:p>
        </w:tc>
      </w:tr>
    </w:tbl>
    <w:p w14:paraId="6D0FD95C" w14:textId="77777777" w:rsidR="00C40494" w:rsidRPr="0029130F" w:rsidRDefault="00C40494">
      <w:pPr>
        <w:spacing w:after="20"/>
        <w:rPr>
          <w:lang w:val="pt-PT"/>
        </w:rPr>
      </w:pPr>
    </w:p>
    <w:sectPr w:rsidR="00C40494" w:rsidRPr="0029130F" w:rsidSect="001B6D17">
      <w:footerReference w:type="default" r:id="rId11"/>
      <w:pgSz w:w="11906" w:h="16838" w:code="9"/>
      <w:pgMar w:top="822" w:right="850" w:bottom="822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43005" w14:textId="77777777" w:rsidR="00C60676" w:rsidRDefault="00C60676">
      <w:pPr>
        <w:spacing w:after="0" w:line="240" w:lineRule="auto"/>
      </w:pPr>
      <w:r>
        <w:separator/>
      </w:r>
    </w:p>
  </w:endnote>
  <w:endnote w:type="continuationSeparator" w:id="0">
    <w:p w14:paraId="28E167EB" w14:textId="77777777" w:rsidR="00C60676" w:rsidRDefault="00C60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19D5C" w14:textId="77777777" w:rsidR="00FA3FBC" w:rsidRDefault="004B7322">
    <w:pPr>
      <w:spacing w:after="0"/>
      <w:jc w:val="right"/>
    </w:pPr>
    <w:r>
      <w:rPr>
        <w:color w:val="595959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003170">
      <w:rPr>
        <w:noProof/>
      </w:rPr>
      <w:t>1</w:t>
    </w:r>
    <w:r>
      <w:fldChar w:fldCharType="end"/>
    </w:r>
    <w:r>
      <w:rPr>
        <w:color w:val="595959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00317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AF522" w14:textId="77777777" w:rsidR="00C60676" w:rsidRDefault="00C60676">
      <w:pPr>
        <w:spacing w:after="0" w:line="240" w:lineRule="auto"/>
      </w:pPr>
      <w:r>
        <w:separator/>
      </w:r>
    </w:p>
  </w:footnote>
  <w:footnote w:type="continuationSeparator" w:id="0">
    <w:p w14:paraId="1C9025C2" w14:textId="77777777" w:rsidR="00C60676" w:rsidRDefault="00C606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627A8F"/>
    <w:multiLevelType w:val="hybridMultilevel"/>
    <w:tmpl w:val="EE3CFFF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E1C24"/>
    <w:multiLevelType w:val="hybridMultilevel"/>
    <w:tmpl w:val="A3160A8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0E3A5A"/>
    <w:multiLevelType w:val="hybridMultilevel"/>
    <w:tmpl w:val="B748EE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E66C32"/>
    <w:multiLevelType w:val="hybridMultilevel"/>
    <w:tmpl w:val="FE92DC9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C36604"/>
    <w:multiLevelType w:val="hybridMultilevel"/>
    <w:tmpl w:val="D9B0B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  <w:num w:numId="10" w16cid:durableId="404375853">
    <w:abstractNumId w:val="11"/>
  </w:num>
  <w:num w:numId="11" w16cid:durableId="1163282893">
    <w:abstractNumId w:val="12"/>
  </w:num>
  <w:num w:numId="12" w16cid:durableId="1729958027">
    <w:abstractNumId w:val="10"/>
  </w:num>
  <w:num w:numId="13" w16cid:durableId="2027169990">
    <w:abstractNumId w:val="9"/>
  </w:num>
  <w:num w:numId="14" w16cid:durableId="9325439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0"/>
    <w:rsid w:val="00012DA1"/>
    <w:rsid w:val="000133EF"/>
    <w:rsid w:val="00021177"/>
    <w:rsid w:val="00024EEF"/>
    <w:rsid w:val="00034616"/>
    <w:rsid w:val="00034842"/>
    <w:rsid w:val="00034E63"/>
    <w:rsid w:val="0006063C"/>
    <w:rsid w:val="0007293E"/>
    <w:rsid w:val="00076F31"/>
    <w:rsid w:val="00093C44"/>
    <w:rsid w:val="000A7736"/>
    <w:rsid w:val="000B1543"/>
    <w:rsid w:val="000B1B30"/>
    <w:rsid w:val="000C326D"/>
    <w:rsid w:val="000D056C"/>
    <w:rsid w:val="000E1D54"/>
    <w:rsid w:val="000E5EDD"/>
    <w:rsid w:val="001103D3"/>
    <w:rsid w:val="00131E99"/>
    <w:rsid w:val="00133CD3"/>
    <w:rsid w:val="00135071"/>
    <w:rsid w:val="00142BBB"/>
    <w:rsid w:val="0015074B"/>
    <w:rsid w:val="001669C3"/>
    <w:rsid w:val="00167DE2"/>
    <w:rsid w:val="00175599"/>
    <w:rsid w:val="001809DB"/>
    <w:rsid w:val="00191C11"/>
    <w:rsid w:val="001A0BE9"/>
    <w:rsid w:val="001B2C38"/>
    <w:rsid w:val="001B6D17"/>
    <w:rsid w:val="001D084A"/>
    <w:rsid w:val="001E041C"/>
    <w:rsid w:val="00206D47"/>
    <w:rsid w:val="00210784"/>
    <w:rsid w:val="002229BF"/>
    <w:rsid w:val="00222BED"/>
    <w:rsid w:val="002234F3"/>
    <w:rsid w:val="00233131"/>
    <w:rsid w:val="00240516"/>
    <w:rsid w:val="00244F91"/>
    <w:rsid w:val="00270548"/>
    <w:rsid w:val="002728B9"/>
    <w:rsid w:val="002731AD"/>
    <w:rsid w:val="0027758A"/>
    <w:rsid w:val="00282C1B"/>
    <w:rsid w:val="002863E5"/>
    <w:rsid w:val="0029130F"/>
    <w:rsid w:val="0029639D"/>
    <w:rsid w:val="002A0337"/>
    <w:rsid w:val="002A1A1B"/>
    <w:rsid w:val="002A5479"/>
    <w:rsid w:val="002B1F50"/>
    <w:rsid w:val="002B5A53"/>
    <w:rsid w:val="002C1A30"/>
    <w:rsid w:val="002C736A"/>
    <w:rsid w:val="002D6783"/>
    <w:rsid w:val="002D68C8"/>
    <w:rsid w:val="002E42E3"/>
    <w:rsid w:val="002F1881"/>
    <w:rsid w:val="002F49EC"/>
    <w:rsid w:val="00302CF0"/>
    <w:rsid w:val="003144DE"/>
    <w:rsid w:val="00316B4E"/>
    <w:rsid w:val="00326F90"/>
    <w:rsid w:val="00332EF5"/>
    <w:rsid w:val="003351D1"/>
    <w:rsid w:val="00335247"/>
    <w:rsid w:val="003358FB"/>
    <w:rsid w:val="003416FB"/>
    <w:rsid w:val="0034175F"/>
    <w:rsid w:val="00346B07"/>
    <w:rsid w:val="00347386"/>
    <w:rsid w:val="0035797B"/>
    <w:rsid w:val="00370DC9"/>
    <w:rsid w:val="00371973"/>
    <w:rsid w:val="00373CFF"/>
    <w:rsid w:val="00383ECA"/>
    <w:rsid w:val="003941A5"/>
    <w:rsid w:val="003B26E5"/>
    <w:rsid w:val="003B79FC"/>
    <w:rsid w:val="003D24E3"/>
    <w:rsid w:val="003E07D5"/>
    <w:rsid w:val="003F24EB"/>
    <w:rsid w:val="003F2995"/>
    <w:rsid w:val="003F7CC8"/>
    <w:rsid w:val="004062FE"/>
    <w:rsid w:val="00411E73"/>
    <w:rsid w:val="00412EEA"/>
    <w:rsid w:val="0041526C"/>
    <w:rsid w:val="004432CC"/>
    <w:rsid w:val="00444494"/>
    <w:rsid w:val="004453AC"/>
    <w:rsid w:val="00445A70"/>
    <w:rsid w:val="00450CB8"/>
    <w:rsid w:val="00462511"/>
    <w:rsid w:val="00477DE7"/>
    <w:rsid w:val="004858BC"/>
    <w:rsid w:val="004A0318"/>
    <w:rsid w:val="004A3B48"/>
    <w:rsid w:val="004A4FF5"/>
    <w:rsid w:val="004B6E87"/>
    <w:rsid w:val="004B7322"/>
    <w:rsid w:val="004C017B"/>
    <w:rsid w:val="004C35B9"/>
    <w:rsid w:val="004C41A4"/>
    <w:rsid w:val="004D65F9"/>
    <w:rsid w:val="004E28C3"/>
    <w:rsid w:val="004E2D29"/>
    <w:rsid w:val="004F271C"/>
    <w:rsid w:val="004F7DAA"/>
    <w:rsid w:val="0051305D"/>
    <w:rsid w:val="0052678C"/>
    <w:rsid w:val="00526D04"/>
    <w:rsid w:val="005379D3"/>
    <w:rsid w:val="005432AF"/>
    <w:rsid w:val="005528BF"/>
    <w:rsid w:val="005619F1"/>
    <w:rsid w:val="0057397E"/>
    <w:rsid w:val="00574F48"/>
    <w:rsid w:val="00576EAE"/>
    <w:rsid w:val="0057773D"/>
    <w:rsid w:val="005B3B48"/>
    <w:rsid w:val="005B4FA7"/>
    <w:rsid w:val="005C757C"/>
    <w:rsid w:val="005D0B40"/>
    <w:rsid w:val="005E02C5"/>
    <w:rsid w:val="005E0EF6"/>
    <w:rsid w:val="006013AC"/>
    <w:rsid w:val="00602B7F"/>
    <w:rsid w:val="00603E6E"/>
    <w:rsid w:val="006341AD"/>
    <w:rsid w:val="00637EBD"/>
    <w:rsid w:val="0064255D"/>
    <w:rsid w:val="00644F96"/>
    <w:rsid w:val="006608DC"/>
    <w:rsid w:val="00667280"/>
    <w:rsid w:val="00673070"/>
    <w:rsid w:val="0067484D"/>
    <w:rsid w:val="00677928"/>
    <w:rsid w:val="00682C67"/>
    <w:rsid w:val="006A23BE"/>
    <w:rsid w:val="006A2C85"/>
    <w:rsid w:val="006A5B86"/>
    <w:rsid w:val="006A73D2"/>
    <w:rsid w:val="006B0C1E"/>
    <w:rsid w:val="006B105E"/>
    <w:rsid w:val="006B1D39"/>
    <w:rsid w:val="006B26B2"/>
    <w:rsid w:val="006B4C14"/>
    <w:rsid w:val="006C34BE"/>
    <w:rsid w:val="006D1BAF"/>
    <w:rsid w:val="006D2821"/>
    <w:rsid w:val="006E2287"/>
    <w:rsid w:val="0070599B"/>
    <w:rsid w:val="007201A6"/>
    <w:rsid w:val="007217B4"/>
    <w:rsid w:val="007242BD"/>
    <w:rsid w:val="00726B41"/>
    <w:rsid w:val="0073075A"/>
    <w:rsid w:val="00744685"/>
    <w:rsid w:val="00746ED2"/>
    <w:rsid w:val="0075160C"/>
    <w:rsid w:val="00754E7F"/>
    <w:rsid w:val="00756C65"/>
    <w:rsid w:val="00762CF6"/>
    <w:rsid w:val="0077078E"/>
    <w:rsid w:val="00791DDC"/>
    <w:rsid w:val="00792070"/>
    <w:rsid w:val="007A3B84"/>
    <w:rsid w:val="007A5FE0"/>
    <w:rsid w:val="007B0686"/>
    <w:rsid w:val="007B198F"/>
    <w:rsid w:val="007B683A"/>
    <w:rsid w:val="007C0D70"/>
    <w:rsid w:val="007D240E"/>
    <w:rsid w:val="007D265C"/>
    <w:rsid w:val="007D6891"/>
    <w:rsid w:val="007E1224"/>
    <w:rsid w:val="007F12F9"/>
    <w:rsid w:val="00800F05"/>
    <w:rsid w:val="00802049"/>
    <w:rsid w:val="00813214"/>
    <w:rsid w:val="008203C0"/>
    <w:rsid w:val="00826ED0"/>
    <w:rsid w:val="00826FE8"/>
    <w:rsid w:val="00827052"/>
    <w:rsid w:val="00836D6F"/>
    <w:rsid w:val="008405B9"/>
    <w:rsid w:val="00845293"/>
    <w:rsid w:val="00851967"/>
    <w:rsid w:val="0086292A"/>
    <w:rsid w:val="00865601"/>
    <w:rsid w:val="00883A83"/>
    <w:rsid w:val="00885360"/>
    <w:rsid w:val="0088659E"/>
    <w:rsid w:val="00897B11"/>
    <w:rsid w:val="008A0B88"/>
    <w:rsid w:val="008A48EB"/>
    <w:rsid w:val="008A523A"/>
    <w:rsid w:val="008B565A"/>
    <w:rsid w:val="008B6C33"/>
    <w:rsid w:val="008C1D28"/>
    <w:rsid w:val="008C2A85"/>
    <w:rsid w:val="008D274A"/>
    <w:rsid w:val="008E149F"/>
    <w:rsid w:val="00907447"/>
    <w:rsid w:val="00923A6E"/>
    <w:rsid w:val="009278AE"/>
    <w:rsid w:val="00955617"/>
    <w:rsid w:val="00976AB6"/>
    <w:rsid w:val="0099542B"/>
    <w:rsid w:val="009A62D5"/>
    <w:rsid w:val="009B0732"/>
    <w:rsid w:val="009B10CD"/>
    <w:rsid w:val="009B342E"/>
    <w:rsid w:val="009B6497"/>
    <w:rsid w:val="009C3A19"/>
    <w:rsid w:val="009C5C9F"/>
    <w:rsid w:val="009C6438"/>
    <w:rsid w:val="009F2F77"/>
    <w:rsid w:val="009F682B"/>
    <w:rsid w:val="009F7B14"/>
    <w:rsid w:val="00A01E61"/>
    <w:rsid w:val="00A153BD"/>
    <w:rsid w:val="00A24219"/>
    <w:rsid w:val="00A322EA"/>
    <w:rsid w:val="00A5189B"/>
    <w:rsid w:val="00A53346"/>
    <w:rsid w:val="00A6135D"/>
    <w:rsid w:val="00A853EA"/>
    <w:rsid w:val="00AA00EA"/>
    <w:rsid w:val="00AA1D8D"/>
    <w:rsid w:val="00AA5644"/>
    <w:rsid w:val="00AB6A4A"/>
    <w:rsid w:val="00AB767C"/>
    <w:rsid w:val="00AD11FE"/>
    <w:rsid w:val="00B0262F"/>
    <w:rsid w:val="00B2079C"/>
    <w:rsid w:val="00B221EA"/>
    <w:rsid w:val="00B222C0"/>
    <w:rsid w:val="00B370BE"/>
    <w:rsid w:val="00B455F9"/>
    <w:rsid w:val="00B47730"/>
    <w:rsid w:val="00B50778"/>
    <w:rsid w:val="00B65C5B"/>
    <w:rsid w:val="00B7382B"/>
    <w:rsid w:val="00B82504"/>
    <w:rsid w:val="00BA013C"/>
    <w:rsid w:val="00BB37E2"/>
    <w:rsid w:val="00BB4F3B"/>
    <w:rsid w:val="00BC1EFF"/>
    <w:rsid w:val="00BC1F94"/>
    <w:rsid w:val="00BC5750"/>
    <w:rsid w:val="00BC7D56"/>
    <w:rsid w:val="00BD411D"/>
    <w:rsid w:val="00BD772D"/>
    <w:rsid w:val="00BE65FE"/>
    <w:rsid w:val="00C00D8C"/>
    <w:rsid w:val="00C01D46"/>
    <w:rsid w:val="00C17F8A"/>
    <w:rsid w:val="00C313E9"/>
    <w:rsid w:val="00C36ABC"/>
    <w:rsid w:val="00C40494"/>
    <w:rsid w:val="00C40D12"/>
    <w:rsid w:val="00C41502"/>
    <w:rsid w:val="00C60676"/>
    <w:rsid w:val="00C61DBB"/>
    <w:rsid w:val="00C64088"/>
    <w:rsid w:val="00C77CEC"/>
    <w:rsid w:val="00C83F2C"/>
    <w:rsid w:val="00C84148"/>
    <w:rsid w:val="00C84285"/>
    <w:rsid w:val="00C8492A"/>
    <w:rsid w:val="00C84DCC"/>
    <w:rsid w:val="00C87C3B"/>
    <w:rsid w:val="00C92786"/>
    <w:rsid w:val="00C93D8C"/>
    <w:rsid w:val="00C963A5"/>
    <w:rsid w:val="00C96CAB"/>
    <w:rsid w:val="00C97FCC"/>
    <w:rsid w:val="00CA2C7B"/>
    <w:rsid w:val="00CA674F"/>
    <w:rsid w:val="00CA6A89"/>
    <w:rsid w:val="00CB0664"/>
    <w:rsid w:val="00CB3852"/>
    <w:rsid w:val="00CB4FB2"/>
    <w:rsid w:val="00CB6F96"/>
    <w:rsid w:val="00D038F7"/>
    <w:rsid w:val="00D079C4"/>
    <w:rsid w:val="00D15B79"/>
    <w:rsid w:val="00D30D2D"/>
    <w:rsid w:val="00D32C42"/>
    <w:rsid w:val="00D45688"/>
    <w:rsid w:val="00D56D19"/>
    <w:rsid w:val="00D60C1F"/>
    <w:rsid w:val="00D73259"/>
    <w:rsid w:val="00D84C94"/>
    <w:rsid w:val="00D851E3"/>
    <w:rsid w:val="00D851F7"/>
    <w:rsid w:val="00D976A1"/>
    <w:rsid w:val="00DA0660"/>
    <w:rsid w:val="00DA22A7"/>
    <w:rsid w:val="00DC00C7"/>
    <w:rsid w:val="00DC1133"/>
    <w:rsid w:val="00DC3F15"/>
    <w:rsid w:val="00DC4265"/>
    <w:rsid w:val="00DC5177"/>
    <w:rsid w:val="00DD0BBA"/>
    <w:rsid w:val="00DD2AE4"/>
    <w:rsid w:val="00DD41B5"/>
    <w:rsid w:val="00DE288E"/>
    <w:rsid w:val="00E01B6E"/>
    <w:rsid w:val="00E04289"/>
    <w:rsid w:val="00E12DFE"/>
    <w:rsid w:val="00E1443F"/>
    <w:rsid w:val="00E1633F"/>
    <w:rsid w:val="00E31766"/>
    <w:rsid w:val="00E3209C"/>
    <w:rsid w:val="00E42418"/>
    <w:rsid w:val="00E475AB"/>
    <w:rsid w:val="00E47851"/>
    <w:rsid w:val="00E644EF"/>
    <w:rsid w:val="00E81BC3"/>
    <w:rsid w:val="00E9605B"/>
    <w:rsid w:val="00EB30E9"/>
    <w:rsid w:val="00EB6DE4"/>
    <w:rsid w:val="00EC1575"/>
    <w:rsid w:val="00EE367B"/>
    <w:rsid w:val="00EE6D73"/>
    <w:rsid w:val="00EF0C6C"/>
    <w:rsid w:val="00EF2370"/>
    <w:rsid w:val="00EF7EC4"/>
    <w:rsid w:val="00F16B64"/>
    <w:rsid w:val="00F20BE9"/>
    <w:rsid w:val="00F22087"/>
    <w:rsid w:val="00F220CA"/>
    <w:rsid w:val="00F3083A"/>
    <w:rsid w:val="00F5319F"/>
    <w:rsid w:val="00F53A60"/>
    <w:rsid w:val="00F565B3"/>
    <w:rsid w:val="00F5735B"/>
    <w:rsid w:val="00F65B9E"/>
    <w:rsid w:val="00F7733B"/>
    <w:rsid w:val="00F8140B"/>
    <w:rsid w:val="00F82F04"/>
    <w:rsid w:val="00F97E46"/>
    <w:rsid w:val="00FA0ADF"/>
    <w:rsid w:val="00FA3FBC"/>
    <w:rsid w:val="00FB10CD"/>
    <w:rsid w:val="00FB454F"/>
    <w:rsid w:val="00FB6774"/>
    <w:rsid w:val="00FB67B2"/>
    <w:rsid w:val="00FC2AF4"/>
    <w:rsid w:val="00FC4CEE"/>
    <w:rsid w:val="00FC693F"/>
    <w:rsid w:val="00FE6A60"/>
    <w:rsid w:val="00FF2B42"/>
    <w:rsid w:val="00FF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2907C"/>
  <w14:defaultImageDpi w14:val="300"/>
  <w15:docId w15:val="{E6290688-0AFB-40EA-911D-E976083D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418"/>
    <w:pPr>
      <w:spacing w:after="60" w:line="252" w:lineRule="auto"/>
    </w:pPr>
    <w:rPr>
      <w:rFonts w:ascii="Aptos" w:eastAsia="Aptos" w:hAnsi="Aptos"/>
      <w:color w:val="1F1F1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369" w:hanging="198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73C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C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teams.microsoft.com/meet/383885722302245?p=LhwPRCQJOtSNIXGiY6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3" ma:contentTypeDescription="Create a new document." ma:contentTypeScope="" ma:versionID="81e1889baf096e0f1fabc7e628f510b3">
  <xsd:schema xmlns:xsd="http://www.w3.org/2001/XMLSchema" xmlns:xs="http://www.w3.org/2001/XMLSchema" xmlns:p="http://schemas.microsoft.com/office/2006/metadata/properties" xmlns:ns2="32f33a6e-f018-4796-a6d6-b8c30f0661e9" targetNamespace="http://schemas.microsoft.com/office/2006/metadata/properties" ma:root="true" ma:fieldsID="4b8b816b6954550eb9ea5c593f5cc868" ns2:_="">
    <xsd:import namespace="32f33a6e-f018-4796-a6d6-b8c30f0661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5CEDCE-14FF-450B-B297-05E18180E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9AA935-8AAB-4102-B1A9-986555D0BC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1541</Words>
  <Characters>8787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Ata de Outra Reunião — template obrigatório</vt:lpstr>
      <vt:lpstr/>
    </vt:vector>
  </TitlesOfParts>
  <Manager/>
  <Company/>
  <LinksUpToDate>false</LinksUpToDate>
  <CharactersWithSpaces>10308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Outra Reunião — template obrigatório</dc:title>
  <dc:subject>Laboratório de Desenvolvimento de Software</dc:subject>
  <dc:creator>Docente da Unidade Curricular</dc:creator>
  <cp:keywords>LDS, outra reunião, reunião formal, ata, template</cp:keywords>
  <dc:description>Template obrigatório com dados de exemplo e instruções pedagógicas.</dc:description>
  <cp:lastModifiedBy>Ivan Cristiano Silva Mendes</cp:lastModifiedBy>
  <cp:revision>3</cp:revision>
  <cp:lastPrinted>2026-10-02T21:53:00Z</cp:lastPrinted>
  <dcterms:created xsi:type="dcterms:W3CDTF">2026-10-02T21:53:00Z</dcterms:created>
  <dcterms:modified xsi:type="dcterms:W3CDTF">2026-10-02T21:57:00Z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