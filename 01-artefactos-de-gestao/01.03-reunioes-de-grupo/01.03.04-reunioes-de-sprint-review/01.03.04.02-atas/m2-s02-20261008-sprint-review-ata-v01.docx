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A57DF" w14:textId="77777777" w:rsidR="006A73D2" w:rsidRPr="00ED0638" w:rsidRDefault="006A73D2" w:rsidP="00F3631A">
      <w:pPr>
        <w:spacing w:after="20" w:line="240" w:lineRule="auto"/>
        <w:rPr>
          <w:rFonts w:ascii="Porto Sans" w:hAnsi="Porto Sans" w:cstheme="majorHAnsi"/>
          <w:b/>
          <w:color w:val="123F42"/>
          <w:sz w:val="20"/>
        </w:rPr>
      </w:pPr>
    </w:p>
    <w:p w14:paraId="47BC6DE9" w14:textId="58323C26" w:rsidR="00E9605B" w:rsidRPr="00ED0638" w:rsidRDefault="006A73D2">
      <w:pPr>
        <w:spacing w:line="240" w:lineRule="auto"/>
        <w:jc w:val="center"/>
        <w:rPr>
          <w:rFonts w:ascii="Porto Sans" w:hAnsi="Porto Sans" w:cstheme="majorHAnsi"/>
        </w:rPr>
      </w:pPr>
      <w:r w:rsidRPr="00ED0638">
        <w:rPr>
          <w:rFonts w:ascii="Porto Sans" w:hAnsi="Porto Sans" w:cstheme="majorHAnsi"/>
          <w:b/>
          <w:color w:val="176B6B"/>
          <w:sz w:val="20"/>
        </w:rPr>
        <w:t>LABORATÓRIO DE DESENVOLVIMENTO DE SOFTWARE</w:t>
      </w:r>
    </w:p>
    <w:p w14:paraId="571E5725" w14:textId="2436B9B0" w:rsidR="00E9605B" w:rsidRPr="00ED0638" w:rsidRDefault="00220A22" w:rsidP="006A73D2">
      <w:pPr>
        <w:spacing w:after="160" w:line="240" w:lineRule="auto"/>
        <w:jc w:val="center"/>
        <w:rPr>
          <w:rFonts w:ascii="Porto Sans" w:hAnsi="Porto Sans" w:cstheme="majorHAnsi"/>
        </w:rPr>
      </w:pPr>
      <w:r w:rsidRPr="00ED0638">
        <w:rPr>
          <w:rFonts w:ascii="Porto Sans" w:hAnsi="Porto Sans" w:cstheme="majorHAnsi"/>
          <w:b/>
          <w:color w:val="0E4F50"/>
          <w:sz w:val="40"/>
        </w:rPr>
        <w:t>ATA DE SPRINT REVIEW</w:t>
      </w:r>
    </w:p>
    <w:p w14:paraId="42BE5D0B" w14:textId="77777777" w:rsidR="00E9605B" w:rsidRPr="00ED0638" w:rsidRDefault="00E9605B">
      <w:pPr>
        <w:spacing w:after="20"/>
        <w:rPr>
          <w:rFonts w:ascii="Porto Sans" w:hAnsi="Porto Sans" w:cstheme="majorHAnsi"/>
        </w:rPr>
      </w:pPr>
    </w:p>
    <w:tbl>
      <w:tblPr>
        <w:tblW w:w="10206" w:type="dxa"/>
        <w:jc w:val="center"/>
        <w:tblLayout w:type="fixed"/>
        <w:tblLook w:val="04A0" w:firstRow="1" w:lastRow="0" w:firstColumn="1" w:lastColumn="0" w:noHBand="0" w:noVBand="1"/>
      </w:tblPr>
      <w:tblGrid>
        <w:gridCol w:w="2255"/>
        <w:gridCol w:w="7951"/>
      </w:tblGrid>
      <w:tr w:rsidR="00E9605B" w:rsidRPr="00ED0638" w14:paraId="209873F8" w14:textId="77777777">
        <w:trPr>
          <w:cantSplit/>
          <w:jc w:val="center"/>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1C043907" w14:textId="77777777" w:rsidR="00E9605B" w:rsidRPr="00ED0638" w:rsidRDefault="00220A22">
            <w:pPr>
              <w:spacing w:after="0" w:line="240" w:lineRule="auto"/>
              <w:rPr>
                <w:rFonts w:ascii="Porto Sans" w:hAnsi="Porto Sans" w:cstheme="majorHAnsi"/>
              </w:rPr>
            </w:pPr>
            <w:r w:rsidRPr="00ED0638">
              <w:rPr>
                <w:rFonts w:ascii="Porto Sans" w:hAnsi="Porto Sans" w:cstheme="majorHAnsi"/>
                <w:b/>
                <w:color w:val="17365D"/>
                <w:sz w:val="17"/>
              </w:rPr>
              <w:t>Grupo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0C86B3" w14:textId="3A3E4897" w:rsidR="00E9605B" w:rsidRPr="00ED0638" w:rsidRDefault="00220A22">
            <w:pPr>
              <w:spacing w:after="0" w:line="240" w:lineRule="auto"/>
              <w:rPr>
                <w:rFonts w:ascii="Porto Sans" w:hAnsi="Porto Sans" w:cstheme="majorHAnsi"/>
              </w:rPr>
            </w:pPr>
            <w:r w:rsidRPr="00ED0638">
              <w:rPr>
                <w:rFonts w:ascii="Porto Sans" w:hAnsi="Porto Sans" w:cstheme="majorHAnsi"/>
                <w:sz w:val="17"/>
              </w:rPr>
              <w:t xml:space="preserve">Grupo </w:t>
            </w:r>
            <w:r w:rsidR="001E6105" w:rsidRPr="00ED0638">
              <w:rPr>
                <w:rFonts w:ascii="Porto Sans" w:hAnsi="Porto Sans" w:cstheme="majorHAnsi"/>
                <w:sz w:val="17"/>
              </w:rPr>
              <w:t>08</w:t>
            </w:r>
          </w:p>
        </w:tc>
      </w:tr>
      <w:tr w:rsidR="00E9605B" w:rsidRPr="00ED0638" w14:paraId="1DFB65DD" w14:textId="77777777">
        <w:trPr>
          <w:cantSplit/>
          <w:jc w:val="center"/>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13A5BD00" w14:textId="77777777" w:rsidR="00E9605B" w:rsidRPr="00ED0638" w:rsidRDefault="00220A22">
            <w:pPr>
              <w:spacing w:after="0" w:line="240" w:lineRule="auto"/>
              <w:rPr>
                <w:rFonts w:ascii="Porto Sans" w:hAnsi="Porto Sans" w:cstheme="majorHAnsi"/>
              </w:rPr>
            </w:pPr>
            <w:r w:rsidRPr="00ED0638">
              <w:rPr>
                <w:rFonts w:ascii="Porto Sans" w:hAnsi="Porto Sans" w:cstheme="majorHAnsi"/>
                <w:b/>
                <w:color w:val="123F42"/>
                <w:sz w:val="17"/>
              </w:rPr>
              <w:t>Projeto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505C8D" w14:textId="524469EC" w:rsidR="00E9605B" w:rsidRPr="00ED0638" w:rsidRDefault="001E6105">
            <w:pPr>
              <w:spacing w:after="0" w:line="240" w:lineRule="auto"/>
              <w:rPr>
                <w:rFonts w:ascii="Porto Sans" w:hAnsi="Porto Sans" w:cstheme="majorHAnsi"/>
              </w:rPr>
            </w:pPr>
            <w:r w:rsidRPr="00ED0638">
              <w:rPr>
                <w:rFonts w:ascii="Porto Sans" w:hAnsi="Porto Sans" w:cstheme="majorHAnsi"/>
                <w:sz w:val="17"/>
              </w:rPr>
              <w:t>Gestão de Clínica Veterinária</w:t>
            </w:r>
          </w:p>
        </w:tc>
      </w:tr>
      <w:tr w:rsidR="00E9605B" w:rsidRPr="00ED0638" w14:paraId="5205BBAB" w14:textId="77777777">
        <w:trPr>
          <w:cantSplit/>
          <w:jc w:val="center"/>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507FA48E" w14:textId="77777777" w:rsidR="00E9605B" w:rsidRPr="00ED0638" w:rsidRDefault="00220A22">
            <w:pPr>
              <w:spacing w:after="0" w:line="240" w:lineRule="auto"/>
              <w:rPr>
                <w:rFonts w:ascii="Porto Sans" w:hAnsi="Porto Sans" w:cstheme="majorHAnsi"/>
              </w:rPr>
            </w:pPr>
            <w:r w:rsidRPr="00ED0638">
              <w:rPr>
                <w:rFonts w:ascii="Porto Sans" w:hAnsi="Porto Sans" w:cstheme="majorHAnsi"/>
                <w:b/>
                <w:color w:val="123F42"/>
                <w:sz w:val="17"/>
              </w:rPr>
              <w:t>Milestone de Entrega</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D8AA2F" w14:textId="0FE2B08B" w:rsidR="00E9605B" w:rsidRPr="00ED0638" w:rsidRDefault="00ED50C8">
            <w:pPr>
              <w:spacing w:after="0" w:line="240" w:lineRule="auto"/>
              <w:rPr>
                <w:rFonts w:ascii="Porto Sans" w:hAnsi="Porto Sans" w:cstheme="majorHAnsi"/>
              </w:rPr>
            </w:pPr>
            <w:r w:rsidRPr="00ED0638">
              <w:rPr>
                <w:rFonts w:ascii="Porto Sans" w:hAnsi="Porto Sans" w:cstheme="majorHAnsi"/>
                <w:sz w:val="17"/>
              </w:rPr>
              <w:t>M</w:t>
            </w:r>
            <w:r w:rsidR="005E08F3" w:rsidRPr="00ED0638">
              <w:rPr>
                <w:rFonts w:ascii="Porto Sans" w:hAnsi="Porto Sans" w:cstheme="majorHAnsi"/>
                <w:sz w:val="17"/>
              </w:rPr>
              <w:t>2</w:t>
            </w:r>
          </w:p>
        </w:tc>
      </w:tr>
      <w:tr w:rsidR="00E9605B" w:rsidRPr="00ED0638" w14:paraId="77211655" w14:textId="77777777">
        <w:trPr>
          <w:cantSplit/>
          <w:jc w:val="center"/>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40FD6CDB" w14:textId="77777777" w:rsidR="00E9605B" w:rsidRPr="00ED0638" w:rsidRDefault="00220A22">
            <w:pPr>
              <w:spacing w:after="0" w:line="240" w:lineRule="auto"/>
              <w:rPr>
                <w:rFonts w:ascii="Porto Sans" w:hAnsi="Porto Sans" w:cstheme="majorHAnsi"/>
              </w:rPr>
            </w:pPr>
            <w:r w:rsidRPr="00ED0638">
              <w:rPr>
                <w:rFonts w:ascii="Porto Sans" w:hAnsi="Porto Sans" w:cstheme="majorHAnsi"/>
                <w:b/>
                <w:color w:val="123F42"/>
                <w:sz w:val="17"/>
              </w:rPr>
              <w:t>Sprint em avaliação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45F050" w14:textId="0D732488" w:rsidR="00E9605B" w:rsidRPr="00ED0638" w:rsidRDefault="00220A22">
            <w:pPr>
              <w:spacing w:after="0" w:line="240" w:lineRule="auto"/>
              <w:rPr>
                <w:rFonts w:ascii="Porto Sans" w:hAnsi="Porto Sans" w:cstheme="majorHAnsi"/>
              </w:rPr>
            </w:pPr>
            <w:r w:rsidRPr="00ED0638">
              <w:rPr>
                <w:rFonts w:ascii="Porto Sans" w:hAnsi="Porto Sans" w:cstheme="majorHAnsi"/>
                <w:sz w:val="17"/>
              </w:rPr>
              <w:t>Sprint 0</w:t>
            </w:r>
            <w:r w:rsidR="005E08F3" w:rsidRPr="00ED0638">
              <w:rPr>
                <w:rFonts w:ascii="Porto Sans" w:hAnsi="Porto Sans" w:cstheme="majorHAnsi"/>
                <w:sz w:val="17"/>
              </w:rPr>
              <w:t>2</w:t>
            </w:r>
          </w:p>
        </w:tc>
      </w:tr>
    </w:tbl>
    <w:p w14:paraId="4B62C2F3" w14:textId="77777777" w:rsidR="00E9605B" w:rsidRPr="00ED0638" w:rsidRDefault="00E9605B">
      <w:pPr>
        <w:rPr>
          <w:rFonts w:ascii="Porto Sans" w:hAnsi="Porto Sans" w:cstheme="majorHAnsi"/>
        </w:rPr>
      </w:pPr>
    </w:p>
    <w:p w14:paraId="26DDB8B9" w14:textId="6BD29DAD" w:rsidR="00E9605B" w:rsidRPr="00ED0638" w:rsidRDefault="00220A22">
      <w:pPr>
        <w:keepNext/>
        <w:spacing w:before="160" w:after="80" w:line="240" w:lineRule="auto"/>
        <w:rPr>
          <w:rFonts w:ascii="Porto Sans" w:hAnsi="Porto Sans" w:cstheme="majorHAnsi"/>
          <w:b/>
          <w:color w:val="0E5A5C"/>
          <w:sz w:val="26"/>
        </w:rPr>
      </w:pPr>
      <w:r w:rsidRPr="00ED0638">
        <w:rPr>
          <w:rFonts w:ascii="Porto Sans" w:hAnsi="Porto Sans" w:cstheme="majorHAnsi"/>
          <w:b/>
          <w:color w:val="0E4F50"/>
          <w:sz w:val="26"/>
        </w:rPr>
        <w:t>1. Identificação da reunião</w:t>
      </w:r>
      <w:r w:rsidR="00F5319F" w:rsidRPr="00ED0638">
        <w:rPr>
          <w:rFonts w:ascii="Porto Sans" w:hAnsi="Porto Sans" w:cstheme="majorHAnsi"/>
          <w:b/>
          <w:color w:val="0E4F50"/>
          <w:sz w:val="26"/>
        </w:rPr>
        <w:t>, sessões realizadas e quórum</w:t>
      </w:r>
    </w:p>
    <w:tbl>
      <w:tblPr>
        <w:tblW w:w="10206" w:type="dxa"/>
        <w:tblInd w:w="95" w:type="dxa"/>
        <w:tblLayout w:type="fixed"/>
        <w:tblLook w:val="04A0" w:firstRow="1" w:lastRow="0" w:firstColumn="1" w:lastColumn="0" w:noHBand="0" w:noVBand="1"/>
      </w:tblPr>
      <w:tblGrid>
        <w:gridCol w:w="851"/>
        <w:gridCol w:w="1395"/>
        <w:gridCol w:w="448"/>
        <w:gridCol w:w="2551"/>
        <w:gridCol w:w="1134"/>
        <w:gridCol w:w="709"/>
        <w:gridCol w:w="787"/>
        <w:gridCol w:w="2331"/>
      </w:tblGrid>
      <w:tr w:rsidR="00F5319F" w:rsidRPr="005F5C30" w14:paraId="1021F4AA" w14:textId="77777777">
        <w:trPr>
          <w:cantSplit/>
        </w:trPr>
        <w:tc>
          <w:tcPr>
            <w:tcW w:w="2246" w:type="dxa"/>
            <w:gridSpan w:val="2"/>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5A573BEF" w14:textId="77777777" w:rsidR="00F5319F" w:rsidRPr="00ED0638" w:rsidRDefault="00F5319F">
            <w:pPr>
              <w:spacing w:after="0" w:line="240" w:lineRule="auto"/>
              <w:rPr>
                <w:rFonts w:ascii="Porto Sans" w:hAnsi="Porto Sans" w:cstheme="majorHAnsi"/>
              </w:rPr>
            </w:pPr>
            <w:r w:rsidRPr="00ED0638">
              <w:rPr>
                <w:rFonts w:ascii="Porto Sans" w:hAnsi="Porto Sans" w:cstheme="majorHAnsi"/>
                <w:b/>
                <w:color w:val="17365D"/>
                <w:sz w:val="17"/>
              </w:rPr>
              <w:t>Convocatória original</w:t>
            </w:r>
          </w:p>
        </w:tc>
        <w:tc>
          <w:tcPr>
            <w:tcW w:w="7960" w:type="dxa"/>
            <w:gridSpan w:val="6"/>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A3207B" w14:textId="4E6FC97C" w:rsidR="00F5319F" w:rsidRPr="00ED0638" w:rsidRDefault="00BA2E69">
            <w:pPr>
              <w:spacing w:after="0" w:line="240" w:lineRule="auto"/>
              <w:rPr>
                <w:rFonts w:ascii="Porto Sans" w:hAnsi="Porto Sans" w:cstheme="majorHAnsi"/>
                <w:lang w:val="en-US"/>
              </w:rPr>
            </w:pPr>
            <w:r w:rsidRPr="00ED0638">
              <w:rPr>
                <w:rFonts w:ascii="Porto Sans" w:hAnsi="Porto Sans" w:cstheme="majorHAnsi"/>
                <w:sz w:val="17"/>
                <w:lang w:val="en-US"/>
              </w:rPr>
              <w:t>m2-20261001-convocatoria-sprint-review-v01.pdf</w:t>
            </w:r>
          </w:p>
        </w:tc>
      </w:tr>
      <w:tr w:rsidR="00F5319F" w:rsidRPr="00ED0638" w14:paraId="2500CD13" w14:textId="77777777">
        <w:trPr>
          <w:cantSplit/>
          <w:tblHeader/>
        </w:trPr>
        <w:tc>
          <w:tcPr>
            <w:tcW w:w="85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8C25013"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Sessão</w:t>
            </w:r>
          </w:p>
        </w:tc>
        <w:tc>
          <w:tcPr>
            <w:tcW w:w="1843" w:type="dxa"/>
            <w:gridSpan w:val="2"/>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1869CAD"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Convocatória</w:t>
            </w:r>
          </w:p>
        </w:tc>
        <w:tc>
          <w:tcPr>
            <w:tcW w:w="255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4358664"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Data, hora e local</w:t>
            </w:r>
          </w:p>
        </w:tc>
        <w:tc>
          <w:tcPr>
            <w:tcW w:w="113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47199C0"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Presentes</w:t>
            </w:r>
          </w:p>
        </w:tc>
        <w:tc>
          <w:tcPr>
            <w:tcW w:w="70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524120C"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Quórum aplicável</w:t>
            </w:r>
          </w:p>
        </w:tc>
        <w:tc>
          <w:tcPr>
            <w:tcW w:w="78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3D53226"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Quórum verificado</w:t>
            </w:r>
          </w:p>
        </w:tc>
        <w:tc>
          <w:tcPr>
            <w:tcW w:w="233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4F1A2D6"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Resultado e fundamento</w:t>
            </w:r>
          </w:p>
        </w:tc>
      </w:tr>
      <w:tr w:rsidR="00F5319F" w:rsidRPr="00ED0638" w14:paraId="1A5382EB" w14:textId="77777777">
        <w:trPr>
          <w:cantSplit/>
        </w:trPr>
        <w:tc>
          <w:tcPr>
            <w:tcW w:w="8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C829DF"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Sessão inicial</w:t>
            </w:r>
          </w:p>
        </w:tc>
        <w:tc>
          <w:tcPr>
            <w:tcW w:w="1843" w:type="dxa"/>
            <w:gridSpan w:val="2"/>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FB0CED" w14:textId="04334F67" w:rsidR="00F5319F" w:rsidRPr="00ED0638" w:rsidRDefault="00BA2E69">
            <w:pPr>
              <w:spacing w:after="0" w:line="240" w:lineRule="auto"/>
              <w:rPr>
                <w:rFonts w:ascii="Porto Sans" w:hAnsi="Porto Sans" w:cstheme="majorHAnsi"/>
                <w:sz w:val="14"/>
                <w:szCs w:val="14"/>
                <w:lang w:val="en-US"/>
              </w:rPr>
            </w:pPr>
            <w:r w:rsidRPr="00ED0638">
              <w:rPr>
                <w:rFonts w:ascii="Porto Sans" w:hAnsi="Porto Sans" w:cstheme="majorHAnsi"/>
                <w:sz w:val="14"/>
                <w:szCs w:val="14"/>
                <w:lang w:val="en-US"/>
              </w:rPr>
              <w:t>m2-20261001-convocatoria-sprint-review-v01.pdf</w:t>
            </w:r>
          </w:p>
        </w:tc>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2BD3C9" w14:textId="0FA40EAE" w:rsidR="00F5319F" w:rsidRPr="00ED0638" w:rsidRDefault="00F5319F">
            <w:pPr>
              <w:spacing w:after="0" w:line="240" w:lineRule="auto"/>
              <w:rPr>
                <w:rFonts w:ascii="Porto Sans" w:hAnsi="Porto Sans" w:cstheme="majorHAnsi"/>
                <w:sz w:val="14"/>
                <w:szCs w:val="14"/>
                <w:lang w:val="en-US"/>
              </w:rPr>
            </w:pPr>
            <w:r w:rsidRPr="00ED0638">
              <w:rPr>
                <w:rFonts w:ascii="Porto Sans" w:hAnsi="Porto Sans" w:cstheme="majorHAnsi"/>
                <w:sz w:val="14"/>
                <w:szCs w:val="14"/>
                <w:lang w:val="en-US"/>
              </w:rPr>
              <w:t>2026-</w:t>
            </w:r>
            <w:r w:rsidR="00BA2E69" w:rsidRPr="00ED0638">
              <w:rPr>
                <w:rFonts w:ascii="Porto Sans" w:hAnsi="Porto Sans" w:cstheme="majorHAnsi"/>
                <w:sz w:val="14"/>
                <w:szCs w:val="14"/>
                <w:lang w:val="en-US"/>
              </w:rPr>
              <w:t>10</w:t>
            </w:r>
            <w:r w:rsidRPr="00ED0638">
              <w:rPr>
                <w:rFonts w:ascii="Porto Sans" w:hAnsi="Porto Sans" w:cstheme="majorHAnsi"/>
                <w:sz w:val="14"/>
                <w:szCs w:val="14"/>
                <w:lang w:val="en-US"/>
              </w:rPr>
              <w:t>-</w:t>
            </w:r>
            <w:r w:rsidR="00BA2E69" w:rsidRPr="00ED0638">
              <w:rPr>
                <w:rFonts w:ascii="Porto Sans" w:hAnsi="Porto Sans" w:cstheme="majorHAnsi"/>
                <w:sz w:val="14"/>
                <w:szCs w:val="14"/>
                <w:lang w:val="en-US"/>
              </w:rPr>
              <w:t>08</w:t>
            </w:r>
            <w:r w:rsidR="00450CB8" w:rsidRPr="00ED0638">
              <w:rPr>
                <w:rFonts w:ascii="Porto Sans" w:hAnsi="Porto Sans" w:cstheme="majorHAnsi"/>
                <w:sz w:val="14"/>
                <w:szCs w:val="14"/>
                <w:lang w:val="en-US"/>
              </w:rPr>
              <w:t xml:space="preserve"> 1</w:t>
            </w:r>
            <w:r w:rsidR="0041799D" w:rsidRPr="00ED0638">
              <w:rPr>
                <w:rFonts w:ascii="Porto Sans" w:hAnsi="Porto Sans" w:cstheme="majorHAnsi"/>
                <w:sz w:val="14"/>
                <w:szCs w:val="14"/>
                <w:lang w:val="en-US"/>
              </w:rPr>
              <w:t>7</w:t>
            </w:r>
            <w:r w:rsidR="007537B9" w:rsidRPr="00ED0638">
              <w:rPr>
                <w:rFonts w:ascii="Porto Sans" w:hAnsi="Porto Sans" w:cstheme="majorHAnsi"/>
                <w:sz w:val="14"/>
                <w:szCs w:val="14"/>
                <w:lang w:val="en-US"/>
              </w:rPr>
              <w:t>:00</w:t>
            </w:r>
            <w:r w:rsidRPr="00ED0638">
              <w:rPr>
                <w:rFonts w:ascii="Porto Sans" w:hAnsi="Porto Sans" w:cstheme="majorHAnsi"/>
                <w:sz w:val="14"/>
                <w:szCs w:val="14"/>
                <w:lang w:val="en-US"/>
              </w:rPr>
              <w:br/>
              <w:t>Microsoft Teams</w:t>
            </w:r>
            <w:r w:rsidR="00E92BDF" w:rsidRPr="00ED0638">
              <w:rPr>
                <w:rFonts w:ascii="Porto Sans" w:hAnsi="Porto Sans" w:cstheme="majorHAnsi"/>
                <w:sz w:val="14"/>
                <w:szCs w:val="14"/>
                <w:lang w:val="en-US"/>
              </w:rPr>
              <w:t xml:space="preserve"> - </w:t>
            </w:r>
            <w:hyperlink r:id="rId11" w:tooltip="Meeting join" w:history="1">
              <w:r w:rsidR="00BA2E69" w:rsidRPr="00ED0638">
                <w:rPr>
                  <w:rStyle w:val="Hyperlink"/>
                  <w:rFonts w:ascii="Porto Sans" w:hAnsi="Porto Sans"/>
                  <w:sz w:val="14"/>
                  <w:szCs w:val="14"/>
                  <w:lang w:val="en-US"/>
                </w:rPr>
                <w:t>https://teams.microsoft.com/meet/371095694249610?p=Wjkd3plJ17lizqDpbu</w:t>
              </w:r>
            </w:hyperlink>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68B13E" w14:textId="28103D18" w:rsidR="00F5319F" w:rsidRPr="00ED0638" w:rsidRDefault="00B02A37">
            <w:pPr>
              <w:spacing w:after="0" w:line="240" w:lineRule="auto"/>
              <w:rPr>
                <w:rFonts w:ascii="Porto Sans" w:hAnsi="Porto Sans" w:cstheme="majorHAnsi"/>
                <w:sz w:val="14"/>
                <w:szCs w:val="14"/>
              </w:rPr>
            </w:pPr>
            <w:r w:rsidRPr="00ED0638">
              <w:rPr>
                <w:rFonts w:ascii="Porto Sans" w:hAnsi="Porto Sans" w:cstheme="majorHAnsi"/>
                <w:sz w:val="14"/>
                <w:szCs w:val="14"/>
              </w:rPr>
              <w:t>André Filipe Moreira Mesquita</w:t>
            </w:r>
            <w:r w:rsidR="00F5319F" w:rsidRPr="00ED0638">
              <w:rPr>
                <w:rFonts w:ascii="Porto Sans" w:hAnsi="Porto Sans" w:cstheme="majorHAnsi"/>
                <w:sz w:val="14"/>
                <w:szCs w:val="14"/>
              </w:rPr>
              <w:t xml:space="preserve">; </w:t>
            </w:r>
            <w:r w:rsidRPr="00ED0638">
              <w:rPr>
                <w:rFonts w:ascii="Porto Sans" w:hAnsi="Porto Sans" w:cstheme="majorHAnsi"/>
                <w:sz w:val="14"/>
                <w:szCs w:val="14"/>
              </w:rPr>
              <w:t>Gonçalo Dinis Magalhães Teixeira</w:t>
            </w:r>
            <w:r w:rsidR="00F5319F" w:rsidRPr="00ED0638">
              <w:rPr>
                <w:rFonts w:ascii="Porto Sans" w:hAnsi="Porto Sans" w:cstheme="majorHAnsi"/>
                <w:sz w:val="14"/>
                <w:szCs w:val="14"/>
              </w:rPr>
              <w:t xml:space="preserve">; </w:t>
            </w:r>
            <w:r w:rsidRPr="00ED0638">
              <w:rPr>
                <w:rFonts w:ascii="Porto Sans" w:hAnsi="Porto Sans" w:cstheme="majorHAnsi"/>
                <w:sz w:val="14"/>
                <w:szCs w:val="14"/>
              </w:rPr>
              <w:t>Gonçalo Magalhães Ribeir</w:t>
            </w:r>
            <w:r w:rsidR="00A11C71" w:rsidRPr="00ED0638">
              <w:rPr>
                <w:rFonts w:ascii="Porto Sans" w:hAnsi="Porto Sans" w:cstheme="majorHAnsi"/>
                <w:sz w:val="14"/>
                <w:szCs w:val="14"/>
              </w:rPr>
              <w:t>o;</w:t>
            </w:r>
            <w:r w:rsidR="00C5749D" w:rsidRPr="00ED0638">
              <w:rPr>
                <w:rFonts w:ascii="Porto Sans" w:hAnsi="Porto Sans" w:cstheme="majorHAnsi"/>
                <w:sz w:val="14"/>
                <w:szCs w:val="14"/>
              </w:rPr>
              <w:br/>
              <w:t>Ivan Cristiano Silva Mendes.</w:t>
            </w:r>
          </w:p>
        </w:tc>
        <w:tc>
          <w:tcPr>
            <w:tcW w:w="70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646E98" w14:textId="4DB8A5AB" w:rsidR="00F5319F" w:rsidRPr="00ED0638" w:rsidRDefault="005E08F3">
            <w:pPr>
              <w:spacing w:after="0" w:line="240" w:lineRule="auto"/>
              <w:jc w:val="center"/>
              <w:rPr>
                <w:rFonts w:ascii="Porto Sans" w:hAnsi="Porto Sans" w:cstheme="majorHAnsi"/>
                <w:sz w:val="14"/>
                <w:szCs w:val="14"/>
              </w:rPr>
            </w:pPr>
            <w:r w:rsidRPr="00ED0638">
              <w:rPr>
                <w:rFonts w:ascii="Porto Sans" w:hAnsi="Porto Sans" w:cstheme="majorHAnsi"/>
                <w:sz w:val="14"/>
                <w:szCs w:val="14"/>
              </w:rPr>
              <w:t>2</w:t>
            </w:r>
          </w:p>
        </w:tc>
        <w:tc>
          <w:tcPr>
            <w:tcW w:w="78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F3733E" w14:textId="3594FE26"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Sim</w:t>
            </w:r>
          </w:p>
        </w:tc>
        <w:tc>
          <w:tcPr>
            <w:tcW w:w="233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98E9F1" w14:textId="4C64185B" w:rsidR="00F5319F" w:rsidRPr="00ED0638" w:rsidRDefault="00F5319F">
            <w:pPr>
              <w:spacing w:after="0" w:line="240" w:lineRule="auto"/>
              <w:rPr>
                <w:rFonts w:ascii="Porto Sans" w:hAnsi="Porto Sans" w:cstheme="majorHAnsi"/>
                <w:sz w:val="14"/>
                <w:szCs w:val="14"/>
              </w:rPr>
            </w:pPr>
            <w:r w:rsidRPr="00ED0638">
              <w:rPr>
                <w:rFonts w:ascii="Porto Sans" w:hAnsi="Porto Sans" w:cstheme="majorHAnsi"/>
                <w:sz w:val="14"/>
                <w:szCs w:val="14"/>
              </w:rPr>
              <w:t>Sessão válida</w:t>
            </w:r>
            <w:r w:rsidR="00365A84" w:rsidRPr="00ED0638">
              <w:rPr>
                <w:rFonts w:ascii="Porto Sans" w:hAnsi="Porto Sans" w:cstheme="majorHAnsi"/>
                <w:sz w:val="14"/>
                <w:szCs w:val="14"/>
              </w:rPr>
              <w:t xml:space="preserve">; </w:t>
            </w:r>
            <w:r w:rsidR="00217540" w:rsidRPr="00ED0638">
              <w:rPr>
                <w:rFonts w:ascii="Porto Sans" w:hAnsi="Porto Sans" w:cstheme="majorHAnsi"/>
                <w:sz w:val="14"/>
                <w:szCs w:val="14"/>
              </w:rPr>
              <w:t>estavam</w:t>
            </w:r>
            <w:r w:rsidR="00365A84" w:rsidRPr="00ED0638">
              <w:rPr>
                <w:rFonts w:ascii="Porto Sans" w:hAnsi="Porto Sans" w:cstheme="majorHAnsi"/>
                <w:sz w:val="14"/>
                <w:szCs w:val="14"/>
              </w:rPr>
              <w:t xml:space="preserve"> presentes todos os elementos do grupo.</w:t>
            </w:r>
          </w:p>
        </w:tc>
      </w:tr>
    </w:tbl>
    <w:p w14:paraId="5F8BED0E" w14:textId="3DE1AFCB" w:rsidR="00E9605B" w:rsidRPr="00ED0638" w:rsidRDefault="00220A22" w:rsidP="00F3631A">
      <w:pPr>
        <w:keepNext/>
        <w:spacing w:before="160" w:after="80" w:line="240" w:lineRule="auto"/>
        <w:rPr>
          <w:rFonts w:ascii="Porto Sans" w:hAnsi="Porto Sans" w:cstheme="majorHAnsi"/>
        </w:rPr>
      </w:pPr>
      <w:r w:rsidRPr="00ED0638">
        <w:rPr>
          <w:rFonts w:ascii="Porto Sans" w:hAnsi="Porto Sans" w:cstheme="majorHAnsi"/>
          <w:b/>
          <w:color w:val="0E4F50"/>
          <w:sz w:val="26"/>
        </w:rPr>
        <w:t>2. Participantes e presenças</w:t>
      </w:r>
    </w:p>
    <w:tbl>
      <w:tblPr>
        <w:tblW w:w="10206" w:type="dxa"/>
        <w:tblInd w:w="95" w:type="dxa"/>
        <w:tblLayout w:type="fixed"/>
        <w:tblLook w:val="04A0" w:firstRow="1" w:lastRow="0" w:firstColumn="1" w:lastColumn="0" w:noHBand="0" w:noVBand="1"/>
      </w:tblPr>
      <w:tblGrid>
        <w:gridCol w:w="2307"/>
        <w:gridCol w:w="1701"/>
        <w:gridCol w:w="2126"/>
        <w:gridCol w:w="2127"/>
        <w:gridCol w:w="1945"/>
      </w:tblGrid>
      <w:tr w:rsidR="00F5319F" w:rsidRPr="00ED0638" w14:paraId="7B623A13" w14:textId="77777777" w:rsidTr="00B02A37">
        <w:trPr>
          <w:cantSplit/>
          <w:tblHeader/>
        </w:trPr>
        <w:tc>
          <w:tcPr>
            <w:tcW w:w="230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4AB551A"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Nome</w:t>
            </w:r>
          </w:p>
        </w:tc>
        <w:tc>
          <w:tcPr>
            <w:tcW w:w="170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BEC7294"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Número de aluno</w:t>
            </w:r>
          </w:p>
        </w:tc>
        <w:tc>
          <w:tcPr>
            <w:tcW w:w="212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8F47114"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Função na reunião</w:t>
            </w:r>
          </w:p>
        </w:tc>
        <w:tc>
          <w:tcPr>
            <w:tcW w:w="212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4A2F9E3"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Sessão inicial</w:t>
            </w:r>
          </w:p>
        </w:tc>
        <w:tc>
          <w:tcPr>
            <w:tcW w:w="194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B59496B"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Sessão remarcada</w:t>
            </w:r>
          </w:p>
        </w:tc>
      </w:tr>
      <w:tr w:rsidR="00F5319F" w:rsidRPr="00ED0638" w14:paraId="7D3C28CB" w14:textId="77777777" w:rsidTr="00B02A37">
        <w:trPr>
          <w:cantSplit/>
        </w:trPr>
        <w:tc>
          <w:tcPr>
            <w:tcW w:w="230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5AF18D" w14:textId="557D8343" w:rsidR="00F5319F" w:rsidRPr="00ED0638" w:rsidRDefault="00B02A37">
            <w:pPr>
              <w:spacing w:after="0" w:line="240" w:lineRule="auto"/>
              <w:rPr>
                <w:rFonts w:ascii="Porto Sans" w:hAnsi="Porto Sans" w:cstheme="majorHAnsi"/>
                <w:sz w:val="14"/>
                <w:szCs w:val="14"/>
              </w:rPr>
            </w:pPr>
            <w:r w:rsidRPr="00ED0638">
              <w:rPr>
                <w:rFonts w:ascii="Porto Sans" w:hAnsi="Porto Sans" w:cstheme="majorHAnsi"/>
                <w:sz w:val="14"/>
                <w:szCs w:val="14"/>
              </w:rPr>
              <w:t>André Filipe Moreira Mesquita</w:t>
            </w:r>
          </w:p>
        </w:tc>
        <w:tc>
          <w:tcPr>
            <w:tcW w:w="170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F1716E" w14:textId="0F7DEF51" w:rsidR="00F5319F" w:rsidRPr="00ED0638" w:rsidRDefault="00B02A37">
            <w:pPr>
              <w:spacing w:after="0" w:line="240" w:lineRule="auto"/>
              <w:jc w:val="center"/>
              <w:rPr>
                <w:rFonts w:ascii="Porto Sans" w:hAnsi="Porto Sans" w:cstheme="majorHAnsi"/>
                <w:sz w:val="14"/>
                <w:szCs w:val="14"/>
              </w:rPr>
            </w:pPr>
            <w:r w:rsidRPr="00ED0638">
              <w:rPr>
                <w:rFonts w:ascii="Porto Sans" w:hAnsi="Porto Sans" w:cstheme="majorHAnsi"/>
                <w:sz w:val="14"/>
                <w:szCs w:val="14"/>
              </w:rPr>
              <w:t>8220764</w:t>
            </w:r>
          </w:p>
        </w:tc>
        <w:tc>
          <w:tcPr>
            <w:tcW w:w="212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99868B" w14:textId="302E2E26" w:rsidR="00F5319F" w:rsidRPr="00ED0638" w:rsidRDefault="002E47BF">
            <w:pPr>
              <w:spacing w:after="0" w:line="240" w:lineRule="auto"/>
              <w:rPr>
                <w:rFonts w:ascii="Porto Sans" w:hAnsi="Porto Sans" w:cstheme="majorHAnsi"/>
                <w:sz w:val="14"/>
                <w:szCs w:val="14"/>
              </w:rPr>
            </w:pPr>
            <w:r w:rsidRPr="00ED0638">
              <w:rPr>
                <w:rFonts w:ascii="Porto Sans" w:hAnsi="Porto Sans" w:cstheme="majorHAnsi"/>
                <w:sz w:val="14"/>
                <w:szCs w:val="14"/>
              </w:rPr>
              <w:t>Elemento</w:t>
            </w:r>
            <w:r w:rsidR="003A33C2" w:rsidRPr="00ED0638">
              <w:rPr>
                <w:rFonts w:ascii="Porto Sans" w:hAnsi="Porto Sans" w:cstheme="majorHAnsi"/>
                <w:sz w:val="14"/>
                <w:szCs w:val="14"/>
              </w:rPr>
              <w:t xml:space="preserve"> do grupo</w:t>
            </w:r>
          </w:p>
        </w:tc>
        <w:tc>
          <w:tcPr>
            <w:tcW w:w="212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CB5D88"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Presente</w:t>
            </w:r>
          </w:p>
        </w:tc>
        <w:tc>
          <w:tcPr>
            <w:tcW w:w="19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D01ED8" w14:textId="37E342E8"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Não aplicável</w:t>
            </w:r>
          </w:p>
        </w:tc>
      </w:tr>
      <w:tr w:rsidR="00F5319F" w:rsidRPr="00ED0638" w14:paraId="526A6A9E" w14:textId="77777777" w:rsidTr="00B02A37">
        <w:trPr>
          <w:cantSplit/>
        </w:trPr>
        <w:tc>
          <w:tcPr>
            <w:tcW w:w="230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7F5FC45" w14:textId="013064B0" w:rsidR="00F5319F" w:rsidRPr="00ED0638" w:rsidRDefault="00B02A37">
            <w:pPr>
              <w:spacing w:after="0" w:line="240" w:lineRule="auto"/>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70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DB94BF" w14:textId="5B567BE8" w:rsidR="00F5319F" w:rsidRPr="00ED0638" w:rsidRDefault="00B02A37">
            <w:pPr>
              <w:spacing w:after="0" w:line="240" w:lineRule="auto"/>
              <w:jc w:val="center"/>
              <w:rPr>
                <w:rFonts w:ascii="Porto Sans" w:hAnsi="Porto Sans" w:cstheme="majorHAnsi"/>
                <w:sz w:val="14"/>
                <w:szCs w:val="14"/>
              </w:rPr>
            </w:pPr>
            <w:r w:rsidRPr="00ED0638">
              <w:rPr>
                <w:rFonts w:ascii="Porto Sans" w:hAnsi="Porto Sans" w:cstheme="majorHAnsi"/>
                <w:sz w:val="14"/>
                <w:szCs w:val="14"/>
              </w:rPr>
              <w:t>824</w:t>
            </w:r>
            <w:r w:rsidR="007C474A" w:rsidRPr="00ED0638">
              <w:rPr>
                <w:rFonts w:ascii="Porto Sans" w:hAnsi="Porto Sans" w:cstheme="majorHAnsi"/>
                <w:sz w:val="14"/>
                <w:szCs w:val="14"/>
              </w:rPr>
              <w:t>0293</w:t>
            </w:r>
          </w:p>
        </w:tc>
        <w:tc>
          <w:tcPr>
            <w:tcW w:w="212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E62746" w14:textId="7BEB35C2" w:rsidR="00F5319F" w:rsidRPr="00ED0638" w:rsidRDefault="00F5319F">
            <w:pPr>
              <w:spacing w:after="0" w:line="240" w:lineRule="auto"/>
              <w:rPr>
                <w:rFonts w:ascii="Porto Sans" w:hAnsi="Porto Sans" w:cstheme="majorHAnsi"/>
                <w:sz w:val="14"/>
                <w:szCs w:val="14"/>
              </w:rPr>
            </w:pPr>
            <w:r w:rsidRPr="00ED0638">
              <w:rPr>
                <w:rFonts w:ascii="Porto Sans" w:hAnsi="Porto Sans" w:cstheme="majorHAnsi"/>
                <w:sz w:val="14"/>
                <w:szCs w:val="14"/>
              </w:rPr>
              <w:t>Elemento do grupo</w:t>
            </w:r>
          </w:p>
        </w:tc>
        <w:tc>
          <w:tcPr>
            <w:tcW w:w="212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7D71A3"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Presente</w:t>
            </w:r>
          </w:p>
        </w:tc>
        <w:tc>
          <w:tcPr>
            <w:tcW w:w="19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7D5674" w14:textId="75FBFA26"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Não aplicável</w:t>
            </w:r>
          </w:p>
        </w:tc>
      </w:tr>
      <w:tr w:rsidR="00F5319F" w:rsidRPr="00ED0638" w14:paraId="0F1E0219" w14:textId="77777777" w:rsidTr="00B02A37">
        <w:trPr>
          <w:cantSplit/>
        </w:trPr>
        <w:tc>
          <w:tcPr>
            <w:tcW w:w="230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891E5E" w14:textId="0B492FCB" w:rsidR="00F5319F" w:rsidRPr="00ED0638" w:rsidRDefault="00B02A37">
            <w:pPr>
              <w:spacing w:after="0" w:line="240" w:lineRule="auto"/>
              <w:rPr>
                <w:rFonts w:ascii="Porto Sans" w:hAnsi="Porto Sans" w:cstheme="majorHAnsi"/>
                <w:sz w:val="14"/>
                <w:szCs w:val="14"/>
              </w:rPr>
            </w:pPr>
            <w:r w:rsidRPr="00ED0638">
              <w:rPr>
                <w:rFonts w:ascii="Porto Sans" w:hAnsi="Porto Sans" w:cstheme="majorHAnsi"/>
                <w:sz w:val="14"/>
                <w:szCs w:val="14"/>
              </w:rPr>
              <w:t>Gonçalo Magalhães Ribeiro</w:t>
            </w:r>
          </w:p>
        </w:tc>
        <w:tc>
          <w:tcPr>
            <w:tcW w:w="170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5ED65D" w14:textId="74F7CB1B" w:rsidR="00F5319F" w:rsidRPr="00ED0638" w:rsidRDefault="00B02A37">
            <w:pPr>
              <w:spacing w:after="0" w:line="240" w:lineRule="auto"/>
              <w:jc w:val="center"/>
              <w:rPr>
                <w:rFonts w:ascii="Porto Sans" w:hAnsi="Porto Sans" w:cstheme="majorHAnsi"/>
                <w:sz w:val="14"/>
                <w:szCs w:val="14"/>
              </w:rPr>
            </w:pPr>
            <w:r w:rsidRPr="00ED0638">
              <w:rPr>
                <w:rFonts w:ascii="Porto Sans" w:hAnsi="Porto Sans" w:cstheme="majorHAnsi"/>
                <w:sz w:val="14"/>
                <w:szCs w:val="14"/>
              </w:rPr>
              <w:t>8250466</w:t>
            </w:r>
          </w:p>
        </w:tc>
        <w:tc>
          <w:tcPr>
            <w:tcW w:w="212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527BEF" w14:textId="40E7101F" w:rsidR="00F5319F" w:rsidRPr="00ED0638" w:rsidRDefault="00B3695A">
            <w:pPr>
              <w:spacing w:after="0" w:line="240" w:lineRule="auto"/>
              <w:rPr>
                <w:rFonts w:ascii="Porto Sans" w:hAnsi="Porto Sans" w:cstheme="majorHAnsi"/>
                <w:sz w:val="14"/>
                <w:szCs w:val="14"/>
              </w:rPr>
            </w:pPr>
            <w:r w:rsidRPr="00ED0638">
              <w:rPr>
                <w:rFonts w:ascii="Porto Sans" w:hAnsi="Porto Sans" w:cstheme="majorHAnsi"/>
                <w:sz w:val="14"/>
                <w:szCs w:val="14"/>
              </w:rPr>
              <w:t>Secretário da Sprint 02</w:t>
            </w:r>
          </w:p>
        </w:tc>
        <w:tc>
          <w:tcPr>
            <w:tcW w:w="212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696AF9"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Presente</w:t>
            </w:r>
          </w:p>
        </w:tc>
        <w:tc>
          <w:tcPr>
            <w:tcW w:w="19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539A28F" w14:textId="6C44722E"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Não aplicável</w:t>
            </w:r>
          </w:p>
        </w:tc>
      </w:tr>
      <w:tr w:rsidR="00F5319F" w:rsidRPr="00ED0638" w14:paraId="47E0F3A3" w14:textId="77777777" w:rsidTr="00B02A37">
        <w:trPr>
          <w:cantSplit/>
        </w:trPr>
        <w:tc>
          <w:tcPr>
            <w:tcW w:w="230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432AC3" w14:textId="497537FD" w:rsidR="00F5319F" w:rsidRPr="00ED0638" w:rsidRDefault="00B02A37">
            <w:pPr>
              <w:spacing w:after="0" w:line="240" w:lineRule="auto"/>
              <w:rPr>
                <w:rFonts w:ascii="Porto Sans" w:hAnsi="Porto Sans" w:cstheme="majorHAnsi"/>
                <w:sz w:val="14"/>
                <w:szCs w:val="14"/>
              </w:rPr>
            </w:pPr>
            <w:r w:rsidRPr="00ED0638">
              <w:rPr>
                <w:rFonts w:ascii="Porto Sans" w:hAnsi="Porto Sans" w:cstheme="majorHAnsi"/>
                <w:sz w:val="14"/>
                <w:szCs w:val="14"/>
              </w:rPr>
              <w:t>Ivan Cristiano Silva Mendes</w:t>
            </w:r>
          </w:p>
        </w:tc>
        <w:tc>
          <w:tcPr>
            <w:tcW w:w="170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CC3EB9" w14:textId="1F93E121" w:rsidR="00F5319F" w:rsidRPr="00ED0638" w:rsidRDefault="00B02A37">
            <w:pPr>
              <w:spacing w:after="0" w:line="240" w:lineRule="auto"/>
              <w:jc w:val="center"/>
              <w:rPr>
                <w:rFonts w:ascii="Porto Sans" w:hAnsi="Porto Sans" w:cstheme="majorHAnsi"/>
                <w:sz w:val="14"/>
                <w:szCs w:val="14"/>
              </w:rPr>
            </w:pPr>
            <w:r w:rsidRPr="00ED0638">
              <w:rPr>
                <w:rFonts w:ascii="Porto Sans" w:hAnsi="Porto Sans" w:cstheme="majorHAnsi"/>
                <w:sz w:val="14"/>
                <w:szCs w:val="14"/>
              </w:rPr>
              <w:t>8220390</w:t>
            </w:r>
          </w:p>
        </w:tc>
        <w:tc>
          <w:tcPr>
            <w:tcW w:w="212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8F2EC7" w14:textId="7E119C7D" w:rsidR="00F5319F" w:rsidRPr="00ED0638" w:rsidRDefault="00201908">
            <w:pPr>
              <w:spacing w:after="0" w:line="240" w:lineRule="auto"/>
              <w:rPr>
                <w:rFonts w:ascii="Porto Sans" w:hAnsi="Porto Sans" w:cstheme="majorHAnsi"/>
                <w:sz w:val="14"/>
                <w:szCs w:val="14"/>
              </w:rPr>
            </w:pPr>
            <w:r w:rsidRPr="00ED0638">
              <w:rPr>
                <w:rFonts w:ascii="Porto Sans" w:hAnsi="Porto Sans" w:cstheme="majorHAnsi"/>
                <w:sz w:val="14"/>
                <w:szCs w:val="14"/>
              </w:rPr>
              <w:t>Líder do grupo</w:t>
            </w:r>
          </w:p>
        </w:tc>
        <w:tc>
          <w:tcPr>
            <w:tcW w:w="212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024D87" w14:textId="30AC1E1B" w:rsidR="00F5319F" w:rsidRPr="00ED0638" w:rsidRDefault="003A33C2">
            <w:pPr>
              <w:spacing w:after="0" w:line="240" w:lineRule="auto"/>
              <w:jc w:val="center"/>
              <w:rPr>
                <w:rFonts w:ascii="Porto Sans" w:hAnsi="Porto Sans" w:cstheme="majorHAnsi"/>
                <w:sz w:val="14"/>
                <w:szCs w:val="14"/>
              </w:rPr>
            </w:pPr>
            <w:r w:rsidRPr="00ED0638">
              <w:rPr>
                <w:rFonts w:ascii="Porto Sans" w:hAnsi="Porto Sans" w:cstheme="majorHAnsi"/>
                <w:sz w:val="14"/>
                <w:szCs w:val="14"/>
              </w:rPr>
              <w:t>Presente</w:t>
            </w:r>
          </w:p>
        </w:tc>
        <w:tc>
          <w:tcPr>
            <w:tcW w:w="19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650797" w14:textId="34CF8AC1"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Não aplicável</w:t>
            </w:r>
          </w:p>
        </w:tc>
      </w:tr>
    </w:tbl>
    <w:p w14:paraId="22E34A6F" w14:textId="77777777" w:rsidR="00F5319F" w:rsidRPr="00ED0638" w:rsidRDefault="00F5319F">
      <w:pPr>
        <w:spacing w:after="20"/>
        <w:rPr>
          <w:rFonts w:ascii="Porto Sans" w:hAnsi="Porto Sans" w:cstheme="majorHAnsi"/>
        </w:rPr>
      </w:pPr>
    </w:p>
    <w:p w14:paraId="71DBEAA9" w14:textId="77777777" w:rsidR="00E9605B" w:rsidRPr="00ED0638" w:rsidRDefault="00220A22">
      <w:pPr>
        <w:keepNext/>
        <w:spacing w:before="160" w:after="80" w:line="240" w:lineRule="auto"/>
        <w:rPr>
          <w:rFonts w:ascii="Porto Sans" w:hAnsi="Porto Sans" w:cstheme="majorHAnsi"/>
          <w:b/>
          <w:color w:val="0E5A5C"/>
          <w:sz w:val="26"/>
        </w:rPr>
      </w:pPr>
      <w:r w:rsidRPr="00ED0638">
        <w:rPr>
          <w:rFonts w:ascii="Porto Sans" w:hAnsi="Porto Sans" w:cstheme="majorHAnsi"/>
          <w:b/>
          <w:color w:val="0E4F50"/>
          <w:sz w:val="26"/>
        </w:rPr>
        <w:t>3. Abertura e ordem de trabalhos</w:t>
      </w:r>
    </w:p>
    <w:p w14:paraId="54593C1B" w14:textId="0C01F387" w:rsidR="00F5319F" w:rsidRPr="00ED0638" w:rsidRDefault="00A01A06" w:rsidP="00F5319F">
      <w:pPr>
        <w:shd w:val="clear" w:color="auto" w:fill="FFF2CC"/>
        <w:spacing w:after="80" w:line="264" w:lineRule="auto"/>
        <w:rPr>
          <w:rFonts w:ascii="Porto Sans" w:hAnsi="Porto Sans" w:cstheme="majorHAnsi"/>
        </w:rPr>
      </w:pPr>
      <w:r w:rsidRPr="00ED0638">
        <w:rPr>
          <w:rFonts w:ascii="Porto Sans" w:hAnsi="Porto Sans" w:cstheme="majorHAnsi"/>
        </w:rPr>
        <w:t>Em 2026-10-08 às 1</w:t>
      </w:r>
      <w:r w:rsidR="001D0831">
        <w:rPr>
          <w:rFonts w:ascii="Porto Sans" w:hAnsi="Porto Sans" w:cstheme="majorHAnsi"/>
        </w:rPr>
        <w:t>7</w:t>
      </w:r>
      <w:r w:rsidRPr="00ED0638">
        <w:rPr>
          <w:rFonts w:ascii="Porto Sans" w:hAnsi="Porto Sans" w:cstheme="majorHAnsi"/>
        </w:rPr>
        <w:t>:00, Ivan Cristiano Silva Mendes, na qualidade de Líder do Grupo, declarou aberta a reunião. Gonçalo Magalhães Ribeiro, na qualidade de Secretário da Sprint 02, confirmou a presença dos quatro elementos do grupo e a existência do quórum exigido para a realização da reunião.</w:t>
      </w:r>
      <w:r w:rsidR="00F5319F" w:rsidRPr="00ED0638">
        <w:rPr>
          <w:rFonts w:ascii="Porto Sans" w:hAnsi="Porto Sans" w:cstheme="majorHAnsi"/>
        </w:rPr>
        <w:t>:</w:t>
      </w:r>
    </w:p>
    <w:p w14:paraId="398C6E13" w14:textId="77777777" w:rsidR="003D187E" w:rsidRPr="00ED0638" w:rsidRDefault="003D187E" w:rsidP="00C57431">
      <w:pPr>
        <w:pStyle w:val="ListParagraph"/>
        <w:numPr>
          <w:ilvl w:val="0"/>
          <w:numId w:val="11"/>
        </w:numPr>
        <w:shd w:val="clear" w:color="auto" w:fill="FFF2CC"/>
        <w:spacing w:line="264" w:lineRule="auto"/>
        <w:rPr>
          <w:rFonts w:ascii="Porto Sans" w:hAnsi="Porto Sans" w:cstheme="majorHAnsi"/>
        </w:rPr>
      </w:pPr>
      <w:r w:rsidRPr="00ED0638">
        <w:rPr>
          <w:rFonts w:ascii="Porto Sans" w:hAnsi="Porto Sans" w:cstheme="majorHAnsi"/>
        </w:rPr>
        <w:t xml:space="preserve">Verificar o quórum aplicável, identificar eventuais impedimentos de voto e confirmar a ordem de trabalhos. </w:t>
      </w:r>
    </w:p>
    <w:p w14:paraId="337E9F8E" w14:textId="77777777" w:rsidR="00515F31" w:rsidRPr="00ED0638" w:rsidRDefault="00515F31" w:rsidP="00C57431">
      <w:pPr>
        <w:pStyle w:val="ListParagraph"/>
        <w:numPr>
          <w:ilvl w:val="0"/>
          <w:numId w:val="11"/>
        </w:numPr>
        <w:shd w:val="clear" w:color="auto" w:fill="FFF2CC"/>
        <w:spacing w:line="264" w:lineRule="auto"/>
        <w:rPr>
          <w:rFonts w:ascii="Porto Sans" w:hAnsi="Porto Sans" w:cstheme="majorHAnsi"/>
        </w:rPr>
      </w:pPr>
      <w:r w:rsidRPr="00ED0638">
        <w:rPr>
          <w:rFonts w:ascii="Porto Sans" w:hAnsi="Porto Sans" w:cstheme="majorHAnsi"/>
        </w:rPr>
        <w:t xml:space="preserve">Confirmar as tarefas constantes do Sprint Backlog vigente, os respetivos responsáveis, estados, versões, evidências e eventuais transferências formalmente autorizadas. </w:t>
      </w:r>
    </w:p>
    <w:p w14:paraId="24F37378" w14:textId="007FB8FE" w:rsidR="00515F31" w:rsidRPr="00ED0638" w:rsidRDefault="00515F31" w:rsidP="00C57431">
      <w:pPr>
        <w:pStyle w:val="ListParagraph"/>
        <w:numPr>
          <w:ilvl w:val="0"/>
          <w:numId w:val="11"/>
        </w:numPr>
        <w:shd w:val="clear" w:color="auto" w:fill="FFF2CC"/>
        <w:spacing w:line="264" w:lineRule="auto"/>
        <w:rPr>
          <w:rFonts w:ascii="Porto Sans" w:hAnsi="Porto Sans" w:cstheme="majorHAnsi"/>
        </w:rPr>
      </w:pPr>
      <w:r w:rsidRPr="00ED0638">
        <w:rPr>
          <w:rFonts w:ascii="Porto Sans" w:hAnsi="Porto Sans" w:cstheme="majorHAnsi"/>
        </w:rPr>
        <w:t>Apreciar todas as tarefas do Sprint 0</w:t>
      </w:r>
      <w:r w:rsidR="00197392" w:rsidRPr="00ED0638">
        <w:rPr>
          <w:rFonts w:ascii="Porto Sans" w:hAnsi="Porto Sans" w:cstheme="majorHAnsi"/>
        </w:rPr>
        <w:t>2</w:t>
      </w:r>
      <w:r w:rsidRPr="00ED0638">
        <w:rPr>
          <w:rFonts w:ascii="Porto Sans" w:hAnsi="Porto Sans" w:cstheme="majorHAnsi"/>
        </w:rPr>
        <w:t xml:space="preserve">, analisando separadamente o trabalho realizado nos papéis de Executor, Revisor e Auditor, as respetivas evidências, classificações, atrasos, Pontos Efetivamente Obtidos e estado final de cada tarefa. </w:t>
      </w:r>
    </w:p>
    <w:p w14:paraId="2A237828" w14:textId="7C21ECA1" w:rsidR="004907A2" w:rsidRPr="00ED0638" w:rsidRDefault="004907A2" w:rsidP="00C57431">
      <w:pPr>
        <w:pStyle w:val="ListParagraph"/>
        <w:numPr>
          <w:ilvl w:val="0"/>
          <w:numId w:val="11"/>
        </w:numPr>
        <w:shd w:val="clear" w:color="auto" w:fill="FFF2CC"/>
        <w:spacing w:line="264" w:lineRule="auto"/>
        <w:rPr>
          <w:rFonts w:ascii="Porto Sans" w:hAnsi="Porto Sans" w:cstheme="majorHAnsi"/>
        </w:rPr>
      </w:pPr>
      <w:r w:rsidRPr="00ED0638">
        <w:rPr>
          <w:rFonts w:ascii="Porto Sans" w:hAnsi="Porto Sans" w:cstheme="majorHAnsi"/>
        </w:rPr>
        <w:t>Apreciar e aprovar a classificação do Secretário do Sprint 0</w:t>
      </w:r>
      <w:r w:rsidR="00197392" w:rsidRPr="00ED0638">
        <w:rPr>
          <w:rFonts w:ascii="Porto Sans" w:hAnsi="Porto Sans" w:cstheme="majorHAnsi"/>
        </w:rPr>
        <w:t>2</w:t>
      </w:r>
      <w:r w:rsidRPr="00ED0638">
        <w:rPr>
          <w:rFonts w:ascii="Porto Sans" w:hAnsi="Porto Sans" w:cstheme="majorHAnsi"/>
        </w:rPr>
        <w:t xml:space="preserve">. </w:t>
      </w:r>
    </w:p>
    <w:p w14:paraId="173951ED" w14:textId="0D0F08FC" w:rsidR="004907A2" w:rsidRPr="00ED0638" w:rsidRDefault="004907A2" w:rsidP="00C57431">
      <w:pPr>
        <w:pStyle w:val="ListParagraph"/>
        <w:numPr>
          <w:ilvl w:val="0"/>
          <w:numId w:val="11"/>
        </w:numPr>
        <w:shd w:val="clear" w:color="auto" w:fill="FFF2CC"/>
        <w:spacing w:line="264" w:lineRule="auto"/>
        <w:rPr>
          <w:rFonts w:ascii="Porto Sans" w:hAnsi="Porto Sans" w:cstheme="majorHAnsi"/>
        </w:rPr>
      </w:pPr>
      <w:r w:rsidRPr="00ED0638">
        <w:rPr>
          <w:rFonts w:ascii="Porto Sans" w:hAnsi="Porto Sans" w:cstheme="majorHAnsi"/>
        </w:rPr>
        <w:t>Confirmar e aprovar a versão atualizada do Mapa de Pontuação Individual correspondente ao Sprint 0</w:t>
      </w:r>
      <w:r w:rsidR="00197392" w:rsidRPr="00ED0638">
        <w:rPr>
          <w:rFonts w:ascii="Porto Sans" w:hAnsi="Porto Sans" w:cstheme="majorHAnsi"/>
        </w:rPr>
        <w:t>2</w:t>
      </w:r>
      <w:r w:rsidRPr="00ED0638">
        <w:rPr>
          <w:rFonts w:ascii="Porto Sans" w:hAnsi="Porto Sans" w:cstheme="majorHAnsi"/>
        </w:rPr>
        <w:t xml:space="preserve">. </w:t>
      </w:r>
    </w:p>
    <w:p w14:paraId="01225137" w14:textId="77777777" w:rsidR="004907A2" w:rsidRPr="00ED0638" w:rsidRDefault="004907A2" w:rsidP="00C57431">
      <w:pPr>
        <w:pStyle w:val="ListParagraph"/>
        <w:numPr>
          <w:ilvl w:val="0"/>
          <w:numId w:val="11"/>
        </w:numPr>
        <w:shd w:val="clear" w:color="auto" w:fill="FFF2CC"/>
        <w:spacing w:line="264" w:lineRule="auto"/>
        <w:rPr>
          <w:rFonts w:ascii="Porto Sans" w:hAnsi="Porto Sans" w:cstheme="majorHAnsi"/>
        </w:rPr>
      </w:pPr>
      <w:r w:rsidRPr="00ED0638">
        <w:rPr>
          <w:rFonts w:ascii="Porto Sans" w:hAnsi="Porto Sans" w:cstheme="majorHAnsi"/>
        </w:rPr>
        <w:t>Recapitular as decisões, classificações e estados aprovados, confirmar os documentos integrantes da ata e encerrar a reunião.</w:t>
      </w:r>
    </w:p>
    <w:p w14:paraId="0C581641" w14:textId="1958BB5F" w:rsidR="004532AF" w:rsidRPr="00ED0638" w:rsidRDefault="008F7281" w:rsidP="008F7281">
      <w:pPr>
        <w:spacing w:after="200" w:line="276" w:lineRule="auto"/>
        <w:rPr>
          <w:rFonts w:ascii="Porto Sans" w:hAnsi="Porto Sans" w:cstheme="majorHAnsi"/>
        </w:rPr>
      </w:pPr>
      <w:r w:rsidRPr="00ED0638">
        <w:rPr>
          <w:rFonts w:ascii="Porto Sans" w:hAnsi="Porto Sans" w:cstheme="majorHAnsi"/>
        </w:rPr>
        <w:br w:type="page"/>
      </w:r>
    </w:p>
    <w:p w14:paraId="29FB6031" w14:textId="77777777" w:rsidR="00E9605B" w:rsidRPr="00ED0638" w:rsidRDefault="00220A22">
      <w:pPr>
        <w:keepNext/>
        <w:spacing w:before="160" w:after="80" w:line="240" w:lineRule="auto"/>
        <w:rPr>
          <w:rFonts w:ascii="Porto Sans" w:hAnsi="Porto Sans" w:cstheme="majorHAnsi"/>
          <w:b/>
          <w:color w:val="0E5A5C"/>
          <w:sz w:val="26"/>
        </w:rPr>
      </w:pPr>
      <w:r w:rsidRPr="00ED0638">
        <w:rPr>
          <w:rFonts w:ascii="Porto Sans" w:hAnsi="Porto Sans" w:cstheme="majorHAnsi"/>
          <w:b/>
          <w:color w:val="0E4F50"/>
          <w:sz w:val="26"/>
        </w:rPr>
        <w:lastRenderedPageBreak/>
        <w:t>4. Identificação do Sprint em avaliação</w:t>
      </w:r>
    </w:p>
    <w:tbl>
      <w:tblPr>
        <w:tblW w:w="10206" w:type="dxa"/>
        <w:jc w:val="center"/>
        <w:tblLayout w:type="fixed"/>
        <w:tblLook w:val="04A0" w:firstRow="1" w:lastRow="0" w:firstColumn="1" w:lastColumn="0" w:noHBand="0" w:noVBand="1"/>
      </w:tblPr>
      <w:tblGrid>
        <w:gridCol w:w="3515"/>
        <w:gridCol w:w="6691"/>
      </w:tblGrid>
      <w:tr w:rsidR="00E9605B" w:rsidRPr="00ED0638" w14:paraId="317817C6" w14:textId="77777777" w:rsidTr="0033524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2BA60487" w14:textId="34566BB4" w:rsidR="00E9605B" w:rsidRPr="00ED0638" w:rsidRDefault="00220A22">
            <w:pPr>
              <w:spacing w:after="0" w:line="240" w:lineRule="auto"/>
              <w:rPr>
                <w:rFonts w:ascii="Porto Sans" w:hAnsi="Porto Sans" w:cstheme="majorHAnsi"/>
                <w:sz w:val="16"/>
              </w:rPr>
            </w:pPr>
            <w:r w:rsidRPr="00ED0638">
              <w:rPr>
                <w:rFonts w:ascii="Porto Sans" w:hAnsi="Porto Sans" w:cstheme="majorHAnsi"/>
                <w:b/>
                <w:color w:val="17365D"/>
                <w:sz w:val="16"/>
              </w:rPr>
              <w:t>Sprint</w:t>
            </w:r>
            <w:r w:rsidR="00D079C4" w:rsidRPr="00ED0638">
              <w:rPr>
                <w:rFonts w:ascii="Porto Sans" w:hAnsi="Porto Sans" w:cstheme="majorHAnsi"/>
                <w:b/>
                <w:color w:val="17365D"/>
                <w:sz w:val="16"/>
              </w:rPr>
              <w:t xml:space="preserve"> em avaliação</w:t>
            </w:r>
          </w:p>
        </w:tc>
        <w:tc>
          <w:tcPr>
            <w:tcW w:w="669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0888E2" w14:textId="729D1F23" w:rsidR="00E9605B" w:rsidRPr="00ED0638" w:rsidRDefault="00220A22">
            <w:pPr>
              <w:spacing w:after="0" w:line="240" w:lineRule="auto"/>
              <w:rPr>
                <w:rFonts w:ascii="Porto Sans" w:hAnsi="Porto Sans" w:cstheme="majorHAnsi"/>
                <w:sz w:val="16"/>
              </w:rPr>
            </w:pPr>
            <w:r w:rsidRPr="00ED0638">
              <w:rPr>
                <w:rFonts w:ascii="Porto Sans" w:hAnsi="Porto Sans" w:cstheme="majorHAnsi"/>
                <w:sz w:val="16"/>
              </w:rPr>
              <w:t>Sprint 0</w:t>
            </w:r>
            <w:r w:rsidR="0096636E" w:rsidRPr="00ED0638">
              <w:rPr>
                <w:rFonts w:ascii="Porto Sans" w:hAnsi="Porto Sans" w:cstheme="majorHAnsi"/>
                <w:sz w:val="16"/>
              </w:rPr>
              <w:t>2</w:t>
            </w:r>
          </w:p>
        </w:tc>
      </w:tr>
      <w:tr w:rsidR="00B455F9" w:rsidRPr="00ED0638" w14:paraId="7E5C3467" w14:textId="77777777" w:rsidTr="0033524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2525EA98" w14:textId="0642F366" w:rsidR="00B455F9" w:rsidRPr="00ED0638" w:rsidRDefault="00B455F9" w:rsidP="00B455F9">
            <w:pPr>
              <w:spacing w:after="0" w:line="240" w:lineRule="auto"/>
              <w:rPr>
                <w:rFonts w:ascii="Porto Sans" w:hAnsi="Porto Sans" w:cstheme="majorHAnsi"/>
                <w:b/>
                <w:color w:val="123F42"/>
                <w:sz w:val="16"/>
              </w:rPr>
            </w:pPr>
            <w:r w:rsidRPr="00ED0638">
              <w:rPr>
                <w:rFonts w:ascii="Porto Sans" w:hAnsi="Porto Sans" w:cstheme="majorHAnsi"/>
                <w:b/>
                <w:color w:val="123F42"/>
                <w:sz w:val="16"/>
              </w:rPr>
              <w:t>Momento de Avaliação</w:t>
            </w:r>
          </w:p>
        </w:tc>
        <w:tc>
          <w:tcPr>
            <w:tcW w:w="669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A59BF1" w14:textId="728AFF06" w:rsidR="00B455F9" w:rsidRPr="00ED0638" w:rsidRDefault="00B455F9" w:rsidP="00B455F9">
            <w:pPr>
              <w:spacing w:after="0" w:line="240" w:lineRule="auto"/>
              <w:rPr>
                <w:rFonts w:ascii="Porto Sans" w:hAnsi="Porto Sans" w:cstheme="majorHAnsi"/>
                <w:sz w:val="16"/>
              </w:rPr>
            </w:pPr>
            <w:r w:rsidRPr="00ED0638">
              <w:rPr>
                <w:rFonts w:ascii="Porto Sans" w:hAnsi="Porto Sans" w:cstheme="majorHAnsi"/>
                <w:sz w:val="16"/>
              </w:rPr>
              <w:t>m1+m2</w:t>
            </w:r>
          </w:p>
        </w:tc>
      </w:tr>
      <w:tr w:rsidR="00B455F9" w:rsidRPr="00ED0638" w14:paraId="45278FD6" w14:textId="77777777" w:rsidTr="0033524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1464A64F" w14:textId="77777777" w:rsidR="00B455F9" w:rsidRPr="00ED0638" w:rsidRDefault="00B455F9" w:rsidP="00B455F9">
            <w:pPr>
              <w:spacing w:after="0" w:line="240" w:lineRule="auto"/>
              <w:rPr>
                <w:rFonts w:ascii="Porto Sans" w:hAnsi="Porto Sans" w:cstheme="majorHAnsi"/>
                <w:sz w:val="16"/>
              </w:rPr>
            </w:pPr>
            <w:r w:rsidRPr="00ED0638">
              <w:rPr>
                <w:rFonts w:ascii="Porto Sans" w:hAnsi="Porto Sans" w:cstheme="majorHAnsi"/>
                <w:b/>
                <w:color w:val="123F42"/>
                <w:sz w:val="16"/>
              </w:rPr>
              <w:t>Início do Sprint</w:t>
            </w:r>
          </w:p>
        </w:tc>
        <w:tc>
          <w:tcPr>
            <w:tcW w:w="669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44CE62F" w14:textId="2D4EEB86" w:rsidR="00B455F9" w:rsidRPr="00ED0638" w:rsidRDefault="007E7AF1" w:rsidP="00B455F9">
            <w:pPr>
              <w:spacing w:after="0" w:line="240" w:lineRule="auto"/>
              <w:rPr>
                <w:rFonts w:ascii="Porto Sans" w:hAnsi="Porto Sans" w:cstheme="majorHAnsi"/>
                <w:sz w:val="16"/>
              </w:rPr>
            </w:pPr>
            <w:r w:rsidRPr="00ED0638">
              <w:rPr>
                <w:rFonts w:ascii="Porto Sans" w:hAnsi="Porto Sans" w:cstheme="majorHAnsi"/>
                <w:sz w:val="16"/>
              </w:rPr>
              <w:t>2026-</w:t>
            </w:r>
            <w:r w:rsidR="00914CBC" w:rsidRPr="00ED0638">
              <w:rPr>
                <w:rFonts w:ascii="Porto Sans" w:hAnsi="Porto Sans" w:cstheme="majorHAnsi"/>
                <w:sz w:val="16"/>
              </w:rPr>
              <w:t>10</w:t>
            </w:r>
            <w:r w:rsidR="00F34A0A" w:rsidRPr="00ED0638">
              <w:rPr>
                <w:rFonts w:ascii="Porto Sans" w:hAnsi="Porto Sans" w:cstheme="majorHAnsi"/>
                <w:sz w:val="16"/>
              </w:rPr>
              <w:t>-</w:t>
            </w:r>
            <w:r w:rsidR="00914CBC" w:rsidRPr="00ED0638">
              <w:rPr>
                <w:rFonts w:ascii="Porto Sans" w:hAnsi="Porto Sans" w:cstheme="majorHAnsi"/>
                <w:sz w:val="16"/>
              </w:rPr>
              <w:t>02</w:t>
            </w:r>
            <w:r w:rsidR="00F34A0A" w:rsidRPr="00ED0638">
              <w:rPr>
                <w:rFonts w:ascii="Porto Sans" w:hAnsi="Porto Sans" w:cstheme="majorHAnsi"/>
                <w:sz w:val="16"/>
              </w:rPr>
              <w:t xml:space="preserve"> </w:t>
            </w:r>
            <w:r w:rsidR="00F96049" w:rsidRPr="00ED0638">
              <w:rPr>
                <w:rFonts w:ascii="Porto Sans" w:hAnsi="Porto Sans" w:cstheme="majorHAnsi"/>
                <w:sz w:val="16"/>
              </w:rPr>
              <w:t>21</w:t>
            </w:r>
            <w:r w:rsidR="00F34A0A" w:rsidRPr="00ED0638">
              <w:rPr>
                <w:rFonts w:ascii="Porto Sans" w:hAnsi="Porto Sans" w:cstheme="majorHAnsi"/>
                <w:sz w:val="16"/>
              </w:rPr>
              <w:t>:00</w:t>
            </w:r>
          </w:p>
        </w:tc>
      </w:tr>
      <w:tr w:rsidR="00B455F9" w:rsidRPr="00ED0638" w14:paraId="17EEA255" w14:textId="77777777" w:rsidTr="0033524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19C5DAD6" w14:textId="77777777" w:rsidR="00B455F9" w:rsidRPr="00ED0638" w:rsidRDefault="00B455F9" w:rsidP="00B455F9">
            <w:pPr>
              <w:spacing w:after="0" w:line="240" w:lineRule="auto"/>
              <w:rPr>
                <w:rFonts w:ascii="Porto Sans" w:hAnsi="Porto Sans" w:cstheme="majorHAnsi"/>
                <w:sz w:val="16"/>
              </w:rPr>
            </w:pPr>
            <w:r w:rsidRPr="00ED0638">
              <w:rPr>
                <w:rFonts w:ascii="Porto Sans" w:hAnsi="Porto Sans" w:cstheme="majorHAnsi"/>
                <w:b/>
                <w:color w:val="123F42"/>
                <w:sz w:val="16"/>
              </w:rPr>
              <w:t>Fim do Sprint</w:t>
            </w:r>
          </w:p>
        </w:tc>
        <w:tc>
          <w:tcPr>
            <w:tcW w:w="669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691244" w14:textId="07946A83" w:rsidR="00B455F9" w:rsidRPr="00ED0638" w:rsidRDefault="00B455F9" w:rsidP="00B455F9">
            <w:pPr>
              <w:spacing w:after="0" w:line="240" w:lineRule="auto"/>
              <w:rPr>
                <w:rFonts w:ascii="Porto Sans" w:hAnsi="Porto Sans" w:cstheme="majorHAnsi"/>
                <w:sz w:val="16"/>
              </w:rPr>
            </w:pPr>
            <w:r w:rsidRPr="00ED0638">
              <w:rPr>
                <w:rFonts w:ascii="Porto Sans" w:hAnsi="Porto Sans" w:cstheme="majorHAnsi"/>
                <w:sz w:val="16"/>
              </w:rPr>
              <w:t>2026-</w:t>
            </w:r>
            <w:r w:rsidR="00914CBC" w:rsidRPr="00ED0638">
              <w:rPr>
                <w:rFonts w:ascii="Porto Sans" w:hAnsi="Porto Sans" w:cstheme="majorHAnsi"/>
                <w:sz w:val="16"/>
              </w:rPr>
              <w:t>10</w:t>
            </w:r>
            <w:r w:rsidRPr="00ED0638">
              <w:rPr>
                <w:rFonts w:ascii="Porto Sans" w:hAnsi="Porto Sans" w:cstheme="majorHAnsi"/>
                <w:sz w:val="16"/>
              </w:rPr>
              <w:t>-</w:t>
            </w:r>
            <w:r w:rsidR="00914CBC" w:rsidRPr="00ED0638">
              <w:rPr>
                <w:rFonts w:ascii="Porto Sans" w:hAnsi="Porto Sans" w:cstheme="majorHAnsi"/>
                <w:sz w:val="16"/>
              </w:rPr>
              <w:t>0</w:t>
            </w:r>
            <w:r w:rsidR="009112BE" w:rsidRPr="00ED0638">
              <w:rPr>
                <w:rFonts w:ascii="Porto Sans" w:hAnsi="Porto Sans" w:cstheme="majorHAnsi"/>
                <w:sz w:val="16"/>
              </w:rPr>
              <w:t>8</w:t>
            </w:r>
            <w:r w:rsidRPr="00ED0638">
              <w:rPr>
                <w:rFonts w:ascii="Porto Sans" w:hAnsi="Porto Sans" w:cstheme="majorHAnsi"/>
                <w:sz w:val="16"/>
              </w:rPr>
              <w:t xml:space="preserve"> </w:t>
            </w:r>
            <w:r w:rsidR="00F96049" w:rsidRPr="00ED0638">
              <w:rPr>
                <w:rFonts w:ascii="Porto Sans" w:hAnsi="Porto Sans" w:cstheme="majorHAnsi"/>
                <w:sz w:val="16"/>
              </w:rPr>
              <w:t>17</w:t>
            </w:r>
            <w:r w:rsidRPr="00ED0638">
              <w:rPr>
                <w:rFonts w:ascii="Porto Sans" w:hAnsi="Porto Sans" w:cstheme="majorHAnsi"/>
                <w:sz w:val="16"/>
              </w:rPr>
              <w:t>:</w:t>
            </w:r>
            <w:r w:rsidR="001D54FD" w:rsidRPr="00ED0638">
              <w:rPr>
                <w:rFonts w:ascii="Porto Sans" w:hAnsi="Porto Sans" w:cstheme="majorHAnsi"/>
                <w:sz w:val="16"/>
              </w:rPr>
              <w:t>0</w:t>
            </w:r>
            <w:r w:rsidR="003B7AFC" w:rsidRPr="00ED0638">
              <w:rPr>
                <w:rFonts w:ascii="Porto Sans" w:hAnsi="Porto Sans" w:cstheme="majorHAnsi"/>
                <w:sz w:val="16"/>
              </w:rPr>
              <w:t>0</w:t>
            </w:r>
          </w:p>
        </w:tc>
      </w:tr>
      <w:tr w:rsidR="00B455F9" w:rsidRPr="00ED0638" w14:paraId="034D5FA1" w14:textId="77777777" w:rsidTr="0033524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38D6525F" w14:textId="3EAEEC15" w:rsidR="00B455F9" w:rsidRPr="00ED0638" w:rsidRDefault="000716E8" w:rsidP="00B455F9">
            <w:pPr>
              <w:spacing w:after="0" w:line="240" w:lineRule="auto"/>
              <w:rPr>
                <w:rFonts w:ascii="Porto Sans" w:hAnsi="Porto Sans" w:cstheme="majorHAnsi"/>
                <w:sz w:val="16"/>
              </w:rPr>
            </w:pPr>
            <w:r w:rsidRPr="00ED0638">
              <w:rPr>
                <w:rFonts w:ascii="Porto Sans" w:hAnsi="Porto Sans" w:cstheme="majorHAnsi"/>
                <w:b/>
                <w:color w:val="123F42"/>
                <w:sz w:val="16"/>
              </w:rPr>
              <w:t>Sprint Backlog — versão editável (XLS/XLSX)</w:t>
            </w:r>
          </w:p>
        </w:tc>
        <w:tc>
          <w:tcPr>
            <w:tcW w:w="669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22E8E5" w14:textId="0E999E3C" w:rsidR="00B455F9" w:rsidRPr="00ED0638" w:rsidRDefault="0005778D" w:rsidP="00B455F9">
            <w:pPr>
              <w:spacing w:after="0" w:line="240" w:lineRule="auto"/>
              <w:rPr>
                <w:rFonts w:ascii="Porto Sans" w:hAnsi="Porto Sans" w:cstheme="majorHAnsi"/>
                <w:sz w:val="16"/>
              </w:rPr>
            </w:pPr>
            <w:r w:rsidRPr="00ED0638">
              <w:rPr>
                <w:rFonts w:ascii="Porto Sans" w:hAnsi="Porto Sans" w:cstheme="majorHAnsi"/>
                <w:sz w:val="16"/>
              </w:rPr>
              <w:t>/</w:t>
            </w:r>
            <w:r w:rsidR="00861AE3" w:rsidRPr="00ED0638">
              <w:rPr>
                <w:rFonts w:ascii="Porto Sans" w:hAnsi="Porto Sans" w:cstheme="majorHAnsi"/>
                <w:sz w:val="16"/>
              </w:rPr>
              <w:t>projeto</w:t>
            </w:r>
            <w:r w:rsidRPr="00ED0638">
              <w:rPr>
                <w:rFonts w:ascii="Porto Sans" w:hAnsi="Porto Sans" w:cstheme="majorHAnsi"/>
                <w:sz w:val="16"/>
              </w:rPr>
              <w:t>/</w:t>
            </w:r>
            <w:r w:rsidR="00861AE3" w:rsidRPr="00ED0638">
              <w:rPr>
                <w:rFonts w:ascii="Porto Sans" w:hAnsi="Porto Sans" w:cstheme="majorHAnsi"/>
                <w:sz w:val="16"/>
              </w:rPr>
              <w:t>01-artefactos-de-gestao</w:t>
            </w:r>
            <w:r w:rsidRPr="00ED0638">
              <w:rPr>
                <w:rFonts w:ascii="Porto Sans" w:hAnsi="Porto Sans" w:cstheme="majorHAnsi"/>
                <w:sz w:val="16"/>
              </w:rPr>
              <w:t>/</w:t>
            </w:r>
            <w:r w:rsidR="00861AE3" w:rsidRPr="00ED0638">
              <w:rPr>
                <w:rFonts w:ascii="Porto Sans" w:hAnsi="Porto Sans" w:cstheme="majorHAnsi"/>
                <w:sz w:val="16"/>
              </w:rPr>
              <w:t>01.04-backlog-de-projeto/</w:t>
            </w:r>
            <w:r w:rsidR="004E5217" w:rsidRPr="00ED0638">
              <w:rPr>
                <w:rFonts w:ascii="Porto Sans" w:hAnsi="Porto Sans" w:cstheme="majorHAnsi"/>
                <w:sz w:val="16"/>
              </w:rPr>
              <w:t>m</w:t>
            </w:r>
            <w:r w:rsidR="00F0114D" w:rsidRPr="00ED0638">
              <w:rPr>
                <w:rFonts w:ascii="Porto Sans" w:hAnsi="Porto Sans" w:cstheme="majorHAnsi"/>
                <w:sz w:val="16"/>
              </w:rPr>
              <w:t>2</w:t>
            </w:r>
            <w:r w:rsidR="004E5217" w:rsidRPr="00ED0638">
              <w:rPr>
                <w:rFonts w:ascii="Porto Sans" w:hAnsi="Porto Sans" w:cstheme="majorHAnsi"/>
                <w:sz w:val="16"/>
              </w:rPr>
              <w:t>-s0</w:t>
            </w:r>
            <w:r w:rsidR="00F0114D" w:rsidRPr="00ED0638">
              <w:rPr>
                <w:rFonts w:ascii="Porto Sans" w:hAnsi="Porto Sans" w:cstheme="majorHAnsi"/>
                <w:sz w:val="16"/>
              </w:rPr>
              <w:t>2</w:t>
            </w:r>
            <w:r w:rsidR="004E5217" w:rsidRPr="00ED0638">
              <w:rPr>
                <w:rFonts w:ascii="Porto Sans" w:hAnsi="Porto Sans" w:cstheme="majorHAnsi"/>
                <w:sz w:val="16"/>
              </w:rPr>
              <w:t>-sprint-backlog-v01.xlsx</w:t>
            </w:r>
          </w:p>
        </w:tc>
      </w:tr>
      <w:tr w:rsidR="00B455F9" w:rsidRPr="00ED0638" w14:paraId="41F1AD3E" w14:textId="77777777" w:rsidTr="0033524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4A5A4D13" w14:textId="77777777" w:rsidR="00B455F9" w:rsidRPr="00ED0638" w:rsidRDefault="00B455F9" w:rsidP="00B455F9">
            <w:pPr>
              <w:spacing w:after="0" w:line="240" w:lineRule="auto"/>
              <w:rPr>
                <w:rFonts w:ascii="Porto Sans" w:hAnsi="Porto Sans" w:cstheme="majorHAnsi"/>
                <w:sz w:val="16"/>
              </w:rPr>
            </w:pPr>
            <w:r w:rsidRPr="00ED0638">
              <w:rPr>
                <w:rFonts w:ascii="Porto Sans" w:hAnsi="Porto Sans" w:cstheme="majorHAnsi"/>
                <w:b/>
                <w:color w:val="123F42"/>
                <w:sz w:val="16"/>
              </w:rPr>
              <w:t>Sprint Backlog — versão congelada (PDF)</w:t>
            </w:r>
          </w:p>
        </w:tc>
        <w:tc>
          <w:tcPr>
            <w:tcW w:w="669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54BA47B" w14:textId="36F1AF3E" w:rsidR="00B455F9" w:rsidRPr="00ED0638" w:rsidRDefault="0005778D" w:rsidP="00B455F9">
            <w:pPr>
              <w:spacing w:after="0" w:line="240" w:lineRule="auto"/>
              <w:rPr>
                <w:rFonts w:ascii="Porto Sans" w:hAnsi="Porto Sans" w:cstheme="majorHAnsi"/>
                <w:b/>
                <w:sz w:val="16"/>
                <w:u w:val="single"/>
              </w:rPr>
            </w:pPr>
            <w:r w:rsidRPr="00ED0638">
              <w:rPr>
                <w:rFonts w:ascii="Porto Sans" w:hAnsi="Porto Sans" w:cstheme="majorHAnsi"/>
                <w:sz w:val="16"/>
              </w:rPr>
              <w:t>/projeto/01-artefactos-de-gestao/01.04-backlog-de-projeto/</w:t>
            </w:r>
            <w:r w:rsidR="004E5217" w:rsidRPr="00ED0638">
              <w:rPr>
                <w:rFonts w:ascii="Porto Sans" w:hAnsi="Porto Sans" w:cstheme="majorHAnsi"/>
                <w:sz w:val="16"/>
              </w:rPr>
              <w:t>m</w:t>
            </w:r>
            <w:r w:rsidR="00F0114D" w:rsidRPr="00ED0638">
              <w:rPr>
                <w:rFonts w:ascii="Porto Sans" w:hAnsi="Porto Sans" w:cstheme="majorHAnsi"/>
                <w:sz w:val="16"/>
              </w:rPr>
              <w:t>2</w:t>
            </w:r>
            <w:r w:rsidR="004E5217" w:rsidRPr="00ED0638">
              <w:rPr>
                <w:rFonts w:ascii="Porto Sans" w:hAnsi="Porto Sans" w:cstheme="majorHAnsi"/>
                <w:sz w:val="16"/>
              </w:rPr>
              <w:t>-s0</w:t>
            </w:r>
            <w:r w:rsidR="00F0114D" w:rsidRPr="00ED0638">
              <w:rPr>
                <w:rFonts w:ascii="Porto Sans" w:hAnsi="Porto Sans" w:cstheme="majorHAnsi"/>
                <w:sz w:val="16"/>
              </w:rPr>
              <w:t>2</w:t>
            </w:r>
            <w:r w:rsidR="004E5217" w:rsidRPr="00ED0638">
              <w:rPr>
                <w:rFonts w:ascii="Porto Sans" w:hAnsi="Porto Sans" w:cstheme="majorHAnsi"/>
                <w:sz w:val="16"/>
              </w:rPr>
              <w:t>-sprint-backlog-v01.pdf</w:t>
            </w:r>
          </w:p>
        </w:tc>
      </w:tr>
    </w:tbl>
    <w:p w14:paraId="6F9003F4" w14:textId="77777777" w:rsidR="00E9605B" w:rsidRPr="00ED0638" w:rsidRDefault="00E9605B">
      <w:pPr>
        <w:rPr>
          <w:rFonts w:ascii="Porto Sans" w:hAnsi="Porto Sans" w:cstheme="majorHAnsi"/>
        </w:rPr>
      </w:pPr>
    </w:p>
    <w:p w14:paraId="6CEC0A6C" w14:textId="73DEFDF4" w:rsidR="00ED0638" w:rsidRPr="00ED0638" w:rsidRDefault="00220A22" w:rsidP="00F3631A">
      <w:pPr>
        <w:keepNext/>
        <w:spacing w:before="160" w:after="80" w:line="240" w:lineRule="auto"/>
        <w:rPr>
          <w:rFonts w:ascii="Porto Sans" w:hAnsi="Porto Sans" w:cstheme="majorHAnsi"/>
          <w:b/>
          <w:color w:val="0E4F50"/>
          <w:sz w:val="26"/>
        </w:rPr>
      </w:pPr>
      <w:r w:rsidRPr="00ED0638">
        <w:rPr>
          <w:rFonts w:ascii="Porto Sans" w:hAnsi="Porto Sans" w:cstheme="majorHAnsi"/>
          <w:b/>
          <w:color w:val="0E4F50"/>
          <w:sz w:val="26"/>
        </w:rPr>
        <w:t>5. Tarefas e evidências abrangidas</w:t>
      </w:r>
    </w:p>
    <w:p w14:paraId="06CC79DB" w14:textId="77777777" w:rsidR="00ED0638" w:rsidRPr="00ED0638" w:rsidRDefault="00ED0638" w:rsidP="00F3631A">
      <w:pPr>
        <w:keepNext/>
        <w:spacing w:before="160" w:after="80" w:line="240" w:lineRule="auto"/>
        <w:rPr>
          <w:rFonts w:ascii="Porto Sans" w:hAnsi="Porto Sans" w:cstheme="majorHAnsi"/>
        </w:rPr>
      </w:pPr>
    </w:p>
    <w:tbl>
      <w:tblPr>
        <w:tblW w:w="10206" w:type="dxa"/>
        <w:jc w:val="center"/>
        <w:tblLayout w:type="fixed"/>
        <w:tblLook w:val="04A0" w:firstRow="1" w:lastRow="0" w:firstColumn="1" w:lastColumn="0" w:noHBand="0" w:noVBand="1"/>
      </w:tblPr>
      <w:tblGrid>
        <w:gridCol w:w="567"/>
        <w:gridCol w:w="2042"/>
        <w:gridCol w:w="1636"/>
        <w:gridCol w:w="1255"/>
        <w:gridCol w:w="963"/>
        <w:gridCol w:w="1304"/>
        <w:gridCol w:w="2439"/>
      </w:tblGrid>
      <w:tr w:rsidR="001E3352" w:rsidRPr="00ED0638" w14:paraId="3BE65F58" w14:textId="77777777" w:rsidTr="00ED0638">
        <w:trPr>
          <w:cantSplit/>
          <w:tblHeader/>
          <w:jc w:val="center"/>
        </w:trPr>
        <w:tc>
          <w:tcPr>
            <w:tcW w:w="56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324C872" w14:textId="77777777"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Issue</w:t>
            </w:r>
          </w:p>
        </w:tc>
        <w:tc>
          <w:tcPr>
            <w:tcW w:w="2042"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52A78FB" w14:textId="77777777"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Tarefa</w:t>
            </w:r>
          </w:p>
        </w:tc>
        <w:tc>
          <w:tcPr>
            <w:tcW w:w="163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9701E88" w14:textId="77777777"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Executor</w:t>
            </w:r>
          </w:p>
        </w:tc>
        <w:tc>
          <w:tcPr>
            <w:tcW w:w="125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D503015" w14:textId="77777777"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Revisor</w:t>
            </w:r>
          </w:p>
        </w:tc>
        <w:tc>
          <w:tcPr>
            <w:tcW w:w="96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85165F4" w14:textId="77777777"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Auditor</w:t>
            </w:r>
          </w:p>
        </w:tc>
        <w:tc>
          <w:tcPr>
            <w:tcW w:w="130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5C110B0" w14:textId="767F0453"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Estado antes do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AAA21FB" w14:textId="77777777"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Transferência formal</w:t>
            </w:r>
          </w:p>
        </w:tc>
      </w:tr>
      <w:tr w:rsidR="001E3352" w:rsidRPr="00ED0638" w14:paraId="57CD0BFF"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E47F8C" w14:textId="1BB5F633"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11</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FDE9C3" w14:textId="6B6ABB3B" w:rsidR="001E3352" w:rsidRPr="00ED0638" w:rsidRDefault="00ED0638">
            <w:pPr>
              <w:spacing w:after="0" w:line="240" w:lineRule="auto"/>
              <w:rPr>
                <w:rFonts w:ascii="Porto Sans" w:hAnsi="Porto Sans" w:cstheme="majorHAnsi"/>
                <w:sz w:val="14"/>
                <w:szCs w:val="14"/>
              </w:rPr>
            </w:pPr>
            <w:r w:rsidRPr="00ED0638">
              <w:rPr>
                <w:rFonts w:ascii="Porto Sans" w:hAnsi="Porto Sans"/>
                <w:sz w:val="14"/>
                <w:szCs w:val="14"/>
              </w:rPr>
              <w:t>Atualizar Grelha de Rotação de Papéis</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6FDB7C0" w14:textId="4AC8724B"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Gonçalo Magalhães Ribeiro</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7F3FC1" w14:textId="6CC0B9C2"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Ivan Cristiano Silva Mendes</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2BDA461" w14:textId="0B0B7C3F"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581234" w14:textId="25BD318C"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BF1D1E" w14:textId="09E959BB"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6A97ACFF"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521877" w14:textId="1A8F83EF"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12</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817D7A" w14:textId="32EACF17"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Especificação de Requisitos</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B768B1" w14:textId="63BB182A"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938310F" w14:textId="61D31A75"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BECF5C" w14:textId="2B778312"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André Filipe Moreira Mesquita</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25DE22" w14:textId="148AFB50"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C76C6F" w14:textId="77777777"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1E9A2E82"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6B1430" w14:textId="6411C6D5"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13</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F250B4" w14:textId="1DE311E7"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Checklist de Aprovação dos Requisitos</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0EC601" w14:textId="644696D5"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André Filipe Moreira Mesquita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CF128A" w14:textId="01E87243"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10733D8" w14:textId="5CC5B317"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5C94C1" w14:textId="1B80F1BE"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C354D4" w14:textId="597332B8"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1CBD92EB"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F6F929" w14:textId="0AD5FBBA"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14</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C15BC1" w14:textId="3ECC8326"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Matriz de Rastreabilidade de Requisitos (RTM) v1</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0E9EE5A" w14:textId="5FC0A73A"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69DA9F" w14:textId="58C32A12"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F4DD21" w14:textId="502E63C1"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Ivan Cristiano Silva Mendes</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D40CE2" w14:textId="282E6F1B"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FF2866" w14:textId="3AB568D3"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09CE8AFA"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023724" w14:textId="134E9CEA"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15</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0A34BE" w14:textId="714BA2B4"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Especificação dos casos de uso</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960AF4" w14:textId="2FA3E401"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Ivan Cristiano Silva Mendes</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2F19C0" w14:textId="6EBEA60E"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André Filipe Moreira Mesquita</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FB7C78" w14:textId="3A7414F1"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E2D766" w14:textId="0AD3D636"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6E1954" w14:textId="51AF0F61"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5E4BBD7E"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3B65C08" w14:textId="2C52EA3B"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16</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F57620" w14:textId="4F718FC1"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Modelo de Dados (Base de dados cl</w:t>
            </w:r>
            <w:r w:rsidR="00691F6E">
              <w:rPr>
                <w:rFonts w:ascii="Porto Sans" w:hAnsi="Porto Sans" w:cstheme="majorHAnsi"/>
                <w:sz w:val="14"/>
                <w:szCs w:val="14"/>
              </w:rPr>
              <w:t>í</w:t>
            </w:r>
            <w:r w:rsidRPr="00ED0638">
              <w:rPr>
                <w:rFonts w:ascii="Porto Sans" w:hAnsi="Porto Sans" w:cstheme="majorHAnsi"/>
                <w:sz w:val="14"/>
                <w:szCs w:val="14"/>
              </w:rPr>
              <w:t>nica-</w:t>
            </w:r>
            <w:r w:rsidR="00691F6E" w:rsidRPr="00ED0638">
              <w:rPr>
                <w:rFonts w:ascii="Porto Sans" w:hAnsi="Porto Sans" w:cstheme="majorHAnsi"/>
                <w:sz w:val="14"/>
                <w:szCs w:val="14"/>
              </w:rPr>
              <w:t>veterinária</w:t>
            </w:r>
            <w:r w:rsidRPr="00ED0638">
              <w:rPr>
                <w:rFonts w:ascii="Porto Sans" w:hAnsi="Porto Sans" w:cstheme="majorHAnsi"/>
                <w:sz w:val="14"/>
                <w:szCs w:val="14"/>
              </w:rPr>
              <w:t>)</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C16D97" w14:textId="55577027"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Magalhães Ribeiro</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B95E3AB" w14:textId="17ABC1B6"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04BD83D" w14:textId="7DA75D6B"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André Filipe Moreira Mesquita</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B349B7" w14:textId="6ED46187"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1FDC1B" w14:textId="1021168D"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1CD0973C"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B63636" w14:textId="444E13C6" w:rsidR="001E3352" w:rsidRPr="00ED0638" w:rsidRDefault="001E3352">
            <w:pPr>
              <w:spacing w:after="0" w:line="240" w:lineRule="auto"/>
              <w:jc w:val="center"/>
              <w:rPr>
                <w:rFonts w:ascii="Porto Sans" w:hAnsi="Porto Sans" w:cstheme="majorHAnsi"/>
                <w:b/>
                <w:bCs/>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17</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4A66D8" w14:textId="58AF1864"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Protótipo de baixa fidelidade</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585344" w14:textId="25302584"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7F5FFF" w14:textId="247F3819"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992A310" w14:textId="54B95278"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Ivan Cristiano Silva Mendes</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866617" w14:textId="3A4581EB"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0772EC" w14:textId="0D326974"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79DD3882"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46A7ED" w14:textId="3BFF0F9E"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18</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A4DB61" w14:textId="17CCD165"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Documentação de API</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80FF7E" w14:textId="141BF1BD"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André Filipe Moreira Mesquita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D643F0" w14:textId="1E174542"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Ivan Cristiano Silva Mendes</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F92CBF" w14:textId="2BDFBE35"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367E12" w14:textId="05B456D3"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8F347A" w14:textId="68767D20"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1245CE61"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7CB31B4" w14:textId="648D54DE"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19</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3EB834" w14:textId="537436C3"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Documentação da Arquitetura</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2D9FB8" w14:textId="71718A0C"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55475C" w14:textId="132533A5"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9F7575" w14:textId="4CA98036"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André Filipe Moreira Mesquita</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69C599" w14:textId="6786641D"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CE4BFB" w14:textId="77B2FDF8"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2D7D0A7E"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0B0BD3" w14:textId="57CC1C20"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20</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D1540E" w14:textId="7C0AA365"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 xml:space="preserve">Modelo de Classes - </w:t>
            </w:r>
            <w:proofErr w:type="spellStart"/>
            <w:r w:rsidRPr="00ED0638">
              <w:rPr>
                <w:rFonts w:ascii="Porto Sans" w:hAnsi="Porto Sans" w:cstheme="majorHAnsi"/>
                <w:sz w:val="14"/>
                <w:szCs w:val="14"/>
              </w:rPr>
              <w:t>Backend</w:t>
            </w:r>
            <w:proofErr w:type="spellEnd"/>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924B9E" w14:textId="1EF0DF37"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André Filipe Moreira Mesquita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6BBE85" w14:textId="602A3D4C"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Ivan Cristiano Silva Mendes</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78D128" w14:textId="109DAB0D"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FCA108" w14:textId="359A5B4A"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BA7DE9" w14:textId="3ACD1150"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6F0739" w:rsidRPr="00ED0638" w14:paraId="31531785"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D6517B" w14:textId="11B92FF5" w:rsidR="006F0739" w:rsidRPr="00ED0638" w:rsidRDefault="006F0739">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I021</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B00B046" w14:textId="1C13B7EA"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 xml:space="preserve">Modelo de Classes - </w:t>
            </w:r>
            <w:proofErr w:type="spellStart"/>
            <w:r w:rsidRPr="00ED0638">
              <w:rPr>
                <w:rFonts w:ascii="Porto Sans" w:hAnsi="Porto Sans" w:cstheme="majorHAnsi"/>
                <w:sz w:val="14"/>
                <w:szCs w:val="14"/>
              </w:rPr>
              <w:t>Frontend</w:t>
            </w:r>
            <w:proofErr w:type="spellEnd"/>
            <w:r w:rsidRPr="00ED0638">
              <w:rPr>
                <w:rFonts w:ascii="Porto Sans" w:hAnsi="Porto Sans" w:cstheme="majorHAnsi"/>
                <w:sz w:val="14"/>
                <w:szCs w:val="14"/>
              </w:rPr>
              <w:t xml:space="preserve"> Web</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777067" w14:textId="229BF5ED"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200CBD" w14:textId="2A4B1DF4" w:rsidR="006F0739"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André Filipe Moreira Mesquita</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958906" w14:textId="054EEF54" w:rsidR="006F0739"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Ivan Cristiano Silva Mendes</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B68745" w14:textId="5AAA3A67"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701E9B" w14:textId="40E0C01F" w:rsidR="006F0739" w:rsidRPr="00ED0638" w:rsidRDefault="00347C8B">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6F0739" w:rsidRPr="00ED0638" w14:paraId="55C2E6F1"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BA22C8" w14:textId="7D82E92F" w:rsidR="006F0739" w:rsidRPr="00ED0638" w:rsidRDefault="006F0739">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I022</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D527DA" w14:textId="01348DCC"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 xml:space="preserve">Modelo de Classes - </w:t>
            </w:r>
            <w:proofErr w:type="spellStart"/>
            <w:r w:rsidRPr="00ED0638">
              <w:rPr>
                <w:rFonts w:ascii="Porto Sans" w:hAnsi="Porto Sans" w:cstheme="majorHAnsi"/>
                <w:sz w:val="14"/>
                <w:szCs w:val="14"/>
              </w:rPr>
              <w:t>Frontend</w:t>
            </w:r>
            <w:proofErr w:type="spellEnd"/>
            <w:r w:rsidRPr="00ED0638">
              <w:rPr>
                <w:rFonts w:ascii="Porto Sans" w:hAnsi="Porto Sans" w:cstheme="majorHAnsi"/>
                <w:sz w:val="14"/>
                <w:szCs w:val="14"/>
              </w:rPr>
              <w:t xml:space="preserve"> Mobile</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669DD4" w14:textId="6F650465"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Magalhães Ribeiro</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C19A5E" w14:textId="5C1A3E27" w:rsidR="006F0739"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4BE581" w14:textId="5A3F532E" w:rsidR="006F0739" w:rsidRPr="00ED0638" w:rsidRDefault="00F645E7">
            <w:pPr>
              <w:spacing w:after="0" w:line="240" w:lineRule="auto"/>
              <w:jc w:val="center"/>
              <w:rPr>
                <w:rFonts w:ascii="Porto Sans" w:hAnsi="Porto Sans" w:cstheme="majorHAnsi"/>
                <w:sz w:val="14"/>
                <w:szCs w:val="14"/>
              </w:rPr>
            </w:pPr>
            <w:r w:rsidRPr="00F645E7">
              <w:rPr>
                <w:rFonts w:ascii="Porto Sans" w:hAnsi="Porto Sans" w:cstheme="majorHAnsi"/>
                <w:sz w:val="14"/>
                <w:szCs w:val="14"/>
              </w:rPr>
              <w:t>André Filipe Moreira Mesquita</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B09282" w14:textId="09AD70EC"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F13675" w14:textId="71E8EFF0" w:rsidR="006F0739" w:rsidRPr="00ED0638" w:rsidRDefault="00347C8B">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6F0739" w:rsidRPr="00ED0638" w14:paraId="698BEE4D"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228D7C" w14:textId="196FBE59" w:rsidR="006F0739" w:rsidRPr="00ED0638" w:rsidRDefault="006F0739">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I023</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9A9109" w14:textId="639566BA"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Diagrama de sequência — autenticar utilizador</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BAC894" w14:textId="2FA7BC47"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André Filipe Moreira Mesquita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ADCC74" w14:textId="73618FB0" w:rsidR="006F0739"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894D31" w14:textId="6DCF79C9" w:rsidR="006F0739" w:rsidRPr="00ED0638" w:rsidRDefault="00F645E7">
            <w:pPr>
              <w:spacing w:after="0" w:line="240" w:lineRule="auto"/>
              <w:jc w:val="center"/>
              <w:rPr>
                <w:rFonts w:ascii="Porto Sans" w:hAnsi="Porto Sans" w:cstheme="majorHAnsi"/>
                <w:sz w:val="14"/>
                <w:szCs w:val="14"/>
              </w:rPr>
            </w:pPr>
            <w:r w:rsidRPr="00F645E7">
              <w:rPr>
                <w:rFonts w:ascii="Porto Sans" w:hAnsi="Porto Sans" w:cstheme="majorHAnsi"/>
                <w:sz w:val="14"/>
                <w:szCs w:val="14"/>
              </w:rPr>
              <w:t>Ivan Cristiano Silva Mendes</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631C7A" w14:textId="1C3DDA10"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485FB1" w14:textId="07387945" w:rsidR="006F0739" w:rsidRPr="00ED0638" w:rsidRDefault="00347C8B">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bl>
    <w:p w14:paraId="57D4A833" w14:textId="56804D7C" w:rsidR="00320464" w:rsidRDefault="00320464">
      <w:pPr>
        <w:rPr>
          <w:rFonts w:ascii="Porto Sans" w:hAnsi="Porto Sans" w:cstheme="majorHAnsi"/>
        </w:rPr>
      </w:pPr>
    </w:p>
    <w:p w14:paraId="6E30858C" w14:textId="37E7B11A" w:rsidR="00E9605B" w:rsidRPr="00ED0638" w:rsidRDefault="00320464" w:rsidP="00320464">
      <w:pPr>
        <w:spacing w:after="200" w:line="276" w:lineRule="auto"/>
        <w:rPr>
          <w:rFonts w:ascii="Porto Sans" w:hAnsi="Porto Sans" w:cstheme="majorHAnsi"/>
        </w:rPr>
      </w:pPr>
      <w:r>
        <w:rPr>
          <w:rFonts w:ascii="Porto Sans" w:hAnsi="Porto Sans" w:cstheme="majorHAnsi"/>
        </w:rPr>
        <w:br w:type="page"/>
      </w:r>
    </w:p>
    <w:p w14:paraId="2F021ED8" w14:textId="5E9464BA" w:rsidR="003941A5" w:rsidRPr="00ED0638" w:rsidRDefault="00220A22" w:rsidP="00F3631A">
      <w:pPr>
        <w:keepNext/>
        <w:spacing w:before="160" w:after="80" w:line="240" w:lineRule="auto"/>
        <w:rPr>
          <w:rFonts w:ascii="Porto Sans" w:hAnsi="Porto Sans" w:cstheme="majorHAnsi"/>
          <w:b/>
          <w:color w:val="123F42"/>
          <w:sz w:val="21"/>
        </w:rPr>
      </w:pPr>
      <w:r w:rsidRPr="00ED0638">
        <w:rPr>
          <w:rFonts w:ascii="Porto Sans" w:hAnsi="Porto Sans" w:cstheme="majorHAnsi"/>
          <w:b/>
          <w:color w:val="176B6B"/>
          <w:sz w:val="22"/>
        </w:rPr>
        <w:lastRenderedPageBreak/>
        <w:t>5.1. Resultados e evidências</w:t>
      </w:r>
    </w:p>
    <w:tbl>
      <w:tblPr>
        <w:tblW w:w="10206" w:type="dxa"/>
        <w:jc w:val="center"/>
        <w:tblLayout w:type="fixed"/>
        <w:tblLook w:val="04A0" w:firstRow="1" w:lastRow="0" w:firstColumn="1" w:lastColumn="0" w:noHBand="0" w:noVBand="1"/>
      </w:tblPr>
      <w:tblGrid>
        <w:gridCol w:w="568"/>
        <w:gridCol w:w="2948"/>
        <w:gridCol w:w="2268"/>
        <w:gridCol w:w="2268"/>
        <w:gridCol w:w="2154"/>
      </w:tblGrid>
      <w:tr w:rsidR="00473815" w:rsidRPr="00ED0638" w14:paraId="696146F6" w14:textId="77777777">
        <w:trPr>
          <w:cantSplit/>
          <w:tblHeader/>
          <w:jc w:val="center"/>
        </w:trPr>
        <w:tc>
          <w:tcPr>
            <w:tcW w:w="568"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A37F635" w14:textId="77777777" w:rsidR="00473815" w:rsidRPr="00ED0638" w:rsidRDefault="00473815">
            <w:pPr>
              <w:spacing w:after="0" w:line="240" w:lineRule="auto"/>
              <w:jc w:val="center"/>
              <w:rPr>
                <w:rFonts w:ascii="Porto Sans" w:hAnsi="Porto Sans" w:cstheme="majorHAnsi"/>
              </w:rPr>
            </w:pPr>
            <w:r w:rsidRPr="00ED0638">
              <w:rPr>
                <w:rFonts w:ascii="Porto Sans" w:hAnsi="Porto Sans" w:cstheme="majorHAnsi"/>
                <w:b/>
                <w:color w:val="FFFFFF"/>
                <w:sz w:val="14"/>
              </w:rPr>
              <w:t>Issue</w:t>
            </w:r>
          </w:p>
        </w:tc>
        <w:tc>
          <w:tcPr>
            <w:tcW w:w="2948"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FED3501" w14:textId="77777777" w:rsidR="00473815" w:rsidRPr="00ED0638" w:rsidRDefault="00473815">
            <w:pPr>
              <w:spacing w:after="0" w:line="240" w:lineRule="auto"/>
              <w:jc w:val="center"/>
              <w:rPr>
                <w:rFonts w:ascii="Porto Sans" w:hAnsi="Porto Sans" w:cstheme="majorHAnsi"/>
              </w:rPr>
            </w:pPr>
            <w:r w:rsidRPr="00ED0638">
              <w:rPr>
                <w:rFonts w:ascii="Porto Sans" w:hAnsi="Porto Sans" w:cstheme="majorHAnsi"/>
                <w:b/>
                <w:color w:val="FFFFFF"/>
                <w:sz w:val="14"/>
              </w:rPr>
              <w:t>Resultado e evidências do Executor</w:t>
            </w:r>
          </w:p>
        </w:tc>
        <w:tc>
          <w:tcPr>
            <w:tcW w:w="2268"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A175AD4" w14:textId="77777777" w:rsidR="00473815" w:rsidRPr="00ED0638" w:rsidRDefault="00473815">
            <w:pPr>
              <w:spacing w:after="0" w:line="240" w:lineRule="auto"/>
              <w:jc w:val="center"/>
              <w:rPr>
                <w:rFonts w:ascii="Porto Sans" w:hAnsi="Porto Sans" w:cstheme="majorHAnsi"/>
              </w:rPr>
            </w:pPr>
            <w:r w:rsidRPr="00ED0638">
              <w:rPr>
                <w:rFonts w:ascii="Porto Sans" w:hAnsi="Porto Sans" w:cstheme="majorHAnsi"/>
                <w:b/>
                <w:color w:val="FFFFFF"/>
                <w:sz w:val="14"/>
              </w:rPr>
              <w:t>Relatório de revisão</w:t>
            </w:r>
          </w:p>
        </w:tc>
        <w:tc>
          <w:tcPr>
            <w:tcW w:w="2268"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D044D55" w14:textId="77777777" w:rsidR="00473815" w:rsidRPr="00ED0638" w:rsidRDefault="00473815">
            <w:pPr>
              <w:spacing w:after="0" w:line="240" w:lineRule="auto"/>
              <w:jc w:val="center"/>
              <w:rPr>
                <w:rFonts w:ascii="Porto Sans" w:hAnsi="Porto Sans" w:cstheme="majorHAnsi"/>
              </w:rPr>
            </w:pPr>
            <w:r w:rsidRPr="00ED0638">
              <w:rPr>
                <w:rFonts w:ascii="Porto Sans" w:hAnsi="Porto Sans" w:cstheme="majorHAnsi"/>
                <w:b/>
                <w:color w:val="FFFFFF"/>
                <w:sz w:val="14"/>
              </w:rPr>
              <w:t>Checklist de auditoria</w:t>
            </w:r>
          </w:p>
        </w:tc>
        <w:tc>
          <w:tcPr>
            <w:tcW w:w="215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9179950" w14:textId="77777777" w:rsidR="00473815" w:rsidRPr="00ED0638" w:rsidRDefault="00473815">
            <w:pPr>
              <w:spacing w:after="0" w:line="240" w:lineRule="auto"/>
              <w:jc w:val="center"/>
              <w:rPr>
                <w:rFonts w:ascii="Porto Sans" w:hAnsi="Porto Sans" w:cstheme="majorHAnsi"/>
              </w:rPr>
            </w:pPr>
            <w:r w:rsidRPr="00ED0638">
              <w:rPr>
                <w:rFonts w:ascii="Porto Sans" w:hAnsi="Porto Sans" w:cstheme="majorHAnsi"/>
                <w:b/>
                <w:color w:val="FFFFFF"/>
                <w:sz w:val="14"/>
              </w:rPr>
              <w:t>Outras evidências</w:t>
            </w:r>
          </w:p>
        </w:tc>
      </w:tr>
      <w:tr w:rsidR="00473815" w:rsidRPr="00ED0638" w14:paraId="3A14F566"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3EC2E59" w14:textId="528CA159" w:rsidR="00473815" w:rsidRPr="00ED0638" w:rsidRDefault="00473815">
            <w:pPr>
              <w:spacing w:after="0" w:line="240" w:lineRule="auto"/>
              <w:jc w:val="center"/>
              <w:rPr>
                <w:rFonts w:ascii="Porto Sans" w:hAnsi="Porto Sans" w:cstheme="majorHAnsi"/>
              </w:rPr>
            </w:pPr>
            <w:r w:rsidRPr="00ED0638">
              <w:rPr>
                <w:rFonts w:ascii="Porto Sans" w:hAnsi="Porto Sans" w:cstheme="majorHAnsi"/>
                <w:sz w:val="14"/>
              </w:rPr>
              <w:t>I0</w:t>
            </w:r>
            <w:r w:rsidR="006F0739" w:rsidRPr="00ED0638">
              <w:rPr>
                <w:rFonts w:ascii="Porto Sans" w:hAnsi="Porto Sans" w:cstheme="majorHAnsi"/>
                <w:sz w:val="14"/>
              </w:rPr>
              <w:t>11</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BAE426" w14:textId="79CA3B32" w:rsidR="00473815" w:rsidRPr="00ED0638" w:rsidRDefault="00320464">
            <w:pPr>
              <w:spacing w:after="0" w:line="240" w:lineRule="auto"/>
              <w:rPr>
                <w:rFonts w:ascii="Porto Sans" w:hAnsi="Porto Sans" w:cstheme="majorHAnsi"/>
              </w:rPr>
            </w:pPr>
            <w:r w:rsidRPr="00320464">
              <w:rPr>
                <w:rFonts w:ascii="Porto Sans" w:hAnsi="Porto Sans" w:cstheme="majorHAnsi"/>
                <w:sz w:val="14"/>
              </w:rPr>
              <w:t>Grelha de Rotação de Papéis atualizada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CF5B25" w14:textId="2C7D281A" w:rsidR="00473815" w:rsidRPr="00ED0638" w:rsidRDefault="00320464">
            <w:pPr>
              <w:spacing w:after="0" w:line="240" w:lineRule="auto"/>
              <w:rPr>
                <w:rFonts w:ascii="Porto Sans" w:hAnsi="Porto Sans" w:cstheme="majorHAnsi"/>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E89660" w14:textId="526D5C6A" w:rsidR="00473815" w:rsidRPr="00ED0638" w:rsidRDefault="00320464">
            <w:pPr>
              <w:spacing w:after="0" w:line="240" w:lineRule="auto"/>
              <w:rPr>
                <w:rFonts w:ascii="Porto Sans" w:hAnsi="Porto Sans" w:cstheme="majorHAnsi"/>
              </w:rPr>
            </w:pPr>
            <w:r w:rsidRPr="00320464">
              <w:rPr>
                <w:rFonts w:ascii="Porto Sans" w:hAnsi="Porto Sans" w:cstheme="majorHAnsi"/>
                <w:sz w:val="14"/>
                <w:szCs w:val="18"/>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DDA523" w14:textId="3830174D" w:rsidR="00473815" w:rsidRPr="00ED0638" w:rsidRDefault="002270F8">
            <w:pPr>
              <w:spacing w:after="0" w:line="240" w:lineRule="auto"/>
              <w:rPr>
                <w:rFonts w:ascii="Porto Sans" w:hAnsi="Porto Sans" w:cstheme="majorHAnsi"/>
              </w:rPr>
            </w:pPr>
            <w:r w:rsidRPr="002270F8">
              <w:rPr>
                <w:rFonts w:ascii="Porto Sans" w:hAnsi="Porto Sans" w:cstheme="majorHAnsi"/>
                <w:sz w:val="14"/>
                <w:szCs w:val="18"/>
              </w:rPr>
              <w:t>Sprint Backlog; artefacto final; registo da rotação.</w:t>
            </w:r>
          </w:p>
        </w:tc>
      </w:tr>
      <w:tr w:rsidR="00473815" w:rsidRPr="00ED0638" w14:paraId="27E5B754"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17210C" w14:textId="1CC5C435" w:rsidR="00473815" w:rsidRPr="00ED0638" w:rsidRDefault="00473815">
            <w:pPr>
              <w:spacing w:after="0" w:line="240" w:lineRule="auto"/>
              <w:jc w:val="center"/>
              <w:rPr>
                <w:rFonts w:ascii="Porto Sans" w:hAnsi="Porto Sans" w:cstheme="majorHAnsi"/>
              </w:rPr>
            </w:pPr>
            <w:r w:rsidRPr="00ED0638">
              <w:rPr>
                <w:rFonts w:ascii="Porto Sans" w:hAnsi="Porto Sans" w:cstheme="majorHAnsi"/>
                <w:sz w:val="14"/>
              </w:rPr>
              <w:t>I0</w:t>
            </w:r>
            <w:r w:rsidR="006F0739" w:rsidRPr="00ED0638">
              <w:rPr>
                <w:rFonts w:ascii="Porto Sans" w:hAnsi="Porto Sans" w:cstheme="majorHAnsi"/>
                <w:sz w:val="14"/>
              </w:rPr>
              <w:t>12</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5B9EC6" w14:textId="73006B3D" w:rsidR="00473815" w:rsidRPr="00ED0638" w:rsidRDefault="00161E4C">
            <w:pPr>
              <w:spacing w:after="0" w:line="240" w:lineRule="auto"/>
              <w:rPr>
                <w:rFonts w:ascii="Porto Sans" w:hAnsi="Porto Sans" w:cstheme="majorHAnsi"/>
              </w:rPr>
            </w:pPr>
            <w:r w:rsidRPr="00161E4C">
              <w:rPr>
                <w:rFonts w:ascii="Porto Sans" w:hAnsi="Porto Sans" w:cstheme="majorHAnsi"/>
                <w:sz w:val="14"/>
              </w:rPr>
              <w:t>Especificação de Requisitos produzida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8E714D4" w14:textId="785998C7" w:rsidR="00473815" w:rsidRPr="00ED0638" w:rsidRDefault="00320464">
            <w:pPr>
              <w:spacing w:after="0" w:line="240" w:lineRule="auto"/>
              <w:rPr>
                <w:rFonts w:ascii="Porto Sans" w:hAnsi="Porto Sans" w:cstheme="majorHAnsi"/>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16EF71" w14:textId="6F885E69" w:rsidR="00473815" w:rsidRPr="00ED0638" w:rsidRDefault="00320464">
            <w:pPr>
              <w:spacing w:after="0" w:line="240" w:lineRule="auto"/>
              <w:rPr>
                <w:rFonts w:ascii="Porto Sans" w:hAnsi="Porto Sans" w:cstheme="majorHAnsi"/>
              </w:rPr>
            </w:pPr>
            <w:r w:rsidRPr="00320464">
              <w:rPr>
                <w:rFonts w:ascii="Porto Sans" w:hAnsi="Porto Sans" w:cstheme="majorHAnsi"/>
                <w:sz w:val="14"/>
                <w:szCs w:val="18"/>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ECA795" w14:textId="40B4D6CF" w:rsidR="00473815" w:rsidRPr="00ED0638" w:rsidRDefault="002270F8">
            <w:pPr>
              <w:spacing w:after="0" w:line="240" w:lineRule="auto"/>
              <w:rPr>
                <w:rFonts w:ascii="Porto Sans" w:hAnsi="Porto Sans" w:cstheme="majorHAnsi"/>
              </w:rPr>
            </w:pPr>
            <w:r w:rsidRPr="002270F8">
              <w:rPr>
                <w:rFonts w:ascii="Porto Sans" w:hAnsi="Porto Sans" w:cstheme="majorHAnsi"/>
                <w:sz w:val="14"/>
                <w:szCs w:val="18"/>
              </w:rPr>
              <w:t>Sprint Backlog; artefacto final; registo da rotação.</w:t>
            </w:r>
          </w:p>
        </w:tc>
      </w:tr>
      <w:tr w:rsidR="00473815" w:rsidRPr="00ED0638" w14:paraId="744177C7"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857D7F" w14:textId="5AC12427"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3</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2C41D6" w14:textId="2C99900A"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Checklist de Aprovação dos Requisitos preenchida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E67A45" w14:textId="55374676"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ED8680" w14:textId="1CC7C4FE"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4DC9BE" w14:textId="740860F8"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2FF3CE93"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9D13DE" w14:textId="6BE1D361"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4</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0FE7D1" w14:textId="4D546E5D"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RTM v1 produzida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3D114B" w14:textId="5C8092EF"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CD5850" w14:textId="72CF7457"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C1EED2" w14:textId="3C8B1145"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53137C81"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7E6C488" w14:textId="6353BEC3"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5</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0E7EE9" w14:textId="3F096EB8"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Especificação dos casos de uso produzida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277189" w14:textId="32D47414"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3B53CA" w14:textId="0C6F8FA1"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0A16A5" w14:textId="371AFD9B"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13B3D531"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9C3310" w14:textId="4E9109CC"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6</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5FAA41" w14:textId="0D49324E"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Modelo de Dados produzido e arquivado.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13575A" w14:textId="479C1A93"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0B0C6F" w14:textId="5D3D03C2"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E8D804" w14:textId="6C46241E"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7095AE38"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67C6BC" w14:textId="69916717"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7</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401746" w14:textId="7C8CB9C4"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Protótipo de baixa fidelidade produzido e arquivado.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C9D7BB" w14:textId="2BF39495"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B661227" w14:textId="3067F15C"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D32740" w14:textId="246D0D41"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7ED29BDE"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4990BB" w14:textId="4451B64E"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8</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422F79" w14:textId="5CE85663"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Documentação da API produzida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24111E" w14:textId="7F4AF47F"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B195C6" w14:textId="12438604"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CB99A8" w14:textId="1794461A"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58743092"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726FF6" w14:textId="5992316C"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9</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3E24E1" w14:textId="3416DBB0"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Documentação da Arquitetura produzida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19B6F6" w14:textId="3A2476EB"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8CD281" w14:textId="2D5A19E1"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74A895" w14:textId="674B0B1E"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4A54128C"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784613" w14:textId="5A5D06E4"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2</w:t>
            </w:r>
            <w:r w:rsidRPr="00ED0638">
              <w:rPr>
                <w:rFonts w:ascii="Porto Sans" w:hAnsi="Porto Sans" w:cstheme="majorHAnsi"/>
                <w:sz w:val="14"/>
              </w:rPr>
              <w:t>0</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253C77" w14:textId="70BAD349"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 xml:space="preserve">Modelo de Classes do </w:t>
            </w:r>
            <w:proofErr w:type="spellStart"/>
            <w:r w:rsidRPr="00161E4C">
              <w:rPr>
                <w:rFonts w:ascii="Porto Sans" w:hAnsi="Porto Sans" w:cstheme="majorHAnsi"/>
                <w:sz w:val="14"/>
              </w:rPr>
              <w:t>Backend</w:t>
            </w:r>
            <w:proofErr w:type="spellEnd"/>
            <w:r w:rsidRPr="00161E4C">
              <w:rPr>
                <w:rFonts w:ascii="Porto Sans" w:hAnsi="Porto Sans" w:cstheme="majorHAnsi"/>
                <w:sz w:val="14"/>
              </w:rPr>
              <w:t xml:space="preserve"> produzido e arquivado.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8D7AEC" w14:textId="782A32A0"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B17378" w14:textId="0BDCE152"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0A7A43A" w14:textId="66776510"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6F0739" w:rsidRPr="00ED0638" w14:paraId="74CCB018"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B6DEF2" w14:textId="48924A55" w:rsidR="006F0739" w:rsidRPr="00ED0638" w:rsidRDefault="006F0739">
            <w:pPr>
              <w:spacing w:after="0" w:line="240" w:lineRule="auto"/>
              <w:jc w:val="center"/>
              <w:rPr>
                <w:rFonts w:ascii="Porto Sans" w:hAnsi="Porto Sans" w:cstheme="majorHAnsi"/>
                <w:sz w:val="14"/>
              </w:rPr>
            </w:pPr>
            <w:r w:rsidRPr="00ED0638">
              <w:rPr>
                <w:rFonts w:ascii="Porto Sans" w:hAnsi="Porto Sans" w:cstheme="majorHAnsi"/>
                <w:sz w:val="14"/>
              </w:rPr>
              <w:t>I021</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93A063" w14:textId="27469025" w:rsidR="006F0739" w:rsidRPr="00ED0638" w:rsidRDefault="00161E4C">
            <w:pPr>
              <w:spacing w:after="0" w:line="240" w:lineRule="auto"/>
              <w:rPr>
                <w:rFonts w:ascii="Porto Sans" w:hAnsi="Porto Sans" w:cstheme="majorHAnsi"/>
                <w:sz w:val="14"/>
              </w:rPr>
            </w:pPr>
            <w:r w:rsidRPr="00161E4C">
              <w:rPr>
                <w:rFonts w:ascii="Porto Sans" w:hAnsi="Porto Sans" w:cstheme="majorHAnsi"/>
                <w:sz w:val="14"/>
              </w:rPr>
              <w:t xml:space="preserve">Modelo de Classes do </w:t>
            </w:r>
            <w:proofErr w:type="spellStart"/>
            <w:r w:rsidRPr="00161E4C">
              <w:rPr>
                <w:rFonts w:ascii="Porto Sans" w:hAnsi="Porto Sans" w:cstheme="majorHAnsi"/>
                <w:sz w:val="14"/>
              </w:rPr>
              <w:t>Frontend</w:t>
            </w:r>
            <w:proofErr w:type="spellEnd"/>
            <w:r w:rsidRPr="00161E4C">
              <w:rPr>
                <w:rFonts w:ascii="Porto Sans" w:hAnsi="Porto Sans" w:cstheme="majorHAnsi"/>
                <w:sz w:val="14"/>
              </w:rPr>
              <w:t xml:space="preserve"> Web produzido e arquivado.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7CD1D4" w14:textId="5C4A810F" w:rsidR="006F0739" w:rsidRPr="00ED0638" w:rsidRDefault="00320464">
            <w:pPr>
              <w:spacing w:after="0" w:line="240" w:lineRule="auto"/>
              <w:rPr>
                <w:rFonts w:ascii="Porto Sans" w:hAnsi="Porto Sans" w:cstheme="majorHAnsi"/>
                <w:sz w:val="14"/>
                <w:szCs w:val="18"/>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8A8005" w14:textId="43E03254" w:rsidR="006F0739"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5DF6AB" w14:textId="02F654B7" w:rsidR="006F0739" w:rsidRPr="00ED0638" w:rsidRDefault="002270F8">
            <w:pPr>
              <w:spacing w:after="0" w:line="240" w:lineRule="auto"/>
              <w:rPr>
                <w:rFonts w:ascii="Porto Sans" w:hAnsi="Porto Sans" w:cstheme="majorHAnsi"/>
                <w:sz w:val="14"/>
                <w:szCs w:val="18"/>
              </w:rPr>
            </w:pPr>
            <w:r w:rsidRPr="002270F8">
              <w:rPr>
                <w:rFonts w:ascii="Porto Sans" w:hAnsi="Porto Sans" w:cstheme="majorHAnsi"/>
                <w:sz w:val="14"/>
                <w:szCs w:val="18"/>
              </w:rPr>
              <w:t>Sprint Backlog; artefacto final; registo da rotação.</w:t>
            </w:r>
          </w:p>
        </w:tc>
      </w:tr>
      <w:tr w:rsidR="006F0739" w:rsidRPr="00ED0638" w14:paraId="0788AC0B"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8C8ED7" w14:textId="4A668B1A" w:rsidR="006F0739" w:rsidRPr="00ED0638" w:rsidRDefault="006F0739">
            <w:pPr>
              <w:spacing w:after="0" w:line="240" w:lineRule="auto"/>
              <w:jc w:val="center"/>
              <w:rPr>
                <w:rFonts w:ascii="Porto Sans" w:hAnsi="Porto Sans" w:cstheme="majorHAnsi"/>
                <w:sz w:val="14"/>
              </w:rPr>
            </w:pPr>
            <w:r w:rsidRPr="00ED0638">
              <w:rPr>
                <w:rFonts w:ascii="Porto Sans" w:hAnsi="Porto Sans" w:cstheme="majorHAnsi"/>
                <w:sz w:val="14"/>
              </w:rPr>
              <w:t>I022</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50AD58" w14:textId="168D1D58" w:rsidR="006F0739" w:rsidRPr="00ED0638" w:rsidRDefault="00161E4C">
            <w:pPr>
              <w:spacing w:after="0" w:line="240" w:lineRule="auto"/>
              <w:rPr>
                <w:rFonts w:ascii="Porto Sans" w:hAnsi="Porto Sans" w:cstheme="majorHAnsi"/>
                <w:sz w:val="14"/>
              </w:rPr>
            </w:pPr>
            <w:r w:rsidRPr="00161E4C">
              <w:rPr>
                <w:rFonts w:ascii="Porto Sans" w:hAnsi="Porto Sans" w:cstheme="majorHAnsi"/>
                <w:sz w:val="14"/>
              </w:rPr>
              <w:t xml:space="preserve">Modelo de Classes do </w:t>
            </w:r>
            <w:proofErr w:type="spellStart"/>
            <w:r w:rsidRPr="00161E4C">
              <w:rPr>
                <w:rFonts w:ascii="Porto Sans" w:hAnsi="Porto Sans" w:cstheme="majorHAnsi"/>
                <w:sz w:val="14"/>
              </w:rPr>
              <w:t>Frontend</w:t>
            </w:r>
            <w:proofErr w:type="spellEnd"/>
            <w:r w:rsidRPr="00161E4C">
              <w:rPr>
                <w:rFonts w:ascii="Porto Sans" w:hAnsi="Porto Sans" w:cstheme="majorHAnsi"/>
                <w:sz w:val="14"/>
              </w:rPr>
              <w:t xml:space="preserve"> Mobile produzido e arquivado.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16B759" w14:textId="1B6F6A0A" w:rsidR="006F0739" w:rsidRPr="00ED0638" w:rsidRDefault="00320464">
            <w:pPr>
              <w:spacing w:after="0" w:line="240" w:lineRule="auto"/>
              <w:rPr>
                <w:rFonts w:ascii="Porto Sans" w:hAnsi="Porto Sans" w:cstheme="majorHAnsi"/>
                <w:sz w:val="14"/>
                <w:szCs w:val="18"/>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84BBE2" w14:textId="2F2FE4BF" w:rsidR="006F0739"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288BD1" w14:textId="317E1D2C" w:rsidR="006F0739" w:rsidRPr="00ED0638" w:rsidRDefault="002270F8">
            <w:pPr>
              <w:spacing w:after="0" w:line="240" w:lineRule="auto"/>
              <w:rPr>
                <w:rFonts w:ascii="Porto Sans" w:hAnsi="Porto Sans" w:cstheme="majorHAnsi"/>
                <w:sz w:val="14"/>
                <w:szCs w:val="18"/>
              </w:rPr>
            </w:pPr>
            <w:r w:rsidRPr="002270F8">
              <w:rPr>
                <w:rFonts w:ascii="Porto Sans" w:hAnsi="Porto Sans" w:cstheme="majorHAnsi"/>
                <w:sz w:val="14"/>
                <w:szCs w:val="18"/>
              </w:rPr>
              <w:t>Sprint Backlog; artefacto final; registo da rotação.</w:t>
            </w:r>
          </w:p>
        </w:tc>
      </w:tr>
      <w:tr w:rsidR="006F0739" w:rsidRPr="00ED0638" w14:paraId="071FB804"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3CD0AE" w14:textId="07F12C7C" w:rsidR="006F0739" w:rsidRPr="00ED0638" w:rsidRDefault="006F0739">
            <w:pPr>
              <w:spacing w:after="0" w:line="240" w:lineRule="auto"/>
              <w:jc w:val="center"/>
              <w:rPr>
                <w:rFonts w:ascii="Porto Sans" w:hAnsi="Porto Sans" w:cstheme="majorHAnsi"/>
                <w:sz w:val="14"/>
              </w:rPr>
            </w:pPr>
            <w:r w:rsidRPr="00ED0638">
              <w:rPr>
                <w:rFonts w:ascii="Porto Sans" w:hAnsi="Porto Sans" w:cstheme="majorHAnsi"/>
                <w:sz w:val="14"/>
              </w:rPr>
              <w:t>I023</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1E5CE8" w14:textId="72714B77" w:rsidR="006F0739" w:rsidRPr="00ED0638" w:rsidRDefault="00161E4C">
            <w:pPr>
              <w:spacing w:after="0" w:line="240" w:lineRule="auto"/>
              <w:rPr>
                <w:rFonts w:ascii="Porto Sans" w:hAnsi="Porto Sans" w:cstheme="majorHAnsi"/>
                <w:sz w:val="14"/>
              </w:rPr>
            </w:pPr>
            <w:r w:rsidRPr="00161E4C">
              <w:rPr>
                <w:rFonts w:ascii="Porto Sans" w:hAnsi="Porto Sans" w:cstheme="majorHAnsi"/>
                <w:sz w:val="14"/>
              </w:rPr>
              <w:t>Diagrama de sequência de autenticação produzido e arquivado.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DF04E0" w14:textId="24483C33" w:rsidR="006F0739" w:rsidRPr="00ED0638" w:rsidRDefault="00320464">
            <w:pPr>
              <w:spacing w:after="0" w:line="240" w:lineRule="auto"/>
              <w:rPr>
                <w:rFonts w:ascii="Porto Sans" w:hAnsi="Porto Sans" w:cstheme="majorHAnsi"/>
                <w:sz w:val="14"/>
                <w:szCs w:val="18"/>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CAE1FC" w14:textId="53247B0B" w:rsidR="006F0739"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4C6DDE" w14:textId="3F2CDAB9" w:rsidR="006F0739" w:rsidRPr="00ED0638" w:rsidRDefault="002270F8">
            <w:pPr>
              <w:spacing w:after="0" w:line="240" w:lineRule="auto"/>
              <w:rPr>
                <w:rFonts w:ascii="Porto Sans" w:hAnsi="Porto Sans" w:cstheme="majorHAnsi"/>
                <w:sz w:val="14"/>
                <w:szCs w:val="18"/>
              </w:rPr>
            </w:pPr>
            <w:r w:rsidRPr="002270F8">
              <w:rPr>
                <w:rFonts w:ascii="Porto Sans" w:hAnsi="Porto Sans" w:cstheme="majorHAnsi"/>
                <w:sz w:val="14"/>
                <w:szCs w:val="18"/>
              </w:rPr>
              <w:t>Sprint Backlog; artefacto final; registo da rotação.</w:t>
            </w:r>
          </w:p>
        </w:tc>
      </w:tr>
    </w:tbl>
    <w:p w14:paraId="233B1882" w14:textId="55F21933" w:rsidR="00E9605B" w:rsidRPr="00ED0638" w:rsidRDefault="00E9605B" w:rsidP="003941A5">
      <w:pPr>
        <w:spacing w:after="80" w:line="259" w:lineRule="auto"/>
        <w:rPr>
          <w:rFonts w:ascii="Porto Sans" w:hAnsi="Porto Sans" w:cstheme="majorHAnsi"/>
        </w:rPr>
      </w:pPr>
    </w:p>
    <w:p w14:paraId="1FEA0680" w14:textId="2F883B75" w:rsidR="00E9605B" w:rsidRPr="00ED0638" w:rsidRDefault="00220A22" w:rsidP="00F3631A">
      <w:pPr>
        <w:keepNext/>
        <w:spacing w:before="160" w:after="80" w:line="240" w:lineRule="auto"/>
        <w:rPr>
          <w:rFonts w:ascii="Porto Sans" w:hAnsi="Porto Sans" w:cstheme="majorHAnsi"/>
        </w:rPr>
      </w:pPr>
      <w:r w:rsidRPr="00ED0638">
        <w:rPr>
          <w:rFonts w:ascii="Porto Sans" w:hAnsi="Porto Sans" w:cstheme="majorHAnsi"/>
          <w:b/>
          <w:color w:val="0E4F50"/>
          <w:sz w:val="26"/>
        </w:rPr>
        <w:t>6. Apreciação das tarefas e cálculo dos pontos</w:t>
      </w:r>
    </w:p>
    <w:p w14:paraId="06BEAF49" w14:textId="48C41020" w:rsidR="00E9605B" w:rsidRPr="00ED0638" w:rsidRDefault="00220A22" w:rsidP="00F3631A">
      <w:pPr>
        <w:keepNext/>
        <w:spacing w:before="160" w:after="80" w:line="240" w:lineRule="auto"/>
        <w:rPr>
          <w:rFonts w:ascii="Porto Sans" w:hAnsi="Porto Sans" w:cstheme="majorHAnsi"/>
          <w:b/>
          <w:color w:val="176B6B"/>
          <w:sz w:val="22"/>
        </w:rPr>
      </w:pPr>
      <w:r w:rsidRPr="00ED0638">
        <w:rPr>
          <w:rFonts w:ascii="Porto Sans" w:hAnsi="Porto Sans" w:cstheme="majorHAnsi"/>
          <w:b/>
          <w:color w:val="176B6B"/>
          <w:sz w:val="22"/>
        </w:rPr>
        <w:t>6.1. Defeitos e propostas de melhoria</w:t>
      </w:r>
    </w:p>
    <w:p w14:paraId="658FB744" w14:textId="06B2C5F7" w:rsidR="00E4352E" w:rsidRPr="00ED0638" w:rsidRDefault="00E4352E" w:rsidP="00F3631A">
      <w:pPr>
        <w:keepNext/>
        <w:spacing w:before="160" w:after="80" w:line="240" w:lineRule="auto"/>
        <w:rPr>
          <w:rFonts w:ascii="Porto Sans" w:hAnsi="Porto Sans" w:cstheme="majorHAnsi"/>
        </w:rPr>
      </w:pPr>
      <w:r w:rsidRPr="00ED0638">
        <w:rPr>
          <w:rFonts w:ascii="Porto Sans" w:hAnsi="Porto Sans" w:cstheme="majorHAnsi"/>
        </w:rPr>
        <w:t>Não aplicável — não foram registados defeitos nem propostas de melhoria no âmbito da Sprint 0</w:t>
      </w:r>
      <w:r w:rsidR="001D0831">
        <w:rPr>
          <w:rFonts w:ascii="Porto Sans" w:hAnsi="Porto Sans" w:cstheme="majorHAnsi"/>
        </w:rPr>
        <w:t>2</w:t>
      </w:r>
      <w:r w:rsidRPr="00ED0638">
        <w:rPr>
          <w:rFonts w:ascii="Porto Sans" w:hAnsi="Porto Sans" w:cstheme="majorHAnsi"/>
        </w:rPr>
        <w:t>.</w:t>
      </w:r>
    </w:p>
    <w:tbl>
      <w:tblPr>
        <w:tblW w:w="10206" w:type="dxa"/>
        <w:jc w:val="center"/>
        <w:tblLayout w:type="fixed"/>
        <w:tblLook w:val="04A0" w:firstRow="1" w:lastRow="0" w:firstColumn="1" w:lastColumn="0" w:noHBand="0" w:noVBand="1"/>
      </w:tblPr>
      <w:tblGrid>
        <w:gridCol w:w="843"/>
        <w:gridCol w:w="850"/>
        <w:gridCol w:w="1424"/>
        <w:gridCol w:w="1247"/>
        <w:gridCol w:w="1985"/>
        <w:gridCol w:w="2155"/>
        <w:gridCol w:w="1702"/>
      </w:tblGrid>
      <w:tr w:rsidR="00E9605B" w:rsidRPr="00ED0638" w14:paraId="2A76063F" w14:textId="77777777" w:rsidTr="00E4352E">
        <w:trPr>
          <w:cantSplit/>
          <w:tblHeader/>
          <w:jc w:val="center"/>
        </w:trPr>
        <w:tc>
          <w:tcPr>
            <w:tcW w:w="84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C572E4D"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N.º</w:t>
            </w:r>
          </w:p>
        </w:tc>
        <w:tc>
          <w:tcPr>
            <w:tcW w:w="8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7983550"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Issue</w:t>
            </w:r>
          </w:p>
        </w:tc>
        <w:tc>
          <w:tcPr>
            <w:tcW w:w="142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54202C6"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Matéria</w:t>
            </w:r>
          </w:p>
        </w:tc>
        <w:tc>
          <w:tcPr>
            <w:tcW w:w="124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0712F10"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Aluno impedido</w:t>
            </w:r>
          </w:p>
        </w:tc>
        <w:tc>
          <w:tcPr>
            <w:tcW w:w="198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1273714"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Registo da votação</w:t>
            </w:r>
          </w:p>
        </w:tc>
        <w:tc>
          <w:tcPr>
            <w:tcW w:w="215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878D1EF"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Desempate</w:t>
            </w:r>
          </w:p>
        </w:tc>
        <w:tc>
          <w:tcPr>
            <w:tcW w:w="1702"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E1A853C"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Resultado</w:t>
            </w:r>
          </w:p>
        </w:tc>
      </w:tr>
      <w:tr w:rsidR="00E9605B" w:rsidRPr="00ED0638" w14:paraId="03BED5BD" w14:textId="77777777" w:rsidTr="00E4352E">
        <w:trPr>
          <w:cantSplit/>
          <w:jc w:val="center"/>
        </w:trPr>
        <w:tc>
          <w:tcPr>
            <w:tcW w:w="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DA6240" w14:textId="44E32473" w:rsidR="00E9605B" w:rsidRPr="00ED0638" w:rsidRDefault="00E4352E">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F7F00B" w14:textId="252926AC" w:rsidR="00E9605B" w:rsidRPr="00ED0638" w:rsidRDefault="00E4352E">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142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C091B7" w14:textId="1B9E8186" w:rsidR="00E9605B" w:rsidRPr="00ED0638" w:rsidRDefault="00E4352E">
            <w:pPr>
              <w:spacing w:after="0" w:line="240" w:lineRule="auto"/>
              <w:rPr>
                <w:rFonts w:ascii="Porto Sans" w:hAnsi="Porto Sans" w:cstheme="majorHAnsi"/>
                <w:sz w:val="14"/>
                <w:szCs w:val="18"/>
              </w:rPr>
            </w:pPr>
            <w:r w:rsidRPr="00ED0638">
              <w:rPr>
                <w:rFonts w:ascii="Porto Sans" w:hAnsi="Porto Sans" w:cstheme="majorHAnsi"/>
                <w:sz w:val="14"/>
                <w:szCs w:val="18"/>
              </w:rPr>
              <w:t>Não aplicável</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A2EA68" w14:textId="274549DA" w:rsidR="00E9605B" w:rsidRPr="00ED0638" w:rsidRDefault="00E4352E">
            <w:pPr>
              <w:spacing w:after="0" w:line="240" w:lineRule="auto"/>
              <w:rPr>
                <w:rFonts w:ascii="Porto Sans" w:hAnsi="Porto Sans" w:cstheme="majorHAnsi"/>
                <w:sz w:val="14"/>
                <w:szCs w:val="18"/>
              </w:rPr>
            </w:pPr>
            <w:r w:rsidRPr="00ED0638">
              <w:rPr>
                <w:rFonts w:ascii="Porto Sans" w:hAnsi="Porto Sans" w:cstheme="majorHAnsi"/>
                <w:sz w:val="14"/>
                <w:szCs w:val="18"/>
              </w:rPr>
              <w:t>Não aplicável</w:t>
            </w:r>
          </w:p>
        </w:tc>
        <w:tc>
          <w:tcPr>
            <w:tcW w:w="198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0751DA" w14:textId="0F76CC80" w:rsidR="00E9605B" w:rsidRPr="00ED0638" w:rsidRDefault="00E4352E">
            <w:pPr>
              <w:spacing w:after="0" w:line="240" w:lineRule="auto"/>
              <w:rPr>
                <w:rFonts w:ascii="Porto Sans" w:hAnsi="Porto Sans" w:cstheme="majorHAnsi"/>
                <w:sz w:val="14"/>
                <w:szCs w:val="18"/>
              </w:rPr>
            </w:pPr>
            <w:r w:rsidRPr="00ED0638">
              <w:rPr>
                <w:rFonts w:ascii="Porto Sans" w:hAnsi="Porto Sans" w:cstheme="majorHAnsi"/>
                <w:sz w:val="14"/>
                <w:szCs w:val="18"/>
              </w:rPr>
              <w:t>Não aplicável</w:t>
            </w:r>
          </w:p>
        </w:tc>
        <w:tc>
          <w:tcPr>
            <w:tcW w:w="21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DBE945" w14:textId="4DAC5EE7" w:rsidR="00E9605B" w:rsidRPr="00ED0638" w:rsidRDefault="00E4352E">
            <w:pPr>
              <w:spacing w:after="0" w:line="240" w:lineRule="auto"/>
              <w:rPr>
                <w:rFonts w:ascii="Porto Sans" w:hAnsi="Porto Sans" w:cstheme="majorHAnsi"/>
                <w:sz w:val="14"/>
                <w:szCs w:val="18"/>
              </w:rPr>
            </w:pPr>
            <w:r w:rsidRPr="00ED0638">
              <w:rPr>
                <w:rFonts w:ascii="Porto Sans" w:hAnsi="Porto Sans" w:cstheme="majorHAnsi"/>
                <w:sz w:val="14"/>
                <w:szCs w:val="18"/>
              </w:rPr>
              <w:t>Não aplicável</w:t>
            </w:r>
          </w:p>
        </w:tc>
        <w:tc>
          <w:tcPr>
            <w:tcW w:w="170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90C413" w14:textId="642CCCDC" w:rsidR="00E9605B" w:rsidRPr="00ED0638" w:rsidRDefault="00E4352E">
            <w:pPr>
              <w:spacing w:after="0" w:line="240" w:lineRule="auto"/>
              <w:rPr>
                <w:rFonts w:ascii="Porto Sans" w:hAnsi="Porto Sans" w:cstheme="majorHAnsi"/>
                <w:sz w:val="14"/>
                <w:szCs w:val="18"/>
              </w:rPr>
            </w:pPr>
            <w:r w:rsidRPr="00ED0638">
              <w:rPr>
                <w:rFonts w:ascii="Porto Sans" w:hAnsi="Porto Sans" w:cstheme="majorHAnsi"/>
                <w:sz w:val="14"/>
                <w:szCs w:val="18"/>
              </w:rPr>
              <w:t>Não aplicável</w:t>
            </w:r>
          </w:p>
        </w:tc>
      </w:tr>
    </w:tbl>
    <w:p w14:paraId="56197F88" w14:textId="77777777" w:rsidR="00E9605B" w:rsidRPr="00ED0638" w:rsidRDefault="00E9605B">
      <w:pPr>
        <w:rPr>
          <w:rFonts w:ascii="Porto Sans" w:hAnsi="Porto Sans" w:cstheme="majorHAnsi"/>
        </w:rPr>
      </w:pPr>
    </w:p>
    <w:p w14:paraId="36766847" w14:textId="12927C3C" w:rsidR="00E9605B" w:rsidRPr="00ED0638" w:rsidRDefault="00220A22" w:rsidP="00525330">
      <w:pPr>
        <w:pStyle w:val="ListParagraph"/>
        <w:keepNext/>
        <w:numPr>
          <w:ilvl w:val="1"/>
          <w:numId w:val="11"/>
        </w:numPr>
        <w:spacing w:before="160" w:after="80" w:line="240" w:lineRule="auto"/>
        <w:rPr>
          <w:rFonts w:ascii="Porto Sans" w:hAnsi="Porto Sans" w:cstheme="majorHAnsi"/>
          <w:b/>
          <w:color w:val="176B6B"/>
          <w:sz w:val="22"/>
        </w:rPr>
      </w:pPr>
      <w:r w:rsidRPr="00ED0638">
        <w:rPr>
          <w:rFonts w:ascii="Porto Sans" w:hAnsi="Porto Sans" w:cstheme="majorHAnsi"/>
          <w:b/>
          <w:color w:val="176B6B"/>
          <w:sz w:val="22"/>
        </w:rPr>
        <w:lastRenderedPageBreak/>
        <w:t>Classificações de qualidade do Executor e do Revisor</w:t>
      </w:r>
    </w:p>
    <w:p w14:paraId="57EBE386" w14:textId="3BBD92FE" w:rsidR="00125F27" w:rsidRPr="00ED0638" w:rsidRDefault="008748F6" w:rsidP="00525330">
      <w:pPr>
        <w:keepNext/>
        <w:spacing w:before="160" w:after="80" w:line="240" w:lineRule="auto"/>
        <w:rPr>
          <w:rFonts w:ascii="Porto Sans" w:hAnsi="Porto Sans" w:cstheme="majorHAnsi"/>
        </w:rPr>
      </w:pPr>
      <w:r w:rsidRPr="008748F6">
        <w:rPr>
          <w:rFonts w:ascii="Porto Sans" w:hAnsi="Porto Sans" w:cstheme="majorHAnsi"/>
        </w:rPr>
        <w:t xml:space="preserve">Na Sprint Review da Sprint 02, os resultados apresentados pelos Executores foram apreciados pelos respetivos Revisores e Auditores. Não tendo sido aprovadas correções obrigatórias ou não conformidades que justificassem redução de qualidade, foi atribuída </w:t>
      </w:r>
      <w:proofErr w:type="gramStart"/>
      <w:r w:rsidRPr="008748F6">
        <w:rPr>
          <w:rFonts w:ascii="Porto Sans" w:hAnsi="Porto Sans" w:cstheme="majorHAnsi"/>
        </w:rPr>
        <w:t>a</w:t>
      </w:r>
      <w:proofErr w:type="gramEnd"/>
      <w:r w:rsidRPr="008748F6">
        <w:rPr>
          <w:rFonts w:ascii="Porto Sans" w:hAnsi="Porto Sans" w:cstheme="majorHAnsi"/>
        </w:rPr>
        <w:t xml:space="preserve"> categoria de qualidade correspondente a Q = 100% às parcelas aprovadas de Executor e Revisor.</w:t>
      </w:r>
    </w:p>
    <w:tbl>
      <w:tblPr>
        <w:tblW w:w="10206" w:type="dxa"/>
        <w:jc w:val="center"/>
        <w:tblLayout w:type="fixed"/>
        <w:tblLook w:val="04A0" w:firstRow="1" w:lastRow="0" w:firstColumn="1" w:lastColumn="0" w:noHBand="0" w:noVBand="1"/>
      </w:tblPr>
      <w:tblGrid>
        <w:gridCol w:w="511"/>
        <w:gridCol w:w="1041"/>
        <w:gridCol w:w="1134"/>
        <w:gridCol w:w="1567"/>
        <w:gridCol w:w="567"/>
        <w:gridCol w:w="1303"/>
        <w:gridCol w:w="4083"/>
      </w:tblGrid>
      <w:tr w:rsidR="004F7BCB" w:rsidRPr="00ED0638" w14:paraId="5E5257F7" w14:textId="77777777" w:rsidTr="00125F27">
        <w:trPr>
          <w:cantSplit/>
          <w:tblHeader/>
          <w:jc w:val="center"/>
        </w:trPr>
        <w:tc>
          <w:tcPr>
            <w:tcW w:w="51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EFBA948" w14:textId="77777777" w:rsidR="004F7BCB" w:rsidRPr="00ED0638" w:rsidRDefault="004F7BCB">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Issue</w:t>
            </w:r>
          </w:p>
        </w:tc>
        <w:tc>
          <w:tcPr>
            <w:tcW w:w="104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799F8F6" w14:textId="77777777" w:rsidR="004F7BCB" w:rsidRPr="00ED0638" w:rsidRDefault="004F7BCB">
            <w:pPr>
              <w:spacing w:after="0" w:line="240" w:lineRule="auto"/>
              <w:jc w:val="center"/>
              <w:rPr>
                <w:rFonts w:ascii="Porto Sans" w:hAnsi="Porto Sans" w:cstheme="majorHAnsi"/>
                <w:b/>
                <w:color w:val="FFFFFF"/>
                <w:sz w:val="14"/>
                <w:szCs w:val="14"/>
              </w:rPr>
            </w:pPr>
            <w:r w:rsidRPr="00ED0638">
              <w:rPr>
                <w:rFonts w:ascii="Porto Sans" w:hAnsi="Porto Sans" w:cstheme="majorHAnsi"/>
                <w:b/>
                <w:color w:val="FFFFFF"/>
                <w:sz w:val="14"/>
                <w:szCs w:val="14"/>
              </w:rPr>
              <w:t>Papel</w:t>
            </w:r>
          </w:p>
        </w:tc>
        <w:tc>
          <w:tcPr>
            <w:tcW w:w="113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8F0CBFC" w14:textId="77777777" w:rsidR="004F7BCB" w:rsidRPr="00ED0638" w:rsidRDefault="004F7BCB" w:rsidP="00125F27">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Aluno</w:t>
            </w:r>
          </w:p>
        </w:tc>
        <w:tc>
          <w:tcPr>
            <w:tcW w:w="156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8CE5B7C" w14:textId="77777777" w:rsidR="004F7BCB" w:rsidRPr="00ED0638" w:rsidRDefault="004F7BCB">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Categoria de qualidade</w:t>
            </w:r>
          </w:p>
        </w:tc>
        <w:tc>
          <w:tcPr>
            <w:tcW w:w="56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F98952F" w14:textId="77777777" w:rsidR="004F7BCB" w:rsidRPr="00ED0638" w:rsidRDefault="004F7BCB">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Q</w:t>
            </w:r>
          </w:p>
        </w:tc>
        <w:tc>
          <w:tcPr>
            <w:tcW w:w="130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BA036EB" w14:textId="77777777" w:rsidR="004F7BCB" w:rsidRPr="00ED0638" w:rsidRDefault="004F7BCB">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Quem atribuiu</w:t>
            </w:r>
          </w:p>
        </w:tc>
        <w:tc>
          <w:tcPr>
            <w:tcW w:w="408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C679F2C" w14:textId="77777777" w:rsidR="004F7BCB" w:rsidRPr="00ED0638" w:rsidRDefault="004F7BCB">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Fundamento e evidência</w:t>
            </w:r>
          </w:p>
        </w:tc>
      </w:tr>
      <w:tr w:rsidR="006305F6" w:rsidRPr="00ED0638" w14:paraId="28DC044F"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0577AC" w14:textId="3E6F2973"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I011</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CCCC44"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C50AD1" w14:textId="16F7C12A"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3CE405"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046377"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68A94B" w14:textId="58FF5316"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336CA7" w14:textId="716ACDD6"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4282717C"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9E02AC" w14:textId="19605536"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I011</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D94E43"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9C28A6" w14:textId="3536BC6A" w:rsidR="006305F6" w:rsidRPr="00ED0638" w:rsidRDefault="006305F6" w:rsidP="006305F6">
            <w:pPr>
              <w:spacing w:after="0" w:line="240" w:lineRule="auto"/>
              <w:jc w:val="center"/>
              <w:rPr>
                <w:rFonts w:ascii="Porto Sans" w:hAnsi="Porto Sans" w:cstheme="majorHAnsi"/>
                <w:sz w:val="14"/>
                <w:szCs w:val="14"/>
              </w:rPr>
            </w:pPr>
            <w:r w:rsidRPr="005B2778">
              <w:rPr>
                <w:rFonts w:ascii="Porto Sans" w:hAnsi="Porto Sans" w:cstheme="majorHAnsi"/>
                <w:sz w:val="14"/>
                <w:szCs w:val="14"/>
              </w:rPr>
              <w:t>Ivan Cristiano Silva Mendes</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D026A5"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676693"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CD6FF0E" w14:textId="6833E677"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Dinis Magalhães Teixeira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0373E7" w14:textId="0410BA4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6DF2C922"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487299" w14:textId="00968A34"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I011</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61152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761EA9" w14:textId="2E96C03A"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8325F7"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545636"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C7C3B86" w14:textId="6D2AE5D6"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André Filipe Moreira Mesquita; Gonçalo Magalhães Ribeiro; 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04385A" w14:textId="1386282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62C2DB2B"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1B0189" w14:textId="09DCA44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I012</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1692B4"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06C420" w14:textId="43EF2613"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9EFD6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6D3DE7"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EC91B3" w14:textId="06C10063"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9E3E25" w14:textId="7D60EC48"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0F287E40"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5EF6A2" w14:textId="68581CF9"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I012</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2881EA"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0CB86A" w14:textId="0699EDFD"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0B7C25"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A675C6"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012111" w14:textId="1214F349"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André Filipe Moreira Mesquita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5E77D8" w14:textId="0C2A7F1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2437FF98"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801C7E" w14:textId="513B7BAC"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I012</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0D1CCF1"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AFF1BF" w14:textId="266FBC54"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7DA0F1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380E17B"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571184" w14:textId="3DB81EAE"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Dinis Magalhães Teixeira; Gonçalo Magalhães Ribeiro; 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47A2A9" w14:textId="17D09CE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0E3A61C9"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5527AA" w14:textId="2939024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I013</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DF5623"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F84B17" w14:textId="2534B223"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E658B0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940F18"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13ED5A" w14:textId="48B9963A"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Dinis Magalhães Teixeira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85632B" w14:textId="2D7C6BB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0727DC6C"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C6048E" w14:textId="5CA9CAE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I013</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A99FB0"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60168D" w14:textId="067153ED"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4E038E"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EB1A61"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5FD322" w14:textId="0724D581"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33754D" w14:textId="6A3AEF4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2ADF81C1"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3FDFB9" w14:textId="3011CAFB"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I013</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76706E"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C41CF5" w14:textId="485D12BB"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97932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F6440B"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9D4F43" w14:textId="637AC6BE"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André Filipe Moreira Mesquita; Gonçalo Dinis Magalhães Teixeira; 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F67B28" w14:textId="2B0B1C32"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7E87488E"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E5758D" w14:textId="0FB3920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I014</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2DB8CD8"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B72684" w14:textId="014C4DA8"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4D6CF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595555"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2B7A6A" w14:textId="7DC6939E"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041ADB" w14:textId="0D3B5ED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38B378F0"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F75950" w14:textId="4FF7A09B"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I014</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A2A10ED"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D83D26" w14:textId="6182BD51"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AEA7C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B6685D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2A0E3A" w14:textId="4E46E8F0"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70C7F3" w14:textId="1286F5E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4FBD6222"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3369D9" w14:textId="4E72D34D"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I014</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70A1CB"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FBBB2B" w14:textId="41416C5E" w:rsidR="006305F6" w:rsidRPr="00ED0638" w:rsidRDefault="006305F6" w:rsidP="006305F6">
            <w:pPr>
              <w:spacing w:after="0" w:line="240" w:lineRule="auto"/>
              <w:jc w:val="center"/>
              <w:rPr>
                <w:rFonts w:ascii="Porto Sans" w:hAnsi="Porto Sans" w:cstheme="majorHAnsi"/>
                <w:sz w:val="14"/>
                <w:szCs w:val="14"/>
              </w:rPr>
            </w:pPr>
            <w:r w:rsidRPr="005B2778">
              <w:rPr>
                <w:rFonts w:ascii="Porto Sans" w:hAnsi="Porto Sans" w:cstheme="majorHAnsi"/>
                <w:sz w:val="14"/>
                <w:szCs w:val="14"/>
              </w:rPr>
              <w:t>Ivan Cristiano Silva Mendes</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4832F8"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6D81F78"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3C3476" w14:textId="1F45B21C"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André Filipe Moreira Mesquita; Gonçalo Dinis Magalhães Teixeira; 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B53BA0" w14:textId="0F5A15D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57766295"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6A99AE" w14:textId="5DFBCFF9"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I015</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7966E3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0E40AA" w14:textId="0E9B3117" w:rsidR="006305F6" w:rsidRPr="00ED0638" w:rsidRDefault="006305F6" w:rsidP="006305F6">
            <w:pPr>
              <w:spacing w:after="0" w:line="240" w:lineRule="auto"/>
              <w:jc w:val="center"/>
              <w:rPr>
                <w:rFonts w:ascii="Porto Sans" w:hAnsi="Porto Sans" w:cstheme="majorHAnsi"/>
                <w:sz w:val="14"/>
                <w:szCs w:val="14"/>
              </w:rPr>
            </w:pPr>
            <w:r w:rsidRPr="005B2778">
              <w:rPr>
                <w:rFonts w:ascii="Porto Sans" w:hAnsi="Porto Sans" w:cstheme="majorHAnsi"/>
                <w:sz w:val="14"/>
                <w:szCs w:val="14"/>
              </w:rPr>
              <w:t>Ivan Cristiano Silva Mendes</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D3A50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6FE820"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28C587" w14:textId="518602E0"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André Filipe Moreira Mesquita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2EA4D5" w14:textId="5EAC0C2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0D60DB43"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B0DAD9" w14:textId="13E1E998"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I015</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2C8A62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9BE331" w14:textId="6DB73C42"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679648"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FD2CE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8B1B26D" w14:textId="68C18E24"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16E520" w14:textId="7D0E5249"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1FD09046"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C85CA0" w14:textId="76668E86"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I015</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96444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C770E6" w14:textId="0627C054"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431E77"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2F49F4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8E93A0" w14:textId="34D23790"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André Filipe Moreira Mesquita; Gonçalo Dinis Magalhães Teixeira; 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C22349" w14:textId="71209E8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6A846F6F"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3B7E5C" w14:textId="7E35F5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I016</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6B5A5A"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75FABF" w14:textId="20315DD7"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21593D"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0694990"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237C8F7" w14:textId="6EC275BD"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Dinis Magalhães Teixeira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2599A8" w14:textId="089210D3"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114BA590"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B3F85F" w14:textId="4332C66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I016</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4C48CE"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91B6B7" w14:textId="40C469AC"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1B66F1"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8490AE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35556E" w14:textId="60CF4737"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André Filipe Moreira Mesquita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1B384C" w14:textId="0F74368D"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6CACC85B"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1B32A6" w14:textId="7B5359DE"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lastRenderedPageBreak/>
              <w:t>I016</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72B9AA"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0495A72" w14:textId="65ED7AB6"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 xml:space="preserve"> 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1F76EB"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21F55A"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CE71AF" w14:textId="00551B98"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Dinis Magalhães Teixeira; Gonçalo Magalhães Ribeiro; 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EC274E" w14:textId="347BE966"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4F7CA904"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8F2FEA" w14:textId="1E53C54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I017</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2DEA5D"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84E122" w14:textId="5101D1DA"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BD85D4"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C403D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D4F3B4" w14:textId="7F7C4B63"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95FFA2" w14:textId="26610948"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677BE580"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6CDD03" w14:textId="04E4AAA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I017</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67B5C5"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B5462B" w14:textId="1E65A58E"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51C65A"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331F4B"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D446DB8" w14:textId="1BCD0FEC"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531EDC9" w14:textId="7071A01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11590B41"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204328" w14:textId="6627F006"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I017</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BD1F56"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67FCDC" w14:textId="0676C5E9" w:rsidR="006305F6" w:rsidRPr="00ED0638" w:rsidRDefault="006305F6" w:rsidP="006305F6">
            <w:pPr>
              <w:spacing w:after="0" w:line="240" w:lineRule="auto"/>
              <w:jc w:val="center"/>
              <w:rPr>
                <w:rFonts w:ascii="Porto Sans" w:hAnsi="Porto Sans" w:cstheme="majorHAnsi"/>
                <w:sz w:val="14"/>
                <w:szCs w:val="14"/>
              </w:rPr>
            </w:pPr>
            <w:r w:rsidRPr="005B2778">
              <w:rPr>
                <w:rFonts w:ascii="Porto Sans" w:hAnsi="Porto Sans" w:cstheme="majorHAnsi"/>
                <w:sz w:val="14"/>
                <w:szCs w:val="14"/>
              </w:rPr>
              <w:t>Ivan Cristiano Silva Mendes</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5C5CD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635510"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C32B72" w14:textId="164820FF"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André Filipe Moreira Mesquita; Gonçalo Dinis Magalhães Teixeira; 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6665B8" w14:textId="6268C7EB"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21B44538"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117410" w14:textId="3D9304E8"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I018</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9E4D2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037623" w14:textId="48D73D34"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D7FEC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56A908"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9F7856" w14:textId="55DEEDFA"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D872AF" w14:textId="36547462"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7A0FD7B7"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D03E2D" w14:textId="6CA11082"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I018</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EE0D1B"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798699" w14:textId="1DFFB0FF" w:rsidR="006305F6" w:rsidRPr="00ED0638" w:rsidRDefault="006305F6" w:rsidP="006305F6">
            <w:pPr>
              <w:spacing w:after="0" w:line="240" w:lineRule="auto"/>
              <w:jc w:val="center"/>
              <w:rPr>
                <w:rFonts w:ascii="Porto Sans" w:hAnsi="Porto Sans" w:cstheme="majorHAnsi"/>
                <w:sz w:val="14"/>
                <w:szCs w:val="14"/>
              </w:rPr>
            </w:pPr>
            <w:r w:rsidRPr="005B2778">
              <w:rPr>
                <w:rFonts w:ascii="Porto Sans" w:hAnsi="Porto Sans" w:cstheme="majorHAnsi"/>
                <w:sz w:val="14"/>
                <w:szCs w:val="14"/>
              </w:rPr>
              <w:t>Ivan Cristiano Silva Mendes</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2D617E"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01E44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A073C2" w14:textId="5456FF92"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8590C7" w14:textId="19C36A14"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72DDC03D"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892245" w14:textId="67AE97F4"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I018</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F49937"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A6BF41" w14:textId="2FC667A5"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03E625"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A108DB"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DDBDA7" w14:textId="5E21BB99"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André Filipe Moreira Mesquita; Gonçalo Dinis Magalhães Teixeira; 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0C1B8DD" w14:textId="59EACF5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5780DBB8"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24C8B7" w14:textId="4DFB90B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I019</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34E554"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4EA0FB" w14:textId="60F0D647"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829261"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365AD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48E95D" w14:textId="6A48A7DB"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2D7225" w14:textId="336F022B"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3936E325"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579F95D" w14:textId="360C5463"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I019</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3601E4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7589AB" w14:textId="03EA0C2F"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2F27BB"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141D2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AE5FEB" w14:textId="74FF631A"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André Filipe Moreira Mesquita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A2878D" w14:textId="22CE5293"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167A7571"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B4E1C1" w14:textId="445F4919"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I019</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B455E6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42DB6D" w14:textId="304CAE77"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E8A7F6"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804729"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36AB9D" w14:textId="67E45BD7"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Dinis Magalhães Teixeira; Gonçalo Magalhães Ribeiro; 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6276F6" w14:textId="77D00548"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097A27E6"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2F81AC2" w14:textId="632C930C"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I020</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32789DA"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E02FF6" w14:textId="5D7DB959"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9CB9F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C9660FE"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013AF36" w14:textId="213DC1FA"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359AA3" w14:textId="4F5F4F1D"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40D0E687"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595D60" w14:textId="103DA77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I020</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5FF5E8"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D698A71" w14:textId="1974BE77" w:rsidR="006305F6" w:rsidRPr="00ED0638" w:rsidRDefault="006305F6" w:rsidP="006305F6">
            <w:pPr>
              <w:spacing w:after="0" w:line="240" w:lineRule="auto"/>
              <w:jc w:val="center"/>
              <w:rPr>
                <w:rFonts w:ascii="Porto Sans" w:hAnsi="Porto Sans" w:cstheme="majorHAnsi"/>
                <w:sz w:val="14"/>
                <w:szCs w:val="14"/>
              </w:rPr>
            </w:pPr>
            <w:r w:rsidRPr="005B2778">
              <w:rPr>
                <w:rFonts w:ascii="Porto Sans" w:hAnsi="Porto Sans" w:cstheme="majorHAnsi"/>
                <w:sz w:val="14"/>
                <w:szCs w:val="14"/>
              </w:rPr>
              <w:t>Ivan Cristiano Silva Mendes</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F0DDA1"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733563"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D4173F" w14:textId="65BB5BFE"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Dinis Magalhães Teixeira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88C7E29" w14:textId="21A8BA9D"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02794F54"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92897CB" w14:textId="3BC321C3"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I020</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541CEB"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E61280" w14:textId="6FA5E1A9"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3609C01"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4DB498"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160A15" w14:textId="4B9A4759"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André Filipe Moreira Mesquita; Gonçalo Magalhães Ribeiro; 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8D7975" w14:textId="1E8EB9CC"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3F40D7FD"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A82380" w14:textId="39238ED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I021</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66B7B2" w14:textId="34290FF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A20B78" w14:textId="258EE86C"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9ED256" w14:textId="255E896C"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F7FB9E" w14:textId="7F234466"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17CB616" w14:textId="68968227"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André Filipe Moreira Mesquita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625418" w14:textId="0A1C542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3DE38F0C"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AAD263" w14:textId="0EA88A6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I021</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55F2C2" w14:textId="41017F2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4EF1A9" w14:textId="54BCB924"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99E3E4" w14:textId="7A3ED31E"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C899A4" w14:textId="2EF0EDEE"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BAED11" w14:textId="1DA42CF3"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255967" w14:textId="05D51F6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1900C2FA"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F395E6" w14:textId="1D45589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I021</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CA90E3" w14:textId="1280F02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2549BA" w14:textId="0C61B20B" w:rsidR="006305F6" w:rsidRPr="00ED0638" w:rsidRDefault="006305F6" w:rsidP="006305F6">
            <w:pPr>
              <w:spacing w:after="0" w:line="240" w:lineRule="auto"/>
              <w:jc w:val="center"/>
              <w:rPr>
                <w:rFonts w:ascii="Porto Sans" w:hAnsi="Porto Sans" w:cstheme="majorHAnsi"/>
                <w:sz w:val="14"/>
                <w:szCs w:val="14"/>
              </w:rPr>
            </w:pPr>
            <w:r w:rsidRPr="0068546A">
              <w:rPr>
                <w:rFonts w:ascii="Porto Sans" w:hAnsi="Porto Sans" w:cstheme="majorHAnsi"/>
                <w:sz w:val="14"/>
                <w:szCs w:val="14"/>
              </w:rPr>
              <w:t>Ivan Cristiano Silva Mendes</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8A48AD" w14:textId="7E3CE70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12E219" w14:textId="0FEE92D3"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78BD56" w14:textId="0ADFC646"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André Filipe Moreira Mesquita; Gonçalo Dinis Magalhães Teixeira; 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04676E" w14:textId="36DA3308"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4A409B23"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6FC057C" w14:textId="1D2111E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I022</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6B5A8F" w14:textId="6B941B0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7E0B19" w14:textId="380BC63C"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7C8E54" w14:textId="766B111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6D1AF6" w14:textId="076DA4A9"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B01F2A" w14:textId="663BE00B"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Dinis Magalhães Teixeira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A87942" w14:textId="74DDAD9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102BA3DA"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8C7677" w14:textId="687F001B"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I022</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A98A86" w14:textId="41AC2114"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34019B" w14:textId="18997BDC"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2E89B9" w14:textId="004F9382"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666622" w14:textId="02A12C8C"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68FDCC" w14:textId="55EFC2FE"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André Filipe Moreira Mesquita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0DD2D9D" w14:textId="26A38C33"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4C07B13D"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399512" w14:textId="45DC76AE"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lastRenderedPageBreak/>
              <w:t>I022</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D18BA31" w14:textId="323A3126"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8ABBDF1" w14:textId="2A56EAD8"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A2C613" w14:textId="79492EB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295CD19" w14:textId="32F87F4E"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EA1E35" w14:textId="2AD0C92A"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Dinis Magalhães Teixeira; Gonçalo Magalhães Ribeiro; 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95C732" w14:textId="2306B4ED"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6C3B7037"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ACADA5" w14:textId="388D56A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I023</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8E467D" w14:textId="273B7556"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3332869" w14:textId="2EEFC4B8"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A23FDA" w14:textId="2763203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7863C4" w14:textId="180569EF"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981A51" w14:textId="24D20870"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364D2D" w14:textId="269C2E04"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22301CE1"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4CE903" w14:textId="2D96E3E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I023</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93FBD3" w14:textId="71FEFC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307810" w14:textId="106C06ED"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7AD04F" w14:textId="5164E08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964004" w14:textId="3195EBD8"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322A0B6" w14:textId="0591B8B8"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27C35FD" w14:textId="738E5D7E"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48E878FF"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D0A1DB" w14:textId="2C091BFE"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I023</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DE184A" w14:textId="7ACC6263"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Auditor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569E89" w14:textId="42ED0BA0" w:rsidR="006305F6" w:rsidRPr="00ED0638" w:rsidRDefault="006305F6" w:rsidP="006305F6">
            <w:pPr>
              <w:spacing w:after="0" w:line="240" w:lineRule="auto"/>
              <w:jc w:val="center"/>
              <w:rPr>
                <w:rFonts w:ascii="Porto Sans" w:hAnsi="Porto Sans" w:cstheme="majorHAnsi"/>
                <w:sz w:val="14"/>
                <w:szCs w:val="14"/>
              </w:rPr>
            </w:pPr>
            <w:r w:rsidRPr="0068546A">
              <w:rPr>
                <w:rFonts w:ascii="Porto Sans" w:hAnsi="Porto Sans" w:cstheme="majorHAnsi"/>
                <w:sz w:val="14"/>
                <w:szCs w:val="14"/>
              </w:rPr>
              <w:t>Ivan Cristiano Silva Mendes</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0CA478" w14:textId="563D702B"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Verificação concluída sem não conformidades registadas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0E59FF" w14:textId="6F9EE191"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9F73A4" w14:textId="789F850C"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André Filipe Moreira Mesquita; Gonçalo Dinis Magalhães Teixeira; 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24128C" w14:textId="1A96C776"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bl>
    <w:p w14:paraId="32F17746" w14:textId="77777777" w:rsidR="00525330" w:rsidRPr="00ED0638" w:rsidRDefault="00525330" w:rsidP="00525330">
      <w:pPr>
        <w:keepNext/>
        <w:spacing w:before="160" w:after="80" w:line="240" w:lineRule="auto"/>
        <w:rPr>
          <w:rFonts w:ascii="Porto Sans" w:hAnsi="Porto Sans" w:cstheme="majorHAnsi"/>
        </w:rPr>
      </w:pPr>
    </w:p>
    <w:p w14:paraId="27548DF6" w14:textId="77777777" w:rsidR="00E9605B" w:rsidRPr="00ED0638" w:rsidRDefault="00E9605B">
      <w:pPr>
        <w:rPr>
          <w:rFonts w:ascii="Porto Sans" w:hAnsi="Porto Sans" w:cstheme="majorHAnsi"/>
        </w:rPr>
      </w:pPr>
    </w:p>
    <w:p w14:paraId="6C1FB43A" w14:textId="4F239F18" w:rsidR="00E9605B" w:rsidRPr="00ED0638" w:rsidRDefault="00220A22" w:rsidP="00974A68">
      <w:pPr>
        <w:pStyle w:val="ListParagraph"/>
        <w:keepNext/>
        <w:numPr>
          <w:ilvl w:val="1"/>
          <w:numId w:val="11"/>
        </w:numPr>
        <w:spacing w:before="160" w:after="80" w:line="240" w:lineRule="auto"/>
        <w:rPr>
          <w:rFonts w:ascii="Porto Sans" w:hAnsi="Porto Sans" w:cstheme="majorHAnsi"/>
          <w:b/>
          <w:color w:val="176B6B"/>
          <w:sz w:val="22"/>
        </w:rPr>
      </w:pPr>
      <w:r w:rsidRPr="00ED0638">
        <w:rPr>
          <w:rFonts w:ascii="Porto Sans" w:hAnsi="Porto Sans" w:cstheme="majorHAnsi"/>
          <w:b/>
          <w:color w:val="176B6B"/>
          <w:sz w:val="22"/>
        </w:rPr>
        <w:t>Classificação dos Auditores</w:t>
      </w:r>
    </w:p>
    <w:p w14:paraId="2DF5F0CC" w14:textId="7FD2038E" w:rsidR="00974A68" w:rsidRPr="00ED0638" w:rsidRDefault="00FE49B7" w:rsidP="00974A68">
      <w:pPr>
        <w:keepNext/>
        <w:spacing w:before="160" w:after="80" w:line="240" w:lineRule="auto"/>
        <w:rPr>
          <w:rFonts w:ascii="Porto Sans" w:hAnsi="Porto Sans" w:cstheme="majorHAnsi"/>
        </w:rPr>
      </w:pPr>
      <w:r w:rsidRPr="00FE49B7">
        <w:rPr>
          <w:rFonts w:ascii="Porto Sans" w:hAnsi="Porto Sans" w:cstheme="majorHAnsi"/>
        </w:rPr>
        <w:t xml:space="preserve">Os Auditores das tarefas da Sprint 02 foram apreciados pelos restantes elementos do grupo com direito de voto. Não tendo sido aprovadas não conformidades imputáveis ao exercício do papel de Auditor, foi atribuída </w:t>
      </w:r>
      <w:proofErr w:type="gramStart"/>
      <w:r w:rsidRPr="00FE49B7">
        <w:rPr>
          <w:rFonts w:ascii="Porto Sans" w:hAnsi="Porto Sans" w:cstheme="majorHAnsi"/>
        </w:rPr>
        <w:t>a</w:t>
      </w:r>
      <w:proofErr w:type="gramEnd"/>
      <w:r w:rsidRPr="00FE49B7">
        <w:rPr>
          <w:rFonts w:ascii="Porto Sans" w:hAnsi="Porto Sans" w:cstheme="majorHAnsi"/>
        </w:rPr>
        <w:t xml:space="preserve"> categoria “Verificação concluída sem não conformidades registadas”, correspondente a Q = 100%, às tarefas aprovadas.</w:t>
      </w:r>
    </w:p>
    <w:tbl>
      <w:tblPr>
        <w:tblW w:w="10206" w:type="dxa"/>
        <w:jc w:val="center"/>
        <w:tblLayout w:type="fixed"/>
        <w:tblLook w:val="04A0" w:firstRow="1" w:lastRow="0" w:firstColumn="1" w:lastColumn="0" w:noHBand="0" w:noVBand="1"/>
      </w:tblPr>
      <w:tblGrid>
        <w:gridCol w:w="561"/>
        <w:gridCol w:w="1140"/>
        <w:gridCol w:w="2835"/>
        <w:gridCol w:w="1843"/>
        <w:gridCol w:w="1134"/>
        <w:gridCol w:w="2133"/>
        <w:gridCol w:w="560"/>
      </w:tblGrid>
      <w:tr w:rsidR="00BA4B16" w:rsidRPr="00ED0638" w14:paraId="39E76529" w14:textId="77777777">
        <w:trPr>
          <w:cantSplit/>
          <w:tblHeader/>
          <w:jc w:val="center"/>
        </w:trPr>
        <w:tc>
          <w:tcPr>
            <w:tcW w:w="56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B7E9917" w14:textId="77777777" w:rsidR="00BA4B16" w:rsidRPr="00ED0638" w:rsidRDefault="00BA4B16">
            <w:pPr>
              <w:spacing w:after="0" w:line="240" w:lineRule="auto"/>
              <w:jc w:val="center"/>
              <w:rPr>
                <w:rFonts w:ascii="Porto Sans" w:hAnsi="Porto Sans" w:cstheme="majorHAnsi"/>
              </w:rPr>
            </w:pPr>
            <w:r w:rsidRPr="00ED0638">
              <w:rPr>
                <w:rFonts w:ascii="Porto Sans" w:hAnsi="Porto Sans" w:cstheme="majorHAnsi"/>
                <w:b/>
                <w:color w:val="FFFFFF"/>
                <w:sz w:val="14"/>
              </w:rPr>
              <w:t>Issue</w:t>
            </w:r>
          </w:p>
        </w:tc>
        <w:tc>
          <w:tcPr>
            <w:tcW w:w="114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2C40C47" w14:textId="77777777" w:rsidR="00BA4B16" w:rsidRPr="00ED0638" w:rsidRDefault="00BA4B16">
            <w:pPr>
              <w:spacing w:after="0" w:line="240" w:lineRule="auto"/>
              <w:jc w:val="center"/>
              <w:rPr>
                <w:rFonts w:ascii="Porto Sans" w:hAnsi="Porto Sans" w:cstheme="majorHAnsi"/>
              </w:rPr>
            </w:pPr>
            <w:r w:rsidRPr="00ED0638">
              <w:rPr>
                <w:rFonts w:ascii="Porto Sans" w:hAnsi="Porto Sans" w:cstheme="majorHAnsi"/>
                <w:b/>
                <w:color w:val="FFFFFF"/>
                <w:sz w:val="14"/>
              </w:rPr>
              <w:t>Auditor</w:t>
            </w:r>
          </w:p>
        </w:tc>
        <w:tc>
          <w:tcPr>
            <w:tcW w:w="283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617E29F" w14:textId="77777777" w:rsidR="00BA4B16" w:rsidRPr="00ED0638" w:rsidRDefault="00BA4B16">
            <w:pPr>
              <w:spacing w:after="0" w:line="240" w:lineRule="auto"/>
              <w:jc w:val="center"/>
              <w:rPr>
                <w:rFonts w:ascii="Porto Sans" w:hAnsi="Porto Sans" w:cstheme="majorHAnsi"/>
              </w:rPr>
            </w:pPr>
            <w:r w:rsidRPr="00ED0638">
              <w:rPr>
                <w:rFonts w:ascii="Porto Sans" w:hAnsi="Porto Sans" w:cstheme="majorHAnsi"/>
                <w:b/>
                <w:color w:val="FFFFFF"/>
                <w:sz w:val="14"/>
              </w:rPr>
              <w:t>Registo dos votos — categoria</w:t>
            </w:r>
          </w:p>
        </w:tc>
        <w:tc>
          <w:tcPr>
            <w:tcW w:w="184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D5DDE02" w14:textId="77777777" w:rsidR="00BA4B16" w:rsidRPr="00ED0638" w:rsidRDefault="00BA4B16">
            <w:pPr>
              <w:spacing w:after="0" w:line="240" w:lineRule="auto"/>
              <w:jc w:val="center"/>
              <w:rPr>
                <w:rFonts w:ascii="Porto Sans" w:hAnsi="Porto Sans" w:cstheme="majorHAnsi"/>
              </w:rPr>
            </w:pPr>
            <w:r w:rsidRPr="00ED0638">
              <w:rPr>
                <w:rFonts w:ascii="Porto Sans" w:hAnsi="Porto Sans" w:cstheme="majorHAnsi"/>
                <w:b/>
                <w:color w:val="FFFFFF"/>
                <w:sz w:val="14"/>
              </w:rPr>
              <w:t>Impedimentos e ausências</w:t>
            </w:r>
          </w:p>
        </w:tc>
        <w:tc>
          <w:tcPr>
            <w:tcW w:w="113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51AAA19" w14:textId="77777777" w:rsidR="00BA4B16" w:rsidRPr="00ED0638" w:rsidRDefault="00BA4B16">
            <w:pPr>
              <w:spacing w:after="0" w:line="240" w:lineRule="auto"/>
              <w:jc w:val="center"/>
              <w:rPr>
                <w:rFonts w:ascii="Porto Sans" w:hAnsi="Porto Sans" w:cstheme="majorHAnsi"/>
              </w:rPr>
            </w:pPr>
            <w:r w:rsidRPr="00ED0638">
              <w:rPr>
                <w:rFonts w:ascii="Porto Sans" w:hAnsi="Porto Sans" w:cstheme="majorHAnsi"/>
                <w:b/>
                <w:color w:val="FFFFFF"/>
                <w:sz w:val="14"/>
              </w:rPr>
              <w:t>Desempate</w:t>
            </w:r>
          </w:p>
        </w:tc>
        <w:tc>
          <w:tcPr>
            <w:tcW w:w="213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AFC63D6" w14:textId="77777777" w:rsidR="00BA4B16" w:rsidRPr="00ED0638" w:rsidRDefault="00BA4B16">
            <w:pPr>
              <w:spacing w:after="0" w:line="240" w:lineRule="auto"/>
              <w:jc w:val="center"/>
              <w:rPr>
                <w:rFonts w:ascii="Porto Sans" w:hAnsi="Porto Sans" w:cstheme="majorHAnsi"/>
              </w:rPr>
            </w:pPr>
            <w:r w:rsidRPr="00ED0638">
              <w:rPr>
                <w:rFonts w:ascii="Porto Sans" w:hAnsi="Porto Sans" w:cstheme="majorHAnsi"/>
                <w:b/>
                <w:color w:val="FFFFFF"/>
                <w:sz w:val="14"/>
              </w:rPr>
              <w:t>Categoria de qualidade aprovada</w:t>
            </w:r>
          </w:p>
        </w:tc>
        <w:tc>
          <w:tcPr>
            <w:tcW w:w="56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F8EF204" w14:textId="77777777" w:rsidR="00BA4B16" w:rsidRPr="00ED0638" w:rsidRDefault="00BA4B16">
            <w:pPr>
              <w:spacing w:after="0" w:line="240" w:lineRule="auto"/>
              <w:jc w:val="center"/>
              <w:rPr>
                <w:rFonts w:ascii="Porto Sans" w:hAnsi="Porto Sans" w:cstheme="majorHAnsi"/>
                <w:b/>
                <w:color w:val="FFFFFF"/>
                <w:sz w:val="14"/>
              </w:rPr>
            </w:pPr>
            <w:r w:rsidRPr="00ED0638">
              <w:rPr>
                <w:rFonts w:ascii="Porto Sans" w:hAnsi="Porto Sans" w:cstheme="majorHAnsi"/>
                <w:b/>
                <w:color w:val="FFFFFF"/>
                <w:sz w:val="14"/>
              </w:rPr>
              <w:t>Q</w:t>
            </w:r>
          </w:p>
        </w:tc>
      </w:tr>
      <w:tr w:rsidR="00BA4B16" w:rsidRPr="00ED0638" w14:paraId="28D61F96" w14:textId="7777777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20AA56" w14:textId="6994C990" w:rsidR="00BA4B16" w:rsidRPr="00ED0638" w:rsidRDefault="00BA4B16">
            <w:pPr>
              <w:spacing w:after="0" w:line="240" w:lineRule="auto"/>
              <w:jc w:val="center"/>
              <w:rPr>
                <w:rFonts w:ascii="Porto Sans" w:hAnsi="Porto Sans" w:cstheme="majorHAnsi"/>
              </w:rPr>
            </w:pPr>
            <w:r w:rsidRPr="00ED0638">
              <w:rPr>
                <w:rFonts w:ascii="Porto Sans" w:hAnsi="Porto Sans" w:cstheme="majorHAnsi"/>
                <w:sz w:val="14"/>
              </w:rPr>
              <w:t>I0</w:t>
            </w:r>
            <w:r w:rsidR="00383491" w:rsidRPr="00ED0638">
              <w:rPr>
                <w:rFonts w:ascii="Porto Sans" w:hAnsi="Porto Sans" w:cstheme="majorHAnsi"/>
                <w:sz w:val="14"/>
              </w:rPr>
              <w:t>1</w:t>
            </w:r>
            <w:r w:rsidRPr="00ED0638">
              <w:rPr>
                <w:rFonts w:ascii="Porto Sans" w:hAnsi="Porto Sans" w:cstheme="majorHAnsi"/>
                <w:sz w:val="14"/>
              </w:rPr>
              <w:t>1</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339A47" w14:textId="0DF1B3B3" w:rsidR="00BA4B16" w:rsidRPr="00ED0638" w:rsidRDefault="006E2ED8">
            <w:pPr>
              <w:spacing w:after="0" w:line="240" w:lineRule="auto"/>
              <w:rPr>
                <w:rFonts w:ascii="Porto Sans" w:hAnsi="Porto Sans" w:cstheme="majorHAnsi"/>
              </w:rPr>
            </w:pPr>
            <w:r>
              <w:rPr>
                <w:rFonts w:ascii="Porto Sans" w:hAnsi="Porto Sans" w:cstheme="majorHAnsi"/>
                <w:sz w:val="14"/>
                <w:szCs w:val="14"/>
              </w:rPr>
              <w:t>Gonçalo Dinis Magalhães Teixeira</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BB28B81"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B9EBB6B" w14:textId="7E0F9A9C"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Não aplicável</w:t>
            </w:r>
            <w:r w:rsidR="008843F9">
              <w:rPr>
                <w:rFonts w:ascii="Porto Sans" w:hAnsi="Porto Sans" w:cstheme="majorHAnsi"/>
                <w:sz w:val="14"/>
              </w:rPr>
              <w:t>.</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388AC8B" w14:textId="77777777"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5044F0" w14:textId="77777777"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716901"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100%</w:t>
            </w:r>
          </w:p>
        </w:tc>
      </w:tr>
      <w:tr w:rsidR="00BA4B16" w:rsidRPr="00ED0638" w14:paraId="6A998EA8" w14:textId="7777777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867743" w14:textId="4986C0AC" w:rsidR="00BA4B16" w:rsidRPr="00ED0638" w:rsidRDefault="00BA4B16">
            <w:pPr>
              <w:spacing w:after="0" w:line="240" w:lineRule="auto"/>
              <w:jc w:val="center"/>
              <w:rPr>
                <w:rFonts w:ascii="Porto Sans" w:hAnsi="Porto Sans" w:cstheme="majorHAnsi"/>
              </w:rPr>
            </w:pPr>
            <w:r w:rsidRPr="00ED0638">
              <w:rPr>
                <w:rFonts w:ascii="Porto Sans" w:hAnsi="Porto Sans" w:cstheme="majorHAnsi"/>
                <w:sz w:val="14"/>
              </w:rPr>
              <w:t>I0</w:t>
            </w:r>
            <w:r w:rsidR="00383491" w:rsidRPr="00ED0638">
              <w:rPr>
                <w:rFonts w:ascii="Porto Sans" w:hAnsi="Porto Sans" w:cstheme="majorHAnsi"/>
                <w:sz w:val="14"/>
              </w:rPr>
              <w:t>1</w:t>
            </w:r>
            <w:r w:rsidRPr="00ED0638">
              <w:rPr>
                <w:rFonts w:ascii="Porto Sans" w:hAnsi="Porto Sans" w:cstheme="majorHAnsi"/>
                <w:sz w:val="14"/>
              </w:rPr>
              <w:t>2</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9A20E6" w14:textId="3123AA67" w:rsidR="00BA4B16" w:rsidRPr="00ED0638" w:rsidRDefault="006E2ED8">
            <w:pPr>
              <w:spacing w:after="0" w:line="240" w:lineRule="auto"/>
              <w:rPr>
                <w:rFonts w:ascii="Porto Sans" w:hAnsi="Porto Sans" w:cstheme="majorHAnsi"/>
              </w:rPr>
            </w:pPr>
            <w:r>
              <w:rPr>
                <w:rFonts w:ascii="Porto Sans" w:hAnsi="Porto Sans" w:cstheme="majorHAnsi"/>
                <w:sz w:val="14"/>
                <w:szCs w:val="14"/>
              </w:rPr>
              <w:t>André Filipe Moreira Mesquita</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ED1669"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81818D" w14:textId="3F0B0446" w:rsidR="00BA4B16" w:rsidRPr="00ED0638" w:rsidRDefault="008843F9">
            <w:pPr>
              <w:spacing w:after="0" w:line="240" w:lineRule="auto"/>
              <w:rPr>
                <w:rFonts w:ascii="Porto Sans" w:hAnsi="Porto Sans" w:cstheme="majorHAnsi"/>
              </w:rPr>
            </w:pPr>
            <w:r w:rsidRPr="00ED0638">
              <w:rPr>
                <w:rFonts w:ascii="Porto Sans" w:hAnsi="Porto Sans" w:cstheme="majorHAnsi"/>
                <w:sz w:val="14"/>
              </w:rPr>
              <w:t>Não aplicável</w:t>
            </w:r>
            <w:r>
              <w:rPr>
                <w:rFonts w:ascii="Porto Sans" w:hAnsi="Porto Sans" w:cstheme="majorHAnsi"/>
                <w:sz w:val="14"/>
              </w:rPr>
              <w:t>.</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53DC09" w14:textId="77777777"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2D08A1" w14:textId="77777777"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B0EDA4"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100%</w:t>
            </w:r>
          </w:p>
        </w:tc>
      </w:tr>
      <w:tr w:rsidR="00BA4B16" w:rsidRPr="00ED0638" w14:paraId="2A23335A" w14:textId="7777777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02BA52" w14:textId="2DA71CB6" w:rsidR="00BA4B16" w:rsidRPr="00ED0638" w:rsidRDefault="00BA4B16">
            <w:pPr>
              <w:spacing w:after="0" w:line="240" w:lineRule="auto"/>
              <w:jc w:val="center"/>
              <w:rPr>
                <w:rFonts w:ascii="Porto Sans" w:hAnsi="Porto Sans" w:cstheme="majorHAnsi"/>
              </w:rPr>
            </w:pPr>
            <w:r w:rsidRPr="00ED0638">
              <w:rPr>
                <w:rFonts w:ascii="Porto Sans" w:hAnsi="Porto Sans" w:cstheme="majorHAnsi"/>
                <w:sz w:val="14"/>
              </w:rPr>
              <w:t>I0</w:t>
            </w:r>
            <w:r w:rsidR="00383491" w:rsidRPr="00ED0638">
              <w:rPr>
                <w:rFonts w:ascii="Porto Sans" w:hAnsi="Porto Sans" w:cstheme="majorHAnsi"/>
                <w:sz w:val="14"/>
              </w:rPr>
              <w:t>1</w:t>
            </w:r>
            <w:r w:rsidRPr="00ED0638">
              <w:rPr>
                <w:rFonts w:ascii="Porto Sans" w:hAnsi="Porto Sans" w:cstheme="majorHAnsi"/>
                <w:sz w:val="14"/>
              </w:rPr>
              <w:t>3</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B295DC" w14:textId="08FE21DA" w:rsidR="00BA4B16" w:rsidRPr="00ED0638" w:rsidRDefault="006E2ED8">
            <w:pPr>
              <w:spacing w:after="0" w:line="240" w:lineRule="auto"/>
              <w:rPr>
                <w:rFonts w:ascii="Porto Sans" w:hAnsi="Porto Sans" w:cstheme="majorHAnsi"/>
              </w:rPr>
            </w:pPr>
            <w:r>
              <w:rPr>
                <w:rFonts w:ascii="Porto Sans" w:hAnsi="Porto Sans" w:cstheme="majorHAnsi"/>
                <w:sz w:val="14"/>
                <w:szCs w:val="14"/>
              </w:rPr>
              <w:t>Gonçalo Magalhães Ribeiro</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2BE9FF"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0BCA3A4" w14:textId="7FA8DCAA" w:rsidR="00BA4B16" w:rsidRPr="00ED0638" w:rsidRDefault="008843F9">
            <w:pPr>
              <w:spacing w:after="0" w:line="240" w:lineRule="auto"/>
              <w:rPr>
                <w:rFonts w:ascii="Porto Sans" w:hAnsi="Porto Sans" w:cstheme="majorHAnsi"/>
              </w:rPr>
            </w:pPr>
            <w:r w:rsidRPr="00ED0638">
              <w:rPr>
                <w:rFonts w:ascii="Porto Sans" w:hAnsi="Porto Sans" w:cstheme="majorHAnsi"/>
                <w:sz w:val="14"/>
              </w:rPr>
              <w:t>Não aplicável</w:t>
            </w:r>
            <w:r>
              <w:rPr>
                <w:rFonts w:ascii="Porto Sans" w:hAnsi="Porto Sans" w:cstheme="majorHAnsi"/>
                <w:sz w:val="14"/>
              </w:rPr>
              <w:t>.</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DEB9C5" w14:textId="77777777"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89A9AF" w14:textId="77777777"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3F86CD"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100%</w:t>
            </w:r>
          </w:p>
        </w:tc>
      </w:tr>
      <w:tr w:rsidR="00BA4B16" w:rsidRPr="00ED0638" w14:paraId="24B016DD" w14:textId="7777777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75C51C" w14:textId="0468DF6B" w:rsidR="00BA4B16" w:rsidRPr="00ED0638" w:rsidRDefault="00BA4B16">
            <w:pPr>
              <w:spacing w:after="0" w:line="240" w:lineRule="auto"/>
              <w:jc w:val="center"/>
              <w:rPr>
                <w:rFonts w:ascii="Porto Sans" w:hAnsi="Porto Sans" w:cstheme="majorHAnsi"/>
              </w:rPr>
            </w:pPr>
            <w:r w:rsidRPr="00ED0638">
              <w:rPr>
                <w:rFonts w:ascii="Porto Sans" w:hAnsi="Porto Sans" w:cstheme="majorHAnsi"/>
                <w:sz w:val="14"/>
              </w:rPr>
              <w:t>I0</w:t>
            </w:r>
            <w:r w:rsidR="00383491" w:rsidRPr="00ED0638">
              <w:rPr>
                <w:rFonts w:ascii="Porto Sans" w:hAnsi="Porto Sans" w:cstheme="majorHAnsi"/>
                <w:sz w:val="14"/>
              </w:rPr>
              <w:t>1</w:t>
            </w:r>
            <w:r w:rsidRPr="00ED0638">
              <w:rPr>
                <w:rFonts w:ascii="Porto Sans" w:hAnsi="Porto Sans" w:cstheme="majorHAnsi"/>
                <w:sz w:val="14"/>
              </w:rPr>
              <w:t>4</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8178C99" w14:textId="5638764E" w:rsidR="00BA4B16" w:rsidRPr="00ED0638" w:rsidRDefault="006E2ED8">
            <w:pPr>
              <w:spacing w:after="0" w:line="240" w:lineRule="auto"/>
              <w:rPr>
                <w:rFonts w:ascii="Porto Sans" w:hAnsi="Porto Sans" w:cstheme="majorHAnsi"/>
              </w:rPr>
            </w:pPr>
            <w:r w:rsidRPr="005B2778">
              <w:rPr>
                <w:rFonts w:ascii="Porto Sans" w:hAnsi="Porto Sans" w:cstheme="majorHAnsi"/>
                <w:sz w:val="14"/>
                <w:szCs w:val="14"/>
              </w:rPr>
              <w:t>Ivan Cristiano Silva Mendes</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79CA16"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4A753F" w14:textId="3DD9F0D1" w:rsidR="00BA4B16" w:rsidRPr="00ED0638" w:rsidRDefault="008843F9">
            <w:pPr>
              <w:spacing w:after="0" w:line="240" w:lineRule="auto"/>
              <w:rPr>
                <w:rFonts w:ascii="Porto Sans" w:hAnsi="Porto Sans" w:cstheme="majorHAnsi"/>
              </w:rPr>
            </w:pPr>
            <w:r w:rsidRPr="00ED0638">
              <w:rPr>
                <w:rFonts w:ascii="Porto Sans" w:hAnsi="Porto Sans" w:cstheme="majorHAnsi"/>
                <w:sz w:val="14"/>
              </w:rPr>
              <w:t>Não aplicável</w:t>
            </w:r>
            <w:r>
              <w:rPr>
                <w:rFonts w:ascii="Porto Sans" w:hAnsi="Porto Sans" w:cstheme="majorHAnsi"/>
                <w:sz w:val="14"/>
              </w:rPr>
              <w:t>.</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80E81F" w14:textId="77777777"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55DF60" w14:textId="77777777"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675836"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100%</w:t>
            </w:r>
          </w:p>
        </w:tc>
      </w:tr>
      <w:tr w:rsidR="008843F9" w:rsidRPr="00ED0638" w14:paraId="27925F4E"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69F0E2" w14:textId="7E15F7DC" w:rsidR="008843F9" w:rsidRPr="00ED0638" w:rsidRDefault="008843F9" w:rsidP="008843F9">
            <w:pPr>
              <w:spacing w:after="0" w:line="240" w:lineRule="auto"/>
              <w:jc w:val="center"/>
              <w:rPr>
                <w:rFonts w:ascii="Porto Sans" w:hAnsi="Porto Sans" w:cstheme="majorHAnsi"/>
              </w:rPr>
            </w:pPr>
            <w:r w:rsidRPr="00ED0638">
              <w:rPr>
                <w:rFonts w:ascii="Porto Sans" w:hAnsi="Porto Sans" w:cstheme="majorHAnsi"/>
                <w:sz w:val="14"/>
              </w:rPr>
              <w:t>I015</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54AC45B" w14:textId="1EE2F76D" w:rsidR="008843F9" w:rsidRPr="00ED0638" w:rsidRDefault="008843F9" w:rsidP="008843F9">
            <w:pPr>
              <w:spacing w:after="0" w:line="240" w:lineRule="auto"/>
              <w:rPr>
                <w:rFonts w:ascii="Porto Sans" w:hAnsi="Porto Sans" w:cstheme="majorHAnsi"/>
              </w:rPr>
            </w:pPr>
            <w:r>
              <w:rPr>
                <w:rFonts w:ascii="Porto Sans" w:hAnsi="Porto Sans" w:cstheme="majorHAnsi"/>
                <w:sz w:val="14"/>
                <w:szCs w:val="14"/>
              </w:rPr>
              <w:t>Gonçalo Magalhães Ribeiro</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5B77A8"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700A1C07" w14:textId="0CD2B21C" w:rsidR="008843F9" w:rsidRPr="00ED0638" w:rsidRDefault="008843F9" w:rsidP="008843F9">
            <w:pPr>
              <w:spacing w:after="0" w:line="240" w:lineRule="auto"/>
              <w:rPr>
                <w:rFonts w:ascii="Porto Sans" w:hAnsi="Porto Sans" w:cstheme="majorHAnsi"/>
              </w:rPr>
            </w:pPr>
            <w:r w:rsidRPr="009E4EB6">
              <w:rPr>
                <w:rFonts w:ascii="Porto Sans" w:hAnsi="Porto Sans" w:cstheme="majorHAnsi"/>
                <w:sz w:val="14"/>
              </w:rPr>
              <w:t>Não aplicável.</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E23AFE"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FE0541"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1C666E"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100%</w:t>
            </w:r>
          </w:p>
        </w:tc>
      </w:tr>
      <w:tr w:rsidR="008843F9" w:rsidRPr="00ED0638" w14:paraId="24D2845A"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5F08E8" w14:textId="4DB2DE6C" w:rsidR="008843F9" w:rsidRPr="00ED0638" w:rsidRDefault="008843F9" w:rsidP="008843F9">
            <w:pPr>
              <w:spacing w:after="0" w:line="240" w:lineRule="auto"/>
              <w:jc w:val="center"/>
              <w:rPr>
                <w:rFonts w:ascii="Porto Sans" w:hAnsi="Porto Sans" w:cstheme="majorHAnsi"/>
              </w:rPr>
            </w:pPr>
            <w:r w:rsidRPr="00ED0638">
              <w:rPr>
                <w:rFonts w:ascii="Porto Sans" w:hAnsi="Porto Sans" w:cstheme="majorHAnsi"/>
                <w:sz w:val="14"/>
              </w:rPr>
              <w:t>I016</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E57065" w14:textId="7BA3C40D" w:rsidR="008843F9" w:rsidRPr="00ED0638" w:rsidRDefault="008843F9" w:rsidP="008843F9">
            <w:pPr>
              <w:spacing w:after="0" w:line="240" w:lineRule="auto"/>
              <w:rPr>
                <w:rFonts w:ascii="Porto Sans" w:hAnsi="Porto Sans" w:cstheme="majorHAnsi"/>
              </w:rPr>
            </w:pPr>
            <w:r>
              <w:rPr>
                <w:rFonts w:ascii="Porto Sans" w:hAnsi="Porto Sans" w:cstheme="majorHAnsi"/>
                <w:sz w:val="14"/>
                <w:szCs w:val="14"/>
              </w:rPr>
              <w:t>André Filipe Moreira Mesquita</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158A71"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5F6CC9EB" w14:textId="621B4293" w:rsidR="008843F9" w:rsidRPr="00ED0638" w:rsidRDefault="008843F9" w:rsidP="008843F9">
            <w:pPr>
              <w:spacing w:after="0" w:line="240" w:lineRule="auto"/>
              <w:rPr>
                <w:rFonts w:ascii="Porto Sans" w:hAnsi="Porto Sans" w:cstheme="majorHAnsi"/>
              </w:rPr>
            </w:pPr>
            <w:r w:rsidRPr="009E4EB6">
              <w:rPr>
                <w:rFonts w:ascii="Porto Sans" w:hAnsi="Porto Sans" w:cstheme="majorHAnsi"/>
                <w:sz w:val="14"/>
              </w:rPr>
              <w:t>Não aplicável.</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8B3767"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D94DFF"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9218E9"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100%</w:t>
            </w:r>
          </w:p>
        </w:tc>
      </w:tr>
      <w:tr w:rsidR="008843F9" w:rsidRPr="00ED0638" w14:paraId="78A9EF2D"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2C4524" w14:textId="76988E71" w:rsidR="008843F9" w:rsidRPr="00ED0638" w:rsidRDefault="008843F9" w:rsidP="008843F9">
            <w:pPr>
              <w:spacing w:after="0" w:line="240" w:lineRule="auto"/>
              <w:jc w:val="center"/>
              <w:rPr>
                <w:rFonts w:ascii="Porto Sans" w:hAnsi="Porto Sans" w:cstheme="majorHAnsi"/>
              </w:rPr>
            </w:pPr>
            <w:r w:rsidRPr="00ED0638">
              <w:rPr>
                <w:rFonts w:ascii="Porto Sans" w:hAnsi="Porto Sans" w:cstheme="majorHAnsi"/>
                <w:sz w:val="14"/>
              </w:rPr>
              <w:t>I017</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6544C1" w14:textId="75F08862" w:rsidR="008843F9" w:rsidRPr="00ED0638" w:rsidRDefault="008843F9" w:rsidP="008843F9">
            <w:pPr>
              <w:spacing w:after="0" w:line="240" w:lineRule="auto"/>
              <w:rPr>
                <w:rFonts w:ascii="Porto Sans" w:hAnsi="Porto Sans" w:cstheme="majorHAnsi"/>
              </w:rPr>
            </w:pPr>
            <w:r w:rsidRPr="005B2778">
              <w:rPr>
                <w:rFonts w:ascii="Porto Sans" w:hAnsi="Porto Sans" w:cstheme="majorHAnsi"/>
                <w:sz w:val="14"/>
                <w:szCs w:val="14"/>
              </w:rPr>
              <w:t>Ivan Cristiano Silva Mendes</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0B6F50"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05BA29AE" w14:textId="0BAA0FC8" w:rsidR="008843F9" w:rsidRPr="00ED0638" w:rsidRDefault="008843F9" w:rsidP="008843F9">
            <w:pPr>
              <w:spacing w:after="0" w:line="240" w:lineRule="auto"/>
              <w:rPr>
                <w:rFonts w:ascii="Porto Sans" w:hAnsi="Porto Sans" w:cstheme="majorHAnsi"/>
              </w:rPr>
            </w:pPr>
            <w:r w:rsidRPr="009E4EB6">
              <w:rPr>
                <w:rFonts w:ascii="Porto Sans" w:hAnsi="Porto Sans" w:cstheme="majorHAnsi"/>
                <w:sz w:val="14"/>
              </w:rPr>
              <w:t>Não aplicável.</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DDB4FA"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74C093"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0C9481"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100%</w:t>
            </w:r>
          </w:p>
        </w:tc>
      </w:tr>
      <w:tr w:rsidR="008843F9" w:rsidRPr="00ED0638" w14:paraId="644ED76F"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499B24" w14:textId="13B826D9" w:rsidR="008843F9" w:rsidRPr="00ED0638" w:rsidRDefault="008843F9" w:rsidP="008843F9">
            <w:pPr>
              <w:spacing w:after="0" w:line="240" w:lineRule="auto"/>
              <w:jc w:val="center"/>
              <w:rPr>
                <w:rFonts w:ascii="Porto Sans" w:hAnsi="Porto Sans" w:cstheme="majorHAnsi"/>
              </w:rPr>
            </w:pPr>
            <w:r w:rsidRPr="00ED0638">
              <w:rPr>
                <w:rFonts w:ascii="Porto Sans" w:hAnsi="Porto Sans" w:cstheme="majorHAnsi"/>
                <w:sz w:val="14"/>
              </w:rPr>
              <w:t>I018</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D18F6A" w14:textId="1183DC33" w:rsidR="008843F9" w:rsidRPr="00ED0638" w:rsidRDefault="008843F9" w:rsidP="008843F9">
            <w:pPr>
              <w:spacing w:after="0" w:line="240" w:lineRule="auto"/>
              <w:rPr>
                <w:rFonts w:ascii="Porto Sans" w:hAnsi="Porto Sans" w:cstheme="majorHAnsi"/>
              </w:rPr>
            </w:pPr>
            <w:r>
              <w:rPr>
                <w:rFonts w:ascii="Porto Sans" w:hAnsi="Porto Sans" w:cstheme="majorHAnsi"/>
                <w:sz w:val="14"/>
                <w:szCs w:val="14"/>
              </w:rPr>
              <w:t>Gonçalo Magalhães Ribeiro</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77BF75"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4AF8BF33" w14:textId="36EF5ECC" w:rsidR="008843F9" w:rsidRPr="00ED0638" w:rsidRDefault="008843F9" w:rsidP="008843F9">
            <w:pPr>
              <w:spacing w:after="0" w:line="240" w:lineRule="auto"/>
              <w:rPr>
                <w:rFonts w:ascii="Porto Sans" w:hAnsi="Porto Sans" w:cstheme="majorHAnsi"/>
              </w:rPr>
            </w:pPr>
            <w:r w:rsidRPr="009E4EB6">
              <w:rPr>
                <w:rFonts w:ascii="Porto Sans" w:hAnsi="Porto Sans" w:cstheme="majorHAnsi"/>
                <w:sz w:val="14"/>
              </w:rPr>
              <w:t>Não aplicável.</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CBDD3F"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F38BEE"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4C25B1"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100%</w:t>
            </w:r>
          </w:p>
        </w:tc>
      </w:tr>
      <w:tr w:rsidR="008843F9" w:rsidRPr="00ED0638" w14:paraId="709EE6DC"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AB98E3" w14:textId="7BF2656D" w:rsidR="008843F9" w:rsidRPr="00ED0638" w:rsidRDefault="008843F9" w:rsidP="008843F9">
            <w:pPr>
              <w:spacing w:after="0" w:line="240" w:lineRule="auto"/>
              <w:jc w:val="center"/>
              <w:rPr>
                <w:rFonts w:ascii="Porto Sans" w:hAnsi="Porto Sans" w:cstheme="majorHAnsi"/>
              </w:rPr>
            </w:pPr>
            <w:r w:rsidRPr="00ED0638">
              <w:rPr>
                <w:rFonts w:ascii="Porto Sans" w:hAnsi="Porto Sans" w:cstheme="majorHAnsi"/>
                <w:sz w:val="14"/>
              </w:rPr>
              <w:t>I019</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1514F5" w14:textId="57C2D3C5" w:rsidR="008843F9" w:rsidRPr="00ED0638" w:rsidRDefault="008843F9" w:rsidP="008843F9">
            <w:pPr>
              <w:spacing w:after="0" w:line="240" w:lineRule="auto"/>
              <w:rPr>
                <w:rFonts w:ascii="Porto Sans" w:hAnsi="Porto Sans" w:cstheme="majorHAnsi"/>
              </w:rPr>
            </w:pPr>
            <w:r>
              <w:rPr>
                <w:rFonts w:ascii="Porto Sans" w:hAnsi="Porto Sans" w:cstheme="majorHAnsi"/>
                <w:sz w:val="14"/>
                <w:szCs w:val="14"/>
              </w:rPr>
              <w:t>André Filipe Moreira Mesquita</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D1C257"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7E193415" w14:textId="692CDD91" w:rsidR="008843F9" w:rsidRPr="00ED0638" w:rsidRDefault="008843F9" w:rsidP="008843F9">
            <w:pPr>
              <w:spacing w:after="0" w:line="240" w:lineRule="auto"/>
              <w:rPr>
                <w:rFonts w:ascii="Porto Sans" w:hAnsi="Porto Sans" w:cstheme="majorHAnsi"/>
              </w:rPr>
            </w:pPr>
            <w:r w:rsidRPr="009E4EB6">
              <w:rPr>
                <w:rFonts w:ascii="Porto Sans" w:hAnsi="Porto Sans" w:cstheme="majorHAnsi"/>
                <w:sz w:val="14"/>
              </w:rPr>
              <w:t>Não aplicável.</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7EFF77A"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F5C1E3"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1BEEA4"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100%</w:t>
            </w:r>
          </w:p>
        </w:tc>
      </w:tr>
      <w:tr w:rsidR="008843F9" w:rsidRPr="00ED0638" w14:paraId="37BE5D6B"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0B8B99" w14:textId="6FD81DB4" w:rsidR="008843F9" w:rsidRPr="00ED0638" w:rsidRDefault="008843F9" w:rsidP="008843F9">
            <w:pPr>
              <w:spacing w:after="0" w:line="240" w:lineRule="auto"/>
              <w:jc w:val="center"/>
              <w:rPr>
                <w:rFonts w:ascii="Porto Sans" w:hAnsi="Porto Sans" w:cstheme="majorHAnsi"/>
              </w:rPr>
            </w:pPr>
            <w:r w:rsidRPr="00ED0638">
              <w:rPr>
                <w:rFonts w:ascii="Porto Sans" w:hAnsi="Porto Sans" w:cstheme="majorHAnsi"/>
                <w:sz w:val="14"/>
              </w:rPr>
              <w:t>I020</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F721DC" w14:textId="1C9B34B1" w:rsidR="008843F9" w:rsidRPr="00ED0638" w:rsidRDefault="008843F9" w:rsidP="008843F9">
            <w:pPr>
              <w:spacing w:after="0" w:line="240" w:lineRule="auto"/>
              <w:rPr>
                <w:rFonts w:ascii="Porto Sans" w:hAnsi="Porto Sans" w:cstheme="majorHAnsi"/>
              </w:rPr>
            </w:pPr>
            <w:r>
              <w:rPr>
                <w:rFonts w:ascii="Porto Sans" w:hAnsi="Porto Sans" w:cstheme="majorHAnsi"/>
                <w:sz w:val="14"/>
                <w:szCs w:val="14"/>
              </w:rPr>
              <w:t>Gonçalo Dinis Magalhães Teixeira</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DAAE05"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5B52B907" w14:textId="321E7F31" w:rsidR="008843F9" w:rsidRPr="00ED0638" w:rsidRDefault="008843F9" w:rsidP="008843F9">
            <w:pPr>
              <w:spacing w:after="0" w:line="240" w:lineRule="auto"/>
              <w:rPr>
                <w:rFonts w:ascii="Porto Sans" w:hAnsi="Porto Sans" w:cstheme="majorHAnsi"/>
              </w:rPr>
            </w:pPr>
            <w:r w:rsidRPr="009E4EB6">
              <w:rPr>
                <w:rFonts w:ascii="Porto Sans" w:hAnsi="Porto Sans" w:cstheme="majorHAnsi"/>
                <w:sz w:val="14"/>
              </w:rPr>
              <w:t>Não aplicável.</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9118C3"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6FB4CD"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477ECA5"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100%</w:t>
            </w:r>
          </w:p>
        </w:tc>
      </w:tr>
      <w:tr w:rsidR="005F5C30" w:rsidRPr="00ED0638" w14:paraId="47BA5350"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7A86A3" w14:textId="553395C8" w:rsidR="005F5C30" w:rsidRPr="00ED0638" w:rsidRDefault="005F5C30" w:rsidP="005F5C30">
            <w:pPr>
              <w:spacing w:after="0" w:line="240" w:lineRule="auto"/>
              <w:jc w:val="center"/>
              <w:rPr>
                <w:rFonts w:ascii="Porto Sans" w:hAnsi="Porto Sans" w:cstheme="majorHAnsi"/>
                <w:sz w:val="14"/>
              </w:rPr>
            </w:pPr>
            <w:r w:rsidRPr="00ED0638">
              <w:rPr>
                <w:rFonts w:ascii="Porto Sans" w:hAnsi="Porto Sans" w:cstheme="majorHAnsi"/>
                <w:sz w:val="14"/>
                <w:szCs w:val="14"/>
              </w:rPr>
              <w:t>I021</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8C1280" w14:textId="5EA4AE27" w:rsidR="005F5C30" w:rsidRPr="00ED0638" w:rsidRDefault="005F5C30" w:rsidP="005F5C30">
            <w:pPr>
              <w:spacing w:after="0" w:line="240" w:lineRule="auto"/>
              <w:rPr>
                <w:rFonts w:ascii="Porto Sans" w:hAnsi="Porto Sans" w:cstheme="majorHAnsi"/>
                <w:sz w:val="14"/>
              </w:rPr>
            </w:pPr>
            <w:r w:rsidRPr="0068546A">
              <w:rPr>
                <w:rFonts w:ascii="Porto Sans" w:hAnsi="Porto Sans" w:cstheme="majorHAnsi"/>
                <w:sz w:val="14"/>
                <w:szCs w:val="14"/>
              </w:rPr>
              <w:t>Ivan Cristiano Silva Mendes</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AE98EF" w14:textId="6DE078DE"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292DD9E6" w14:textId="5702438E" w:rsidR="005F5C30" w:rsidRPr="00ED0638" w:rsidRDefault="005F5C30" w:rsidP="005F5C30">
            <w:pPr>
              <w:spacing w:after="0" w:line="240" w:lineRule="auto"/>
              <w:rPr>
                <w:rFonts w:ascii="Porto Sans" w:hAnsi="Porto Sans" w:cstheme="majorHAnsi"/>
                <w:sz w:val="14"/>
              </w:rPr>
            </w:pPr>
            <w:r w:rsidRPr="009E4EB6">
              <w:rPr>
                <w:rFonts w:ascii="Porto Sans" w:hAnsi="Porto Sans" w:cstheme="majorHAnsi"/>
                <w:sz w:val="14"/>
              </w:rPr>
              <w:t>Não aplicável.</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0D148F" w14:textId="5E8D9492"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Não aplicável</w:t>
            </w:r>
            <w:r>
              <w:rPr>
                <w:rFonts w:ascii="Porto Sans" w:hAnsi="Porto Sans" w:cstheme="majorHAnsi"/>
                <w:sz w:val="14"/>
              </w:rPr>
              <w:t>.</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DAA125" w14:textId="4010F3C7"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64D132" w14:textId="506D73C5"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100%</w:t>
            </w:r>
          </w:p>
        </w:tc>
      </w:tr>
      <w:tr w:rsidR="005F5C30" w:rsidRPr="00ED0638" w14:paraId="04B24CD0"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21B1055" w14:textId="766F8D9B" w:rsidR="005F5C30" w:rsidRPr="00ED0638" w:rsidRDefault="005F5C30" w:rsidP="005F5C30">
            <w:pPr>
              <w:spacing w:after="0" w:line="240" w:lineRule="auto"/>
              <w:jc w:val="center"/>
              <w:rPr>
                <w:rFonts w:ascii="Porto Sans" w:hAnsi="Porto Sans" w:cstheme="majorHAnsi"/>
                <w:sz w:val="14"/>
              </w:rPr>
            </w:pPr>
            <w:r w:rsidRPr="00ED0638">
              <w:rPr>
                <w:rFonts w:ascii="Porto Sans" w:hAnsi="Porto Sans" w:cstheme="majorHAnsi"/>
                <w:sz w:val="14"/>
                <w:szCs w:val="14"/>
              </w:rPr>
              <w:t>I022</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4E78C6" w14:textId="6A655C12" w:rsidR="005F5C30" w:rsidRPr="00ED0638" w:rsidRDefault="005F5C30" w:rsidP="005F5C30">
            <w:pPr>
              <w:spacing w:after="0" w:line="240" w:lineRule="auto"/>
              <w:rPr>
                <w:rFonts w:ascii="Porto Sans" w:hAnsi="Porto Sans" w:cstheme="majorHAnsi"/>
                <w:sz w:val="14"/>
              </w:rPr>
            </w:pPr>
            <w:r>
              <w:rPr>
                <w:rFonts w:ascii="Porto Sans" w:hAnsi="Porto Sans" w:cstheme="majorHAnsi"/>
                <w:sz w:val="14"/>
                <w:szCs w:val="14"/>
              </w:rPr>
              <w:t>André Filipe Moreira Mesquita</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7C335A" w14:textId="0B795C26"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4BCABB11" w14:textId="0CE686BD" w:rsidR="005F5C30" w:rsidRPr="00ED0638" w:rsidRDefault="005F5C30" w:rsidP="005F5C30">
            <w:pPr>
              <w:spacing w:after="0" w:line="240" w:lineRule="auto"/>
              <w:rPr>
                <w:rFonts w:ascii="Porto Sans" w:hAnsi="Porto Sans" w:cstheme="majorHAnsi"/>
                <w:sz w:val="14"/>
              </w:rPr>
            </w:pPr>
            <w:r w:rsidRPr="009E4EB6">
              <w:rPr>
                <w:rFonts w:ascii="Porto Sans" w:hAnsi="Porto Sans" w:cstheme="majorHAnsi"/>
                <w:sz w:val="14"/>
              </w:rPr>
              <w:t>Não aplicável.</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775DEF" w14:textId="21F2586A"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Não aplicável</w:t>
            </w:r>
            <w:r>
              <w:rPr>
                <w:rFonts w:ascii="Porto Sans" w:hAnsi="Porto Sans" w:cstheme="majorHAnsi"/>
                <w:sz w:val="14"/>
              </w:rPr>
              <w:t>.</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5B5CBC" w14:textId="4A32327D"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017A00" w14:textId="4C7951BD"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100%</w:t>
            </w:r>
          </w:p>
        </w:tc>
      </w:tr>
      <w:tr w:rsidR="005F5C30" w:rsidRPr="00ED0638" w14:paraId="594F6070"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396FE0" w14:textId="6A4759EB" w:rsidR="005F5C30" w:rsidRPr="00ED0638" w:rsidRDefault="005F5C30" w:rsidP="005F5C30">
            <w:pPr>
              <w:spacing w:after="0" w:line="240" w:lineRule="auto"/>
              <w:jc w:val="center"/>
              <w:rPr>
                <w:rFonts w:ascii="Porto Sans" w:hAnsi="Porto Sans" w:cstheme="majorHAnsi"/>
                <w:sz w:val="14"/>
              </w:rPr>
            </w:pPr>
            <w:r w:rsidRPr="00ED0638">
              <w:rPr>
                <w:rFonts w:ascii="Porto Sans" w:hAnsi="Porto Sans" w:cstheme="majorHAnsi"/>
                <w:sz w:val="14"/>
                <w:szCs w:val="14"/>
              </w:rPr>
              <w:t>I023</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185B394" w14:textId="5DDC81AD" w:rsidR="005F5C30" w:rsidRPr="00ED0638" w:rsidRDefault="005F5C30" w:rsidP="005F5C30">
            <w:pPr>
              <w:spacing w:after="0" w:line="240" w:lineRule="auto"/>
              <w:rPr>
                <w:rFonts w:ascii="Porto Sans" w:hAnsi="Porto Sans" w:cstheme="majorHAnsi"/>
                <w:sz w:val="14"/>
              </w:rPr>
            </w:pPr>
            <w:r w:rsidRPr="0068546A">
              <w:rPr>
                <w:rFonts w:ascii="Porto Sans" w:hAnsi="Porto Sans" w:cstheme="majorHAnsi"/>
                <w:sz w:val="14"/>
                <w:szCs w:val="14"/>
              </w:rPr>
              <w:t>Ivan Cristiano Silva Mendes</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146E805" w14:textId="16B7884D"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183FC496" w14:textId="02CBC693" w:rsidR="005F5C30" w:rsidRPr="00ED0638" w:rsidRDefault="005F5C30" w:rsidP="005F5C30">
            <w:pPr>
              <w:spacing w:after="0" w:line="240" w:lineRule="auto"/>
              <w:rPr>
                <w:rFonts w:ascii="Porto Sans" w:hAnsi="Porto Sans" w:cstheme="majorHAnsi"/>
                <w:sz w:val="14"/>
              </w:rPr>
            </w:pPr>
            <w:r w:rsidRPr="009E4EB6">
              <w:rPr>
                <w:rFonts w:ascii="Porto Sans" w:hAnsi="Porto Sans" w:cstheme="majorHAnsi"/>
                <w:sz w:val="14"/>
              </w:rPr>
              <w:t>Não aplicável.</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1657961" w14:textId="7E5BB878"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Não aplicável</w:t>
            </w:r>
            <w:r>
              <w:rPr>
                <w:rFonts w:ascii="Porto Sans" w:hAnsi="Porto Sans" w:cstheme="majorHAnsi"/>
                <w:sz w:val="14"/>
              </w:rPr>
              <w:t>.</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EE695A" w14:textId="26AF18F4"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Verificação concluída sem não conformidades registadas</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4C5B17" w14:textId="00769BF3"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100%</w:t>
            </w:r>
          </w:p>
        </w:tc>
      </w:tr>
    </w:tbl>
    <w:p w14:paraId="4912DE56" w14:textId="77777777" w:rsidR="00E9605B" w:rsidRPr="00ED0638" w:rsidRDefault="00E9605B">
      <w:pPr>
        <w:rPr>
          <w:rFonts w:ascii="Porto Sans" w:hAnsi="Porto Sans" w:cstheme="majorHAnsi"/>
        </w:rPr>
      </w:pPr>
    </w:p>
    <w:p w14:paraId="73E861CE" w14:textId="77777777" w:rsidR="00E9605B" w:rsidRPr="00ED0638" w:rsidRDefault="00220A22">
      <w:pPr>
        <w:keepNext/>
        <w:spacing w:before="160" w:after="80" w:line="240" w:lineRule="auto"/>
        <w:rPr>
          <w:rFonts w:ascii="Porto Sans" w:hAnsi="Porto Sans" w:cstheme="majorHAnsi"/>
          <w:b/>
          <w:color w:val="176B6B"/>
          <w:sz w:val="22"/>
        </w:rPr>
      </w:pPr>
      <w:r w:rsidRPr="00ED0638">
        <w:rPr>
          <w:rFonts w:ascii="Porto Sans" w:hAnsi="Porto Sans" w:cstheme="majorHAnsi"/>
          <w:b/>
          <w:color w:val="176B6B"/>
          <w:sz w:val="22"/>
        </w:rPr>
        <w:lastRenderedPageBreak/>
        <w:t>6.4. Transferências e Parcela Máxima Real</w:t>
      </w:r>
    </w:p>
    <w:p w14:paraId="73269FB5" w14:textId="55451750" w:rsidR="007E0A69" w:rsidRPr="00ED0638" w:rsidRDefault="007E0A69">
      <w:pPr>
        <w:keepNext/>
        <w:spacing w:before="160" w:after="80" w:line="240" w:lineRule="auto"/>
        <w:rPr>
          <w:rFonts w:ascii="Porto Sans" w:hAnsi="Porto Sans" w:cstheme="majorHAnsi"/>
        </w:rPr>
      </w:pPr>
      <w:r w:rsidRPr="00ED0638">
        <w:rPr>
          <w:rFonts w:ascii="Porto Sans" w:hAnsi="Porto Sans" w:cstheme="majorHAnsi"/>
        </w:rPr>
        <w:t>Não aplicável — não foram registadas transferências no âmbito da Sprint 0</w:t>
      </w:r>
      <w:r w:rsidR="00754030">
        <w:rPr>
          <w:rFonts w:ascii="Porto Sans" w:hAnsi="Porto Sans" w:cstheme="majorHAnsi"/>
        </w:rPr>
        <w:t>2</w:t>
      </w:r>
      <w:r w:rsidRPr="00ED0638">
        <w:rPr>
          <w:rFonts w:ascii="Porto Sans" w:hAnsi="Porto Sans" w:cstheme="majorHAnsi"/>
        </w:rPr>
        <w:t>.</w:t>
      </w:r>
    </w:p>
    <w:tbl>
      <w:tblPr>
        <w:tblW w:w="10206" w:type="dxa"/>
        <w:jc w:val="center"/>
        <w:tblLayout w:type="fixed"/>
        <w:tblLook w:val="04A0" w:firstRow="1" w:lastRow="0" w:firstColumn="1" w:lastColumn="0" w:noHBand="0" w:noVBand="1"/>
      </w:tblPr>
      <w:tblGrid>
        <w:gridCol w:w="986"/>
        <w:gridCol w:w="1277"/>
        <w:gridCol w:w="2605"/>
        <w:gridCol w:w="1306"/>
        <w:gridCol w:w="1306"/>
        <w:gridCol w:w="1306"/>
        <w:gridCol w:w="1420"/>
      </w:tblGrid>
      <w:tr w:rsidR="00E9605B" w:rsidRPr="00ED0638" w14:paraId="57B9A2E2" w14:textId="77777777" w:rsidTr="00C65AA2">
        <w:trPr>
          <w:cantSplit/>
          <w:tblHeader/>
          <w:jc w:val="center"/>
        </w:trPr>
        <w:tc>
          <w:tcPr>
            <w:tcW w:w="98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A851B87"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Issue</w:t>
            </w:r>
          </w:p>
        </w:tc>
        <w:tc>
          <w:tcPr>
            <w:tcW w:w="127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F7DC1B7"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Papel</w:t>
            </w:r>
          </w:p>
        </w:tc>
        <w:tc>
          <w:tcPr>
            <w:tcW w:w="260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67D61C0"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Aluno</w:t>
            </w:r>
          </w:p>
        </w:tc>
        <w:tc>
          <w:tcPr>
            <w:tcW w:w="130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31BB52E"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PMI</w:t>
            </w:r>
          </w:p>
        </w:tc>
        <w:tc>
          <w:tcPr>
            <w:tcW w:w="130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902628E"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PC</w:t>
            </w:r>
          </w:p>
        </w:tc>
        <w:tc>
          <w:tcPr>
            <w:tcW w:w="130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B8BA7F1"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PR</w:t>
            </w:r>
          </w:p>
        </w:tc>
        <w:tc>
          <w:tcPr>
            <w:tcW w:w="142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7B6B7E6"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PMR</w:t>
            </w:r>
          </w:p>
        </w:tc>
      </w:tr>
      <w:tr w:rsidR="00E9605B" w:rsidRPr="00ED0638" w14:paraId="6F701BD1" w14:textId="77777777" w:rsidTr="00C65AA2">
        <w:trPr>
          <w:cantSplit/>
          <w:jc w:val="center"/>
        </w:trPr>
        <w:tc>
          <w:tcPr>
            <w:tcW w:w="98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7AA9803" w14:textId="252E0A5E"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127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9671C0" w14:textId="51F933A9"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260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96913E" w14:textId="0365868D"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130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4EBDBB" w14:textId="6B7E4A14"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130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D19057" w14:textId="38D13503"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130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9B388B" w14:textId="6F03E2EE"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142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D4E55E" w14:textId="4C4FA214"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r>
    </w:tbl>
    <w:p w14:paraId="526F60E7" w14:textId="748E163E" w:rsidR="00E9605B" w:rsidRPr="00ED0638" w:rsidRDefault="00E9605B" w:rsidP="006B2D04">
      <w:pPr>
        <w:spacing w:after="200" w:line="276" w:lineRule="auto"/>
        <w:rPr>
          <w:rFonts w:ascii="Porto Sans" w:hAnsi="Porto Sans" w:cstheme="majorHAnsi"/>
        </w:rPr>
      </w:pPr>
    </w:p>
    <w:p w14:paraId="6A85FA9D" w14:textId="77777777" w:rsidR="00E9605B" w:rsidRPr="00ED0638" w:rsidRDefault="00220A22">
      <w:pPr>
        <w:keepNext/>
        <w:spacing w:before="160" w:after="80" w:line="240" w:lineRule="auto"/>
        <w:rPr>
          <w:rFonts w:ascii="Porto Sans" w:hAnsi="Porto Sans" w:cstheme="majorHAnsi"/>
        </w:rPr>
      </w:pPr>
      <w:r w:rsidRPr="00ED0638">
        <w:rPr>
          <w:rFonts w:ascii="Porto Sans" w:hAnsi="Porto Sans" w:cstheme="majorHAnsi"/>
          <w:b/>
          <w:color w:val="176B6B"/>
          <w:sz w:val="22"/>
        </w:rPr>
        <w:t>6.5. Qualidade, atraso e Pontos Efetivamente Obtidos</w:t>
      </w:r>
    </w:p>
    <w:tbl>
      <w:tblPr>
        <w:tblW w:w="10206" w:type="dxa"/>
        <w:jc w:val="center"/>
        <w:tblLayout w:type="fixed"/>
        <w:tblLook w:val="04A0" w:firstRow="1" w:lastRow="0" w:firstColumn="1" w:lastColumn="0" w:noHBand="0" w:noVBand="1"/>
      </w:tblPr>
      <w:tblGrid>
        <w:gridCol w:w="993"/>
        <w:gridCol w:w="1275"/>
        <w:gridCol w:w="2119"/>
        <w:gridCol w:w="661"/>
        <w:gridCol w:w="680"/>
        <w:gridCol w:w="850"/>
        <w:gridCol w:w="1474"/>
        <w:gridCol w:w="680"/>
        <w:gridCol w:w="1474"/>
      </w:tblGrid>
      <w:tr w:rsidR="001529B4" w:rsidRPr="00ED0638" w14:paraId="0A6AB654" w14:textId="77777777" w:rsidTr="0068546A">
        <w:trPr>
          <w:cantSplit/>
          <w:tblHeader/>
          <w:jc w:val="center"/>
        </w:trPr>
        <w:tc>
          <w:tcPr>
            <w:tcW w:w="99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0C26102"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Issue</w:t>
            </w:r>
          </w:p>
        </w:tc>
        <w:tc>
          <w:tcPr>
            <w:tcW w:w="127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C10528F"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Papel</w:t>
            </w:r>
          </w:p>
        </w:tc>
        <w:tc>
          <w:tcPr>
            <w:tcW w:w="211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93C00B5"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Aluno</w:t>
            </w:r>
          </w:p>
        </w:tc>
        <w:tc>
          <w:tcPr>
            <w:tcW w:w="66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DF3E18A"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PMR</w:t>
            </w:r>
          </w:p>
        </w:tc>
        <w:tc>
          <w:tcPr>
            <w:tcW w:w="68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0205767"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Q</w:t>
            </w:r>
          </w:p>
        </w:tc>
        <w:tc>
          <w:tcPr>
            <w:tcW w:w="8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3C5F651"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PQ</w:t>
            </w:r>
          </w:p>
        </w:tc>
        <w:tc>
          <w:tcPr>
            <w:tcW w:w="147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C874A7A"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Atraso imputável</w:t>
            </w:r>
          </w:p>
        </w:tc>
        <w:tc>
          <w:tcPr>
            <w:tcW w:w="68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D412E57"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w:t>
            </w:r>
          </w:p>
        </w:tc>
        <w:tc>
          <w:tcPr>
            <w:tcW w:w="147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89BC1E7"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PEO aprovado</w:t>
            </w:r>
          </w:p>
        </w:tc>
      </w:tr>
      <w:tr w:rsidR="0077644F" w:rsidRPr="00ED0638" w14:paraId="078AC3CB"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E16E49" w14:textId="6D9AA418" w:rsidR="0077644F" w:rsidRPr="00ED0638" w:rsidRDefault="0077644F" w:rsidP="0077644F">
            <w:pPr>
              <w:spacing w:after="0" w:line="240" w:lineRule="auto"/>
              <w:jc w:val="center"/>
              <w:rPr>
                <w:rFonts w:ascii="Porto Sans" w:hAnsi="Porto Sans" w:cstheme="majorHAnsi"/>
                <w:sz w:val="14"/>
                <w:szCs w:val="14"/>
              </w:rPr>
            </w:pPr>
            <w:r>
              <w:rPr>
                <w:sz w:val="15"/>
              </w:rPr>
              <w:t>I011</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50C214" w14:textId="7B6035D3"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32781F" w14:textId="0925D608"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3704AB" w14:textId="49019E20" w:rsidR="0077644F" w:rsidRPr="00ED0638" w:rsidRDefault="0077644F" w:rsidP="0077644F">
            <w:pPr>
              <w:spacing w:after="0" w:line="240" w:lineRule="auto"/>
              <w:jc w:val="center"/>
              <w:rPr>
                <w:rFonts w:ascii="Porto Sans" w:hAnsi="Porto Sans" w:cstheme="majorHAnsi"/>
                <w:sz w:val="14"/>
                <w:szCs w:val="14"/>
              </w:rPr>
            </w:pPr>
            <w:r>
              <w:rPr>
                <w:sz w:val="15"/>
              </w:rPr>
              <w:t>6,00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BAF1EE" w14:textId="738F15C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E0212F" w14:textId="0718E423" w:rsidR="0077644F" w:rsidRPr="00ED0638" w:rsidRDefault="0077644F" w:rsidP="0077644F">
            <w:pPr>
              <w:spacing w:after="0" w:line="240" w:lineRule="auto"/>
              <w:jc w:val="center"/>
              <w:rPr>
                <w:rFonts w:ascii="Porto Sans" w:hAnsi="Porto Sans" w:cstheme="majorHAnsi"/>
                <w:sz w:val="14"/>
                <w:szCs w:val="14"/>
              </w:rPr>
            </w:pPr>
            <w:r>
              <w:rPr>
                <w:sz w:val="15"/>
              </w:rPr>
              <w:t>6,00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65ED3A" w14:textId="2B0AA477"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4AAC28" w14:textId="0100705E"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BB2517" w14:textId="1A89D79E" w:rsidR="0077644F" w:rsidRPr="00ED0638" w:rsidRDefault="0077644F" w:rsidP="0077644F">
            <w:pPr>
              <w:spacing w:after="0" w:line="240" w:lineRule="auto"/>
              <w:jc w:val="center"/>
              <w:rPr>
                <w:rFonts w:ascii="Porto Sans" w:hAnsi="Porto Sans" w:cstheme="majorHAnsi"/>
                <w:sz w:val="14"/>
                <w:szCs w:val="14"/>
              </w:rPr>
            </w:pPr>
            <w:r>
              <w:rPr>
                <w:sz w:val="15"/>
              </w:rPr>
              <w:t>6,00</w:t>
            </w:r>
          </w:p>
        </w:tc>
      </w:tr>
      <w:tr w:rsidR="0077644F" w:rsidRPr="00ED0638" w14:paraId="7E879FCE"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85ED74" w14:textId="64671645" w:rsidR="0077644F" w:rsidRPr="00ED0638" w:rsidRDefault="0077644F" w:rsidP="0077644F">
            <w:pPr>
              <w:spacing w:after="0" w:line="240" w:lineRule="auto"/>
              <w:jc w:val="center"/>
              <w:rPr>
                <w:rFonts w:ascii="Porto Sans" w:hAnsi="Porto Sans" w:cstheme="majorHAnsi"/>
                <w:sz w:val="14"/>
                <w:szCs w:val="14"/>
              </w:rPr>
            </w:pPr>
            <w:r>
              <w:rPr>
                <w:sz w:val="15"/>
              </w:rPr>
              <w:t>I011</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F36983" w14:textId="3EA3B393"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238F7F" w14:textId="3AA86644"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44CADC" w14:textId="57D33191"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273DF3" w14:textId="083C4FE7"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807FED" w14:textId="724F8DB8"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B8691C" w14:textId="2C5DC36B"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8A531FC" w14:textId="493D52FF"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7B7015" w14:textId="0690026D" w:rsidR="0077644F" w:rsidRPr="00ED0638" w:rsidRDefault="0077644F" w:rsidP="0077644F">
            <w:pPr>
              <w:spacing w:after="0" w:line="240" w:lineRule="auto"/>
              <w:jc w:val="center"/>
              <w:rPr>
                <w:rFonts w:ascii="Porto Sans" w:hAnsi="Porto Sans" w:cstheme="majorHAnsi"/>
                <w:sz w:val="14"/>
                <w:szCs w:val="14"/>
              </w:rPr>
            </w:pPr>
            <w:r>
              <w:rPr>
                <w:sz w:val="15"/>
              </w:rPr>
              <w:t>3,00</w:t>
            </w:r>
          </w:p>
        </w:tc>
      </w:tr>
      <w:tr w:rsidR="0077644F" w:rsidRPr="00ED0638" w14:paraId="29CC154F"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0A9B4C" w14:textId="3AB6FEFD" w:rsidR="0077644F" w:rsidRPr="00ED0638" w:rsidRDefault="0077644F" w:rsidP="0077644F">
            <w:pPr>
              <w:spacing w:after="0" w:line="240" w:lineRule="auto"/>
              <w:jc w:val="center"/>
              <w:rPr>
                <w:rFonts w:ascii="Porto Sans" w:hAnsi="Porto Sans" w:cstheme="majorHAnsi"/>
                <w:sz w:val="14"/>
                <w:szCs w:val="14"/>
              </w:rPr>
            </w:pPr>
            <w:r>
              <w:rPr>
                <w:sz w:val="15"/>
              </w:rPr>
              <w:t>I011</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F47706" w14:textId="39D42707"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86CE6F" w14:textId="1F7EBBBA"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4AA6D6F" w14:textId="4F198D6D"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3537DB" w14:textId="75E2D675"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ACA234" w14:textId="2F229885"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D76FF9" w14:textId="446C59FA"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EF5714" w14:textId="10454AE4"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ECA03C" w14:textId="15BD0F42" w:rsidR="0077644F" w:rsidRPr="00ED0638" w:rsidRDefault="0077644F" w:rsidP="0077644F">
            <w:pPr>
              <w:spacing w:after="0" w:line="240" w:lineRule="auto"/>
              <w:jc w:val="center"/>
              <w:rPr>
                <w:rFonts w:ascii="Porto Sans" w:hAnsi="Porto Sans" w:cstheme="majorHAnsi"/>
                <w:sz w:val="14"/>
                <w:szCs w:val="14"/>
              </w:rPr>
            </w:pPr>
            <w:r>
              <w:rPr>
                <w:sz w:val="15"/>
              </w:rPr>
              <w:t>1,00</w:t>
            </w:r>
          </w:p>
        </w:tc>
      </w:tr>
      <w:tr w:rsidR="0077644F" w:rsidRPr="00ED0638" w14:paraId="726D1099"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5A46C0" w14:textId="259F5A87" w:rsidR="0077644F" w:rsidRPr="00ED0638" w:rsidRDefault="0077644F" w:rsidP="0077644F">
            <w:pPr>
              <w:spacing w:after="0" w:line="240" w:lineRule="auto"/>
              <w:jc w:val="center"/>
              <w:rPr>
                <w:rFonts w:ascii="Porto Sans" w:hAnsi="Porto Sans" w:cstheme="majorHAnsi"/>
                <w:sz w:val="14"/>
                <w:szCs w:val="14"/>
              </w:rPr>
            </w:pPr>
            <w:r>
              <w:rPr>
                <w:sz w:val="15"/>
              </w:rPr>
              <w:t>I012</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58FF6D" w14:textId="30D52AA7"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4BE3F8" w14:textId="2049D787"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758619" w14:textId="22536BA4"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A6413B" w14:textId="63FFBAF0"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21273C" w14:textId="5499AACC"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EB087B" w14:textId="1F97653F"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B12ECD" w14:textId="2CEF7FCD"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5D3953" w14:textId="46CC04C2" w:rsidR="0077644F" w:rsidRPr="00ED0638" w:rsidRDefault="0077644F" w:rsidP="0077644F">
            <w:pPr>
              <w:spacing w:after="0" w:line="240" w:lineRule="auto"/>
              <w:jc w:val="center"/>
              <w:rPr>
                <w:rFonts w:ascii="Porto Sans" w:hAnsi="Porto Sans" w:cstheme="majorHAnsi"/>
                <w:sz w:val="14"/>
                <w:szCs w:val="14"/>
              </w:rPr>
            </w:pPr>
            <w:r>
              <w:rPr>
                <w:sz w:val="15"/>
              </w:rPr>
              <w:t>30,00</w:t>
            </w:r>
          </w:p>
        </w:tc>
      </w:tr>
      <w:tr w:rsidR="0077644F" w:rsidRPr="00ED0638" w14:paraId="166A2E36"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22A9B4" w14:textId="63ACD307" w:rsidR="0077644F" w:rsidRPr="00ED0638" w:rsidRDefault="0077644F" w:rsidP="0077644F">
            <w:pPr>
              <w:spacing w:after="0" w:line="240" w:lineRule="auto"/>
              <w:jc w:val="center"/>
              <w:rPr>
                <w:rFonts w:ascii="Porto Sans" w:hAnsi="Porto Sans" w:cstheme="majorHAnsi"/>
                <w:sz w:val="14"/>
                <w:szCs w:val="14"/>
              </w:rPr>
            </w:pPr>
            <w:r>
              <w:rPr>
                <w:sz w:val="15"/>
              </w:rPr>
              <w:t>I012</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D53C6E" w14:textId="4851686D"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7BF9DD" w14:textId="4455CA7F"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2D6C14" w14:textId="647CA18F"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97F81C" w14:textId="18F0DC3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161087" w14:textId="41DC4CF2"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84FA63" w14:textId="56B8D7E2"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867EA8" w14:textId="64E3CE8B"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B5D2F0" w14:textId="11360539" w:rsidR="0077644F" w:rsidRPr="00ED0638" w:rsidRDefault="0077644F" w:rsidP="0077644F">
            <w:pPr>
              <w:spacing w:after="0" w:line="240" w:lineRule="auto"/>
              <w:jc w:val="center"/>
              <w:rPr>
                <w:rFonts w:ascii="Porto Sans" w:hAnsi="Porto Sans" w:cstheme="majorHAnsi"/>
                <w:sz w:val="14"/>
                <w:szCs w:val="14"/>
              </w:rPr>
            </w:pPr>
            <w:r>
              <w:rPr>
                <w:sz w:val="15"/>
              </w:rPr>
              <w:t>15,00</w:t>
            </w:r>
          </w:p>
        </w:tc>
      </w:tr>
      <w:tr w:rsidR="0077644F" w:rsidRPr="00ED0638" w14:paraId="3A2FFAA1"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7B8C30" w14:textId="3B0E793E" w:rsidR="0077644F" w:rsidRPr="00ED0638" w:rsidRDefault="0077644F" w:rsidP="0077644F">
            <w:pPr>
              <w:spacing w:after="0" w:line="240" w:lineRule="auto"/>
              <w:jc w:val="center"/>
              <w:rPr>
                <w:rFonts w:ascii="Porto Sans" w:hAnsi="Porto Sans" w:cstheme="majorHAnsi"/>
                <w:sz w:val="14"/>
                <w:szCs w:val="14"/>
              </w:rPr>
            </w:pPr>
            <w:r>
              <w:rPr>
                <w:sz w:val="15"/>
              </w:rPr>
              <w:t>I012</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BDB440" w14:textId="11E4C2CD"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0B8D88B" w14:textId="1D7B013D"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57F615" w14:textId="683775E1"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885634" w14:textId="77FAA158"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5FCE46" w14:textId="3090576D"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7934EA" w14:textId="608F46E8"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EFB48C" w14:textId="5FE39D13"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EE39E5" w14:textId="40B68258" w:rsidR="0077644F" w:rsidRPr="00ED0638" w:rsidRDefault="0077644F" w:rsidP="0077644F">
            <w:pPr>
              <w:spacing w:after="0" w:line="240" w:lineRule="auto"/>
              <w:jc w:val="center"/>
              <w:rPr>
                <w:rFonts w:ascii="Porto Sans" w:hAnsi="Porto Sans" w:cstheme="majorHAnsi"/>
                <w:sz w:val="14"/>
                <w:szCs w:val="14"/>
              </w:rPr>
            </w:pPr>
            <w:r>
              <w:rPr>
                <w:sz w:val="15"/>
              </w:rPr>
              <w:t>5,00</w:t>
            </w:r>
          </w:p>
        </w:tc>
      </w:tr>
      <w:tr w:rsidR="0077644F" w:rsidRPr="00ED0638" w14:paraId="55AEB91C"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AED6AA" w14:textId="5C4E6D18" w:rsidR="0077644F" w:rsidRPr="00ED0638" w:rsidRDefault="0077644F" w:rsidP="0077644F">
            <w:pPr>
              <w:spacing w:after="0" w:line="240" w:lineRule="auto"/>
              <w:jc w:val="center"/>
              <w:rPr>
                <w:rFonts w:ascii="Porto Sans" w:hAnsi="Porto Sans" w:cstheme="majorHAnsi"/>
                <w:sz w:val="14"/>
                <w:szCs w:val="14"/>
              </w:rPr>
            </w:pPr>
            <w:r>
              <w:rPr>
                <w:sz w:val="15"/>
              </w:rPr>
              <w:t>I013</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6E3258" w14:textId="160E27DD"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8E13BC" w14:textId="25355115"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981539" w14:textId="4F6FABED"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73045A" w14:textId="0D35239B"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7A9F9A" w14:textId="044E752D"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49A58C" w14:textId="6D8D13DB"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60B418" w14:textId="1D6C7BF0"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E9B417" w14:textId="2C56318F" w:rsidR="0077644F" w:rsidRPr="00ED0638" w:rsidRDefault="0077644F" w:rsidP="0077644F">
            <w:pPr>
              <w:spacing w:after="0" w:line="240" w:lineRule="auto"/>
              <w:jc w:val="center"/>
              <w:rPr>
                <w:rFonts w:ascii="Porto Sans" w:hAnsi="Porto Sans" w:cstheme="majorHAnsi"/>
                <w:sz w:val="14"/>
                <w:szCs w:val="14"/>
              </w:rPr>
            </w:pPr>
            <w:r>
              <w:rPr>
                <w:sz w:val="15"/>
              </w:rPr>
              <w:t>18,00</w:t>
            </w:r>
          </w:p>
        </w:tc>
      </w:tr>
      <w:tr w:rsidR="0077644F" w:rsidRPr="00ED0638" w14:paraId="67176513"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005073" w14:textId="0BE8D33E" w:rsidR="0077644F" w:rsidRPr="00ED0638" w:rsidRDefault="0077644F" w:rsidP="0077644F">
            <w:pPr>
              <w:spacing w:after="0" w:line="240" w:lineRule="auto"/>
              <w:jc w:val="center"/>
              <w:rPr>
                <w:rFonts w:ascii="Porto Sans" w:hAnsi="Porto Sans" w:cstheme="majorHAnsi"/>
                <w:sz w:val="14"/>
                <w:szCs w:val="14"/>
              </w:rPr>
            </w:pPr>
            <w:r>
              <w:rPr>
                <w:sz w:val="15"/>
              </w:rPr>
              <w:t>I013</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1B071F" w14:textId="60C2F49F"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ED04B5" w14:textId="5D51877E"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DA626E" w14:textId="5E6B150B"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FEE52A" w14:textId="761E1287"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AA2F83" w14:textId="40447C80"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ED715B" w14:textId="40EA9785"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2295CF" w14:textId="23B66578"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DA19AA" w14:textId="11AD72F1" w:rsidR="0077644F" w:rsidRPr="00ED0638" w:rsidRDefault="0077644F" w:rsidP="0077644F">
            <w:pPr>
              <w:spacing w:after="0" w:line="240" w:lineRule="auto"/>
              <w:jc w:val="center"/>
              <w:rPr>
                <w:rFonts w:ascii="Porto Sans" w:hAnsi="Porto Sans" w:cstheme="majorHAnsi"/>
                <w:sz w:val="14"/>
                <w:szCs w:val="14"/>
              </w:rPr>
            </w:pPr>
            <w:r>
              <w:rPr>
                <w:sz w:val="15"/>
              </w:rPr>
              <w:t>9,00</w:t>
            </w:r>
          </w:p>
        </w:tc>
      </w:tr>
      <w:tr w:rsidR="0077644F" w:rsidRPr="00ED0638" w14:paraId="13377F32"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78D6D56" w14:textId="3673355D" w:rsidR="0077644F" w:rsidRPr="00ED0638" w:rsidRDefault="0077644F" w:rsidP="0077644F">
            <w:pPr>
              <w:spacing w:after="0" w:line="240" w:lineRule="auto"/>
              <w:jc w:val="center"/>
              <w:rPr>
                <w:rFonts w:ascii="Porto Sans" w:hAnsi="Porto Sans" w:cstheme="majorHAnsi"/>
                <w:sz w:val="14"/>
                <w:szCs w:val="14"/>
              </w:rPr>
            </w:pPr>
            <w:r>
              <w:rPr>
                <w:sz w:val="15"/>
              </w:rPr>
              <w:t>I013</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A83124" w14:textId="45E41DF6"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72150E" w14:textId="4C392740"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9EB844" w14:textId="6AA7F006"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0FDE0C" w14:textId="4946400D"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C647ED" w14:textId="45165A4C"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C23993" w14:textId="7207144A"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277439" w14:textId="32EC33FB"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A294E8" w14:textId="65391190" w:rsidR="0077644F" w:rsidRPr="00ED0638" w:rsidRDefault="0077644F" w:rsidP="0077644F">
            <w:pPr>
              <w:spacing w:after="0" w:line="240" w:lineRule="auto"/>
              <w:jc w:val="center"/>
              <w:rPr>
                <w:rFonts w:ascii="Porto Sans" w:hAnsi="Porto Sans" w:cstheme="majorHAnsi"/>
                <w:sz w:val="14"/>
                <w:szCs w:val="14"/>
              </w:rPr>
            </w:pPr>
            <w:r>
              <w:rPr>
                <w:sz w:val="15"/>
              </w:rPr>
              <w:t>3,00</w:t>
            </w:r>
          </w:p>
        </w:tc>
      </w:tr>
      <w:tr w:rsidR="0077644F" w:rsidRPr="00ED0638" w14:paraId="25B8DCF0"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3175EC1" w14:textId="61C4A4FA" w:rsidR="0077644F" w:rsidRPr="00ED0638" w:rsidRDefault="0077644F" w:rsidP="0077644F">
            <w:pPr>
              <w:spacing w:after="0" w:line="240" w:lineRule="auto"/>
              <w:jc w:val="center"/>
              <w:rPr>
                <w:rFonts w:ascii="Porto Sans" w:hAnsi="Porto Sans" w:cstheme="majorHAnsi"/>
                <w:sz w:val="14"/>
                <w:szCs w:val="14"/>
              </w:rPr>
            </w:pPr>
            <w:r>
              <w:rPr>
                <w:sz w:val="15"/>
              </w:rPr>
              <w:t>I014</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9AF7CB" w14:textId="46045CAC"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20ECE1" w14:textId="08340999"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2C4E2D" w14:textId="520ACEC5"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BFF768" w14:textId="5A18895B"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830934" w14:textId="77E05535"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04E11D" w14:textId="37FBD1E3"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3CEB7B" w14:textId="3C9E8671"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1228E47" w14:textId="7935FB9B" w:rsidR="0077644F" w:rsidRPr="00ED0638" w:rsidRDefault="0077644F" w:rsidP="0077644F">
            <w:pPr>
              <w:spacing w:after="0" w:line="240" w:lineRule="auto"/>
              <w:jc w:val="center"/>
              <w:rPr>
                <w:rFonts w:ascii="Porto Sans" w:hAnsi="Porto Sans" w:cstheme="majorHAnsi"/>
                <w:sz w:val="14"/>
                <w:szCs w:val="14"/>
              </w:rPr>
            </w:pPr>
            <w:r>
              <w:rPr>
                <w:sz w:val="15"/>
              </w:rPr>
              <w:t>18,00</w:t>
            </w:r>
          </w:p>
        </w:tc>
      </w:tr>
      <w:tr w:rsidR="0077644F" w:rsidRPr="00ED0638" w14:paraId="2858708A"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009DEF" w14:textId="1FA57A39" w:rsidR="0077644F" w:rsidRPr="00ED0638" w:rsidRDefault="0077644F" w:rsidP="0077644F">
            <w:pPr>
              <w:spacing w:after="0" w:line="240" w:lineRule="auto"/>
              <w:jc w:val="center"/>
              <w:rPr>
                <w:rFonts w:ascii="Porto Sans" w:hAnsi="Porto Sans" w:cstheme="majorHAnsi"/>
                <w:sz w:val="14"/>
                <w:szCs w:val="14"/>
              </w:rPr>
            </w:pPr>
            <w:r>
              <w:rPr>
                <w:sz w:val="15"/>
              </w:rPr>
              <w:t>I014</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2B7A862" w14:textId="24CCF7ED"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C3B5EF" w14:textId="2816352A"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274EE5" w14:textId="313C0874"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0A5C18" w14:textId="643F22C0"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7BC156" w14:textId="58E38C5E"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B4D80F" w14:textId="32F2DE22"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D18CCB" w14:textId="0766CC27"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131D50" w14:textId="1C5A19A6" w:rsidR="0077644F" w:rsidRPr="00ED0638" w:rsidRDefault="0077644F" w:rsidP="0077644F">
            <w:pPr>
              <w:spacing w:after="0" w:line="240" w:lineRule="auto"/>
              <w:jc w:val="center"/>
              <w:rPr>
                <w:rFonts w:ascii="Porto Sans" w:hAnsi="Porto Sans" w:cstheme="majorHAnsi"/>
                <w:sz w:val="14"/>
                <w:szCs w:val="14"/>
              </w:rPr>
            </w:pPr>
            <w:r>
              <w:rPr>
                <w:sz w:val="15"/>
              </w:rPr>
              <w:t>9,00</w:t>
            </w:r>
          </w:p>
        </w:tc>
      </w:tr>
      <w:tr w:rsidR="0077644F" w:rsidRPr="00ED0638" w14:paraId="08CF3043"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3E215F4" w14:textId="7968973D" w:rsidR="0077644F" w:rsidRPr="00ED0638" w:rsidRDefault="0077644F" w:rsidP="0077644F">
            <w:pPr>
              <w:spacing w:after="0" w:line="240" w:lineRule="auto"/>
              <w:jc w:val="center"/>
              <w:rPr>
                <w:rFonts w:ascii="Porto Sans" w:hAnsi="Porto Sans" w:cstheme="majorHAnsi"/>
                <w:sz w:val="14"/>
                <w:szCs w:val="14"/>
              </w:rPr>
            </w:pPr>
            <w:r>
              <w:rPr>
                <w:sz w:val="15"/>
              </w:rPr>
              <w:t>I014</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7117D7" w14:textId="6F7EDFE0"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AC8A04" w14:textId="76D191C1"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A379F7B" w14:textId="623E9DD4"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EE1E54" w14:textId="1CC64D41"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0E650A" w14:textId="3BF57E95"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471961" w14:textId="04BAB3C5"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A59BE4" w14:textId="54E116F7"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5A6B32" w14:textId="1EEF42BF" w:rsidR="0077644F" w:rsidRPr="00ED0638" w:rsidRDefault="0077644F" w:rsidP="0077644F">
            <w:pPr>
              <w:spacing w:after="0" w:line="240" w:lineRule="auto"/>
              <w:jc w:val="center"/>
              <w:rPr>
                <w:rFonts w:ascii="Porto Sans" w:hAnsi="Porto Sans" w:cstheme="majorHAnsi"/>
                <w:sz w:val="14"/>
                <w:szCs w:val="14"/>
              </w:rPr>
            </w:pPr>
            <w:r>
              <w:rPr>
                <w:sz w:val="15"/>
              </w:rPr>
              <w:t>3,00</w:t>
            </w:r>
          </w:p>
        </w:tc>
      </w:tr>
      <w:tr w:rsidR="0077644F" w:rsidRPr="00ED0638" w14:paraId="1EEE56A1"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7B3EAE" w14:textId="4BD113D4" w:rsidR="0077644F" w:rsidRPr="00ED0638" w:rsidRDefault="0077644F" w:rsidP="0077644F">
            <w:pPr>
              <w:spacing w:after="0" w:line="240" w:lineRule="auto"/>
              <w:jc w:val="center"/>
              <w:rPr>
                <w:rFonts w:ascii="Porto Sans" w:hAnsi="Porto Sans" w:cstheme="majorHAnsi"/>
                <w:sz w:val="14"/>
                <w:szCs w:val="14"/>
              </w:rPr>
            </w:pPr>
            <w:r>
              <w:rPr>
                <w:sz w:val="15"/>
              </w:rPr>
              <w:t>I015</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203F81" w14:textId="2B225BEB"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30E460" w14:textId="3D08D700"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B5E64E" w14:textId="2F21D72A"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1511759" w14:textId="2B26BAEA"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F9A970" w14:textId="5716E1FC"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E63469" w14:textId="271674A7"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756A65" w14:textId="632EF186"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7FA51E" w14:textId="326115E6" w:rsidR="0077644F" w:rsidRPr="00ED0638" w:rsidRDefault="0077644F" w:rsidP="0077644F">
            <w:pPr>
              <w:spacing w:after="0" w:line="240" w:lineRule="auto"/>
              <w:jc w:val="center"/>
              <w:rPr>
                <w:rFonts w:ascii="Porto Sans" w:hAnsi="Porto Sans" w:cstheme="majorHAnsi"/>
                <w:sz w:val="14"/>
                <w:szCs w:val="14"/>
              </w:rPr>
            </w:pPr>
            <w:r>
              <w:rPr>
                <w:sz w:val="15"/>
              </w:rPr>
              <w:t>30,00</w:t>
            </w:r>
          </w:p>
        </w:tc>
      </w:tr>
      <w:tr w:rsidR="0077644F" w:rsidRPr="00ED0638" w14:paraId="33030E71"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87E1317" w14:textId="67E75488" w:rsidR="0077644F" w:rsidRPr="00ED0638" w:rsidRDefault="0077644F" w:rsidP="0077644F">
            <w:pPr>
              <w:spacing w:after="0" w:line="240" w:lineRule="auto"/>
              <w:jc w:val="center"/>
              <w:rPr>
                <w:rFonts w:ascii="Porto Sans" w:hAnsi="Porto Sans" w:cstheme="majorHAnsi"/>
                <w:sz w:val="14"/>
                <w:szCs w:val="14"/>
              </w:rPr>
            </w:pPr>
            <w:r>
              <w:rPr>
                <w:sz w:val="15"/>
              </w:rPr>
              <w:t>I015</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AF2076" w14:textId="734CAEFB"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47D372A" w14:textId="737D6578"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BA4078" w14:textId="2B23FAE4"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E47F8F6" w14:textId="65D30746"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26C624" w14:textId="61C19DF4"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8C3C93" w14:textId="26D30653"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FCCA03" w14:textId="7054169F"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DEC39C" w14:textId="1E924934" w:rsidR="0077644F" w:rsidRPr="00ED0638" w:rsidRDefault="0077644F" w:rsidP="0077644F">
            <w:pPr>
              <w:spacing w:after="0" w:line="240" w:lineRule="auto"/>
              <w:jc w:val="center"/>
              <w:rPr>
                <w:rFonts w:ascii="Porto Sans" w:hAnsi="Porto Sans" w:cstheme="majorHAnsi"/>
                <w:sz w:val="14"/>
                <w:szCs w:val="14"/>
              </w:rPr>
            </w:pPr>
            <w:r>
              <w:rPr>
                <w:sz w:val="15"/>
              </w:rPr>
              <w:t>15,00</w:t>
            </w:r>
          </w:p>
        </w:tc>
      </w:tr>
      <w:tr w:rsidR="0077644F" w:rsidRPr="00ED0638" w14:paraId="6459FB34"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4DC591" w14:textId="78596CC5" w:rsidR="0077644F" w:rsidRPr="00ED0638" w:rsidRDefault="0077644F" w:rsidP="0077644F">
            <w:pPr>
              <w:spacing w:after="0" w:line="240" w:lineRule="auto"/>
              <w:jc w:val="center"/>
              <w:rPr>
                <w:rFonts w:ascii="Porto Sans" w:hAnsi="Porto Sans" w:cstheme="majorHAnsi"/>
                <w:sz w:val="14"/>
                <w:szCs w:val="14"/>
              </w:rPr>
            </w:pPr>
            <w:r>
              <w:rPr>
                <w:sz w:val="15"/>
              </w:rPr>
              <w:t>I015</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A10E37" w14:textId="5CF3DADA"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AB12D8" w14:textId="66C8F9E9"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FED185" w14:textId="72EEF9A1"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B8A81E" w14:textId="6D6752A2"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1667B4" w14:textId="5A37CA24"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95584E" w14:textId="64D12810"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69822D" w14:textId="2136DBE6"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8B3CA05" w14:textId="759E27B4" w:rsidR="0077644F" w:rsidRPr="00ED0638" w:rsidRDefault="0077644F" w:rsidP="0077644F">
            <w:pPr>
              <w:spacing w:after="0" w:line="240" w:lineRule="auto"/>
              <w:jc w:val="center"/>
              <w:rPr>
                <w:rFonts w:ascii="Porto Sans" w:hAnsi="Porto Sans" w:cstheme="majorHAnsi"/>
                <w:sz w:val="14"/>
                <w:szCs w:val="14"/>
              </w:rPr>
            </w:pPr>
            <w:r>
              <w:rPr>
                <w:sz w:val="15"/>
              </w:rPr>
              <w:t>5,00</w:t>
            </w:r>
          </w:p>
        </w:tc>
      </w:tr>
      <w:tr w:rsidR="0077644F" w:rsidRPr="00ED0638" w14:paraId="530791A1"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06EE7A" w14:textId="1A7D2514" w:rsidR="0077644F" w:rsidRPr="00ED0638" w:rsidRDefault="0077644F" w:rsidP="0077644F">
            <w:pPr>
              <w:spacing w:after="0" w:line="240" w:lineRule="auto"/>
              <w:jc w:val="center"/>
              <w:rPr>
                <w:rFonts w:ascii="Porto Sans" w:hAnsi="Porto Sans" w:cstheme="majorHAnsi"/>
                <w:sz w:val="14"/>
                <w:szCs w:val="14"/>
              </w:rPr>
            </w:pPr>
            <w:r>
              <w:rPr>
                <w:sz w:val="15"/>
              </w:rPr>
              <w:t>I016</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F7B071" w14:textId="104C1CA8"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03884BD" w14:textId="76689637"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492E83" w14:textId="3228C568"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8A27FD" w14:textId="203EE9C7"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2CEAED" w14:textId="64C46DBA"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3D7404" w14:textId="7C85DB7E"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98A934" w14:textId="2ADE7C0F"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9FEB03" w14:textId="18D098BA" w:rsidR="0077644F" w:rsidRPr="00ED0638" w:rsidRDefault="0077644F" w:rsidP="0077644F">
            <w:pPr>
              <w:spacing w:after="0" w:line="240" w:lineRule="auto"/>
              <w:jc w:val="center"/>
              <w:rPr>
                <w:rFonts w:ascii="Porto Sans" w:hAnsi="Porto Sans" w:cstheme="majorHAnsi"/>
                <w:sz w:val="14"/>
                <w:szCs w:val="14"/>
              </w:rPr>
            </w:pPr>
            <w:r>
              <w:rPr>
                <w:sz w:val="15"/>
              </w:rPr>
              <w:t>30,00</w:t>
            </w:r>
          </w:p>
        </w:tc>
      </w:tr>
      <w:tr w:rsidR="0077644F" w:rsidRPr="00ED0638" w14:paraId="2B7AE640"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6ABF87" w14:textId="61E8452D" w:rsidR="0077644F" w:rsidRPr="00ED0638" w:rsidRDefault="0077644F" w:rsidP="0077644F">
            <w:pPr>
              <w:spacing w:after="0" w:line="240" w:lineRule="auto"/>
              <w:jc w:val="center"/>
              <w:rPr>
                <w:rFonts w:ascii="Porto Sans" w:hAnsi="Porto Sans" w:cstheme="majorHAnsi"/>
                <w:sz w:val="14"/>
                <w:szCs w:val="14"/>
              </w:rPr>
            </w:pPr>
            <w:r>
              <w:rPr>
                <w:sz w:val="15"/>
              </w:rPr>
              <w:t>I016</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42896A" w14:textId="3369D610"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9E8C84" w14:textId="5AC54802"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8151BD" w14:textId="063BDB1C"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297276" w14:textId="6CCC97C9"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18F88E" w14:textId="7E8BD013"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041157" w14:textId="0EF47BD5"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31A0175" w14:textId="1EF61590"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7B6D0F4" w14:textId="39DF8581" w:rsidR="0077644F" w:rsidRPr="00ED0638" w:rsidRDefault="0077644F" w:rsidP="0077644F">
            <w:pPr>
              <w:spacing w:after="0" w:line="240" w:lineRule="auto"/>
              <w:jc w:val="center"/>
              <w:rPr>
                <w:rFonts w:ascii="Porto Sans" w:hAnsi="Porto Sans" w:cstheme="majorHAnsi"/>
                <w:sz w:val="14"/>
                <w:szCs w:val="14"/>
              </w:rPr>
            </w:pPr>
            <w:r>
              <w:rPr>
                <w:sz w:val="15"/>
              </w:rPr>
              <w:t>15,00</w:t>
            </w:r>
          </w:p>
        </w:tc>
      </w:tr>
      <w:tr w:rsidR="0077644F" w:rsidRPr="00ED0638" w14:paraId="34586F7A"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DFF547" w14:textId="6E6E01C6" w:rsidR="0077644F" w:rsidRPr="00ED0638" w:rsidRDefault="0077644F" w:rsidP="0077644F">
            <w:pPr>
              <w:spacing w:after="0" w:line="240" w:lineRule="auto"/>
              <w:jc w:val="center"/>
              <w:rPr>
                <w:rFonts w:ascii="Porto Sans" w:hAnsi="Porto Sans" w:cstheme="majorHAnsi"/>
                <w:sz w:val="14"/>
                <w:szCs w:val="14"/>
              </w:rPr>
            </w:pPr>
            <w:r>
              <w:rPr>
                <w:sz w:val="15"/>
              </w:rPr>
              <w:t>I016</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ED157F8" w14:textId="77F71D60"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028A143" w14:textId="48A232E8"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BF247D" w14:textId="222632A6"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E79C24" w14:textId="610B1F77"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5DD2F1" w14:textId="110BD1D2"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72346E" w14:textId="12266BA6"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522161" w14:textId="00D4516A"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D7294F" w14:textId="081C5042" w:rsidR="0077644F" w:rsidRPr="00ED0638" w:rsidRDefault="0077644F" w:rsidP="0077644F">
            <w:pPr>
              <w:spacing w:after="0" w:line="240" w:lineRule="auto"/>
              <w:jc w:val="center"/>
              <w:rPr>
                <w:rFonts w:ascii="Porto Sans" w:hAnsi="Porto Sans" w:cstheme="majorHAnsi"/>
                <w:sz w:val="14"/>
                <w:szCs w:val="14"/>
              </w:rPr>
            </w:pPr>
            <w:r>
              <w:rPr>
                <w:sz w:val="15"/>
              </w:rPr>
              <w:t>5,00</w:t>
            </w:r>
          </w:p>
        </w:tc>
      </w:tr>
      <w:tr w:rsidR="0077644F" w:rsidRPr="00ED0638" w14:paraId="10F5FF79"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B96281" w14:textId="42E254FC" w:rsidR="0077644F" w:rsidRPr="00ED0638" w:rsidRDefault="0077644F" w:rsidP="0077644F">
            <w:pPr>
              <w:spacing w:after="0" w:line="240" w:lineRule="auto"/>
              <w:jc w:val="center"/>
              <w:rPr>
                <w:rFonts w:ascii="Porto Sans" w:hAnsi="Porto Sans" w:cstheme="majorHAnsi"/>
                <w:sz w:val="14"/>
                <w:szCs w:val="14"/>
              </w:rPr>
            </w:pPr>
            <w:r>
              <w:rPr>
                <w:sz w:val="15"/>
              </w:rPr>
              <w:t>I017</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04B7C5" w14:textId="4681F047"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E0AD04A" w14:textId="47770849"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E58AEA" w14:textId="6F7D2314"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0EF94A" w14:textId="564DA908"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7E7442" w14:textId="3482A14B"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73EE2CA" w14:textId="4ECAB722"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28F3EEA" w14:textId="28C14E5F"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6D878C" w14:textId="60D3D2E7" w:rsidR="0077644F" w:rsidRPr="00ED0638" w:rsidRDefault="0077644F" w:rsidP="0077644F">
            <w:pPr>
              <w:spacing w:after="0" w:line="240" w:lineRule="auto"/>
              <w:jc w:val="center"/>
              <w:rPr>
                <w:rFonts w:ascii="Porto Sans" w:hAnsi="Porto Sans" w:cstheme="majorHAnsi"/>
                <w:sz w:val="14"/>
                <w:szCs w:val="14"/>
              </w:rPr>
            </w:pPr>
            <w:r>
              <w:rPr>
                <w:sz w:val="15"/>
              </w:rPr>
              <w:t>30,00</w:t>
            </w:r>
          </w:p>
        </w:tc>
      </w:tr>
      <w:tr w:rsidR="0077644F" w:rsidRPr="00ED0638" w14:paraId="13A5E294"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5670F1" w14:textId="1DDEFBFA" w:rsidR="0077644F" w:rsidRPr="00ED0638" w:rsidRDefault="0077644F" w:rsidP="0077644F">
            <w:pPr>
              <w:spacing w:after="0" w:line="240" w:lineRule="auto"/>
              <w:jc w:val="center"/>
              <w:rPr>
                <w:rFonts w:ascii="Porto Sans" w:hAnsi="Porto Sans" w:cstheme="majorHAnsi"/>
                <w:sz w:val="14"/>
                <w:szCs w:val="14"/>
              </w:rPr>
            </w:pPr>
            <w:r>
              <w:rPr>
                <w:sz w:val="15"/>
              </w:rPr>
              <w:t>I017</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3798EE" w14:textId="4AE91C80"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F2B1F5" w14:textId="056641DE"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BA1F97D" w14:textId="08A9B4FD"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ED296C" w14:textId="6464B3D3"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5AD533" w14:textId="4C7154E5"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B1CB82" w14:textId="55D6EB7E"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D92D18" w14:textId="14B8A789"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A3B6BB" w14:textId="14DD9FD2" w:rsidR="0077644F" w:rsidRPr="00ED0638" w:rsidRDefault="0077644F" w:rsidP="0077644F">
            <w:pPr>
              <w:spacing w:after="0" w:line="240" w:lineRule="auto"/>
              <w:jc w:val="center"/>
              <w:rPr>
                <w:rFonts w:ascii="Porto Sans" w:hAnsi="Porto Sans" w:cstheme="majorHAnsi"/>
                <w:sz w:val="14"/>
                <w:szCs w:val="14"/>
              </w:rPr>
            </w:pPr>
            <w:r>
              <w:rPr>
                <w:sz w:val="15"/>
              </w:rPr>
              <w:t>15,00</w:t>
            </w:r>
          </w:p>
        </w:tc>
      </w:tr>
      <w:tr w:rsidR="0077644F" w:rsidRPr="00ED0638" w14:paraId="1D5C1DE5"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F1F58C" w14:textId="2DCDFAE8" w:rsidR="0077644F" w:rsidRPr="00ED0638" w:rsidRDefault="0077644F" w:rsidP="0077644F">
            <w:pPr>
              <w:spacing w:after="0" w:line="240" w:lineRule="auto"/>
              <w:jc w:val="center"/>
              <w:rPr>
                <w:rFonts w:ascii="Porto Sans" w:hAnsi="Porto Sans" w:cstheme="majorHAnsi"/>
                <w:sz w:val="14"/>
                <w:szCs w:val="14"/>
              </w:rPr>
            </w:pPr>
            <w:r>
              <w:rPr>
                <w:sz w:val="15"/>
              </w:rPr>
              <w:t>I017</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65D507" w14:textId="18098A5F"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AA26DD" w14:textId="5641CCA6"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A1C467" w14:textId="116BE958"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F86E46" w14:textId="79D6DC04"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AB3884" w14:textId="6064615D"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A3E58F" w14:textId="1B9DE633"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AA9555" w14:textId="53035DA1"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2FDDC8" w14:textId="00F9DECE" w:rsidR="0077644F" w:rsidRPr="00ED0638" w:rsidRDefault="0077644F" w:rsidP="0077644F">
            <w:pPr>
              <w:spacing w:after="0" w:line="240" w:lineRule="auto"/>
              <w:jc w:val="center"/>
              <w:rPr>
                <w:rFonts w:ascii="Porto Sans" w:hAnsi="Porto Sans" w:cstheme="majorHAnsi"/>
                <w:sz w:val="14"/>
                <w:szCs w:val="14"/>
              </w:rPr>
            </w:pPr>
            <w:r>
              <w:rPr>
                <w:sz w:val="15"/>
              </w:rPr>
              <w:t>5,00</w:t>
            </w:r>
          </w:p>
        </w:tc>
      </w:tr>
      <w:tr w:rsidR="0077644F" w:rsidRPr="00ED0638" w14:paraId="2366EC0C"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F3A4AB" w14:textId="4EC29CDA" w:rsidR="0077644F" w:rsidRPr="00ED0638" w:rsidRDefault="0077644F" w:rsidP="0077644F">
            <w:pPr>
              <w:spacing w:after="0" w:line="240" w:lineRule="auto"/>
              <w:jc w:val="center"/>
              <w:rPr>
                <w:rFonts w:ascii="Porto Sans" w:hAnsi="Porto Sans" w:cstheme="majorHAnsi"/>
                <w:sz w:val="14"/>
                <w:szCs w:val="14"/>
              </w:rPr>
            </w:pPr>
            <w:r>
              <w:rPr>
                <w:sz w:val="15"/>
              </w:rPr>
              <w:t>I018</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012317" w14:textId="22557E9A"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AC03A4" w14:textId="601C083E"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14A610" w14:textId="5FA6AC92"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33747A" w14:textId="1B748E11"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083CCB" w14:textId="40017DBD"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1114BC" w14:textId="310038F8"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5533BB" w14:textId="51E781CA"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AE790E" w14:textId="5B5D45B8" w:rsidR="0077644F" w:rsidRPr="00ED0638" w:rsidRDefault="0077644F" w:rsidP="0077644F">
            <w:pPr>
              <w:spacing w:after="0" w:line="240" w:lineRule="auto"/>
              <w:jc w:val="center"/>
              <w:rPr>
                <w:rFonts w:ascii="Porto Sans" w:hAnsi="Porto Sans" w:cstheme="majorHAnsi"/>
                <w:sz w:val="14"/>
                <w:szCs w:val="14"/>
              </w:rPr>
            </w:pPr>
            <w:r>
              <w:rPr>
                <w:sz w:val="15"/>
              </w:rPr>
              <w:t>30,00</w:t>
            </w:r>
          </w:p>
        </w:tc>
      </w:tr>
      <w:tr w:rsidR="0077644F" w:rsidRPr="00ED0638" w14:paraId="16D3418A"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E7A59A8" w14:textId="0D2FA70F" w:rsidR="0077644F" w:rsidRPr="00ED0638" w:rsidRDefault="0077644F" w:rsidP="0077644F">
            <w:pPr>
              <w:spacing w:after="0" w:line="240" w:lineRule="auto"/>
              <w:jc w:val="center"/>
              <w:rPr>
                <w:rFonts w:ascii="Porto Sans" w:hAnsi="Porto Sans" w:cstheme="majorHAnsi"/>
                <w:sz w:val="14"/>
                <w:szCs w:val="14"/>
              </w:rPr>
            </w:pPr>
            <w:r>
              <w:rPr>
                <w:sz w:val="15"/>
              </w:rPr>
              <w:t>I018</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CE5EF0" w14:textId="496D5CB3"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61D2661" w14:textId="657B3C36"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756478F" w14:textId="00030454"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03F725" w14:textId="6B48996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2CF0C6" w14:textId="4D95A307"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1DCDD3" w14:textId="01311DFE"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C6DCEBA" w14:textId="59462D46"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A07C74" w14:textId="67CD6AB2" w:rsidR="0077644F" w:rsidRPr="00ED0638" w:rsidRDefault="0077644F" w:rsidP="0077644F">
            <w:pPr>
              <w:spacing w:after="0" w:line="240" w:lineRule="auto"/>
              <w:jc w:val="center"/>
              <w:rPr>
                <w:rFonts w:ascii="Porto Sans" w:hAnsi="Porto Sans" w:cstheme="majorHAnsi"/>
                <w:sz w:val="14"/>
                <w:szCs w:val="14"/>
              </w:rPr>
            </w:pPr>
            <w:r>
              <w:rPr>
                <w:sz w:val="15"/>
              </w:rPr>
              <w:t>15,00</w:t>
            </w:r>
          </w:p>
        </w:tc>
      </w:tr>
      <w:tr w:rsidR="0077644F" w:rsidRPr="00ED0638" w14:paraId="48B37B76"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8604FA" w14:textId="1839DCE0" w:rsidR="0077644F" w:rsidRPr="00ED0638" w:rsidRDefault="0077644F" w:rsidP="0077644F">
            <w:pPr>
              <w:spacing w:after="0" w:line="240" w:lineRule="auto"/>
              <w:jc w:val="center"/>
              <w:rPr>
                <w:rFonts w:ascii="Porto Sans" w:hAnsi="Porto Sans" w:cstheme="majorHAnsi"/>
                <w:sz w:val="14"/>
                <w:szCs w:val="14"/>
              </w:rPr>
            </w:pPr>
            <w:r>
              <w:rPr>
                <w:sz w:val="15"/>
              </w:rPr>
              <w:t>I018</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79CD5A" w14:textId="3E2C7BFB"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C7CA10" w14:textId="68FBEC80"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9FB5E3" w14:textId="3B531176"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11726B" w14:textId="1223CA3A"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5F727A" w14:textId="7D964A90"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B772AF" w14:textId="6010BA31"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B77E89" w14:textId="01B028A7"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7E3B3E" w14:textId="4AF80E94" w:rsidR="0077644F" w:rsidRPr="00ED0638" w:rsidRDefault="0077644F" w:rsidP="0077644F">
            <w:pPr>
              <w:spacing w:after="0" w:line="240" w:lineRule="auto"/>
              <w:jc w:val="center"/>
              <w:rPr>
                <w:rFonts w:ascii="Porto Sans" w:hAnsi="Porto Sans" w:cstheme="majorHAnsi"/>
                <w:sz w:val="14"/>
                <w:szCs w:val="14"/>
              </w:rPr>
            </w:pPr>
            <w:r>
              <w:rPr>
                <w:sz w:val="15"/>
              </w:rPr>
              <w:t>5,00</w:t>
            </w:r>
          </w:p>
        </w:tc>
      </w:tr>
      <w:tr w:rsidR="0077644F" w:rsidRPr="00ED0638" w14:paraId="32AE83EA"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89431B7" w14:textId="1DDD9401" w:rsidR="0077644F" w:rsidRPr="00ED0638" w:rsidRDefault="0077644F" w:rsidP="0077644F">
            <w:pPr>
              <w:spacing w:after="0" w:line="240" w:lineRule="auto"/>
              <w:jc w:val="center"/>
              <w:rPr>
                <w:rFonts w:ascii="Porto Sans" w:hAnsi="Porto Sans" w:cstheme="majorHAnsi"/>
                <w:sz w:val="14"/>
                <w:szCs w:val="14"/>
              </w:rPr>
            </w:pPr>
            <w:r>
              <w:rPr>
                <w:sz w:val="15"/>
              </w:rPr>
              <w:t>I019</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43F6C5" w14:textId="4FB7CB55"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5ED3BC" w14:textId="7E2FD6A4"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EDA9EA" w14:textId="1816AF84"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9C4EF3" w14:textId="029E7E98"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8D8B0D" w14:textId="4D75ABA9"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1C7C91" w14:textId="6644C27D"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E3907B" w14:textId="7384D4AD"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2A954D" w14:textId="2F0CD306" w:rsidR="0077644F" w:rsidRPr="00ED0638" w:rsidRDefault="0077644F" w:rsidP="0077644F">
            <w:pPr>
              <w:spacing w:after="0" w:line="240" w:lineRule="auto"/>
              <w:jc w:val="center"/>
              <w:rPr>
                <w:rFonts w:ascii="Porto Sans" w:hAnsi="Porto Sans" w:cstheme="majorHAnsi"/>
                <w:sz w:val="14"/>
                <w:szCs w:val="14"/>
              </w:rPr>
            </w:pPr>
            <w:r>
              <w:rPr>
                <w:sz w:val="15"/>
              </w:rPr>
              <w:t>30,00</w:t>
            </w:r>
          </w:p>
        </w:tc>
      </w:tr>
      <w:tr w:rsidR="0077644F" w:rsidRPr="00ED0638" w14:paraId="49857527"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0772C9" w14:textId="4C48C050" w:rsidR="0077644F" w:rsidRPr="00ED0638" w:rsidRDefault="0077644F" w:rsidP="0077644F">
            <w:pPr>
              <w:spacing w:after="0" w:line="240" w:lineRule="auto"/>
              <w:jc w:val="center"/>
              <w:rPr>
                <w:rFonts w:ascii="Porto Sans" w:hAnsi="Porto Sans" w:cstheme="majorHAnsi"/>
                <w:sz w:val="14"/>
                <w:szCs w:val="14"/>
              </w:rPr>
            </w:pPr>
            <w:r>
              <w:rPr>
                <w:sz w:val="15"/>
              </w:rPr>
              <w:t>I019</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4CB6D7F" w14:textId="7C5F5E87"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34914E" w14:textId="168A9BB4"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B73407" w14:textId="0884C3C6"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53D074" w14:textId="7314595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70B8CC" w14:textId="3E324C7B"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6E4EF7" w14:textId="4582BD75"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D81FF1" w14:textId="1160DD5B"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4E1B98" w14:textId="66BBA74D" w:rsidR="0077644F" w:rsidRPr="00ED0638" w:rsidRDefault="0077644F" w:rsidP="0077644F">
            <w:pPr>
              <w:spacing w:after="0" w:line="240" w:lineRule="auto"/>
              <w:jc w:val="center"/>
              <w:rPr>
                <w:rFonts w:ascii="Porto Sans" w:hAnsi="Porto Sans" w:cstheme="majorHAnsi"/>
                <w:sz w:val="14"/>
                <w:szCs w:val="14"/>
              </w:rPr>
            </w:pPr>
            <w:r>
              <w:rPr>
                <w:sz w:val="15"/>
              </w:rPr>
              <w:t>15,00</w:t>
            </w:r>
          </w:p>
        </w:tc>
      </w:tr>
      <w:tr w:rsidR="0077644F" w:rsidRPr="00ED0638" w14:paraId="21AE6551"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EC3854" w14:textId="642C103E" w:rsidR="0077644F" w:rsidRPr="00ED0638" w:rsidRDefault="0077644F" w:rsidP="0077644F">
            <w:pPr>
              <w:spacing w:after="0" w:line="240" w:lineRule="auto"/>
              <w:jc w:val="center"/>
              <w:rPr>
                <w:rFonts w:ascii="Porto Sans" w:hAnsi="Porto Sans" w:cstheme="majorHAnsi"/>
                <w:sz w:val="14"/>
                <w:szCs w:val="14"/>
              </w:rPr>
            </w:pPr>
            <w:r>
              <w:rPr>
                <w:sz w:val="15"/>
              </w:rPr>
              <w:t>I019</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39BC37" w14:textId="5BE04EB2"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F671AE" w14:textId="458BCD1A"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74090A" w14:textId="33617AA3"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8B7C9B" w14:textId="5376CE80"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381416" w14:textId="28A371C3"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67584C" w14:textId="14AC23A2"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B34051" w14:textId="662F0C52"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B71BB3" w14:textId="19845251" w:rsidR="0077644F" w:rsidRPr="00ED0638" w:rsidRDefault="0077644F" w:rsidP="0077644F">
            <w:pPr>
              <w:spacing w:after="0" w:line="240" w:lineRule="auto"/>
              <w:jc w:val="center"/>
              <w:rPr>
                <w:rFonts w:ascii="Porto Sans" w:hAnsi="Porto Sans" w:cstheme="majorHAnsi"/>
                <w:sz w:val="14"/>
                <w:szCs w:val="14"/>
              </w:rPr>
            </w:pPr>
            <w:r>
              <w:rPr>
                <w:sz w:val="15"/>
              </w:rPr>
              <w:t>5,00</w:t>
            </w:r>
          </w:p>
        </w:tc>
      </w:tr>
      <w:tr w:rsidR="0077644F" w:rsidRPr="00ED0638" w14:paraId="0404B1DC"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718C3F" w14:textId="0DFF6635" w:rsidR="0077644F" w:rsidRPr="00ED0638" w:rsidRDefault="0077644F" w:rsidP="0077644F">
            <w:pPr>
              <w:spacing w:after="0" w:line="240" w:lineRule="auto"/>
              <w:jc w:val="center"/>
              <w:rPr>
                <w:rFonts w:ascii="Porto Sans" w:hAnsi="Porto Sans" w:cstheme="majorHAnsi"/>
                <w:sz w:val="14"/>
                <w:szCs w:val="14"/>
              </w:rPr>
            </w:pPr>
            <w:r>
              <w:rPr>
                <w:sz w:val="15"/>
              </w:rPr>
              <w:t>I020</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1E3317" w14:textId="2B5C1900"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9AC9E7" w14:textId="038E30ED"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4086DF" w14:textId="36CAD0C0"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82FED7" w14:textId="14E0B111"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77522D" w14:textId="0B8BB88A"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985A8C" w14:textId="6997CE74"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8D66A4D" w14:textId="245E007F"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B8E3B7" w14:textId="23295A72" w:rsidR="0077644F" w:rsidRPr="00ED0638" w:rsidRDefault="0077644F" w:rsidP="0077644F">
            <w:pPr>
              <w:spacing w:after="0" w:line="240" w:lineRule="auto"/>
              <w:jc w:val="center"/>
              <w:rPr>
                <w:rFonts w:ascii="Porto Sans" w:hAnsi="Porto Sans" w:cstheme="majorHAnsi"/>
                <w:sz w:val="14"/>
                <w:szCs w:val="14"/>
              </w:rPr>
            </w:pPr>
            <w:r>
              <w:rPr>
                <w:sz w:val="15"/>
              </w:rPr>
              <w:t>18,00</w:t>
            </w:r>
          </w:p>
        </w:tc>
      </w:tr>
      <w:tr w:rsidR="0077644F" w:rsidRPr="00ED0638" w14:paraId="165E55B0"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27F83F" w14:textId="2BD934A3" w:rsidR="0077644F" w:rsidRPr="00ED0638" w:rsidRDefault="0077644F" w:rsidP="0077644F">
            <w:pPr>
              <w:spacing w:after="0" w:line="240" w:lineRule="auto"/>
              <w:jc w:val="center"/>
              <w:rPr>
                <w:rFonts w:ascii="Porto Sans" w:hAnsi="Porto Sans" w:cstheme="majorHAnsi"/>
                <w:sz w:val="14"/>
                <w:szCs w:val="14"/>
              </w:rPr>
            </w:pPr>
            <w:r>
              <w:rPr>
                <w:sz w:val="15"/>
              </w:rPr>
              <w:t>I020</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6B72FC" w14:textId="12376A9C"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270F2F" w14:textId="207C6F60"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7E2543" w14:textId="29967679"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68551B" w14:textId="5271157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95B782" w14:textId="0CC64F93"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ADFA1A" w14:textId="7F8061A1"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60854C" w14:textId="3EC70A49"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E683E2" w14:textId="2EEAC582" w:rsidR="0077644F" w:rsidRPr="00ED0638" w:rsidRDefault="0077644F" w:rsidP="0077644F">
            <w:pPr>
              <w:spacing w:after="0" w:line="240" w:lineRule="auto"/>
              <w:jc w:val="center"/>
              <w:rPr>
                <w:rFonts w:ascii="Porto Sans" w:hAnsi="Porto Sans" w:cstheme="majorHAnsi"/>
                <w:sz w:val="14"/>
                <w:szCs w:val="14"/>
              </w:rPr>
            </w:pPr>
            <w:r>
              <w:rPr>
                <w:sz w:val="15"/>
              </w:rPr>
              <w:t>9,00</w:t>
            </w:r>
          </w:p>
        </w:tc>
      </w:tr>
      <w:tr w:rsidR="0077644F" w:rsidRPr="00ED0638" w14:paraId="44CBFC25"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09F995" w14:textId="63A594B6" w:rsidR="0077644F" w:rsidRPr="00ED0638" w:rsidRDefault="0077644F" w:rsidP="0077644F">
            <w:pPr>
              <w:spacing w:after="0" w:line="240" w:lineRule="auto"/>
              <w:jc w:val="center"/>
              <w:rPr>
                <w:rFonts w:ascii="Porto Sans" w:hAnsi="Porto Sans" w:cstheme="majorHAnsi"/>
                <w:sz w:val="14"/>
                <w:szCs w:val="14"/>
              </w:rPr>
            </w:pPr>
            <w:r>
              <w:rPr>
                <w:sz w:val="15"/>
              </w:rPr>
              <w:t>I020</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B8AF41" w14:textId="5A07C199"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28408E" w14:textId="31AC78B7"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416FAA" w14:textId="4DA85DE9"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658BC6" w14:textId="3EFDB698"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AFFB8D" w14:textId="4E7B7F80"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523B26" w14:textId="46301D0D"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B3DBFF" w14:textId="6450DA1F"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0BB281" w14:textId="28CC0968" w:rsidR="0077644F" w:rsidRPr="00ED0638" w:rsidRDefault="0077644F" w:rsidP="0077644F">
            <w:pPr>
              <w:spacing w:after="0" w:line="240" w:lineRule="auto"/>
              <w:jc w:val="center"/>
              <w:rPr>
                <w:rFonts w:ascii="Porto Sans" w:hAnsi="Porto Sans" w:cstheme="majorHAnsi"/>
                <w:sz w:val="14"/>
                <w:szCs w:val="14"/>
              </w:rPr>
            </w:pPr>
            <w:r>
              <w:rPr>
                <w:sz w:val="15"/>
              </w:rPr>
              <w:t>3,00</w:t>
            </w:r>
          </w:p>
        </w:tc>
      </w:tr>
      <w:tr w:rsidR="0077644F" w:rsidRPr="00ED0638" w14:paraId="43EDDFD3"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C6373C" w14:textId="0A4D3D2B" w:rsidR="0077644F" w:rsidRPr="00ED0638" w:rsidRDefault="0077644F" w:rsidP="0077644F">
            <w:pPr>
              <w:spacing w:after="0" w:line="240" w:lineRule="auto"/>
              <w:jc w:val="center"/>
              <w:rPr>
                <w:rFonts w:ascii="Porto Sans" w:hAnsi="Porto Sans" w:cstheme="majorHAnsi"/>
                <w:sz w:val="14"/>
                <w:szCs w:val="14"/>
              </w:rPr>
            </w:pPr>
            <w:r>
              <w:rPr>
                <w:sz w:val="15"/>
              </w:rPr>
              <w:t>I021</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41D004" w14:textId="67F1A999"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D5ED69" w14:textId="662E65A0"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01CBAF" w14:textId="1CFD9DFE"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EFB9D6" w14:textId="48A2DE35"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B9289A" w14:textId="2B33754A"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5757F6" w14:textId="34063A99"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9D6652A" w14:textId="7A0647D3"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F3CC35" w14:textId="5DFE54E0" w:rsidR="0077644F" w:rsidRPr="00ED0638" w:rsidRDefault="0077644F" w:rsidP="0077644F">
            <w:pPr>
              <w:spacing w:after="0" w:line="240" w:lineRule="auto"/>
              <w:jc w:val="center"/>
              <w:rPr>
                <w:rFonts w:ascii="Porto Sans" w:hAnsi="Porto Sans" w:cstheme="majorHAnsi"/>
                <w:sz w:val="14"/>
                <w:szCs w:val="14"/>
              </w:rPr>
            </w:pPr>
            <w:r>
              <w:rPr>
                <w:sz w:val="15"/>
              </w:rPr>
              <w:t>18,00</w:t>
            </w:r>
          </w:p>
        </w:tc>
      </w:tr>
      <w:tr w:rsidR="0077644F" w:rsidRPr="00ED0638" w14:paraId="15FEF975"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B081F0" w14:textId="1B206750" w:rsidR="0077644F" w:rsidRPr="00ED0638" w:rsidRDefault="0077644F" w:rsidP="0077644F">
            <w:pPr>
              <w:spacing w:after="0" w:line="240" w:lineRule="auto"/>
              <w:jc w:val="center"/>
              <w:rPr>
                <w:rFonts w:ascii="Porto Sans" w:hAnsi="Porto Sans" w:cstheme="majorHAnsi"/>
                <w:sz w:val="14"/>
                <w:szCs w:val="14"/>
              </w:rPr>
            </w:pPr>
            <w:r>
              <w:rPr>
                <w:sz w:val="15"/>
              </w:rPr>
              <w:t>I021</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759752" w14:textId="2DE0A3E1"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3B1B66" w14:textId="5B5F7492"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97067F" w14:textId="7807F13B"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E12C4D" w14:textId="63BE6FB9"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6D4AAF" w14:textId="1BD0FFD3"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D6E4B4" w14:textId="744252AE"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10B205" w14:textId="3210596E"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8A417C" w14:textId="3843A5EE" w:rsidR="0077644F" w:rsidRPr="00ED0638" w:rsidRDefault="0077644F" w:rsidP="0077644F">
            <w:pPr>
              <w:spacing w:after="0" w:line="240" w:lineRule="auto"/>
              <w:jc w:val="center"/>
              <w:rPr>
                <w:rFonts w:ascii="Porto Sans" w:hAnsi="Porto Sans" w:cstheme="majorHAnsi"/>
                <w:sz w:val="14"/>
                <w:szCs w:val="14"/>
              </w:rPr>
            </w:pPr>
            <w:r>
              <w:rPr>
                <w:sz w:val="15"/>
              </w:rPr>
              <w:t>9,00</w:t>
            </w:r>
          </w:p>
        </w:tc>
      </w:tr>
      <w:tr w:rsidR="0077644F" w:rsidRPr="00ED0638" w14:paraId="6E07C96D"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B4B4F3" w14:textId="68211DF0" w:rsidR="0077644F" w:rsidRPr="00ED0638" w:rsidRDefault="0077644F" w:rsidP="0077644F">
            <w:pPr>
              <w:spacing w:after="0" w:line="240" w:lineRule="auto"/>
              <w:jc w:val="center"/>
              <w:rPr>
                <w:rFonts w:ascii="Porto Sans" w:hAnsi="Porto Sans" w:cstheme="majorHAnsi"/>
                <w:sz w:val="14"/>
                <w:szCs w:val="14"/>
              </w:rPr>
            </w:pPr>
            <w:r>
              <w:rPr>
                <w:sz w:val="15"/>
              </w:rPr>
              <w:lastRenderedPageBreak/>
              <w:t>I021</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8EB800" w14:textId="12948C14"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35BD3A" w14:textId="7D717C39"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A94320" w14:textId="05B78B39"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80C911" w14:textId="6D64CE90"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AE4B9E" w14:textId="4F5567BE"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97E051" w14:textId="4BDD144D"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8536D3" w14:textId="46C4E037"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952DB8" w14:textId="09DA8469" w:rsidR="0077644F" w:rsidRPr="00ED0638" w:rsidRDefault="0077644F" w:rsidP="0077644F">
            <w:pPr>
              <w:spacing w:after="0" w:line="240" w:lineRule="auto"/>
              <w:jc w:val="center"/>
              <w:rPr>
                <w:rFonts w:ascii="Porto Sans" w:hAnsi="Porto Sans" w:cstheme="majorHAnsi"/>
                <w:sz w:val="14"/>
                <w:szCs w:val="14"/>
              </w:rPr>
            </w:pPr>
            <w:r>
              <w:rPr>
                <w:sz w:val="15"/>
              </w:rPr>
              <w:t>3,00</w:t>
            </w:r>
          </w:p>
        </w:tc>
      </w:tr>
      <w:tr w:rsidR="0077644F" w:rsidRPr="00ED0638" w14:paraId="76B6AAF8"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F4B2B3" w14:textId="3AB62864" w:rsidR="0077644F" w:rsidRPr="00ED0638" w:rsidRDefault="0077644F" w:rsidP="0077644F">
            <w:pPr>
              <w:spacing w:after="0" w:line="240" w:lineRule="auto"/>
              <w:jc w:val="center"/>
              <w:rPr>
                <w:rFonts w:ascii="Porto Sans" w:hAnsi="Porto Sans" w:cstheme="majorHAnsi"/>
                <w:sz w:val="14"/>
                <w:szCs w:val="14"/>
              </w:rPr>
            </w:pPr>
            <w:r>
              <w:rPr>
                <w:sz w:val="15"/>
              </w:rPr>
              <w:t>I022</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7874E9" w14:textId="7EB2F522"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2A0077" w14:textId="013E55A7"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608556" w14:textId="4F689479" w:rsidR="0077644F" w:rsidRPr="00ED0638" w:rsidRDefault="0077644F" w:rsidP="0077644F">
            <w:pPr>
              <w:spacing w:after="0" w:line="240" w:lineRule="auto"/>
              <w:jc w:val="center"/>
              <w:rPr>
                <w:rFonts w:ascii="Porto Sans" w:hAnsi="Porto Sans" w:cstheme="majorHAnsi"/>
                <w:sz w:val="14"/>
                <w:szCs w:val="14"/>
              </w:rPr>
            </w:pPr>
            <w:r>
              <w:rPr>
                <w:sz w:val="15"/>
              </w:rPr>
              <w:t>12,00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E7FF3F" w14:textId="7A14D79F"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37E6E8" w14:textId="0CA0E920" w:rsidR="0077644F" w:rsidRPr="00ED0638" w:rsidRDefault="0077644F" w:rsidP="0077644F">
            <w:pPr>
              <w:spacing w:after="0" w:line="240" w:lineRule="auto"/>
              <w:jc w:val="center"/>
              <w:rPr>
                <w:rFonts w:ascii="Porto Sans" w:hAnsi="Porto Sans" w:cstheme="majorHAnsi"/>
                <w:sz w:val="14"/>
                <w:szCs w:val="14"/>
              </w:rPr>
            </w:pPr>
            <w:r>
              <w:rPr>
                <w:sz w:val="15"/>
              </w:rPr>
              <w:t>12,00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A23603" w14:textId="14742436"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FEE1DD" w14:textId="308778C6"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02BADC9" w14:textId="58310857" w:rsidR="0077644F" w:rsidRPr="00ED0638" w:rsidRDefault="0077644F" w:rsidP="0077644F">
            <w:pPr>
              <w:spacing w:after="0" w:line="240" w:lineRule="auto"/>
              <w:jc w:val="center"/>
              <w:rPr>
                <w:rFonts w:ascii="Porto Sans" w:hAnsi="Porto Sans" w:cstheme="majorHAnsi"/>
                <w:sz w:val="14"/>
                <w:szCs w:val="14"/>
              </w:rPr>
            </w:pPr>
            <w:r>
              <w:rPr>
                <w:sz w:val="15"/>
              </w:rPr>
              <w:t>12,00</w:t>
            </w:r>
          </w:p>
        </w:tc>
      </w:tr>
      <w:tr w:rsidR="0077644F" w:rsidRPr="00ED0638" w14:paraId="14B6A5AF"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C9D9B6" w14:textId="33B010D2" w:rsidR="0077644F" w:rsidRPr="00ED0638" w:rsidRDefault="0077644F" w:rsidP="0077644F">
            <w:pPr>
              <w:spacing w:after="0" w:line="240" w:lineRule="auto"/>
              <w:jc w:val="center"/>
              <w:rPr>
                <w:rFonts w:ascii="Porto Sans" w:hAnsi="Porto Sans" w:cstheme="majorHAnsi"/>
                <w:sz w:val="14"/>
                <w:szCs w:val="14"/>
              </w:rPr>
            </w:pPr>
            <w:r>
              <w:rPr>
                <w:sz w:val="15"/>
              </w:rPr>
              <w:t>I022</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2B2116E" w14:textId="0EDA23DF"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537B89" w14:textId="2645A484"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1B6F0B0" w14:textId="58C510ED" w:rsidR="0077644F" w:rsidRPr="00ED0638" w:rsidRDefault="0077644F" w:rsidP="0077644F">
            <w:pPr>
              <w:spacing w:after="0" w:line="240" w:lineRule="auto"/>
              <w:jc w:val="center"/>
              <w:rPr>
                <w:rFonts w:ascii="Porto Sans" w:hAnsi="Porto Sans" w:cstheme="majorHAnsi"/>
                <w:sz w:val="14"/>
                <w:szCs w:val="14"/>
              </w:rPr>
            </w:pPr>
            <w:r>
              <w:rPr>
                <w:sz w:val="15"/>
              </w:rPr>
              <w:t>6,00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3C7970" w14:textId="1B273E0D"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0B8DF0" w14:textId="4B84260E" w:rsidR="0077644F" w:rsidRPr="00ED0638" w:rsidRDefault="0077644F" w:rsidP="0077644F">
            <w:pPr>
              <w:spacing w:after="0" w:line="240" w:lineRule="auto"/>
              <w:jc w:val="center"/>
              <w:rPr>
                <w:rFonts w:ascii="Porto Sans" w:hAnsi="Porto Sans" w:cstheme="majorHAnsi"/>
                <w:sz w:val="14"/>
                <w:szCs w:val="14"/>
              </w:rPr>
            </w:pPr>
            <w:r>
              <w:rPr>
                <w:sz w:val="15"/>
              </w:rPr>
              <w:t>6,00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50F845" w14:textId="5BBBFCE2"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513EDE" w14:textId="3D5FED14"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E58F49" w14:textId="2416E5E5" w:rsidR="0077644F" w:rsidRPr="00ED0638" w:rsidRDefault="0077644F" w:rsidP="0077644F">
            <w:pPr>
              <w:spacing w:after="0" w:line="240" w:lineRule="auto"/>
              <w:jc w:val="center"/>
              <w:rPr>
                <w:rFonts w:ascii="Porto Sans" w:hAnsi="Porto Sans" w:cstheme="majorHAnsi"/>
                <w:sz w:val="14"/>
                <w:szCs w:val="14"/>
              </w:rPr>
            </w:pPr>
            <w:r>
              <w:rPr>
                <w:sz w:val="15"/>
              </w:rPr>
              <w:t>6,00</w:t>
            </w:r>
          </w:p>
        </w:tc>
      </w:tr>
      <w:tr w:rsidR="0077644F" w:rsidRPr="00ED0638" w14:paraId="122625BA"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DFEECF6" w14:textId="0EE626E6" w:rsidR="0077644F" w:rsidRPr="00ED0638" w:rsidRDefault="0077644F" w:rsidP="0077644F">
            <w:pPr>
              <w:spacing w:after="0" w:line="240" w:lineRule="auto"/>
              <w:jc w:val="center"/>
              <w:rPr>
                <w:rFonts w:ascii="Porto Sans" w:hAnsi="Porto Sans" w:cstheme="majorHAnsi"/>
                <w:sz w:val="14"/>
                <w:szCs w:val="14"/>
              </w:rPr>
            </w:pPr>
            <w:r>
              <w:rPr>
                <w:sz w:val="15"/>
              </w:rPr>
              <w:t>I022</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D570A8" w14:textId="72EFB297"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24FCE52" w14:textId="449743C8"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AB1234" w14:textId="7A102419" w:rsidR="0077644F" w:rsidRPr="00ED0638" w:rsidRDefault="0077644F" w:rsidP="0077644F">
            <w:pPr>
              <w:spacing w:after="0" w:line="240" w:lineRule="auto"/>
              <w:jc w:val="center"/>
              <w:rPr>
                <w:rFonts w:ascii="Porto Sans" w:hAnsi="Porto Sans" w:cstheme="majorHAnsi"/>
                <w:sz w:val="14"/>
                <w:szCs w:val="14"/>
              </w:rPr>
            </w:pPr>
            <w:r>
              <w:rPr>
                <w:sz w:val="15"/>
              </w:rPr>
              <w:t>2,00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E63CBD" w14:textId="5845C81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B5156B" w14:textId="081B1C9D" w:rsidR="0077644F" w:rsidRPr="00ED0638" w:rsidRDefault="0077644F" w:rsidP="0077644F">
            <w:pPr>
              <w:spacing w:after="0" w:line="240" w:lineRule="auto"/>
              <w:jc w:val="center"/>
              <w:rPr>
                <w:rFonts w:ascii="Porto Sans" w:hAnsi="Porto Sans" w:cstheme="majorHAnsi"/>
                <w:sz w:val="14"/>
                <w:szCs w:val="14"/>
              </w:rPr>
            </w:pPr>
            <w:r>
              <w:rPr>
                <w:sz w:val="15"/>
              </w:rPr>
              <w:t>2,00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03A654" w14:textId="1325743A"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B10B31E" w14:textId="59F372B8"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B44E22" w14:textId="6B84E943" w:rsidR="0077644F" w:rsidRPr="00ED0638" w:rsidRDefault="0077644F" w:rsidP="0077644F">
            <w:pPr>
              <w:spacing w:after="0" w:line="240" w:lineRule="auto"/>
              <w:jc w:val="center"/>
              <w:rPr>
                <w:rFonts w:ascii="Porto Sans" w:hAnsi="Porto Sans" w:cstheme="majorHAnsi"/>
                <w:sz w:val="14"/>
                <w:szCs w:val="14"/>
              </w:rPr>
            </w:pPr>
            <w:r>
              <w:rPr>
                <w:sz w:val="15"/>
              </w:rPr>
              <w:t>2,00</w:t>
            </w:r>
          </w:p>
        </w:tc>
      </w:tr>
      <w:tr w:rsidR="0077644F" w:rsidRPr="00ED0638" w14:paraId="6524265B"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5E27E8" w14:textId="3F67E450" w:rsidR="0077644F" w:rsidRPr="00ED0638" w:rsidRDefault="0077644F" w:rsidP="0077644F">
            <w:pPr>
              <w:spacing w:after="0" w:line="240" w:lineRule="auto"/>
              <w:jc w:val="center"/>
              <w:rPr>
                <w:rFonts w:ascii="Porto Sans" w:hAnsi="Porto Sans" w:cstheme="majorHAnsi"/>
                <w:sz w:val="14"/>
                <w:szCs w:val="14"/>
              </w:rPr>
            </w:pPr>
            <w:r>
              <w:rPr>
                <w:sz w:val="15"/>
              </w:rPr>
              <w:t>I023</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2DC7D8" w14:textId="37E573DD"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589E21" w14:textId="60810461"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B75112" w14:textId="5091D594" w:rsidR="0077644F" w:rsidRPr="00ED0638" w:rsidRDefault="0077644F" w:rsidP="0077644F">
            <w:pPr>
              <w:spacing w:after="0" w:line="240" w:lineRule="auto"/>
              <w:jc w:val="center"/>
              <w:rPr>
                <w:rFonts w:ascii="Porto Sans" w:hAnsi="Porto Sans" w:cstheme="majorHAnsi"/>
                <w:sz w:val="14"/>
                <w:szCs w:val="14"/>
              </w:rPr>
            </w:pPr>
            <w:r>
              <w:rPr>
                <w:sz w:val="15"/>
              </w:rPr>
              <w:t>12,00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AE0DC3" w14:textId="05BB6E87"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652ACBB" w14:textId="028BE9C5" w:rsidR="0077644F" w:rsidRPr="00ED0638" w:rsidRDefault="0077644F" w:rsidP="0077644F">
            <w:pPr>
              <w:spacing w:after="0" w:line="240" w:lineRule="auto"/>
              <w:jc w:val="center"/>
              <w:rPr>
                <w:rFonts w:ascii="Porto Sans" w:hAnsi="Porto Sans" w:cstheme="majorHAnsi"/>
                <w:sz w:val="14"/>
                <w:szCs w:val="14"/>
              </w:rPr>
            </w:pPr>
            <w:r>
              <w:rPr>
                <w:sz w:val="15"/>
              </w:rPr>
              <w:t>12,00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B9794C" w14:textId="4C93CAEF"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6F19A6" w14:textId="29ED9F65"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37C242" w14:textId="1C08BE69" w:rsidR="0077644F" w:rsidRPr="00ED0638" w:rsidRDefault="0077644F" w:rsidP="0077644F">
            <w:pPr>
              <w:spacing w:after="0" w:line="240" w:lineRule="auto"/>
              <w:jc w:val="center"/>
              <w:rPr>
                <w:rFonts w:ascii="Porto Sans" w:hAnsi="Porto Sans" w:cstheme="majorHAnsi"/>
                <w:sz w:val="14"/>
                <w:szCs w:val="14"/>
              </w:rPr>
            </w:pPr>
            <w:r>
              <w:rPr>
                <w:sz w:val="15"/>
              </w:rPr>
              <w:t>12,00</w:t>
            </w:r>
          </w:p>
        </w:tc>
      </w:tr>
      <w:tr w:rsidR="0077644F" w:rsidRPr="00ED0638" w14:paraId="051BFA06"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E05CBB" w14:textId="6672224B" w:rsidR="0077644F" w:rsidRPr="00ED0638" w:rsidRDefault="0077644F" w:rsidP="0077644F">
            <w:pPr>
              <w:spacing w:after="0" w:line="240" w:lineRule="auto"/>
              <w:jc w:val="center"/>
              <w:rPr>
                <w:rFonts w:ascii="Porto Sans" w:hAnsi="Porto Sans" w:cstheme="majorHAnsi"/>
                <w:sz w:val="14"/>
                <w:szCs w:val="14"/>
              </w:rPr>
            </w:pPr>
            <w:r>
              <w:rPr>
                <w:sz w:val="15"/>
              </w:rPr>
              <w:t>I023</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524C72" w14:textId="1A1BC632"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4B9B6F" w14:textId="2FBCFA36"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96F25A" w14:textId="7FD7B9B6" w:rsidR="0077644F" w:rsidRPr="00ED0638" w:rsidRDefault="0077644F" w:rsidP="0077644F">
            <w:pPr>
              <w:spacing w:after="0" w:line="240" w:lineRule="auto"/>
              <w:jc w:val="center"/>
              <w:rPr>
                <w:rFonts w:ascii="Porto Sans" w:hAnsi="Porto Sans" w:cstheme="majorHAnsi"/>
                <w:sz w:val="14"/>
                <w:szCs w:val="14"/>
              </w:rPr>
            </w:pPr>
            <w:r>
              <w:rPr>
                <w:sz w:val="15"/>
              </w:rPr>
              <w:t>6,00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DC384B" w14:textId="11FC81F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6867AA" w14:textId="1F139EF4" w:rsidR="0077644F" w:rsidRPr="00ED0638" w:rsidRDefault="0077644F" w:rsidP="0077644F">
            <w:pPr>
              <w:spacing w:after="0" w:line="240" w:lineRule="auto"/>
              <w:jc w:val="center"/>
              <w:rPr>
                <w:rFonts w:ascii="Porto Sans" w:hAnsi="Porto Sans" w:cstheme="majorHAnsi"/>
                <w:sz w:val="14"/>
                <w:szCs w:val="14"/>
              </w:rPr>
            </w:pPr>
            <w:r>
              <w:rPr>
                <w:sz w:val="15"/>
              </w:rPr>
              <w:t>6,00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35DDD77" w14:textId="4EC5BA86"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06100C" w14:textId="763DDA7B"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A272D4" w14:textId="3DF39A98" w:rsidR="0077644F" w:rsidRPr="00ED0638" w:rsidRDefault="0077644F" w:rsidP="0077644F">
            <w:pPr>
              <w:spacing w:after="0" w:line="240" w:lineRule="auto"/>
              <w:jc w:val="center"/>
              <w:rPr>
                <w:rFonts w:ascii="Porto Sans" w:hAnsi="Porto Sans" w:cstheme="majorHAnsi"/>
                <w:sz w:val="14"/>
                <w:szCs w:val="14"/>
              </w:rPr>
            </w:pPr>
            <w:r>
              <w:rPr>
                <w:sz w:val="15"/>
              </w:rPr>
              <w:t>6,00</w:t>
            </w:r>
          </w:p>
        </w:tc>
      </w:tr>
      <w:tr w:rsidR="0077644F" w:rsidRPr="00ED0638" w14:paraId="0EDBF673"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5364D7" w14:textId="212A9729" w:rsidR="0077644F" w:rsidRPr="00ED0638" w:rsidRDefault="0077644F" w:rsidP="0077644F">
            <w:pPr>
              <w:spacing w:after="0" w:line="240" w:lineRule="auto"/>
              <w:jc w:val="center"/>
              <w:rPr>
                <w:rFonts w:ascii="Porto Sans" w:hAnsi="Porto Sans" w:cstheme="majorHAnsi"/>
                <w:sz w:val="14"/>
                <w:szCs w:val="14"/>
              </w:rPr>
            </w:pPr>
            <w:r>
              <w:rPr>
                <w:sz w:val="15"/>
              </w:rPr>
              <w:t>I023</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504979" w14:textId="665BA23A"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1F77BA" w14:textId="0ADC6459"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41136F" w14:textId="44026FA4" w:rsidR="0077644F" w:rsidRPr="00ED0638" w:rsidRDefault="0077644F" w:rsidP="0077644F">
            <w:pPr>
              <w:spacing w:after="0" w:line="240" w:lineRule="auto"/>
              <w:jc w:val="center"/>
              <w:rPr>
                <w:rFonts w:ascii="Porto Sans" w:hAnsi="Porto Sans" w:cstheme="majorHAnsi"/>
                <w:sz w:val="14"/>
                <w:szCs w:val="14"/>
              </w:rPr>
            </w:pPr>
            <w:r>
              <w:rPr>
                <w:sz w:val="15"/>
              </w:rPr>
              <w:t>2,00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933C46" w14:textId="2C81C118"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7C370C" w14:textId="08D97962" w:rsidR="0077644F" w:rsidRPr="00ED0638" w:rsidRDefault="0077644F" w:rsidP="0077644F">
            <w:pPr>
              <w:spacing w:after="0" w:line="240" w:lineRule="auto"/>
              <w:jc w:val="center"/>
              <w:rPr>
                <w:rFonts w:ascii="Porto Sans" w:hAnsi="Porto Sans" w:cstheme="majorHAnsi"/>
                <w:sz w:val="14"/>
                <w:szCs w:val="14"/>
              </w:rPr>
            </w:pPr>
            <w:r>
              <w:rPr>
                <w:sz w:val="15"/>
              </w:rPr>
              <w:t>2,00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58BD98" w14:textId="1A1258E7"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6E6230" w14:textId="31350560"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B9897A" w14:textId="5A1C0638" w:rsidR="0077644F" w:rsidRPr="00ED0638" w:rsidRDefault="0077644F" w:rsidP="0077644F">
            <w:pPr>
              <w:spacing w:after="0" w:line="240" w:lineRule="auto"/>
              <w:jc w:val="center"/>
              <w:rPr>
                <w:rFonts w:ascii="Porto Sans" w:hAnsi="Porto Sans" w:cstheme="majorHAnsi"/>
                <w:sz w:val="14"/>
                <w:szCs w:val="14"/>
              </w:rPr>
            </w:pPr>
            <w:r>
              <w:rPr>
                <w:sz w:val="15"/>
              </w:rPr>
              <w:t>2,00</w:t>
            </w:r>
          </w:p>
        </w:tc>
      </w:tr>
    </w:tbl>
    <w:p w14:paraId="74D47E05" w14:textId="64F7099F" w:rsidR="00BC5750" w:rsidRPr="00ED0638" w:rsidRDefault="00BC5750">
      <w:pPr>
        <w:keepNext/>
        <w:spacing w:before="80" w:after="80" w:line="240" w:lineRule="auto"/>
        <w:rPr>
          <w:rFonts w:ascii="Porto Sans" w:hAnsi="Porto Sans" w:cstheme="majorHAnsi"/>
        </w:rPr>
      </w:pPr>
    </w:p>
    <w:p w14:paraId="52284221" w14:textId="4FD6994B" w:rsidR="00786679" w:rsidRPr="00ED0638" w:rsidRDefault="00BC5750" w:rsidP="00565034">
      <w:pPr>
        <w:keepNext/>
        <w:spacing w:before="80" w:after="80" w:line="240" w:lineRule="auto"/>
        <w:rPr>
          <w:rFonts w:ascii="Porto Sans" w:hAnsi="Porto Sans" w:cstheme="majorHAnsi"/>
        </w:rPr>
      </w:pPr>
      <w:r w:rsidRPr="00ED0638">
        <w:rPr>
          <w:rFonts w:ascii="Porto Sans" w:hAnsi="Porto Sans" w:cstheme="majorHAnsi"/>
        </w:rPr>
        <w:t xml:space="preserve">O detalhe integral dos cálculos que sustentam os Pontos Efetivamente Obtidos apresentados, incluindo as parcelas máximas, as transferências, a qualidade, os atrasos, as perdas e os arredondamentos, encontra-se nas versões do Mapa de Pontuação Individual identificadas abaixo. </w:t>
      </w:r>
      <w:r w:rsidR="002B7577" w:rsidRPr="00ED0638">
        <w:rPr>
          <w:rFonts w:ascii="Porto Sans" w:hAnsi="Porto Sans" w:cstheme="majorHAnsi"/>
        </w:rPr>
        <w:t>O ficheiro editável em formato XLS ou XLSX conserva os dados e as fórmulas; o PDF assinado congela a versão apreciada e aprovada nesta reunião.</w:t>
      </w:r>
    </w:p>
    <w:p w14:paraId="5987E669" w14:textId="77777777" w:rsidR="00786679" w:rsidRPr="00ED0638" w:rsidRDefault="00786679">
      <w:pPr>
        <w:keepNext/>
        <w:spacing w:before="80" w:after="80" w:line="240" w:lineRule="auto"/>
        <w:rPr>
          <w:rFonts w:ascii="Porto Sans" w:hAnsi="Porto Sans" w:cstheme="majorHAnsi"/>
        </w:rPr>
      </w:pPr>
    </w:p>
    <w:tbl>
      <w:tblPr>
        <w:tblW w:w="10206" w:type="dxa"/>
        <w:jc w:val="center"/>
        <w:tblLayout w:type="fixed"/>
        <w:tblLook w:val="04A0" w:firstRow="1" w:lastRow="0" w:firstColumn="1" w:lastColumn="0" w:noHBand="0" w:noVBand="1"/>
      </w:tblPr>
      <w:tblGrid>
        <w:gridCol w:w="2948"/>
        <w:gridCol w:w="7258"/>
      </w:tblGrid>
      <w:tr w:rsidR="00E9605B" w:rsidRPr="00ED0638" w14:paraId="757AA526" w14:textId="77777777">
        <w:trPr>
          <w:cantSplit/>
          <w:jc w:val="center"/>
        </w:trPr>
        <w:tc>
          <w:tcPr>
            <w:tcW w:w="2948"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5A601D03" w14:textId="11E2A52E" w:rsidR="00E9605B" w:rsidRPr="00ED0638" w:rsidRDefault="002B7577">
            <w:pPr>
              <w:spacing w:after="0" w:line="240" w:lineRule="auto"/>
              <w:rPr>
                <w:rFonts w:ascii="Porto Sans" w:hAnsi="Porto Sans" w:cstheme="majorHAnsi"/>
                <w:sz w:val="14"/>
                <w:szCs w:val="14"/>
              </w:rPr>
            </w:pPr>
            <w:r w:rsidRPr="00ED0638">
              <w:rPr>
                <w:rFonts w:ascii="Porto Sans" w:hAnsi="Porto Sans" w:cstheme="majorHAnsi"/>
                <w:b/>
                <w:color w:val="17365D"/>
                <w:sz w:val="14"/>
                <w:szCs w:val="14"/>
              </w:rPr>
              <w:t>Versão editável (XLS/XLSX)</w:t>
            </w:r>
          </w:p>
        </w:tc>
        <w:tc>
          <w:tcPr>
            <w:tcW w:w="725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45D149" w14:textId="1E4C0F94" w:rsidR="00E9605B" w:rsidRPr="00ED0638" w:rsidRDefault="004917DB">
            <w:pPr>
              <w:spacing w:after="0" w:line="240" w:lineRule="auto"/>
              <w:rPr>
                <w:rFonts w:ascii="Porto Sans" w:hAnsi="Porto Sans" w:cstheme="majorHAnsi"/>
                <w:sz w:val="14"/>
                <w:szCs w:val="14"/>
              </w:rPr>
            </w:pPr>
            <w:r w:rsidRPr="00ED0638">
              <w:rPr>
                <w:rFonts w:ascii="Porto Sans" w:hAnsi="Porto Sans" w:cstheme="majorHAnsi"/>
                <w:sz w:val="14"/>
                <w:szCs w:val="14"/>
              </w:rPr>
              <w:t>/projeto/01-artefactos-de-gestao/01.06-avaliacao-interna-do-grupo/m</w:t>
            </w:r>
            <w:r w:rsidR="0077644F">
              <w:rPr>
                <w:rFonts w:ascii="Porto Sans" w:hAnsi="Porto Sans" w:cstheme="majorHAnsi"/>
                <w:sz w:val="14"/>
                <w:szCs w:val="14"/>
              </w:rPr>
              <w:t>2</w:t>
            </w:r>
            <w:r w:rsidRPr="00ED0638">
              <w:rPr>
                <w:rFonts w:ascii="Porto Sans" w:hAnsi="Porto Sans" w:cstheme="majorHAnsi"/>
                <w:sz w:val="14"/>
                <w:szCs w:val="14"/>
              </w:rPr>
              <w:t>-s0</w:t>
            </w:r>
            <w:r w:rsidR="0077644F">
              <w:rPr>
                <w:rFonts w:ascii="Porto Sans" w:hAnsi="Porto Sans" w:cstheme="majorHAnsi"/>
                <w:sz w:val="14"/>
                <w:szCs w:val="14"/>
              </w:rPr>
              <w:t>2</w:t>
            </w:r>
            <w:r w:rsidRPr="00ED0638">
              <w:rPr>
                <w:rFonts w:ascii="Porto Sans" w:hAnsi="Porto Sans" w:cstheme="majorHAnsi"/>
                <w:sz w:val="14"/>
                <w:szCs w:val="14"/>
              </w:rPr>
              <w:t>-mapa-pontuacao-individual-v01.xlsx</w:t>
            </w:r>
          </w:p>
        </w:tc>
      </w:tr>
      <w:tr w:rsidR="00E9605B" w:rsidRPr="00ED0638" w14:paraId="50396F12" w14:textId="77777777">
        <w:trPr>
          <w:cantSplit/>
          <w:jc w:val="center"/>
        </w:trPr>
        <w:tc>
          <w:tcPr>
            <w:tcW w:w="2948"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7D1E9584" w14:textId="77777777" w:rsidR="00E9605B" w:rsidRPr="00ED0638" w:rsidRDefault="00220A22">
            <w:pPr>
              <w:spacing w:after="0" w:line="240" w:lineRule="auto"/>
              <w:rPr>
                <w:rFonts w:ascii="Porto Sans" w:hAnsi="Porto Sans" w:cstheme="majorHAnsi"/>
                <w:sz w:val="14"/>
                <w:szCs w:val="14"/>
              </w:rPr>
            </w:pPr>
            <w:r w:rsidRPr="00ED0638">
              <w:rPr>
                <w:rFonts w:ascii="Porto Sans" w:hAnsi="Porto Sans" w:cstheme="majorHAnsi"/>
                <w:b/>
                <w:color w:val="123F42"/>
                <w:sz w:val="14"/>
                <w:szCs w:val="14"/>
              </w:rPr>
              <w:t>Versão congelada (PDF)</w:t>
            </w:r>
          </w:p>
        </w:tc>
        <w:tc>
          <w:tcPr>
            <w:tcW w:w="725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5AECC1" w14:textId="0059E10E" w:rsidR="00E9605B" w:rsidRPr="00ED0638" w:rsidRDefault="004917DB">
            <w:pPr>
              <w:spacing w:after="0" w:line="240" w:lineRule="auto"/>
              <w:rPr>
                <w:rFonts w:ascii="Porto Sans" w:hAnsi="Porto Sans" w:cstheme="majorHAnsi"/>
                <w:sz w:val="14"/>
                <w:szCs w:val="14"/>
              </w:rPr>
            </w:pPr>
            <w:r w:rsidRPr="00ED0638">
              <w:rPr>
                <w:rFonts w:ascii="Porto Sans" w:hAnsi="Porto Sans" w:cstheme="majorHAnsi"/>
                <w:sz w:val="14"/>
                <w:szCs w:val="14"/>
              </w:rPr>
              <w:t>/projeto/01-artefactos-de-gestao/01.06-avaliacao-interna-do-grupo/m</w:t>
            </w:r>
            <w:r w:rsidR="0077644F">
              <w:rPr>
                <w:rFonts w:ascii="Porto Sans" w:hAnsi="Porto Sans" w:cstheme="majorHAnsi"/>
                <w:sz w:val="14"/>
                <w:szCs w:val="14"/>
              </w:rPr>
              <w:t>2</w:t>
            </w:r>
            <w:r w:rsidRPr="00ED0638">
              <w:rPr>
                <w:rFonts w:ascii="Porto Sans" w:hAnsi="Porto Sans" w:cstheme="majorHAnsi"/>
                <w:sz w:val="14"/>
                <w:szCs w:val="14"/>
              </w:rPr>
              <w:t>-s0</w:t>
            </w:r>
            <w:r w:rsidR="0077644F">
              <w:rPr>
                <w:rFonts w:ascii="Porto Sans" w:hAnsi="Porto Sans" w:cstheme="majorHAnsi"/>
                <w:sz w:val="14"/>
                <w:szCs w:val="14"/>
              </w:rPr>
              <w:t>2</w:t>
            </w:r>
            <w:r w:rsidRPr="00ED0638">
              <w:rPr>
                <w:rFonts w:ascii="Porto Sans" w:hAnsi="Porto Sans" w:cstheme="majorHAnsi"/>
                <w:sz w:val="14"/>
                <w:szCs w:val="14"/>
              </w:rPr>
              <w:t>-mapa-pontuacao-individual-v01.pdf</w:t>
            </w:r>
          </w:p>
        </w:tc>
      </w:tr>
    </w:tbl>
    <w:p w14:paraId="3654DDC6" w14:textId="4D9F342B" w:rsidR="00E9605B" w:rsidRPr="00ED0638" w:rsidRDefault="00E9605B" w:rsidP="006B49CE">
      <w:pPr>
        <w:spacing w:after="200" w:line="276" w:lineRule="auto"/>
        <w:rPr>
          <w:rFonts w:ascii="Porto Sans" w:hAnsi="Porto Sans" w:cstheme="majorHAnsi"/>
        </w:rPr>
      </w:pPr>
    </w:p>
    <w:p w14:paraId="61369778" w14:textId="52C93244" w:rsidR="00E9605B" w:rsidRPr="00ED0638" w:rsidRDefault="00220A22">
      <w:pPr>
        <w:keepNext/>
        <w:spacing w:before="160" w:after="80" w:line="240" w:lineRule="auto"/>
        <w:rPr>
          <w:rFonts w:ascii="Porto Sans" w:hAnsi="Porto Sans" w:cstheme="majorHAnsi"/>
        </w:rPr>
      </w:pPr>
      <w:r w:rsidRPr="00ED0638">
        <w:rPr>
          <w:rFonts w:ascii="Porto Sans" w:hAnsi="Porto Sans" w:cstheme="majorHAnsi"/>
          <w:b/>
          <w:color w:val="176B6B"/>
          <w:sz w:val="22"/>
        </w:rPr>
        <w:t>6.</w:t>
      </w:r>
      <w:r w:rsidR="003B26E5" w:rsidRPr="00ED0638">
        <w:rPr>
          <w:rFonts w:ascii="Porto Sans" w:hAnsi="Porto Sans" w:cstheme="majorHAnsi"/>
          <w:b/>
          <w:color w:val="176B6B"/>
          <w:sz w:val="22"/>
        </w:rPr>
        <w:t>6</w:t>
      </w:r>
      <w:r w:rsidRPr="00ED0638">
        <w:rPr>
          <w:rFonts w:ascii="Porto Sans" w:hAnsi="Porto Sans" w:cstheme="majorHAnsi"/>
          <w:b/>
          <w:color w:val="176B6B"/>
          <w:sz w:val="22"/>
        </w:rPr>
        <w:t>. Estado das tarefas e ações resultantes</w:t>
      </w:r>
    </w:p>
    <w:tbl>
      <w:tblPr>
        <w:tblW w:w="10206" w:type="dxa"/>
        <w:jc w:val="center"/>
        <w:tblLayout w:type="fixed"/>
        <w:tblLook w:val="04A0" w:firstRow="1" w:lastRow="0" w:firstColumn="1" w:lastColumn="0" w:noHBand="0" w:noVBand="1"/>
      </w:tblPr>
      <w:tblGrid>
        <w:gridCol w:w="568"/>
        <w:gridCol w:w="2381"/>
        <w:gridCol w:w="1530"/>
        <w:gridCol w:w="1814"/>
        <w:gridCol w:w="3913"/>
      </w:tblGrid>
      <w:tr w:rsidR="00EE63FE" w:rsidRPr="00ED0638" w14:paraId="01288839" w14:textId="77777777">
        <w:trPr>
          <w:cantSplit/>
          <w:tblHeader/>
          <w:jc w:val="center"/>
        </w:trPr>
        <w:tc>
          <w:tcPr>
            <w:tcW w:w="568"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F382E43" w14:textId="77777777" w:rsidR="00EE63FE" w:rsidRPr="00ED0638" w:rsidRDefault="00EE63FE">
            <w:pPr>
              <w:spacing w:after="0" w:line="240" w:lineRule="auto"/>
              <w:jc w:val="center"/>
              <w:rPr>
                <w:rFonts w:ascii="Porto Sans" w:hAnsi="Porto Sans" w:cstheme="majorHAnsi"/>
              </w:rPr>
            </w:pPr>
            <w:r w:rsidRPr="00ED0638">
              <w:rPr>
                <w:rFonts w:ascii="Porto Sans" w:hAnsi="Porto Sans" w:cstheme="majorHAnsi"/>
                <w:b/>
                <w:color w:val="FFFFFF"/>
                <w:sz w:val="14"/>
              </w:rPr>
              <w:t>Issue</w:t>
            </w:r>
          </w:p>
        </w:tc>
        <w:tc>
          <w:tcPr>
            <w:tcW w:w="238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9538366" w14:textId="77777777" w:rsidR="00EE63FE" w:rsidRPr="00ED0638" w:rsidRDefault="00EE63FE">
            <w:pPr>
              <w:spacing w:after="0" w:line="240" w:lineRule="auto"/>
              <w:jc w:val="center"/>
              <w:rPr>
                <w:rFonts w:ascii="Porto Sans" w:hAnsi="Porto Sans" w:cstheme="majorHAnsi"/>
              </w:rPr>
            </w:pPr>
            <w:r w:rsidRPr="00ED0638">
              <w:rPr>
                <w:rFonts w:ascii="Porto Sans" w:hAnsi="Porto Sans" w:cstheme="majorHAnsi"/>
                <w:b/>
                <w:color w:val="FFFFFF"/>
                <w:sz w:val="14"/>
              </w:rPr>
              <w:t>Resultado apreciado</w:t>
            </w:r>
          </w:p>
        </w:tc>
        <w:tc>
          <w:tcPr>
            <w:tcW w:w="153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3E4E6B4" w14:textId="77777777" w:rsidR="00EE63FE" w:rsidRPr="00ED0638" w:rsidRDefault="00EE63FE">
            <w:pPr>
              <w:spacing w:after="0" w:line="240" w:lineRule="auto"/>
              <w:jc w:val="center"/>
              <w:rPr>
                <w:rFonts w:ascii="Porto Sans" w:hAnsi="Porto Sans" w:cstheme="majorHAnsi"/>
              </w:rPr>
            </w:pPr>
            <w:r w:rsidRPr="00ED0638">
              <w:rPr>
                <w:rFonts w:ascii="Porto Sans" w:hAnsi="Porto Sans" w:cstheme="majorHAnsi"/>
                <w:b/>
                <w:color w:val="FFFFFF"/>
                <w:sz w:val="14"/>
              </w:rPr>
              <w:t>Estado antes do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F734A9A" w14:textId="77777777" w:rsidR="00EE63FE" w:rsidRPr="00ED0638" w:rsidRDefault="00EE63FE">
            <w:pPr>
              <w:spacing w:after="0" w:line="240" w:lineRule="auto"/>
              <w:jc w:val="center"/>
              <w:rPr>
                <w:rFonts w:ascii="Porto Sans" w:hAnsi="Porto Sans" w:cstheme="majorHAnsi"/>
              </w:rPr>
            </w:pPr>
            <w:r w:rsidRPr="00ED0638">
              <w:rPr>
                <w:rFonts w:ascii="Porto Sans" w:hAnsi="Porto Sans" w:cstheme="majorHAnsi"/>
                <w:b/>
                <w:color w:val="FFFFFF"/>
                <w:sz w:val="14"/>
              </w:rPr>
              <w:t>Estado após o Sprint Review</w:t>
            </w:r>
          </w:p>
        </w:tc>
        <w:tc>
          <w:tcPr>
            <w:tcW w:w="391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501CD2A" w14:textId="77777777" w:rsidR="00EE63FE" w:rsidRPr="00ED0638" w:rsidRDefault="00EE63FE">
            <w:pPr>
              <w:spacing w:after="0" w:line="240" w:lineRule="auto"/>
              <w:jc w:val="center"/>
              <w:rPr>
                <w:rFonts w:ascii="Porto Sans" w:hAnsi="Porto Sans" w:cstheme="majorHAnsi"/>
              </w:rPr>
            </w:pPr>
            <w:r w:rsidRPr="00ED0638">
              <w:rPr>
                <w:rFonts w:ascii="Porto Sans" w:hAnsi="Porto Sans" w:cstheme="majorHAnsi"/>
                <w:b/>
                <w:color w:val="FFFFFF"/>
                <w:sz w:val="14"/>
              </w:rPr>
              <w:t>Ação resultante</w:t>
            </w:r>
          </w:p>
        </w:tc>
      </w:tr>
      <w:tr w:rsidR="00EE63FE" w:rsidRPr="00ED0638" w14:paraId="77AF7DC3"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FE9C85" w14:textId="0014E21C"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1</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C75B6E"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0B6A62"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FD047A"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CA16BC1"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4800AAA9"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7899F4" w14:textId="38FC7FB5"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2</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7B6DFB7"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B11A31"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4691CE"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547B07"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6DE9A6D4"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9FFD8B" w14:textId="4F517405"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3</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0CEA9C6"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53B01A"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979E81"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A87DAA"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10A42201"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B200D3" w14:textId="6C97E2D8"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4</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D66CCD"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18DF9F"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047A6DC"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7D9266D"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14801390"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B94441" w14:textId="361590C0"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5</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7C1474"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2991BD"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C8D335"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5B6008"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5BE706C7"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07B2A12" w14:textId="75BECC31"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6</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09B533"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795C5C"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D938C6"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63C771"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498C8A91"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FBDA22" w14:textId="7A8C14DD"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7</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0EC1C07"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FBEB91"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7890E43"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F51DFF"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5E81C67F"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ACA8BB" w14:textId="62F73D03"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8</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D1CF6D"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0F32A2"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1646DE"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8A9A092"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25310E35"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3A8DE96" w14:textId="2C7143B7"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9</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700245"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1412D8"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123B305"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97BCC1"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65ED6138"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FAD5C7" w14:textId="6F729346"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2</w:t>
            </w:r>
            <w:r w:rsidRPr="00ED0638">
              <w:rPr>
                <w:rFonts w:ascii="Porto Sans" w:hAnsi="Porto Sans" w:cstheme="majorHAnsi"/>
                <w:sz w:val="14"/>
              </w:rPr>
              <w:t>0</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2E81AEB"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5D8B39"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B31274"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D7B2A6"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3060A1" w:rsidRPr="00ED0638" w14:paraId="35F18AF0"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2AB456" w14:textId="75D87FBF" w:rsidR="003060A1" w:rsidRPr="00ED0638" w:rsidRDefault="003060A1">
            <w:pPr>
              <w:spacing w:after="0" w:line="240" w:lineRule="auto"/>
              <w:jc w:val="center"/>
              <w:rPr>
                <w:rFonts w:ascii="Porto Sans" w:hAnsi="Porto Sans" w:cstheme="majorHAnsi"/>
                <w:sz w:val="14"/>
              </w:rPr>
            </w:pPr>
            <w:r w:rsidRPr="00ED0638">
              <w:rPr>
                <w:rFonts w:ascii="Porto Sans" w:hAnsi="Porto Sans" w:cstheme="majorHAnsi"/>
                <w:sz w:val="14"/>
                <w:szCs w:val="14"/>
              </w:rPr>
              <w:t>I021</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553529" w14:textId="38D8CDC1" w:rsidR="003060A1" w:rsidRPr="00ED0638" w:rsidRDefault="00565734">
            <w:pPr>
              <w:spacing w:after="0" w:line="240" w:lineRule="auto"/>
              <w:rPr>
                <w:rFonts w:ascii="Porto Sans" w:hAnsi="Porto Sans" w:cstheme="majorHAnsi"/>
                <w:sz w:val="14"/>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E551B8" w14:textId="5E6B7073" w:rsidR="003060A1" w:rsidRPr="00ED0638" w:rsidRDefault="0003712A">
            <w:pPr>
              <w:spacing w:after="0" w:line="240" w:lineRule="auto"/>
              <w:rPr>
                <w:rFonts w:ascii="Porto Sans" w:hAnsi="Porto Sans" w:cstheme="majorHAnsi"/>
                <w:sz w:val="14"/>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7CC1EE" w14:textId="14F6C76C" w:rsidR="003060A1" w:rsidRPr="00ED0638" w:rsidRDefault="0003712A">
            <w:pPr>
              <w:spacing w:after="0" w:line="240" w:lineRule="auto"/>
              <w:rPr>
                <w:rFonts w:ascii="Porto Sans" w:hAnsi="Porto Sans" w:cstheme="majorHAnsi"/>
                <w:sz w:val="14"/>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28A93E" w14:textId="75E063E7" w:rsidR="003060A1" w:rsidRPr="00ED0638" w:rsidRDefault="00A21EF7">
            <w:pPr>
              <w:spacing w:after="0" w:line="240" w:lineRule="auto"/>
              <w:rPr>
                <w:rFonts w:ascii="Porto Sans" w:hAnsi="Porto Sans" w:cstheme="majorHAnsi"/>
                <w:sz w:val="14"/>
              </w:rPr>
            </w:pPr>
            <w:r w:rsidRPr="00ED0638">
              <w:rPr>
                <w:rFonts w:ascii="Porto Sans" w:hAnsi="Porto Sans" w:cstheme="majorHAnsi"/>
                <w:sz w:val="14"/>
              </w:rPr>
              <w:t>Registar a tarefa como Done e preservar o respetivo artefacto e histórico.</w:t>
            </w:r>
          </w:p>
        </w:tc>
      </w:tr>
      <w:tr w:rsidR="003060A1" w:rsidRPr="00ED0638" w14:paraId="4209C5A5"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6BE3BF" w14:textId="73DFF04F" w:rsidR="003060A1" w:rsidRPr="00ED0638" w:rsidRDefault="003060A1">
            <w:pPr>
              <w:spacing w:after="0" w:line="240" w:lineRule="auto"/>
              <w:jc w:val="center"/>
              <w:rPr>
                <w:rFonts w:ascii="Porto Sans" w:hAnsi="Porto Sans" w:cstheme="majorHAnsi"/>
                <w:sz w:val="14"/>
              </w:rPr>
            </w:pPr>
            <w:r w:rsidRPr="00ED0638">
              <w:rPr>
                <w:rFonts w:ascii="Porto Sans" w:hAnsi="Porto Sans" w:cstheme="majorHAnsi"/>
                <w:sz w:val="14"/>
                <w:szCs w:val="14"/>
              </w:rPr>
              <w:t>I022</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0CBF99" w14:textId="43877B2E" w:rsidR="003060A1" w:rsidRPr="00ED0638" w:rsidRDefault="00565734">
            <w:pPr>
              <w:spacing w:after="0" w:line="240" w:lineRule="auto"/>
              <w:rPr>
                <w:rFonts w:ascii="Porto Sans" w:hAnsi="Porto Sans" w:cstheme="majorHAnsi"/>
                <w:sz w:val="14"/>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1F26AC" w14:textId="5D3E1FBD" w:rsidR="003060A1" w:rsidRPr="00ED0638" w:rsidRDefault="0003712A">
            <w:pPr>
              <w:spacing w:after="0" w:line="240" w:lineRule="auto"/>
              <w:rPr>
                <w:rFonts w:ascii="Porto Sans" w:hAnsi="Porto Sans" w:cstheme="majorHAnsi"/>
                <w:sz w:val="14"/>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1B895F" w14:textId="796F9C32" w:rsidR="003060A1" w:rsidRPr="00ED0638" w:rsidRDefault="0003712A">
            <w:pPr>
              <w:spacing w:after="0" w:line="240" w:lineRule="auto"/>
              <w:rPr>
                <w:rFonts w:ascii="Porto Sans" w:hAnsi="Porto Sans" w:cstheme="majorHAnsi"/>
                <w:sz w:val="14"/>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71E924" w14:textId="459B5707" w:rsidR="003060A1" w:rsidRPr="00ED0638" w:rsidRDefault="00A21EF7">
            <w:pPr>
              <w:spacing w:after="0" w:line="240" w:lineRule="auto"/>
              <w:rPr>
                <w:rFonts w:ascii="Porto Sans" w:hAnsi="Porto Sans" w:cstheme="majorHAnsi"/>
                <w:sz w:val="14"/>
              </w:rPr>
            </w:pPr>
            <w:r w:rsidRPr="00ED0638">
              <w:rPr>
                <w:rFonts w:ascii="Porto Sans" w:hAnsi="Porto Sans" w:cstheme="majorHAnsi"/>
                <w:sz w:val="14"/>
              </w:rPr>
              <w:t>Registar a tarefa como Done e preservar o respetivo artefacto e histórico.</w:t>
            </w:r>
          </w:p>
        </w:tc>
      </w:tr>
      <w:tr w:rsidR="003060A1" w:rsidRPr="00ED0638" w14:paraId="1850FBCC"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BF0344B" w14:textId="7DFF359C" w:rsidR="003060A1" w:rsidRPr="00ED0638" w:rsidRDefault="003060A1">
            <w:pPr>
              <w:spacing w:after="0" w:line="240" w:lineRule="auto"/>
              <w:jc w:val="center"/>
              <w:rPr>
                <w:rFonts w:ascii="Porto Sans" w:hAnsi="Porto Sans" w:cstheme="majorHAnsi"/>
                <w:sz w:val="14"/>
              </w:rPr>
            </w:pPr>
            <w:r w:rsidRPr="00ED0638">
              <w:rPr>
                <w:rFonts w:ascii="Porto Sans" w:hAnsi="Porto Sans" w:cstheme="majorHAnsi"/>
                <w:sz w:val="14"/>
                <w:szCs w:val="14"/>
              </w:rPr>
              <w:t>I023</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12E38F" w14:textId="6CE002C5" w:rsidR="003060A1" w:rsidRPr="00ED0638" w:rsidRDefault="00565734">
            <w:pPr>
              <w:spacing w:after="0" w:line="240" w:lineRule="auto"/>
              <w:rPr>
                <w:rFonts w:ascii="Porto Sans" w:hAnsi="Porto Sans" w:cstheme="majorHAnsi"/>
                <w:sz w:val="14"/>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B0B547" w14:textId="4BC32B25" w:rsidR="003060A1" w:rsidRPr="00ED0638" w:rsidRDefault="0003712A">
            <w:pPr>
              <w:spacing w:after="0" w:line="240" w:lineRule="auto"/>
              <w:rPr>
                <w:rFonts w:ascii="Porto Sans" w:hAnsi="Porto Sans" w:cstheme="majorHAnsi"/>
                <w:sz w:val="14"/>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270D7C" w14:textId="6DD2DDE8" w:rsidR="003060A1" w:rsidRPr="00ED0638" w:rsidRDefault="0003712A">
            <w:pPr>
              <w:spacing w:after="0" w:line="240" w:lineRule="auto"/>
              <w:rPr>
                <w:rFonts w:ascii="Porto Sans" w:hAnsi="Porto Sans" w:cstheme="majorHAnsi"/>
                <w:sz w:val="14"/>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3CF35D" w14:textId="118124C9" w:rsidR="003060A1" w:rsidRPr="00ED0638" w:rsidRDefault="00A21EF7">
            <w:pPr>
              <w:spacing w:after="0" w:line="240" w:lineRule="auto"/>
              <w:rPr>
                <w:rFonts w:ascii="Porto Sans" w:hAnsi="Porto Sans" w:cstheme="majorHAnsi"/>
                <w:sz w:val="14"/>
              </w:rPr>
            </w:pPr>
            <w:r w:rsidRPr="00ED0638">
              <w:rPr>
                <w:rFonts w:ascii="Porto Sans" w:hAnsi="Porto Sans" w:cstheme="majorHAnsi"/>
                <w:sz w:val="14"/>
              </w:rPr>
              <w:t>Registar a tarefa como Done e preservar o respetivo artefacto e histórico.</w:t>
            </w:r>
          </w:p>
        </w:tc>
      </w:tr>
    </w:tbl>
    <w:p w14:paraId="54E652EB" w14:textId="77777777" w:rsidR="00E9605B" w:rsidRPr="00ED0638" w:rsidRDefault="00E9605B">
      <w:pPr>
        <w:rPr>
          <w:rFonts w:ascii="Porto Sans" w:hAnsi="Porto Sans" w:cstheme="majorHAnsi"/>
        </w:rPr>
      </w:pPr>
    </w:p>
    <w:p w14:paraId="67D26B99" w14:textId="49419E20" w:rsidR="00E9605B" w:rsidRPr="00ED0638" w:rsidRDefault="00220A22" w:rsidP="00F3631A">
      <w:pPr>
        <w:keepNext/>
        <w:spacing w:before="160" w:after="80" w:line="240" w:lineRule="auto"/>
        <w:rPr>
          <w:rFonts w:ascii="Porto Sans" w:hAnsi="Porto Sans" w:cstheme="majorHAnsi"/>
        </w:rPr>
      </w:pPr>
      <w:r w:rsidRPr="00ED0638">
        <w:rPr>
          <w:rFonts w:ascii="Porto Sans" w:hAnsi="Porto Sans" w:cstheme="majorHAnsi"/>
          <w:b/>
          <w:color w:val="0E4F50"/>
          <w:sz w:val="26"/>
        </w:rPr>
        <w:t>7. Classificação do Secretário do Sprint</w:t>
      </w:r>
    </w:p>
    <w:tbl>
      <w:tblPr>
        <w:tblW w:w="10206" w:type="dxa"/>
        <w:jc w:val="center"/>
        <w:tblLayout w:type="fixed"/>
        <w:tblLook w:val="04A0" w:firstRow="1" w:lastRow="0" w:firstColumn="1" w:lastColumn="0" w:noHBand="0" w:noVBand="1"/>
      </w:tblPr>
      <w:tblGrid>
        <w:gridCol w:w="3061"/>
        <w:gridCol w:w="7145"/>
      </w:tblGrid>
      <w:tr w:rsidR="00E9605B" w:rsidRPr="00ED0638" w14:paraId="3AF03D3B"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0E76C6FB"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7365D"/>
                <w:sz w:val="14"/>
                <w:szCs w:val="20"/>
              </w:rPr>
              <w:t>Secretário</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BC46AC" w14:textId="24FA410E" w:rsidR="00E9605B" w:rsidRPr="00ED0638" w:rsidRDefault="006B2D04">
            <w:pPr>
              <w:spacing w:after="0" w:line="240" w:lineRule="auto"/>
              <w:rPr>
                <w:rFonts w:ascii="Porto Sans" w:hAnsi="Porto Sans" w:cstheme="majorHAnsi"/>
                <w:sz w:val="14"/>
                <w:szCs w:val="20"/>
              </w:rPr>
            </w:pPr>
            <w:r w:rsidRPr="00ED0638">
              <w:rPr>
                <w:rFonts w:ascii="Porto Sans" w:hAnsi="Porto Sans" w:cstheme="majorHAnsi"/>
                <w:sz w:val="14"/>
                <w:szCs w:val="20"/>
              </w:rPr>
              <w:t xml:space="preserve">Gonçalo </w:t>
            </w:r>
            <w:r w:rsidR="00724D12" w:rsidRPr="00ED0638">
              <w:rPr>
                <w:rFonts w:ascii="Porto Sans" w:hAnsi="Porto Sans" w:cstheme="majorHAnsi"/>
                <w:sz w:val="14"/>
                <w:szCs w:val="20"/>
              </w:rPr>
              <w:t>Magalhães Ribeiro</w:t>
            </w:r>
          </w:p>
        </w:tc>
      </w:tr>
      <w:tr w:rsidR="00E9605B" w:rsidRPr="00ED0638" w14:paraId="3959E40B"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2D69C6F1"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23F42"/>
                <w:sz w:val="14"/>
                <w:szCs w:val="20"/>
              </w:rPr>
              <w:t>Categoria de qualidade</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01E278"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sz w:val="14"/>
                <w:szCs w:val="20"/>
              </w:rPr>
              <w:t>Trabalho completo e correto</w:t>
            </w:r>
          </w:p>
        </w:tc>
      </w:tr>
      <w:tr w:rsidR="00E9605B" w:rsidRPr="00ED0638" w14:paraId="4F2B01F2"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488E5AA7"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23F42"/>
                <w:sz w:val="14"/>
                <w:szCs w:val="20"/>
              </w:rPr>
              <w:t>Pontos após qualidade</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389EA6"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sz w:val="14"/>
                <w:szCs w:val="20"/>
              </w:rPr>
              <w:t>10,00</w:t>
            </w:r>
          </w:p>
        </w:tc>
      </w:tr>
      <w:tr w:rsidR="00E9605B" w:rsidRPr="00ED0638" w14:paraId="1C7E829C"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3FF6913B"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23F42"/>
                <w:sz w:val="14"/>
                <w:szCs w:val="20"/>
              </w:rPr>
              <w:t>Atraso imputável</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2E68FC" w14:textId="44CD22C1" w:rsidR="00E9605B" w:rsidRPr="00ED0638" w:rsidRDefault="002B1B22">
            <w:pPr>
              <w:spacing w:after="0" w:line="240" w:lineRule="auto"/>
              <w:rPr>
                <w:rFonts w:ascii="Porto Sans" w:hAnsi="Porto Sans" w:cstheme="majorHAnsi"/>
                <w:sz w:val="14"/>
                <w:szCs w:val="20"/>
              </w:rPr>
            </w:pPr>
            <w:r w:rsidRPr="00ED0638">
              <w:rPr>
                <w:rFonts w:ascii="Porto Sans" w:hAnsi="Porto Sans" w:cstheme="majorHAnsi"/>
                <w:sz w:val="14"/>
                <w:szCs w:val="20"/>
              </w:rPr>
              <w:t>Não aplicável</w:t>
            </w:r>
          </w:p>
        </w:tc>
      </w:tr>
      <w:tr w:rsidR="00E9605B" w:rsidRPr="00ED0638" w14:paraId="4CFC2781"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3C656646"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23F42"/>
                <w:sz w:val="14"/>
                <w:szCs w:val="20"/>
              </w:rPr>
              <w:lastRenderedPageBreak/>
              <w:t>Penalização por atraso</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116FD6" w14:textId="2383596B" w:rsidR="00E9605B" w:rsidRPr="00ED0638" w:rsidRDefault="002B1B22">
            <w:pPr>
              <w:spacing w:after="0" w:line="240" w:lineRule="auto"/>
              <w:rPr>
                <w:rFonts w:ascii="Porto Sans" w:hAnsi="Porto Sans" w:cstheme="majorHAnsi"/>
                <w:sz w:val="14"/>
                <w:szCs w:val="20"/>
              </w:rPr>
            </w:pPr>
            <w:r w:rsidRPr="00ED0638">
              <w:rPr>
                <w:rFonts w:ascii="Porto Sans" w:hAnsi="Porto Sans" w:cstheme="majorHAnsi"/>
                <w:sz w:val="14"/>
                <w:szCs w:val="20"/>
              </w:rPr>
              <w:t>Não aplicável</w:t>
            </w:r>
          </w:p>
        </w:tc>
      </w:tr>
      <w:tr w:rsidR="00E9605B" w:rsidRPr="00ED0638" w14:paraId="00FD5E10"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008453A3"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23F42"/>
                <w:sz w:val="14"/>
                <w:szCs w:val="20"/>
              </w:rPr>
              <w:t>Pontos Efetivamente Obtidos</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894A89" w14:textId="4E1675E4" w:rsidR="00E9605B" w:rsidRPr="00ED0638" w:rsidRDefault="002B1B22">
            <w:pPr>
              <w:spacing w:after="0" w:line="240" w:lineRule="auto"/>
              <w:rPr>
                <w:rFonts w:ascii="Porto Sans" w:hAnsi="Porto Sans" w:cstheme="majorHAnsi"/>
                <w:sz w:val="14"/>
                <w:szCs w:val="20"/>
              </w:rPr>
            </w:pPr>
            <w:r w:rsidRPr="00ED0638">
              <w:rPr>
                <w:rFonts w:ascii="Porto Sans" w:hAnsi="Porto Sans" w:cstheme="majorHAnsi"/>
                <w:sz w:val="14"/>
                <w:szCs w:val="20"/>
              </w:rPr>
              <w:t>10,00</w:t>
            </w:r>
          </w:p>
        </w:tc>
      </w:tr>
      <w:tr w:rsidR="00E9605B" w:rsidRPr="00ED0638" w14:paraId="241BC3E4"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130E473C"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23F42"/>
                <w:sz w:val="14"/>
                <w:szCs w:val="20"/>
              </w:rPr>
              <w:t>Fundamento e evidência</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CF7DD9" w14:textId="47E58D8A" w:rsidR="00E9605B" w:rsidRPr="00ED0638" w:rsidRDefault="002B1B22">
            <w:pPr>
              <w:spacing w:after="0" w:line="240" w:lineRule="auto"/>
              <w:rPr>
                <w:rFonts w:ascii="Porto Sans" w:hAnsi="Porto Sans" w:cstheme="majorHAnsi"/>
                <w:sz w:val="14"/>
                <w:szCs w:val="20"/>
              </w:rPr>
            </w:pPr>
            <w:r w:rsidRPr="00ED0638">
              <w:rPr>
                <w:rFonts w:ascii="Porto Sans" w:hAnsi="Porto Sans" w:cstheme="majorHAnsi"/>
                <w:sz w:val="14"/>
                <w:szCs w:val="20"/>
              </w:rPr>
              <w:t>Todas as</w:t>
            </w:r>
            <w:r w:rsidR="00C93D8C" w:rsidRPr="00ED0638">
              <w:rPr>
                <w:rFonts w:ascii="Porto Sans" w:hAnsi="Porto Sans" w:cstheme="majorHAnsi"/>
                <w:sz w:val="14"/>
                <w:szCs w:val="20"/>
              </w:rPr>
              <w:t xml:space="preserve"> obrigações de convocatória, ata, comunicação, assinatura e arquivo foram corretamente asseguradas.</w:t>
            </w:r>
          </w:p>
        </w:tc>
      </w:tr>
    </w:tbl>
    <w:p w14:paraId="5836B9B0" w14:textId="77777777" w:rsidR="00E9605B" w:rsidRPr="00ED0638" w:rsidRDefault="00E9605B">
      <w:pPr>
        <w:rPr>
          <w:rFonts w:ascii="Porto Sans" w:hAnsi="Porto Sans" w:cstheme="majorHAnsi"/>
        </w:rPr>
      </w:pPr>
    </w:p>
    <w:tbl>
      <w:tblPr>
        <w:tblW w:w="10206" w:type="dxa"/>
        <w:jc w:val="center"/>
        <w:tblLayout w:type="fixed"/>
        <w:tblLook w:val="04A0" w:firstRow="1" w:lastRow="0" w:firstColumn="1" w:lastColumn="0" w:noHBand="0" w:noVBand="1"/>
      </w:tblPr>
      <w:tblGrid>
        <w:gridCol w:w="1135"/>
        <w:gridCol w:w="2693"/>
        <w:gridCol w:w="2126"/>
        <w:gridCol w:w="1417"/>
        <w:gridCol w:w="1985"/>
        <w:gridCol w:w="850"/>
      </w:tblGrid>
      <w:tr w:rsidR="00E9605B" w:rsidRPr="00ED0638" w14:paraId="2BF49477" w14:textId="77777777" w:rsidTr="009C5C9F">
        <w:trPr>
          <w:cantSplit/>
          <w:tblHeader/>
          <w:jc w:val="center"/>
        </w:trPr>
        <w:tc>
          <w:tcPr>
            <w:tcW w:w="113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67E6B71"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Secretário</w:t>
            </w:r>
          </w:p>
        </w:tc>
        <w:tc>
          <w:tcPr>
            <w:tcW w:w="269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AECAFC1" w14:textId="7B64B28C" w:rsidR="00E9605B" w:rsidRPr="00ED0638" w:rsidRDefault="004E2D29">
            <w:pPr>
              <w:spacing w:after="0" w:line="240" w:lineRule="auto"/>
              <w:jc w:val="center"/>
              <w:rPr>
                <w:rFonts w:ascii="Porto Sans" w:hAnsi="Porto Sans" w:cstheme="majorHAnsi"/>
              </w:rPr>
            </w:pPr>
            <w:r w:rsidRPr="00ED0638">
              <w:rPr>
                <w:rFonts w:ascii="Porto Sans" w:hAnsi="Porto Sans" w:cstheme="majorHAnsi"/>
                <w:b/>
                <w:color w:val="FFFFFF"/>
                <w:sz w:val="14"/>
              </w:rPr>
              <w:t>Registo dos votos — categoria</w:t>
            </w:r>
          </w:p>
        </w:tc>
        <w:tc>
          <w:tcPr>
            <w:tcW w:w="212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51F79EB"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Impedimentos e ausências</w:t>
            </w:r>
          </w:p>
        </w:tc>
        <w:tc>
          <w:tcPr>
            <w:tcW w:w="141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395217D"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Desempate</w:t>
            </w:r>
          </w:p>
        </w:tc>
        <w:tc>
          <w:tcPr>
            <w:tcW w:w="198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B326838" w14:textId="05429BF1" w:rsidR="00E9605B" w:rsidRPr="00ED0638" w:rsidRDefault="009C5C9F">
            <w:pPr>
              <w:spacing w:after="0" w:line="240" w:lineRule="auto"/>
              <w:jc w:val="center"/>
              <w:rPr>
                <w:rFonts w:ascii="Porto Sans" w:hAnsi="Porto Sans" w:cstheme="majorHAnsi"/>
              </w:rPr>
            </w:pPr>
            <w:r w:rsidRPr="00ED0638">
              <w:rPr>
                <w:rFonts w:ascii="Porto Sans" w:hAnsi="Porto Sans" w:cstheme="majorHAnsi"/>
                <w:b/>
                <w:color w:val="FFFFFF"/>
                <w:sz w:val="14"/>
              </w:rPr>
              <w:t>Categoria de qualidade aprovada</w:t>
            </w:r>
          </w:p>
        </w:tc>
        <w:tc>
          <w:tcPr>
            <w:tcW w:w="8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7D4DB7A"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PEO aprovado</w:t>
            </w:r>
          </w:p>
        </w:tc>
      </w:tr>
      <w:tr w:rsidR="00E9605B" w:rsidRPr="00ED0638" w14:paraId="5406F76C" w14:textId="77777777" w:rsidTr="009C5C9F">
        <w:trPr>
          <w:cantSplit/>
          <w:jc w:val="center"/>
        </w:trPr>
        <w:tc>
          <w:tcPr>
            <w:tcW w:w="11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F05519" w14:textId="1BD9D138" w:rsidR="00E9605B" w:rsidRPr="00ED0638" w:rsidRDefault="00294F20">
            <w:pPr>
              <w:spacing w:after="0" w:line="240" w:lineRule="auto"/>
              <w:jc w:val="center"/>
              <w:rPr>
                <w:rFonts w:ascii="Porto Sans" w:hAnsi="Porto Sans" w:cstheme="majorHAnsi"/>
              </w:rPr>
            </w:pPr>
            <w:r w:rsidRPr="00ED0638">
              <w:rPr>
                <w:rFonts w:ascii="Porto Sans" w:hAnsi="Porto Sans" w:cstheme="majorHAnsi"/>
                <w:sz w:val="14"/>
                <w:szCs w:val="20"/>
              </w:rPr>
              <w:t>Gonçalo Magalhães Ribeiro</w:t>
            </w:r>
          </w:p>
        </w:tc>
        <w:tc>
          <w:tcPr>
            <w:tcW w:w="26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FD7EF0" w14:textId="7702C123" w:rsidR="00E9605B" w:rsidRPr="00ED0638" w:rsidRDefault="00B46A30" w:rsidP="00AB4A71">
            <w:pPr>
              <w:spacing w:after="0" w:line="240" w:lineRule="auto"/>
              <w:jc w:val="center"/>
              <w:rPr>
                <w:rFonts w:ascii="Porto Sans" w:hAnsi="Porto Sans" w:cstheme="majorHAnsi"/>
              </w:rPr>
            </w:pPr>
            <w:r w:rsidRPr="00ED0638">
              <w:rPr>
                <w:rFonts w:ascii="Porto Sans" w:hAnsi="Porto Sans" w:cstheme="majorHAnsi"/>
                <w:sz w:val="14"/>
              </w:rPr>
              <w:t>Trabalho completo e correto, conforme o registo da ata; não se reconstituem votos individuais.</w:t>
            </w:r>
          </w:p>
        </w:tc>
        <w:tc>
          <w:tcPr>
            <w:tcW w:w="212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FBBBBD" w14:textId="12D0F021" w:rsidR="00E9605B" w:rsidRPr="00ED0638" w:rsidRDefault="00294F20" w:rsidP="00AB4A71">
            <w:pPr>
              <w:spacing w:after="0" w:line="240" w:lineRule="auto"/>
              <w:jc w:val="center"/>
              <w:rPr>
                <w:rFonts w:ascii="Porto Sans" w:hAnsi="Porto Sans" w:cstheme="majorHAnsi"/>
              </w:rPr>
            </w:pPr>
            <w:r w:rsidRPr="00ED0638">
              <w:rPr>
                <w:rFonts w:ascii="Porto Sans" w:hAnsi="Porto Sans" w:cstheme="majorHAnsi"/>
                <w:sz w:val="14"/>
                <w:szCs w:val="20"/>
              </w:rPr>
              <w:t>Gonçalo Magalhães Ribeiro</w:t>
            </w:r>
            <w:r w:rsidRPr="00ED0638">
              <w:rPr>
                <w:rFonts w:ascii="Porto Sans" w:hAnsi="Porto Sans" w:cstheme="majorHAnsi"/>
                <w:sz w:val="14"/>
              </w:rPr>
              <w:t xml:space="preserve"> </w:t>
            </w:r>
            <w:r w:rsidR="00247BA5" w:rsidRPr="00ED0638">
              <w:rPr>
                <w:rFonts w:ascii="Porto Sans" w:hAnsi="Porto Sans" w:cstheme="majorHAnsi"/>
                <w:sz w:val="14"/>
              </w:rPr>
              <w:t>— impedido na apreciação da própria classificação.</w:t>
            </w:r>
          </w:p>
        </w:tc>
        <w:tc>
          <w:tcPr>
            <w:tcW w:w="141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5E39EC" w14:textId="77777777" w:rsidR="00E9605B" w:rsidRPr="00ED0638" w:rsidRDefault="00220A22" w:rsidP="00AB4A71">
            <w:pPr>
              <w:spacing w:after="0" w:line="240" w:lineRule="auto"/>
              <w:jc w:val="center"/>
              <w:rPr>
                <w:rFonts w:ascii="Porto Sans" w:hAnsi="Porto Sans" w:cstheme="majorHAnsi"/>
              </w:rPr>
            </w:pPr>
            <w:r w:rsidRPr="00ED0638">
              <w:rPr>
                <w:rFonts w:ascii="Porto Sans" w:hAnsi="Porto Sans" w:cstheme="majorHAnsi"/>
                <w:sz w:val="14"/>
              </w:rPr>
              <w:t>Não aplicável.</w:t>
            </w:r>
          </w:p>
        </w:tc>
        <w:tc>
          <w:tcPr>
            <w:tcW w:w="198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E0DAAA" w14:textId="6A8750F5" w:rsidR="00E9605B" w:rsidRPr="00ED0638" w:rsidRDefault="00DE288E" w:rsidP="00AB4A71">
            <w:pPr>
              <w:spacing w:after="0" w:line="240" w:lineRule="auto"/>
              <w:jc w:val="center"/>
              <w:rPr>
                <w:rFonts w:ascii="Porto Sans" w:hAnsi="Porto Sans" w:cstheme="majorHAnsi"/>
              </w:rPr>
            </w:pPr>
            <w:r w:rsidRPr="00ED0638">
              <w:rPr>
                <w:rFonts w:ascii="Porto Sans" w:hAnsi="Porto Sans" w:cstheme="majorHAnsi"/>
                <w:sz w:val="14"/>
              </w:rPr>
              <w:t>Trabalho completo e correto</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3193FC" w14:textId="72EDD690" w:rsidR="00E9605B" w:rsidRPr="00ED0638" w:rsidRDefault="00945A00">
            <w:pPr>
              <w:spacing w:after="0" w:line="240" w:lineRule="auto"/>
              <w:jc w:val="center"/>
              <w:rPr>
                <w:rFonts w:ascii="Porto Sans" w:hAnsi="Porto Sans" w:cstheme="majorHAnsi"/>
              </w:rPr>
            </w:pPr>
            <w:r w:rsidRPr="00ED0638">
              <w:rPr>
                <w:rFonts w:ascii="Porto Sans" w:hAnsi="Porto Sans" w:cstheme="majorHAnsi"/>
                <w:sz w:val="14"/>
              </w:rPr>
              <w:t>10</w:t>
            </w:r>
            <w:r w:rsidR="00220A22" w:rsidRPr="00ED0638">
              <w:rPr>
                <w:rFonts w:ascii="Porto Sans" w:hAnsi="Porto Sans" w:cstheme="majorHAnsi"/>
                <w:sz w:val="14"/>
              </w:rPr>
              <w:t>,00</w:t>
            </w:r>
          </w:p>
        </w:tc>
      </w:tr>
    </w:tbl>
    <w:p w14:paraId="0AB0A2C2" w14:textId="0DF432FD" w:rsidR="00CA2439" w:rsidRPr="00ED0638" w:rsidRDefault="00CA2439" w:rsidP="00CA2439">
      <w:pPr>
        <w:spacing w:after="200" w:line="276" w:lineRule="auto"/>
        <w:rPr>
          <w:rFonts w:ascii="Porto Sans" w:hAnsi="Porto Sans" w:cstheme="majorHAnsi"/>
          <w:b/>
          <w:color w:val="0E4F50"/>
          <w:sz w:val="26"/>
        </w:rPr>
      </w:pPr>
    </w:p>
    <w:p w14:paraId="1834FE46" w14:textId="5BA33922" w:rsidR="008E149F" w:rsidRPr="00ED0638" w:rsidRDefault="00A53804" w:rsidP="00F3631A">
      <w:pPr>
        <w:keepNext/>
        <w:spacing w:before="160" w:after="80" w:line="240" w:lineRule="auto"/>
        <w:rPr>
          <w:rFonts w:ascii="Porto Sans" w:hAnsi="Porto Sans" w:cstheme="majorHAnsi"/>
        </w:rPr>
      </w:pPr>
      <w:r w:rsidRPr="00ED0638">
        <w:rPr>
          <w:rFonts w:ascii="Porto Sans" w:hAnsi="Porto Sans" w:cstheme="majorHAnsi"/>
          <w:b/>
          <w:color w:val="0E4F50"/>
          <w:sz w:val="26"/>
        </w:rPr>
        <w:t>8</w:t>
      </w:r>
      <w:r w:rsidR="008E149F" w:rsidRPr="00ED0638">
        <w:rPr>
          <w:rFonts w:ascii="Porto Sans" w:hAnsi="Porto Sans" w:cstheme="majorHAnsi"/>
          <w:b/>
          <w:color w:val="0E4F50"/>
          <w:sz w:val="26"/>
        </w:rPr>
        <w:t>. Deliberações, votações e ações resultantes</w:t>
      </w:r>
    </w:p>
    <w:tbl>
      <w:tblPr>
        <w:tblW w:w="10206" w:type="dxa"/>
        <w:jc w:val="center"/>
        <w:tblLayout w:type="fixed"/>
        <w:tblLook w:val="04A0" w:firstRow="1" w:lastRow="0" w:firstColumn="1" w:lastColumn="0" w:noHBand="0" w:noVBand="1"/>
      </w:tblPr>
      <w:tblGrid>
        <w:gridCol w:w="453"/>
        <w:gridCol w:w="2836"/>
        <w:gridCol w:w="2381"/>
        <w:gridCol w:w="1417"/>
        <w:gridCol w:w="3119"/>
      </w:tblGrid>
      <w:tr w:rsidR="00D5113F" w:rsidRPr="00ED0638" w14:paraId="57FC9018" w14:textId="77777777">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C2025CB"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N.º</w:t>
            </w:r>
          </w:p>
        </w:tc>
        <w:tc>
          <w:tcPr>
            <w:tcW w:w="283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8569FE2"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Matéria ou deliberação</w:t>
            </w:r>
          </w:p>
        </w:tc>
        <w:tc>
          <w:tcPr>
            <w:tcW w:w="238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E407159"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Registo da votação</w:t>
            </w:r>
          </w:p>
        </w:tc>
        <w:tc>
          <w:tcPr>
            <w:tcW w:w="141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94951C7"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Resultado</w:t>
            </w:r>
          </w:p>
        </w:tc>
        <w:tc>
          <w:tcPr>
            <w:tcW w:w="311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CD30F3E"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Ação resultante, responsável e prazo</w:t>
            </w:r>
          </w:p>
        </w:tc>
      </w:tr>
      <w:tr w:rsidR="00D5113F" w:rsidRPr="00ED0638" w14:paraId="1AED9159"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30C901"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sz w:val="14"/>
                <w:szCs w:val="14"/>
              </w:rPr>
              <w:t>1</w:t>
            </w:r>
          </w:p>
        </w:tc>
        <w:tc>
          <w:tcPr>
            <w:tcW w:w="28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9BEE7F" w14:textId="500620CB"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Registar a conclusão das tarefas I0</w:t>
            </w:r>
            <w:r w:rsidR="000144F5">
              <w:rPr>
                <w:rFonts w:ascii="Porto Sans" w:hAnsi="Porto Sans" w:cstheme="majorHAnsi"/>
                <w:sz w:val="14"/>
                <w:szCs w:val="14"/>
              </w:rPr>
              <w:t>11</w:t>
            </w:r>
            <w:r w:rsidRPr="00ED0638">
              <w:rPr>
                <w:rFonts w:ascii="Porto Sans" w:hAnsi="Porto Sans" w:cstheme="majorHAnsi"/>
                <w:sz w:val="14"/>
                <w:szCs w:val="14"/>
              </w:rPr>
              <w:t xml:space="preserve"> a I0</w:t>
            </w:r>
            <w:r w:rsidR="000144F5">
              <w:rPr>
                <w:rFonts w:ascii="Porto Sans" w:hAnsi="Porto Sans" w:cstheme="majorHAnsi"/>
                <w:sz w:val="14"/>
                <w:szCs w:val="14"/>
              </w:rPr>
              <w:t>23</w:t>
            </w:r>
            <w:r w:rsidRPr="00ED0638">
              <w:rPr>
                <w:rFonts w:ascii="Porto Sans" w:hAnsi="Porto Sans" w:cstheme="majorHAnsi"/>
                <w:sz w:val="14"/>
                <w:szCs w:val="14"/>
              </w:rPr>
              <w:t xml:space="preserve"> e o respetivo estado final Done.</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1974C0" w14:textId="77777777"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Regularização documental; não se reconstituem votos individuais.</w:t>
            </w:r>
          </w:p>
        </w:tc>
        <w:tc>
          <w:tcPr>
            <w:tcW w:w="141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A0B1D4" w14:textId="71F32B7C"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Tarefas concluídas</w:t>
            </w:r>
            <w:r w:rsidR="000144F5">
              <w:rPr>
                <w:rFonts w:ascii="Porto Sans" w:hAnsi="Porto Sans" w:cstheme="majorHAnsi"/>
                <w:sz w:val="14"/>
                <w:szCs w:val="14"/>
              </w:rPr>
              <w:t xml:space="preserve"> e aprovadas.</w:t>
            </w:r>
          </w:p>
        </w:tc>
        <w:tc>
          <w:tcPr>
            <w:tcW w:w="3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D3082D" w14:textId="4E339946"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Registar o estado Done e preservar os artefactos e o histórico</w:t>
            </w:r>
            <w:r w:rsidR="003C7696">
              <w:rPr>
                <w:rFonts w:ascii="Porto Sans" w:hAnsi="Porto Sans" w:cstheme="majorHAnsi"/>
                <w:sz w:val="14"/>
                <w:szCs w:val="14"/>
              </w:rPr>
              <w:t>.</w:t>
            </w:r>
          </w:p>
        </w:tc>
      </w:tr>
      <w:tr w:rsidR="00D5113F" w:rsidRPr="00ED0638" w14:paraId="37AB704E"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EDC57F"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sz w:val="14"/>
                <w:szCs w:val="14"/>
              </w:rPr>
              <w:t>2</w:t>
            </w:r>
          </w:p>
        </w:tc>
        <w:tc>
          <w:tcPr>
            <w:tcW w:w="28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BE5B87" w14:textId="658C68A3"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Registar os PEO das tarefas I0</w:t>
            </w:r>
            <w:r w:rsidR="000144F5">
              <w:rPr>
                <w:rFonts w:ascii="Porto Sans" w:hAnsi="Porto Sans" w:cstheme="majorHAnsi"/>
                <w:sz w:val="14"/>
                <w:szCs w:val="14"/>
              </w:rPr>
              <w:t>11</w:t>
            </w:r>
            <w:r w:rsidRPr="00ED0638">
              <w:rPr>
                <w:rFonts w:ascii="Porto Sans" w:hAnsi="Porto Sans" w:cstheme="majorHAnsi"/>
                <w:sz w:val="14"/>
                <w:szCs w:val="14"/>
              </w:rPr>
              <w:t xml:space="preserve"> a I0</w:t>
            </w:r>
            <w:r w:rsidR="000144F5">
              <w:rPr>
                <w:rFonts w:ascii="Porto Sans" w:hAnsi="Porto Sans" w:cstheme="majorHAnsi"/>
                <w:sz w:val="14"/>
                <w:szCs w:val="14"/>
              </w:rPr>
              <w:t>23</w:t>
            </w:r>
            <w:r w:rsidRPr="00ED0638">
              <w:rPr>
                <w:rFonts w:ascii="Porto Sans" w:hAnsi="Porto Sans" w:cstheme="majorHAnsi"/>
                <w:sz w:val="14"/>
                <w:szCs w:val="14"/>
              </w:rPr>
              <w:t>, sem reduções por qualidade, atraso ou transferências.</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C9FAF9" w14:textId="77777777"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Regularização documental; não se reconstituem votos individuais.</w:t>
            </w:r>
          </w:p>
        </w:tc>
        <w:tc>
          <w:tcPr>
            <w:tcW w:w="141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ADED63" w14:textId="7AA1AAA2" w:rsidR="00D5113F" w:rsidRPr="000144F5" w:rsidRDefault="000144F5">
            <w:pPr>
              <w:spacing w:after="0" w:line="240" w:lineRule="auto"/>
              <w:rPr>
                <w:rFonts w:ascii="Porto Sans" w:hAnsi="Porto Sans" w:cstheme="majorHAnsi"/>
                <w:sz w:val="14"/>
                <w:szCs w:val="14"/>
              </w:rPr>
            </w:pPr>
            <w:r w:rsidRPr="000144F5">
              <w:rPr>
                <w:rFonts w:ascii="Porto Sans" w:hAnsi="Porto Sans" w:cstheme="majorHAnsi"/>
                <w:sz w:val="14"/>
                <w:szCs w:val="14"/>
              </w:rPr>
              <w:t>470,00 pontos nas tarefas da Sprint 02</w:t>
            </w:r>
            <w:r>
              <w:rPr>
                <w:rFonts w:ascii="Porto Sans" w:hAnsi="Porto Sans" w:cstheme="majorHAnsi"/>
                <w:sz w:val="14"/>
                <w:szCs w:val="14"/>
              </w:rPr>
              <w:t>.</w:t>
            </w:r>
          </w:p>
        </w:tc>
        <w:tc>
          <w:tcPr>
            <w:tcW w:w="3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78BB04" w14:textId="126EFCA6"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Reproduzir os valores no Mapa de Pontuação Individual.</w:t>
            </w:r>
          </w:p>
        </w:tc>
      </w:tr>
      <w:tr w:rsidR="00D5113F" w:rsidRPr="00ED0638" w14:paraId="06D25859"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0030BC"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sz w:val="14"/>
                <w:szCs w:val="14"/>
              </w:rPr>
              <w:t>3</w:t>
            </w:r>
          </w:p>
        </w:tc>
        <w:tc>
          <w:tcPr>
            <w:tcW w:w="28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5A7250" w14:textId="35018CDB"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 xml:space="preserve">Registar a classificação do Secretário </w:t>
            </w:r>
            <w:r w:rsidR="003C7696">
              <w:rPr>
                <w:rFonts w:ascii="Porto Sans" w:hAnsi="Porto Sans" w:cstheme="majorHAnsi"/>
                <w:sz w:val="14"/>
                <w:szCs w:val="14"/>
              </w:rPr>
              <w:t>de Sprint 02</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E054FC" w14:textId="77777777"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Trabalho completo e correto, conforme a ata; sem reconstrução de votos individuais.</w:t>
            </w:r>
          </w:p>
        </w:tc>
        <w:tc>
          <w:tcPr>
            <w:tcW w:w="141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290D01" w14:textId="77777777"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10,00 PEO de Secretariado.</w:t>
            </w:r>
          </w:p>
        </w:tc>
        <w:tc>
          <w:tcPr>
            <w:tcW w:w="3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E4C7CF" w14:textId="7CC6DFCD"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Incluir os 10,00 pontos no Mapa de Pontuação Individual</w:t>
            </w:r>
            <w:r w:rsidR="003C7696">
              <w:rPr>
                <w:rFonts w:ascii="Porto Sans" w:hAnsi="Porto Sans" w:cstheme="majorHAnsi"/>
                <w:sz w:val="14"/>
                <w:szCs w:val="14"/>
              </w:rPr>
              <w:t>.</w:t>
            </w:r>
          </w:p>
        </w:tc>
      </w:tr>
      <w:tr w:rsidR="00D5113F" w:rsidRPr="00ED0638" w14:paraId="503165A8"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940375"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sz w:val="14"/>
                <w:szCs w:val="14"/>
              </w:rPr>
              <w:t>4</w:t>
            </w:r>
          </w:p>
        </w:tc>
        <w:tc>
          <w:tcPr>
            <w:tcW w:w="28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557107" w14:textId="77777777"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Consolidar a versão editável e a versão congelada do Mapa de Pontuação Individual.</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DDE4FF" w14:textId="77777777"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A aprovação será formalizada pelas assinaturas; não se reconstituem votos individuais.</w:t>
            </w:r>
          </w:p>
        </w:tc>
        <w:tc>
          <w:tcPr>
            <w:tcW w:w="141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AA6E11A" w14:textId="32FE85BF" w:rsidR="00D5113F" w:rsidRPr="003C7696" w:rsidRDefault="003C7696">
            <w:pPr>
              <w:spacing w:after="0" w:line="240" w:lineRule="auto"/>
              <w:rPr>
                <w:rFonts w:ascii="Porto Sans" w:hAnsi="Porto Sans" w:cstheme="majorHAnsi"/>
                <w:sz w:val="14"/>
                <w:szCs w:val="14"/>
              </w:rPr>
            </w:pPr>
            <w:r w:rsidRPr="003C7696">
              <w:rPr>
                <w:rFonts w:ascii="Porto Sans" w:hAnsi="Porto Sans" w:cstheme="majorHAnsi"/>
                <w:sz w:val="14"/>
                <w:szCs w:val="14"/>
              </w:rPr>
              <w:t>480,00 pontos na Sprint 02, incluindo Secretariado</w:t>
            </w:r>
          </w:p>
        </w:tc>
        <w:tc>
          <w:tcPr>
            <w:tcW w:w="3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1693CF" w14:textId="5D8AD7F9"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Arquivar o ficheiro editável e submeter o PDF à aprovação e assinatura.</w:t>
            </w:r>
          </w:p>
        </w:tc>
      </w:tr>
    </w:tbl>
    <w:p w14:paraId="3165D39D" w14:textId="5533F2B5" w:rsidR="008E149F" w:rsidRPr="00ED0638" w:rsidRDefault="008E149F" w:rsidP="007C3BF3">
      <w:pPr>
        <w:spacing w:after="200" w:line="276" w:lineRule="auto"/>
        <w:rPr>
          <w:rFonts w:ascii="Porto Sans" w:hAnsi="Porto Sans" w:cstheme="majorHAnsi"/>
        </w:rPr>
      </w:pPr>
    </w:p>
    <w:p w14:paraId="36606718" w14:textId="7007413B" w:rsidR="00E9605B" w:rsidRPr="00ED0638" w:rsidRDefault="00D40A4C" w:rsidP="00F3631A">
      <w:pPr>
        <w:keepNext/>
        <w:spacing w:before="160" w:after="80" w:line="240" w:lineRule="auto"/>
        <w:rPr>
          <w:rFonts w:ascii="Porto Sans" w:hAnsi="Porto Sans" w:cstheme="majorHAnsi"/>
        </w:rPr>
      </w:pPr>
      <w:r w:rsidRPr="00ED0638">
        <w:rPr>
          <w:rFonts w:ascii="Porto Sans" w:hAnsi="Porto Sans" w:cstheme="majorHAnsi"/>
          <w:b/>
          <w:color w:val="0E4F50"/>
          <w:sz w:val="26"/>
        </w:rPr>
        <w:t>9. Anexos</w:t>
      </w:r>
    </w:p>
    <w:tbl>
      <w:tblPr>
        <w:tblW w:w="10206" w:type="dxa"/>
        <w:jc w:val="center"/>
        <w:tblLayout w:type="fixed"/>
        <w:tblLook w:val="04A0" w:firstRow="1" w:lastRow="0" w:firstColumn="1" w:lastColumn="0" w:noHBand="0" w:noVBand="1"/>
      </w:tblPr>
      <w:tblGrid>
        <w:gridCol w:w="453"/>
        <w:gridCol w:w="2892"/>
        <w:gridCol w:w="5331"/>
        <w:gridCol w:w="1530"/>
      </w:tblGrid>
      <w:tr w:rsidR="00E9605B" w:rsidRPr="00ED0638" w14:paraId="02DBFA03" w14:textId="77777777">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B5FD4F1"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N.º</w:t>
            </w:r>
          </w:p>
        </w:tc>
        <w:tc>
          <w:tcPr>
            <w:tcW w:w="2892"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678F77F"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Descrição</w:t>
            </w:r>
          </w:p>
        </w:tc>
        <w:tc>
          <w:tcPr>
            <w:tcW w:w="533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9BB83BA"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Anexo</w:t>
            </w:r>
          </w:p>
        </w:tc>
        <w:tc>
          <w:tcPr>
            <w:tcW w:w="153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9B94013"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Assinatura digital confirmada</w:t>
            </w:r>
          </w:p>
        </w:tc>
      </w:tr>
      <w:tr w:rsidR="00E9605B" w:rsidRPr="00ED0638" w14:paraId="71938D55"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FFF"/>
            <w:tcMar>
              <w:top w:w="75" w:type="dxa"/>
              <w:left w:w="95" w:type="dxa"/>
              <w:bottom w:w="75" w:type="dxa"/>
              <w:right w:w="95" w:type="dxa"/>
            </w:tcMar>
            <w:vAlign w:val="center"/>
          </w:tcPr>
          <w:p w14:paraId="4C130826"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sz w:val="14"/>
                <w:szCs w:val="14"/>
              </w:rPr>
              <w:t>1</w:t>
            </w:r>
          </w:p>
        </w:tc>
        <w:tc>
          <w:tcPr>
            <w:tcW w:w="2892" w:type="dxa"/>
            <w:tcBorders>
              <w:top w:val="single" w:sz="6" w:space="0" w:color="A6A6A6"/>
              <w:left w:val="single" w:sz="6" w:space="0" w:color="A6A6A6"/>
              <w:bottom w:val="single" w:sz="6" w:space="0" w:color="A6A6A6"/>
              <w:right w:val="single" w:sz="6" w:space="0" w:color="A6A6A6"/>
            </w:tcBorders>
            <w:shd w:val="clear" w:color="auto" w:fill="FFFFFF"/>
            <w:tcMar>
              <w:top w:w="75" w:type="dxa"/>
              <w:left w:w="95" w:type="dxa"/>
              <w:bottom w:w="75" w:type="dxa"/>
              <w:right w:w="95" w:type="dxa"/>
            </w:tcMar>
            <w:vAlign w:val="center"/>
          </w:tcPr>
          <w:p w14:paraId="112C8974" w14:textId="7B83D1C1" w:rsidR="00E9605B" w:rsidRPr="00ED0638" w:rsidRDefault="00F90761">
            <w:pPr>
              <w:spacing w:after="0" w:line="240" w:lineRule="auto"/>
              <w:rPr>
                <w:rFonts w:ascii="Porto Sans" w:hAnsi="Porto Sans" w:cstheme="majorHAnsi"/>
                <w:sz w:val="14"/>
                <w:szCs w:val="14"/>
              </w:rPr>
            </w:pPr>
            <w:r w:rsidRPr="00ED0638">
              <w:rPr>
                <w:rFonts w:ascii="Porto Sans" w:hAnsi="Porto Sans" w:cstheme="majorHAnsi"/>
                <w:sz w:val="14"/>
                <w:szCs w:val="14"/>
              </w:rPr>
              <w:t>Mapa de Pontuação Individual — versão editável (XLS/XLSX)</w:t>
            </w:r>
          </w:p>
        </w:tc>
        <w:tc>
          <w:tcPr>
            <w:tcW w:w="533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4A1E3FB" w14:textId="7B94F9EA" w:rsidR="00E9605B" w:rsidRPr="00ED0638" w:rsidRDefault="00220A22">
            <w:pPr>
              <w:spacing w:after="0" w:line="240" w:lineRule="auto"/>
              <w:rPr>
                <w:rFonts w:ascii="Porto Sans" w:hAnsi="Porto Sans" w:cstheme="majorHAnsi"/>
                <w:sz w:val="14"/>
                <w:szCs w:val="14"/>
              </w:rPr>
            </w:pPr>
            <w:r w:rsidRPr="00ED0638">
              <w:rPr>
                <w:rFonts w:ascii="Porto Sans" w:hAnsi="Porto Sans" w:cstheme="majorHAnsi"/>
                <w:sz w:val="14"/>
                <w:szCs w:val="14"/>
              </w:rPr>
              <w:t>/projeto/01-artefactos-de-gestao/01.06-avaliacao-interna-do-grupo/</w:t>
            </w:r>
            <w:r w:rsidR="0000678F" w:rsidRPr="00ED0638">
              <w:rPr>
                <w:rFonts w:ascii="Porto Sans" w:hAnsi="Porto Sans" w:cstheme="majorHAnsi"/>
                <w:sz w:val="14"/>
                <w:szCs w:val="14"/>
              </w:rPr>
              <w:t>m</w:t>
            </w:r>
            <w:r w:rsidR="004F2B26">
              <w:rPr>
                <w:rFonts w:ascii="Porto Sans" w:hAnsi="Porto Sans" w:cstheme="majorHAnsi"/>
                <w:sz w:val="14"/>
                <w:szCs w:val="14"/>
              </w:rPr>
              <w:t>2</w:t>
            </w:r>
            <w:r w:rsidR="0000678F" w:rsidRPr="00ED0638">
              <w:rPr>
                <w:rFonts w:ascii="Porto Sans" w:hAnsi="Porto Sans" w:cstheme="majorHAnsi"/>
                <w:sz w:val="14"/>
                <w:szCs w:val="14"/>
              </w:rPr>
              <w:t>-s0</w:t>
            </w:r>
            <w:r w:rsidR="004F2B26">
              <w:rPr>
                <w:rFonts w:ascii="Porto Sans" w:hAnsi="Porto Sans" w:cstheme="majorHAnsi"/>
                <w:sz w:val="14"/>
                <w:szCs w:val="14"/>
              </w:rPr>
              <w:t>2</w:t>
            </w:r>
            <w:r w:rsidR="0000678F" w:rsidRPr="00ED0638">
              <w:rPr>
                <w:rFonts w:ascii="Porto Sans" w:hAnsi="Porto Sans" w:cstheme="majorHAnsi"/>
                <w:sz w:val="14"/>
                <w:szCs w:val="14"/>
              </w:rPr>
              <w:t>-mapa-pontuacao-individual-v01.xlsx</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1B400E9"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sz w:val="14"/>
                <w:szCs w:val="14"/>
              </w:rPr>
              <w:t>Não aplicável</w:t>
            </w:r>
          </w:p>
        </w:tc>
      </w:tr>
      <w:tr w:rsidR="00E9605B" w:rsidRPr="00ED0638" w14:paraId="618C0F1D"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FFF"/>
            <w:tcMar>
              <w:top w:w="75" w:type="dxa"/>
              <w:left w:w="95" w:type="dxa"/>
              <w:bottom w:w="75" w:type="dxa"/>
              <w:right w:w="95" w:type="dxa"/>
            </w:tcMar>
            <w:vAlign w:val="center"/>
          </w:tcPr>
          <w:p w14:paraId="44A1F9E8"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sz w:val="14"/>
                <w:szCs w:val="14"/>
              </w:rPr>
              <w:t>2</w:t>
            </w:r>
          </w:p>
        </w:tc>
        <w:tc>
          <w:tcPr>
            <w:tcW w:w="2892" w:type="dxa"/>
            <w:tcBorders>
              <w:top w:val="single" w:sz="6" w:space="0" w:color="A6A6A6"/>
              <w:left w:val="single" w:sz="6" w:space="0" w:color="A6A6A6"/>
              <w:bottom w:val="single" w:sz="6" w:space="0" w:color="A6A6A6"/>
              <w:right w:val="single" w:sz="6" w:space="0" w:color="A6A6A6"/>
            </w:tcBorders>
            <w:shd w:val="clear" w:color="auto" w:fill="FFFFFF"/>
            <w:tcMar>
              <w:top w:w="75" w:type="dxa"/>
              <w:left w:w="95" w:type="dxa"/>
              <w:bottom w:w="75" w:type="dxa"/>
              <w:right w:w="95" w:type="dxa"/>
            </w:tcMar>
            <w:vAlign w:val="center"/>
          </w:tcPr>
          <w:p w14:paraId="14FD05C9" w14:textId="77777777" w:rsidR="00E9605B" w:rsidRPr="00ED0638" w:rsidRDefault="00220A22">
            <w:pPr>
              <w:spacing w:after="0" w:line="240" w:lineRule="auto"/>
              <w:rPr>
                <w:rFonts w:ascii="Porto Sans" w:hAnsi="Porto Sans" w:cstheme="majorHAnsi"/>
                <w:sz w:val="14"/>
                <w:szCs w:val="14"/>
              </w:rPr>
            </w:pPr>
            <w:r w:rsidRPr="00ED0638">
              <w:rPr>
                <w:rFonts w:ascii="Porto Sans" w:hAnsi="Porto Sans" w:cstheme="majorHAnsi"/>
                <w:sz w:val="14"/>
                <w:szCs w:val="14"/>
              </w:rPr>
              <w:t>Mapa de Pontuação Individual — versão congelada (PDF)</w:t>
            </w:r>
          </w:p>
        </w:tc>
        <w:tc>
          <w:tcPr>
            <w:tcW w:w="533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D3B4F4" w14:textId="037A5C41" w:rsidR="00E9605B" w:rsidRPr="00ED0638" w:rsidRDefault="00220A22">
            <w:pPr>
              <w:spacing w:after="0" w:line="240" w:lineRule="auto"/>
              <w:rPr>
                <w:rFonts w:ascii="Porto Sans" w:hAnsi="Porto Sans" w:cstheme="majorHAnsi"/>
                <w:sz w:val="14"/>
                <w:szCs w:val="14"/>
              </w:rPr>
            </w:pPr>
            <w:r w:rsidRPr="00ED0638">
              <w:rPr>
                <w:rFonts w:ascii="Porto Sans" w:hAnsi="Porto Sans" w:cstheme="majorHAnsi"/>
                <w:sz w:val="14"/>
                <w:szCs w:val="14"/>
              </w:rPr>
              <w:t>/projeto/01-artefactos-de-gestao/01.06-avaliacao-interna-do-grupo/</w:t>
            </w:r>
            <w:r w:rsidR="0000678F" w:rsidRPr="00ED0638">
              <w:rPr>
                <w:rFonts w:ascii="Porto Sans" w:hAnsi="Porto Sans" w:cstheme="majorHAnsi"/>
                <w:sz w:val="14"/>
                <w:szCs w:val="14"/>
              </w:rPr>
              <w:t>m</w:t>
            </w:r>
            <w:r w:rsidR="004F2B26">
              <w:rPr>
                <w:rFonts w:ascii="Porto Sans" w:hAnsi="Porto Sans" w:cstheme="majorHAnsi"/>
                <w:sz w:val="14"/>
                <w:szCs w:val="14"/>
              </w:rPr>
              <w:t>2</w:t>
            </w:r>
            <w:r w:rsidR="0000678F" w:rsidRPr="00ED0638">
              <w:rPr>
                <w:rFonts w:ascii="Porto Sans" w:hAnsi="Porto Sans" w:cstheme="majorHAnsi"/>
                <w:sz w:val="14"/>
                <w:szCs w:val="14"/>
              </w:rPr>
              <w:t>-s0</w:t>
            </w:r>
            <w:r w:rsidR="004F2B26">
              <w:rPr>
                <w:rFonts w:ascii="Porto Sans" w:hAnsi="Porto Sans" w:cstheme="majorHAnsi"/>
                <w:sz w:val="14"/>
                <w:szCs w:val="14"/>
              </w:rPr>
              <w:t>2</w:t>
            </w:r>
            <w:r w:rsidR="0000678F" w:rsidRPr="00ED0638">
              <w:rPr>
                <w:rFonts w:ascii="Porto Sans" w:hAnsi="Porto Sans" w:cstheme="majorHAnsi"/>
                <w:sz w:val="14"/>
                <w:szCs w:val="14"/>
              </w:rPr>
              <w:t>-mapa-pontuacao-individual-v01.pdf</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D1D2AD"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sz w:val="14"/>
                <w:szCs w:val="14"/>
              </w:rPr>
              <w:t>Sim</w:t>
            </w:r>
          </w:p>
        </w:tc>
      </w:tr>
    </w:tbl>
    <w:p w14:paraId="3DA8FB44" w14:textId="77777777" w:rsidR="00E9605B" w:rsidRPr="00ED0638" w:rsidRDefault="00E9605B">
      <w:pPr>
        <w:rPr>
          <w:rFonts w:ascii="Porto Sans" w:hAnsi="Porto Sans" w:cstheme="majorHAnsi"/>
        </w:rPr>
      </w:pPr>
    </w:p>
    <w:p w14:paraId="1288E42E" w14:textId="55F91D31" w:rsidR="00E9605B" w:rsidRPr="00ED0638" w:rsidRDefault="00220A22" w:rsidP="00F3631A">
      <w:pPr>
        <w:keepNext/>
        <w:spacing w:before="160" w:after="80" w:line="240" w:lineRule="auto"/>
        <w:rPr>
          <w:rFonts w:ascii="Porto Sans" w:hAnsi="Porto Sans" w:cstheme="majorHAnsi"/>
        </w:rPr>
      </w:pPr>
      <w:r w:rsidRPr="00ED0638">
        <w:rPr>
          <w:rFonts w:ascii="Porto Sans" w:hAnsi="Porto Sans" w:cstheme="majorHAnsi"/>
          <w:b/>
          <w:color w:val="0E4F50"/>
          <w:sz w:val="26"/>
        </w:rPr>
        <w:t>1</w:t>
      </w:r>
      <w:r w:rsidR="00D40A4C" w:rsidRPr="00ED0638">
        <w:rPr>
          <w:rFonts w:ascii="Porto Sans" w:hAnsi="Porto Sans" w:cstheme="majorHAnsi"/>
          <w:b/>
          <w:color w:val="0E4F50"/>
          <w:sz w:val="26"/>
        </w:rPr>
        <w:t>0</w:t>
      </w:r>
      <w:r w:rsidRPr="00ED0638">
        <w:rPr>
          <w:rFonts w:ascii="Porto Sans" w:hAnsi="Porto Sans" w:cstheme="majorHAnsi"/>
          <w:b/>
          <w:color w:val="0E4F50"/>
          <w:sz w:val="26"/>
        </w:rPr>
        <w:t>. Encerramento, aprovação e assinaturas</w:t>
      </w:r>
    </w:p>
    <w:p w14:paraId="7A0069DA" w14:textId="716B109B" w:rsidR="00BD411D" w:rsidRPr="00ED0638" w:rsidRDefault="00721A4D" w:rsidP="00BD411D">
      <w:pPr>
        <w:shd w:val="clear" w:color="auto" w:fill="FFF2CC"/>
        <w:spacing w:after="100" w:line="264" w:lineRule="auto"/>
        <w:rPr>
          <w:rFonts w:ascii="Porto Sans" w:hAnsi="Porto Sans"/>
        </w:rPr>
      </w:pPr>
      <w:r w:rsidRPr="00ED0638">
        <w:rPr>
          <w:rFonts w:ascii="Porto Sans" w:hAnsi="Porto Sans" w:cstheme="majorHAnsi"/>
        </w:rPr>
        <w:t>Não existindo outros assuntos a tratar, o Líder do Grupo, Ivan Cristiano Silva Mendes, declarou encerrada a reunião em 2026-</w:t>
      </w:r>
      <w:r w:rsidR="00EC52F6" w:rsidRPr="00ED0638">
        <w:rPr>
          <w:rFonts w:ascii="Porto Sans" w:hAnsi="Porto Sans" w:cstheme="majorHAnsi"/>
        </w:rPr>
        <w:t>10</w:t>
      </w:r>
      <w:r w:rsidRPr="00ED0638">
        <w:rPr>
          <w:rFonts w:ascii="Porto Sans" w:hAnsi="Porto Sans" w:cstheme="majorHAnsi"/>
        </w:rPr>
        <w:t>-</w:t>
      </w:r>
      <w:r w:rsidR="00EC52F6" w:rsidRPr="00ED0638">
        <w:rPr>
          <w:rFonts w:ascii="Porto Sans" w:hAnsi="Porto Sans" w:cstheme="majorHAnsi"/>
        </w:rPr>
        <w:t>08</w:t>
      </w:r>
      <w:r w:rsidRPr="00ED0638">
        <w:rPr>
          <w:rFonts w:ascii="Porto Sans" w:hAnsi="Porto Sans" w:cstheme="majorHAnsi"/>
        </w:rPr>
        <w:t xml:space="preserve"> às 1</w:t>
      </w:r>
      <w:r w:rsidR="00EC52F6" w:rsidRPr="00ED0638">
        <w:rPr>
          <w:rFonts w:ascii="Porto Sans" w:hAnsi="Porto Sans" w:cstheme="majorHAnsi"/>
        </w:rPr>
        <w:t>8</w:t>
      </w:r>
      <w:r w:rsidRPr="00ED0638">
        <w:rPr>
          <w:rFonts w:ascii="Porto Sans" w:hAnsi="Porto Sans" w:cstheme="majorHAnsi"/>
        </w:rPr>
        <w:t>:</w:t>
      </w:r>
      <w:r w:rsidR="006C7496" w:rsidRPr="00ED0638">
        <w:rPr>
          <w:rFonts w:ascii="Porto Sans" w:hAnsi="Porto Sans" w:cstheme="majorHAnsi"/>
        </w:rPr>
        <w:t>30</w:t>
      </w:r>
      <w:r w:rsidRPr="00ED0638">
        <w:rPr>
          <w:rFonts w:ascii="Porto Sans" w:hAnsi="Porto Sans" w:cstheme="majorHAnsi"/>
        </w:rPr>
        <w:t>. A presente ata e os documentos identificados como partes integrantes foram lidos e aprovados pelos alunos presentes, seguindo-se a sua assinatura digital nos termos previstos no Regulamento de Funcionamento da Unidade Curricular.</w:t>
      </w:r>
    </w:p>
    <w:p w14:paraId="577F0F6C" w14:textId="3291ADA6" w:rsidR="00BD411D" w:rsidRPr="00ED0638" w:rsidRDefault="00BD411D">
      <w:pPr>
        <w:spacing w:after="20"/>
        <w:rPr>
          <w:rFonts w:ascii="Porto Sans" w:hAnsi="Porto Sans" w:cstheme="majorHAnsi"/>
        </w:rPr>
      </w:pPr>
    </w:p>
    <w:tbl>
      <w:tblPr>
        <w:tblW w:w="10206" w:type="dxa"/>
        <w:tblInd w:w="95" w:type="dxa"/>
        <w:tblLayout w:type="fixed"/>
        <w:tblLook w:val="04A0" w:firstRow="1" w:lastRow="0" w:firstColumn="1" w:lastColumn="0" w:noHBand="0" w:noVBand="1"/>
      </w:tblPr>
      <w:tblGrid>
        <w:gridCol w:w="2449"/>
        <w:gridCol w:w="1843"/>
        <w:gridCol w:w="2835"/>
        <w:gridCol w:w="3079"/>
      </w:tblGrid>
      <w:tr w:rsidR="00BD411D" w:rsidRPr="00ED0638" w14:paraId="63C55BE4" w14:textId="77777777" w:rsidTr="00B71FCE">
        <w:trPr>
          <w:cantSplit/>
          <w:tblHeader/>
        </w:trPr>
        <w:tc>
          <w:tcPr>
            <w:tcW w:w="244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5748702" w14:textId="77777777" w:rsidR="00BD411D" w:rsidRPr="00ED0638" w:rsidRDefault="00BD411D">
            <w:pPr>
              <w:spacing w:after="0" w:line="240" w:lineRule="auto"/>
              <w:jc w:val="center"/>
              <w:rPr>
                <w:rFonts w:ascii="Porto Sans" w:hAnsi="Porto Sans"/>
                <w:sz w:val="14"/>
                <w:szCs w:val="14"/>
              </w:rPr>
            </w:pPr>
            <w:r w:rsidRPr="00ED0638">
              <w:rPr>
                <w:rFonts w:ascii="Porto Sans" w:hAnsi="Porto Sans"/>
                <w:b/>
                <w:color w:val="FFFFFF"/>
                <w:sz w:val="14"/>
                <w:szCs w:val="14"/>
              </w:rPr>
              <w:t>Nome</w:t>
            </w:r>
          </w:p>
        </w:tc>
        <w:tc>
          <w:tcPr>
            <w:tcW w:w="184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26C4379" w14:textId="77777777" w:rsidR="00BD411D" w:rsidRPr="00ED0638" w:rsidRDefault="00BD411D">
            <w:pPr>
              <w:spacing w:after="0" w:line="240" w:lineRule="auto"/>
              <w:jc w:val="center"/>
              <w:rPr>
                <w:rFonts w:ascii="Porto Sans" w:hAnsi="Porto Sans"/>
                <w:sz w:val="14"/>
                <w:szCs w:val="14"/>
              </w:rPr>
            </w:pPr>
            <w:r w:rsidRPr="00ED0638">
              <w:rPr>
                <w:rFonts w:ascii="Porto Sans" w:hAnsi="Porto Sans"/>
                <w:b/>
                <w:color w:val="FFFFFF"/>
                <w:sz w:val="14"/>
                <w:szCs w:val="14"/>
              </w:rPr>
              <w:t>Número de aluno</w:t>
            </w:r>
          </w:p>
        </w:tc>
        <w:tc>
          <w:tcPr>
            <w:tcW w:w="283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E655A70" w14:textId="77777777" w:rsidR="00BD411D" w:rsidRPr="00ED0638" w:rsidRDefault="00BD411D">
            <w:pPr>
              <w:spacing w:after="0" w:line="240" w:lineRule="auto"/>
              <w:jc w:val="center"/>
              <w:rPr>
                <w:rFonts w:ascii="Porto Sans" w:hAnsi="Porto Sans"/>
                <w:sz w:val="14"/>
                <w:szCs w:val="14"/>
              </w:rPr>
            </w:pPr>
            <w:r w:rsidRPr="00ED0638">
              <w:rPr>
                <w:rFonts w:ascii="Porto Sans" w:hAnsi="Porto Sans"/>
                <w:b/>
                <w:color w:val="FFFFFF"/>
                <w:sz w:val="14"/>
                <w:szCs w:val="14"/>
              </w:rPr>
              <w:t>Declaração</w:t>
            </w:r>
          </w:p>
        </w:tc>
        <w:tc>
          <w:tcPr>
            <w:tcW w:w="307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14B6098" w14:textId="77777777" w:rsidR="00BD411D" w:rsidRPr="00ED0638" w:rsidRDefault="00BD411D">
            <w:pPr>
              <w:spacing w:after="0" w:line="240" w:lineRule="auto"/>
              <w:jc w:val="center"/>
              <w:rPr>
                <w:rFonts w:ascii="Porto Sans" w:hAnsi="Porto Sans"/>
                <w:sz w:val="14"/>
                <w:szCs w:val="14"/>
              </w:rPr>
            </w:pPr>
            <w:r w:rsidRPr="00ED0638">
              <w:rPr>
                <w:rFonts w:ascii="Porto Sans" w:hAnsi="Porto Sans"/>
                <w:b/>
                <w:color w:val="FFFFFF"/>
                <w:sz w:val="14"/>
                <w:szCs w:val="14"/>
              </w:rPr>
              <w:t>Assinatura digital</w:t>
            </w:r>
          </w:p>
        </w:tc>
      </w:tr>
      <w:tr w:rsidR="00BD411D" w:rsidRPr="00ED0638" w14:paraId="070BD24D" w14:textId="77777777" w:rsidTr="0043129A">
        <w:trPr>
          <w:cantSplit/>
          <w:trHeight w:val="567"/>
        </w:trPr>
        <w:tc>
          <w:tcPr>
            <w:tcW w:w="244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632E45" w14:textId="401B6298" w:rsidR="00BD411D" w:rsidRPr="00ED0638" w:rsidRDefault="00B02A37">
            <w:pPr>
              <w:spacing w:after="0" w:line="240" w:lineRule="auto"/>
              <w:rPr>
                <w:rFonts w:ascii="Porto Sans" w:hAnsi="Porto Sans"/>
                <w:sz w:val="16"/>
                <w:szCs w:val="16"/>
              </w:rPr>
            </w:pPr>
            <w:r w:rsidRPr="00ED0638">
              <w:rPr>
                <w:rFonts w:ascii="Porto Sans" w:hAnsi="Porto Sans"/>
                <w:sz w:val="16"/>
                <w:szCs w:val="16"/>
              </w:rPr>
              <w:t>André Filipe Moreira Mesquita</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F2CAE1" w14:textId="2647E387" w:rsidR="00BD411D" w:rsidRPr="00ED0638" w:rsidRDefault="00B71FCE">
            <w:pPr>
              <w:spacing w:after="0" w:line="240" w:lineRule="auto"/>
              <w:jc w:val="center"/>
              <w:rPr>
                <w:rFonts w:ascii="Porto Sans" w:hAnsi="Porto Sans"/>
                <w:sz w:val="16"/>
                <w:szCs w:val="16"/>
              </w:rPr>
            </w:pPr>
            <w:r w:rsidRPr="00ED0638">
              <w:rPr>
                <w:rFonts w:ascii="Porto Sans" w:hAnsi="Porto Sans"/>
                <w:sz w:val="16"/>
                <w:szCs w:val="16"/>
              </w:rPr>
              <w:t>8220764</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5E1452" w14:textId="77777777" w:rsidR="00BD411D" w:rsidRPr="00ED0638" w:rsidRDefault="00BD411D">
            <w:pPr>
              <w:spacing w:after="0" w:line="240" w:lineRule="auto"/>
              <w:rPr>
                <w:rFonts w:ascii="Porto Sans" w:hAnsi="Porto Sans"/>
                <w:sz w:val="16"/>
                <w:szCs w:val="16"/>
              </w:rPr>
            </w:pPr>
            <w:r w:rsidRPr="00ED0638">
              <w:rPr>
                <w:rFonts w:ascii="Porto Sans" w:hAnsi="Porto Sans"/>
                <w:sz w:val="16"/>
                <w:szCs w:val="16"/>
              </w:rPr>
              <w:t>Li, aprovei e assino.</w:t>
            </w:r>
          </w:p>
        </w:tc>
        <w:tc>
          <w:tcPr>
            <w:tcW w:w="307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3E6DEC" w14:textId="0B7243C3" w:rsidR="00BD411D" w:rsidRPr="00ED0638" w:rsidRDefault="00BD411D">
            <w:pPr>
              <w:spacing w:after="0" w:line="240" w:lineRule="auto"/>
              <w:rPr>
                <w:rFonts w:ascii="Porto Sans" w:hAnsi="Porto Sans"/>
                <w:sz w:val="16"/>
                <w:szCs w:val="16"/>
              </w:rPr>
            </w:pPr>
          </w:p>
        </w:tc>
      </w:tr>
      <w:tr w:rsidR="00BD411D" w:rsidRPr="00ED0638" w14:paraId="2894E3D1" w14:textId="77777777" w:rsidTr="0043129A">
        <w:trPr>
          <w:cantSplit/>
          <w:trHeight w:val="567"/>
        </w:trPr>
        <w:tc>
          <w:tcPr>
            <w:tcW w:w="244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8F8619" w14:textId="14EDADA3" w:rsidR="00BD411D" w:rsidRPr="00ED0638" w:rsidRDefault="00B02A37">
            <w:pPr>
              <w:spacing w:after="0" w:line="240" w:lineRule="auto"/>
              <w:rPr>
                <w:rFonts w:ascii="Porto Sans" w:hAnsi="Porto Sans"/>
                <w:sz w:val="16"/>
                <w:szCs w:val="16"/>
              </w:rPr>
            </w:pPr>
            <w:r w:rsidRPr="00ED0638">
              <w:rPr>
                <w:rFonts w:ascii="Porto Sans" w:hAnsi="Porto Sans"/>
                <w:sz w:val="16"/>
                <w:szCs w:val="16"/>
              </w:rPr>
              <w:t>Gonçalo Dinis Magalhães Teixeira</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185AC6" w14:textId="366F06C8" w:rsidR="00BD411D" w:rsidRPr="00ED0638" w:rsidRDefault="00B71FCE">
            <w:pPr>
              <w:spacing w:after="0" w:line="240" w:lineRule="auto"/>
              <w:jc w:val="center"/>
              <w:rPr>
                <w:rFonts w:ascii="Porto Sans" w:hAnsi="Porto Sans"/>
                <w:sz w:val="16"/>
                <w:szCs w:val="16"/>
              </w:rPr>
            </w:pPr>
            <w:r w:rsidRPr="00ED0638">
              <w:rPr>
                <w:rFonts w:ascii="Porto Sans" w:hAnsi="Porto Sans"/>
                <w:sz w:val="16"/>
                <w:szCs w:val="16"/>
              </w:rPr>
              <w:t>8240293</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5F5B22" w14:textId="77777777" w:rsidR="00BD411D" w:rsidRPr="00ED0638" w:rsidRDefault="00BD411D">
            <w:pPr>
              <w:spacing w:after="0" w:line="240" w:lineRule="auto"/>
              <w:rPr>
                <w:rFonts w:ascii="Porto Sans" w:hAnsi="Porto Sans"/>
                <w:sz w:val="16"/>
                <w:szCs w:val="16"/>
              </w:rPr>
            </w:pPr>
            <w:r w:rsidRPr="00ED0638">
              <w:rPr>
                <w:rFonts w:ascii="Porto Sans" w:hAnsi="Porto Sans"/>
                <w:sz w:val="16"/>
                <w:szCs w:val="16"/>
              </w:rPr>
              <w:t>Li, aprovei e assino.</w:t>
            </w:r>
          </w:p>
        </w:tc>
        <w:tc>
          <w:tcPr>
            <w:tcW w:w="307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381545" w14:textId="399E4D6E" w:rsidR="00BD411D" w:rsidRPr="00ED0638" w:rsidRDefault="00BD411D">
            <w:pPr>
              <w:spacing w:after="0" w:line="240" w:lineRule="auto"/>
              <w:rPr>
                <w:rFonts w:ascii="Porto Sans" w:hAnsi="Porto Sans"/>
                <w:sz w:val="16"/>
                <w:szCs w:val="16"/>
              </w:rPr>
            </w:pPr>
          </w:p>
        </w:tc>
      </w:tr>
      <w:tr w:rsidR="00BD411D" w:rsidRPr="00ED0638" w14:paraId="64711F6C" w14:textId="77777777" w:rsidTr="0043129A">
        <w:trPr>
          <w:cantSplit/>
          <w:trHeight w:val="567"/>
        </w:trPr>
        <w:tc>
          <w:tcPr>
            <w:tcW w:w="244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2F4840B" w14:textId="351EA8E2" w:rsidR="00BD411D" w:rsidRPr="00ED0638" w:rsidRDefault="00B02A37">
            <w:pPr>
              <w:spacing w:after="0" w:line="240" w:lineRule="auto"/>
              <w:rPr>
                <w:rFonts w:ascii="Porto Sans" w:hAnsi="Porto Sans"/>
                <w:sz w:val="16"/>
                <w:szCs w:val="16"/>
              </w:rPr>
            </w:pPr>
            <w:r w:rsidRPr="00ED0638">
              <w:rPr>
                <w:rFonts w:ascii="Porto Sans" w:hAnsi="Porto Sans"/>
                <w:sz w:val="16"/>
                <w:szCs w:val="16"/>
              </w:rPr>
              <w:t>Gonçalo Magalhães Ribeiro</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97A7FE6" w14:textId="2D204FC7" w:rsidR="00BD411D" w:rsidRPr="00ED0638" w:rsidRDefault="00B71FCE">
            <w:pPr>
              <w:spacing w:after="0" w:line="240" w:lineRule="auto"/>
              <w:jc w:val="center"/>
              <w:rPr>
                <w:rFonts w:ascii="Porto Sans" w:hAnsi="Porto Sans"/>
                <w:sz w:val="16"/>
                <w:szCs w:val="16"/>
              </w:rPr>
            </w:pPr>
            <w:r w:rsidRPr="00ED0638">
              <w:rPr>
                <w:rFonts w:ascii="Porto Sans" w:hAnsi="Porto Sans"/>
                <w:sz w:val="16"/>
                <w:szCs w:val="16"/>
              </w:rPr>
              <w:t>8250466</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897597" w14:textId="77777777" w:rsidR="00BD411D" w:rsidRPr="00ED0638" w:rsidRDefault="00BD411D">
            <w:pPr>
              <w:spacing w:after="0" w:line="240" w:lineRule="auto"/>
              <w:rPr>
                <w:rFonts w:ascii="Porto Sans" w:hAnsi="Porto Sans"/>
                <w:sz w:val="16"/>
                <w:szCs w:val="16"/>
              </w:rPr>
            </w:pPr>
            <w:r w:rsidRPr="00ED0638">
              <w:rPr>
                <w:rFonts w:ascii="Porto Sans" w:hAnsi="Porto Sans"/>
                <w:sz w:val="16"/>
                <w:szCs w:val="16"/>
              </w:rPr>
              <w:t>Li, aprovei e assino.</w:t>
            </w:r>
          </w:p>
        </w:tc>
        <w:tc>
          <w:tcPr>
            <w:tcW w:w="307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71164B" w14:textId="605B0BB6" w:rsidR="00BD411D" w:rsidRPr="00ED0638" w:rsidRDefault="00BD411D">
            <w:pPr>
              <w:spacing w:after="0" w:line="240" w:lineRule="auto"/>
              <w:rPr>
                <w:rFonts w:ascii="Porto Sans" w:hAnsi="Porto Sans"/>
                <w:sz w:val="16"/>
                <w:szCs w:val="16"/>
              </w:rPr>
            </w:pPr>
          </w:p>
        </w:tc>
      </w:tr>
      <w:tr w:rsidR="00B71FCE" w:rsidRPr="00ED0638" w14:paraId="1CF53D8C" w14:textId="77777777" w:rsidTr="0043129A">
        <w:trPr>
          <w:cantSplit/>
          <w:trHeight w:val="567"/>
        </w:trPr>
        <w:tc>
          <w:tcPr>
            <w:tcW w:w="244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9577C3B" w14:textId="035805C6" w:rsidR="00B71FCE" w:rsidRPr="00ED0638" w:rsidRDefault="00B71FCE">
            <w:pPr>
              <w:spacing w:after="0" w:line="240" w:lineRule="auto"/>
              <w:rPr>
                <w:rFonts w:ascii="Porto Sans" w:hAnsi="Porto Sans"/>
                <w:sz w:val="16"/>
                <w:szCs w:val="16"/>
              </w:rPr>
            </w:pPr>
            <w:r w:rsidRPr="00ED0638">
              <w:rPr>
                <w:rFonts w:ascii="Porto Sans" w:hAnsi="Porto Sans"/>
                <w:sz w:val="16"/>
                <w:szCs w:val="16"/>
              </w:rPr>
              <w:t>Ivan Cristiano Silva Mendes</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C45B735" w14:textId="21ADAF04" w:rsidR="00B71FCE" w:rsidRPr="00ED0638" w:rsidRDefault="00B71FCE">
            <w:pPr>
              <w:spacing w:after="0" w:line="240" w:lineRule="auto"/>
              <w:jc w:val="center"/>
              <w:rPr>
                <w:rFonts w:ascii="Porto Sans" w:hAnsi="Porto Sans"/>
                <w:sz w:val="16"/>
                <w:szCs w:val="16"/>
              </w:rPr>
            </w:pPr>
            <w:r w:rsidRPr="00ED0638">
              <w:rPr>
                <w:rFonts w:ascii="Porto Sans" w:hAnsi="Porto Sans"/>
                <w:sz w:val="16"/>
                <w:szCs w:val="16"/>
              </w:rPr>
              <w:t>8220390</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922294" w14:textId="124F83BD" w:rsidR="00B71FCE" w:rsidRPr="00ED0638" w:rsidRDefault="00B71FCE">
            <w:pPr>
              <w:spacing w:after="0" w:line="240" w:lineRule="auto"/>
              <w:rPr>
                <w:rFonts w:ascii="Porto Sans" w:hAnsi="Porto Sans"/>
                <w:sz w:val="16"/>
                <w:szCs w:val="16"/>
              </w:rPr>
            </w:pPr>
            <w:r w:rsidRPr="00ED0638">
              <w:rPr>
                <w:rFonts w:ascii="Porto Sans" w:hAnsi="Porto Sans"/>
                <w:sz w:val="16"/>
                <w:szCs w:val="16"/>
              </w:rPr>
              <w:t>Li, aprovei e assino.</w:t>
            </w:r>
          </w:p>
        </w:tc>
        <w:tc>
          <w:tcPr>
            <w:tcW w:w="307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4555B1" w14:textId="1FDD1F8F" w:rsidR="00B71FCE" w:rsidRPr="00ED0638" w:rsidRDefault="00B71FCE">
            <w:pPr>
              <w:spacing w:after="0" w:line="240" w:lineRule="auto"/>
              <w:rPr>
                <w:rFonts w:ascii="Porto Sans" w:hAnsi="Porto Sans"/>
                <w:sz w:val="16"/>
                <w:szCs w:val="16"/>
              </w:rPr>
            </w:pPr>
          </w:p>
        </w:tc>
      </w:tr>
    </w:tbl>
    <w:p w14:paraId="636BDBE8" w14:textId="77777777" w:rsidR="00BD411D" w:rsidRPr="005B2778" w:rsidRDefault="00BD411D" w:rsidP="00BD411D">
      <w:pPr>
        <w:spacing w:after="20"/>
        <w:rPr>
          <w:rFonts w:ascii="Porto Sans" w:hAnsi="Porto Sans" w:cstheme="majorHAnsi"/>
          <w:lang w:val="en-US"/>
        </w:rPr>
      </w:pPr>
    </w:p>
    <w:sectPr w:rsidR="00BD411D" w:rsidRPr="005B2778" w:rsidSect="001B6D17">
      <w:footerReference w:type="default" r:id="rId12"/>
      <w:pgSz w:w="11906" w:h="16838" w:code="9"/>
      <w:pgMar w:top="709" w:right="850" w:bottom="765" w:left="85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B9DEC" w14:textId="77777777" w:rsidR="00DB3997" w:rsidRPr="00EE4FC0" w:rsidRDefault="00DB3997">
      <w:pPr>
        <w:spacing w:after="0" w:line="240" w:lineRule="auto"/>
      </w:pPr>
      <w:r w:rsidRPr="00EE4FC0">
        <w:separator/>
      </w:r>
    </w:p>
  </w:endnote>
  <w:endnote w:type="continuationSeparator" w:id="0">
    <w:p w14:paraId="52FEEC87" w14:textId="77777777" w:rsidR="00DB3997" w:rsidRPr="00EE4FC0" w:rsidRDefault="00DB3997">
      <w:pPr>
        <w:spacing w:after="0" w:line="240" w:lineRule="auto"/>
      </w:pPr>
      <w:r w:rsidRPr="00EE4F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rto Sans">
    <w:panose1 w:val="00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D4B4" w14:textId="77777777" w:rsidR="00FA3FBC" w:rsidRPr="00EE4FC0" w:rsidRDefault="00220A22">
    <w:pPr>
      <w:spacing w:after="0"/>
      <w:jc w:val="right"/>
    </w:pPr>
    <w:r w:rsidRPr="00EE4FC0">
      <w:rPr>
        <w:color w:val="595959"/>
        <w:sz w:val="16"/>
      </w:rPr>
      <w:t xml:space="preserve">Página </w:t>
    </w:r>
    <w:r w:rsidRPr="00EE4FC0">
      <w:fldChar w:fldCharType="begin"/>
    </w:r>
    <w:r w:rsidRPr="00EE4FC0">
      <w:instrText>PAGE</w:instrText>
    </w:r>
    <w:r w:rsidRPr="00EE4FC0">
      <w:fldChar w:fldCharType="separate"/>
    </w:r>
    <w:r w:rsidR="00003170" w:rsidRPr="00EE4FC0">
      <w:t>1</w:t>
    </w:r>
    <w:r w:rsidRPr="00EE4FC0">
      <w:fldChar w:fldCharType="end"/>
    </w:r>
    <w:r w:rsidRPr="00EE4FC0">
      <w:rPr>
        <w:color w:val="595959"/>
        <w:sz w:val="16"/>
      </w:rPr>
      <w:t xml:space="preserve"> de </w:t>
    </w:r>
    <w:r w:rsidRPr="00EE4FC0">
      <w:fldChar w:fldCharType="begin"/>
    </w:r>
    <w:r w:rsidRPr="00EE4FC0">
      <w:instrText>NUMPAGES</w:instrText>
    </w:r>
    <w:r w:rsidRPr="00EE4FC0">
      <w:fldChar w:fldCharType="separate"/>
    </w:r>
    <w:r w:rsidR="00003170" w:rsidRPr="00EE4FC0">
      <w:t>2</w:t>
    </w:r>
    <w:r w:rsidRPr="00EE4FC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106A2" w14:textId="77777777" w:rsidR="00DB3997" w:rsidRPr="00EE4FC0" w:rsidRDefault="00DB3997">
      <w:pPr>
        <w:spacing w:after="0" w:line="240" w:lineRule="auto"/>
      </w:pPr>
      <w:r w:rsidRPr="00EE4FC0">
        <w:separator/>
      </w:r>
    </w:p>
  </w:footnote>
  <w:footnote w:type="continuationSeparator" w:id="0">
    <w:p w14:paraId="1B055F10" w14:textId="77777777" w:rsidR="00DB3997" w:rsidRPr="00EE4FC0" w:rsidRDefault="00DB3997">
      <w:pPr>
        <w:spacing w:after="0" w:line="240" w:lineRule="auto"/>
      </w:pPr>
      <w:r w:rsidRPr="00EE4F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0E3A5A"/>
    <w:multiLevelType w:val="hybridMultilevel"/>
    <w:tmpl w:val="B748EE0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7BE66C32"/>
    <w:multiLevelType w:val="multilevel"/>
    <w:tmpl w:val="ADBEFA3E"/>
    <w:lvl w:ilvl="0">
      <w:start w:val="1"/>
      <w:numFmt w:val="decimal"/>
      <w:lvlText w:val="%1."/>
      <w:lvlJc w:val="left"/>
      <w:pPr>
        <w:ind w:left="720" w:hanging="360"/>
      </w:pPr>
      <w:rPr>
        <w:rFonts w:hint="default"/>
      </w:r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 w:numId="10" w16cid:durableId="404375853">
    <w:abstractNumId w:val="9"/>
  </w:num>
  <w:num w:numId="11" w16cid:durableId="11632828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91"/>
    <w:rsid w:val="00003170"/>
    <w:rsid w:val="0000678F"/>
    <w:rsid w:val="000144F5"/>
    <w:rsid w:val="00021177"/>
    <w:rsid w:val="00034616"/>
    <w:rsid w:val="00034E63"/>
    <w:rsid w:val="0003712A"/>
    <w:rsid w:val="000477C9"/>
    <w:rsid w:val="0005778D"/>
    <w:rsid w:val="00060613"/>
    <w:rsid w:val="0006063C"/>
    <w:rsid w:val="0006260F"/>
    <w:rsid w:val="00070256"/>
    <w:rsid w:val="0007047D"/>
    <w:rsid w:val="00070E83"/>
    <w:rsid w:val="000716E8"/>
    <w:rsid w:val="0007293E"/>
    <w:rsid w:val="00073086"/>
    <w:rsid w:val="00075F95"/>
    <w:rsid w:val="00076F31"/>
    <w:rsid w:val="000811E6"/>
    <w:rsid w:val="00085808"/>
    <w:rsid w:val="000872C2"/>
    <w:rsid w:val="00090AD5"/>
    <w:rsid w:val="00093A40"/>
    <w:rsid w:val="00093C44"/>
    <w:rsid w:val="000A2A67"/>
    <w:rsid w:val="000B1B30"/>
    <w:rsid w:val="000C326D"/>
    <w:rsid w:val="000C3630"/>
    <w:rsid w:val="000C3B15"/>
    <w:rsid w:val="000C590C"/>
    <w:rsid w:val="000D15E4"/>
    <w:rsid w:val="000D2808"/>
    <w:rsid w:val="000D69FD"/>
    <w:rsid w:val="000E1E79"/>
    <w:rsid w:val="000E5EDD"/>
    <w:rsid w:val="00112A4D"/>
    <w:rsid w:val="00120ED5"/>
    <w:rsid w:val="00125F27"/>
    <w:rsid w:val="00131E99"/>
    <w:rsid w:val="00135071"/>
    <w:rsid w:val="001503B1"/>
    <w:rsid w:val="0015074B"/>
    <w:rsid w:val="001529B4"/>
    <w:rsid w:val="0015519A"/>
    <w:rsid w:val="00161E4C"/>
    <w:rsid w:val="001669C3"/>
    <w:rsid w:val="00175599"/>
    <w:rsid w:val="00175A45"/>
    <w:rsid w:val="00176E7C"/>
    <w:rsid w:val="0019291A"/>
    <w:rsid w:val="00194E99"/>
    <w:rsid w:val="00196C24"/>
    <w:rsid w:val="00197392"/>
    <w:rsid w:val="001A0963"/>
    <w:rsid w:val="001A376B"/>
    <w:rsid w:val="001B33F5"/>
    <w:rsid w:val="001B4923"/>
    <w:rsid w:val="001B4C25"/>
    <w:rsid w:val="001B5680"/>
    <w:rsid w:val="001B5B18"/>
    <w:rsid w:val="001B6D17"/>
    <w:rsid w:val="001C2141"/>
    <w:rsid w:val="001C2D07"/>
    <w:rsid w:val="001C4775"/>
    <w:rsid w:val="001C5D7F"/>
    <w:rsid w:val="001D0831"/>
    <w:rsid w:val="001D54FD"/>
    <w:rsid w:val="001D5508"/>
    <w:rsid w:val="001D76BC"/>
    <w:rsid w:val="001E3352"/>
    <w:rsid w:val="001E3EF4"/>
    <w:rsid w:val="001E6105"/>
    <w:rsid w:val="001F3137"/>
    <w:rsid w:val="001F3F6C"/>
    <w:rsid w:val="001F6666"/>
    <w:rsid w:val="001F7770"/>
    <w:rsid w:val="00201908"/>
    <w:rsid w:val="00206D47"/>
    <w:rsid w:val="002121FB"/>
    <w:rsid w:val="00217540"/>
    <w:rsid w:val="002204F1"/>
    <w:rsid w:val="0022080D"/>
    <w:rsid w:val="00220A22"/>
    <w:rsid w:val="002229BF"/>
    <w:rsid w:val="00222BED"/>
    <w:rsid w:val="002270F8"/>
    <w:rsid w:val="00231EBB"/>
    <w:rsid w:val="00233131"/>
    <w:rsid w:val="002352B2"/>
    <w:rsid w:val="002401CA"/>
    <w:rsid w:val="00240516"/>
    <w:rsid w:val="00244F91"/>
    <w:rsid w:val="002470C9"/>
    <w:rsid w:val="0024761F"/>
    <w:rsid w:val="00247BA5"/>
    <w:rsid w:val="00257043"/>
    <w:rsid w:val="00260707"/>
    <w:rsid w:val="00260CBF"/>
    <w:rsid w:val="00265CDE"/>
    <w:rsid w:val="00270548"/>
    <w:rsid w:val="0027232B"/>
    <w:rsid w:val="00275117"/>
    <w:rsid w:val="00277418"/>
    <w:rsid w:val="0027758A"/>
    <w:rsid w:val="00284D55"/>
    <w:rsid w:val="002863E5"/>
    <w:rsid w:val="00294F20"/>
    <w:rsid w:val="00295A39"/>
    <w:rsid w:val="0029639D"/>
    <w:rsid w:val="002A009A"/>
    <w:rsid w:val="002A054A"/>
    <w:rsid w:val="002A1B4F"/>
    <w:rsid w:val="002A2214"/>
    <w:rsid w:val="002A5479"/>
    <w:rsid w:val="002B1B22"/>
    <w:rsid w:val="002B1F50"/>
    <w:rsid w:val="002B7577"/>
    <w:rsid w:val="002C51CF"/>
    <w:rsid w:val="002D08F3"/>
    <w:rsid w:val="002D212B"/>
    <w:rsid w:val="002D6783"/>
    <w:rsid w:val="002D7A45"/>
    <w:rsid w:val="002E0E7B"/>
    <w:rsid w:val="002E226E"/>
    <w:rsid w:val="002E47BF"/>
    <w:rsid w:val="002F49EC"/>
    <w:rsid w:val="002F4EE4"/>
    <w:rsid w:val="002F5296"/>
    <w:rsid w:val="002F675A"/>
    <w:rsid w:val="00301F3E"/>
    <w:rsid w:val="00302CF0"/>
    <w:rsid w:val="00304EFD"/>
    <w:rsid w:val="003060A1"/>
    <w:rsid w:val="00306E02"/>
    <w:rsid w:val="00307276"/>
    <w:rsid w:val="003162B9"/>
    <w:rsid w:val="00316B4E"/>
    <w:rsid w:val="00317D89"/>
    <w:rsid w:val="00320464"/>
    <w:rsid w:val="00326F90"/>
    <w:rsid w:val="003351D1"/>
    <w:rsid w:val="00335247"/>
    <w:rsid w:val="003358FB"/>
    <w:rsid w:val="00346B07"/>
    <w:rsid w:val="00347C8B"/>
    <w:rsid w:val="0035070B"/>
    <w:rsid w:val="0035797B"/>
    <w:rsid w:val="00361851"/>
    <w:rsid w:val="0036364A"/>
    <w:rsid w:val="00365A84"/>
    <w:rsid w:val="00370DC9"/>
    <w:rsid w:val="00371973"/>
    <w:rsid w:val="00383491"/>
    <w:rsid w:val="00387F3F"/>
    <w:rsid w:val="00391130"/>
    <w:rsid w:val="003941A5"/>
    <w:rsid w:val="003A33C2"/>
    <w:rsid w:val="003A386E"/>
    <w:rsid w:val="003A49FC"/>
    <w:rsid w:val="003A6255"/>
    <w:rsid w:val="003B26E5"/>
    <w:rsid w:val="003B79FC"/>
    <w:rsid w:val="003B7AFC"/>
    <w:rsid w:val="003C22AF"/>
    <w:rsid w:val="003C2EED"/>
    <w:rsid w:val="003C6DCB"/>
    <w:rsid w:val="003C7696"/>
    <w:rsid w:val="003D187E"/>
    <w:rsid w:val="003D24E3"/>
    <w:rsid w:val="003D61E0"/>
    <w:rsid w:val="003E07D5"/>
    <w:rsid w:val="003E7BD7"/>
    <w:rsid w:val="003F481D"/>
    <w:rsid w:val="003F7CC8"/>
    <w:rsid w:val="003F7E07"/>
    <w:rsid w:val="00405D85"/>
    <w:rsid w:val="004062FE"/>
    <w:rsid w:val="00411E73"/>
    <w:rsid w:val="0041796B"/>
    <w:rsid w:val="0041799D"/>
    <w:rsid w:val="0043129A"/>
    <w:rsid w:val="00441BD3"/>
    <w:rsid w:val="004453AC"/>
    <w:rsid w:val="00445A70"/>
    <w:rsid w:val="00445FDF"/>
    <w:rsid w:val="0045065F"/>
    <w:rsid w:val="00450CB8"/>
    <w:rsid w:val="004532AF"/>
    <w:rsid w:val="004618F8"/>
    <w:rsid w:val="00462511"/>
    <w:rsid w:val="0046492F"/>
    <w:rsid w:val="004726F0"/>
    <w:rsid w:val="00473815"/>
    <w:rsid w:val="00474EBE"/>
    <w:rsid w:val="00480478"/>
    <w:rsid w:val="00482C40"/>
    <w:rsid w:val="00483972"/>
    <w:rsid w:val="004858BC"/>
    <w:rsid w:val="004907A2"/>
    <w:rsid w:val="004917DB"/>
    <w:rsid w:val="004968A0"/>
    <w:rsid w:val="004A3B48"/>
    <w:rsid w:val="004A566F"/>
    <w:rsid w:val="004B5828"/>
    <w:rsid w:val="004C293E"/>
    <w:rsid w:val="004C41A4"/>
    <w:rsid w:val="004D24C7"/>
    <w:rsid w:val="004E2D29"/>
    <w:rsid w:val="004E5217"/>
    <w:rsid w:val="004F271C"/>
    <w:rsid w:val="004F2B26"/>
    <w:rsid w:val="004F7BCB"/>
    <w:rsid w:val="0050463F"/>
    <w:rsid w:val="00506B23"/>
    <w:rsid w:val="0051305D"/>
    <w:rsid w:val="00515F31"/>
    <w:rsid w:val="00525330"/>
    <w:rsid w:val="00531AF3"/>
    <w:rsid w:val="005325B9"/>
    <w:rsid w:val="00532B1B"/>
    <w:rsid w:val="00536ED6"/>
    <w:rsid w:val="005379D3"/>
    <w:rsid w:val="005432AF"/>
    <w:rsid w:val="005462A7"/>
    <w:rsid w:val="005528BF"/>
    <w:rsid w:val="00552E38"/>
    <w:rsid w:val="005558D1"/>
    <w:rsid w:val="00557B0A"/>
    <w:rsid w:val="005619F1"/>
    <w:rsid w:val="00563472"/>
    <w:rsid w:val="00565034"/>
    <w:rsid w:val="00565734"/>
    <w:rsid w:val="00565E53"/>
    <w:rsid w:val="0057397E"/>
    <w:rsid w:val="00574F48"/>
    <w:rsid w:val="0057773D"/>
    <w:rsid w:val="00577914"/>
    <w:rsid w:val="005868CB"/>
    <w:rsid w:val="005949AB"/>
    <w:rsid w:val="005A222B"/>
    <w:rsid w:val="005A6AC7"/>
    <w:rsid w:val="005B2778"/>
    <w:rsid w:val="005C0A51"/>
    <w:rsid w:val="005C2D87"/>
    <w:rsid w:val="005C62E9"/>
    <w:rsid w:val="005C734D"/>
    <w:rsid w:val="005D0C65"/>
    <w:rsid w:val="005E08F3"/>
    <w:rsid w:val="005E14DA"/>
    <w:rsid w:val="005E64F7"/>
    <w:rsid w:val="005F5C30"/>
    <w:rsid w:val="005F61FA"/>
    <w:rsid w:val="006013AC"/>
    <w:rsid w:val="00602B7F"/>
    <w:rsid w:val="00603E6E"/>
    <w:rsid w:val="00604848"/>
    <w:rsid w:val="006305F6"/>
    <w:rsid w:val="00632137"/>
    <w:rsid w:val="0063308D"/>
    <w:rsid w:val="006341AD"/>
    <w:rsid w:val="00645083"/>
    <w:rsid w:val="00645105"/>
    <w:rsid w:val="0065226B"/>
    <w:rsid w:val="006608DC"/>
    <w:rsid w:val="006665AB"/>
    <w:rsid w:val="00667280"/>
    <w:rsid w:val="00670FA0"/>
    <w:rsid w:val="00673070"/>
    <w:rsid w:val="00674E9A"/>
    <w:rsid w:val="00677928"/>
    <w:rsid w:val="00682C67"/>
    <w:rsid w:val="0068546A"/>
    <w:rsid w:val="00685D79"/>
    <w:rsid w:val="00691F6E"/>
    <w:rsid w:val="0069260B"/>
    <w:rsid w:val="00695395"/>
    <w:rsid w:val="006A046E"/>
    <w:rsid w:val="006A1119"/>
    <w:rsid w:val="006A23BE"/>
    <w:rsid w:val="006A2C85"/>
    <w:rsid w:val="006A5CE7"/>
    <w:rsid w:val="006A688F"/>
    <w:rsid w:val="006A73D2"/>
    <w:rsid w:val="006B0C1E"/>
    <w:rsid w:val="006B1D39"/>
    <w:rsid w:val="006B26B2"/>
    <w:rsid w:val="006B2D04"/>
    <w:rsid w:val="006B49CE"/>
    <w:rsid w:val="006B6739"/>
    <w:rsid w:val="006B7043"/>
    <w:rsid w:val="006C59D9"/>
    <w:rsid w:val="006C7496"/>
    <w:rsid w:val="006D0C98"/>
    <w:rsid w:val="006D1BAF"/>
    <w:rsid w:val="006D1BE8"/>
    <w:rsid w:val="006D2821"/>
    <w:rsid w:val="006E2287"/>
    <w:rsid w:val="006E2ED8"/>
    <w:rsid w:val="006E49A8"/>
    <w:rsid w:val="006E7179"/>
    <w:rsid w:val="006F0739"/>
    <w:rsid w:val="006F19AD"/>
    <w:rsid w:val="006F50CB"/>
    <w:rsid w:val="006F75F6"/>
    <w:rsid w:val="007008DE"/>
    <w:rsid w:val="007144D6"/>
    <w:rsid w:val="007201A6"/>
    <w:rsid w:val="007217B4"/>
    <w:rsid w:val="00721A4D"/>
    <w:rsid w:val="00721DC4"/>
    <w:rsid w:val="00724D12"/>
    <w:rsid w:val="007252CB"/>
    <w:rsid w:val="0073075A"/>
    <w:rsid w:val="00743D0A"/>
    <w:rsid w:val="00746ED2"/>
    <w:rsid w:val="00751FD6"/>
    <w:rsid w:val="007537B9"/>
    <w:rsid w:val="00754030"/>
    <w:rsid w:val="00754E7F"/>
    <w:rsid w:val="00756537"/>
    <w:rsid w:val="00757FF3"/>
    <w:rsid w:val="00762CF6"/>
    <w:rsid w:val="0077217A"/>
    <w:rsid w:val="0077644F"/>
    <w:rsid w:val="00776B86"/>
    <w:rsid w:val="007857DE"/>
    <w:rsid w:val="00786679"/>
    <w:rsid w:val="00786959"/>
    <w:rsid w:val="00792070"/>
    <w:rsid w:val="007A5FE0"/>
    <w:rsid w:val="007B3653"/>
    <w:rsid w:val="007B441F"/>
    <w:rsid w:val="007B489E"/>
    <w:rsid w:val="007B5145"/>
    <w:rsid w:val="007B683A"/>
    <w:rsid w:val="007C03EB"/>
    <w:rsid w:val="007C08D8"/>
    <w:rsid w:val="007C3BF3"/>
    <w:rsid w:val="007C474A"/>
    <w:rsid w:val="007D10A7"/>
    <w:rsid w:val="007D10D9"/>
    <w:rsid w:val="007D18E1"/>
    <w:rsid w:val="007D240E"/>
    <w:rsid w:val="007D54D8"/>
    <w:rsid w:val="007D6891"/>
    <w:rsid w:val="007E0A69"/>
    <w:rsid w:val="007E0CF5"/>
    <w:rsid w:val="007E1224"/>
    <w:rsid w:val="007E7AF1"/>
    <w:rsid w:val="00800F05"/>
    <w:rsid w:val="0080156A"/>
    <w:rsid w:val="00802049"/>
    <w:rsid w:val="008050B2"/>
    <w:rsid w:val="008065E3"/>
    <w:rsid w:val="008103C5"/>
    <w:rsid w:val="008241F2"/>
    <w:rsid w:val="00826D0F"/>
    <w:rsid w:val="00827F8A"/>
    <w:rsid w:val="00836D6F"/>
    <w:rsid w:val="00837500"/>
    <w:rsid w:val="008405B9"/>
    <w:rsid w:val="00843923"/>
    <w:rsid w:val="00845293"/>
    <w:rsid w:val="00851967"/>
    <w:rsid w:val="00853EE0"/>
    <w:rsid w:val="00856A0B"/>
    <w:rsid w:val="00861AE3"/>
    <w:rsid w:val="0086292A"/>
    <w:rsid w:val="0086294F"/>
    <w:rsid w:val="00864EA2"/>
    <w:rsid w:val="00865601"/>
    <w:rsid w:val="00870CA5"/>
    <w:rsid w:val="008748F6"/>
    <w:rsid w:val="00880BFD"/>
    <w:rsid w:val="0088213E"/>
    <w:rsid w:val="00883A83"/>
    <w:rsid w:val="008843F9"/>
    <w:rsid w:val="00885360"/>
    <w:rsid w:val="008A0B88"/>
    <w:rsid w:val="008A1AE4"/>
    <w:rsid w:val="008A48EB"/>
    <w:rsid w:val="008A4944"/>
    <w:rsid w:val="008B565A"/>
    <w:rsid w:val="008B6C33"/>
    <w:rsid w:val="008C1378"/>
    <w:rsid w:val="008C1DF7"/>
    <w:rsid w:val="008C27B7"/>
    <w:rsid w:val="008C2A85"/>
    <w:rsid w:val="008C796B"/>
    <w:rsid w:val="008D18DA"/>
    <w:rsid w:val="008E149F"/>
    <w:rsid w:val="008E3EEC"/>
    <w:rsid w:val="008F1B59"/>
    <w:rsid w:val="008F625D"/>
    <w:rsid w:val="008F66DC"/>
    <w:rsid w:val="008F7281"/>
    <w:rsid w:val="009112BE"/>
    <w:rsid w:val="00914CBC"/>
    <w:rsid w:val="00921913"/>
    <w:rsid w:val="009326B1"/>
    <w:rsid w:val="00932BD1"/>
    <w:rsid w:val="00941304"/>
    <w:rsid w:val="00945A00"/>
    <w:rsid w:val="00955617"/>
    <w:rsid w:val="009603C2"/>
    <w:rsid w:val="00964794"/>
    <w:rsid w:val="0096636E"/>
    <w:rsid w:val="0096665B"/>
    <w:rsid w:val="009703A6"/>
    <w:rsid w:val="009707DD"/>
    <w:rsid w:val="00971D9B"/>
    <w:rsid w:val="00974A68"/>
    <w:rsid w:val="00976AB6"/>
    <w:rsid w:val="009902F5"/>
    <w:rsid w:val="00991ABB"/>
    <w:rsid w:val="00995A30"/>
    <w:rsid w:val="00997A90"/>
    <w:rsid w:val="009A2A71"/>
    <w:rsid w:val="009B0732"/>
    <w:rsid w:val="009B10CD"/>
    <w:rsid w:val="009B2047"/>
    <w:rsid w:val="009B342E"/>
    <w:rsid w:val="009B3A69"/>
    <w:rsid w:val="009B591C"/>
    <w:rsid w:val="009C1FE5"/>
    <w:rsid w:val="009C2A3B"/>
    <w:rsid w:val="009C4558"/>
    <w:rsid w:val="009C5C9F"/>
    <w:rsid w:val="009C6438"/>
    <w:rsid w:val="009C7595"/>
    <w:rsid w:val="009D010C"/>
    <w:rsid w:val="009D174D"/>
    <w:rsid w:val="009E5D91"/>
    <w:rsid w:val="009E62C6"/>
    <w:rsid w:val="009E647A"/>
    <w:rsid w:val="009F4D44"/>
    <w:rsid w:val="009F682B"/>
    <w:rsid w:val="009F745F"/>
    <w:rsid w:val="009F7B14"/>
    <w:rsid w:val="00A01A06"/>
    <w:rsid w:val="00A073B6"/>
    <w:rsid w:val="00A11C71"/>
    <w:rsid w:val="00A215B7"/>
    <w:rsid w:val="00A21EF7"/>
    <w:rsid w:val="00A23CF0"/>
    <w:rsid w:val="00A322EA"/>
    <w:rsid w:val="00A3275D"/>
    <w:rsid w:val="00A37990"/>
    <w:rsid w:val="00A4692A"/>
    <w:rsid w:val="00A5189B"/>
    <w:rsid w:val="00A53804"/>
    <w:rsid w:val="00A55B95"/>
    <w:rsid w:val="00A607A7"/>
    <w:rsid w:val="00A6135D"/>
    <w:rsid w:val="00A72599"/>
    <w:rsid w:val="00A7379C"/>
    <w:rsid w:val="00A76F3C"/>
    <w:rsid w:val="00A83DBE"/>
    <w:rsid w:val="00A952BE"/>
    <w:rsid w:val="00AA00EA"/>
    <w:rsid w:val="00AA1D8D"/>
    <w:rsid w:val="00AA74A1"/>
    <w:rsid w:val="00AA7E93"/>
    <w:rsid w:val="00AB09E7"/>
    <w:rsid w:val="00AB4A71"/>
    <w:rsid w:val="00AB6A4A"/>
    <w:rsid w:val="00AB767C"/>
    <w:rsid w:val="00AC45CB"/>
    <w:rsid w:val="00AC5F0A"/>
    <w:rsid w:val="00AD11FE"/>
    <w:rsid w:val="00AD3782"/>
    <w:rsid w:val="00AD4F50"/>
    <w:rsid w:val="00AE42E9"/>
    <w:rsid w:val="00AE45E3"/>
    <w:rsid w:val="00AE7F49"/>
    <w:rsid w:val="00AF52BD"/>
    <w:rsid w:val="00AF53B9"/>
    <w:rsid w:val="00B016D2"/>
    <w:rsid w:val="00B02A37"/>
    <w:rsid w:val="00B12CA1"/>
    <w:rsid w:val="00B14468"/>
    <w:rsid w:val="00B1448A"/>
    <w:rsid w:val="00B176D6"/>
    <w:rsid w:val="00B2079C"/>
    <w:rsid w:val="00B3432A"/>
    <w:rsid w:val="00B3695A"/>
    <w:rsid w:val="00B45547"/>
    <w:rsid w:val="00B455F9"/>
    <w:rsid w:val="00B46A30"/>
    <w:rsid w:val="00B47730"/>
    <w:rsid w:val="00B47839"/>
    <w:rsid w:val="00B47CC3"/>
    <w:rsid w:val="00B50778"/>
    <w:rsid w:val="00B540EE"/>
    <w:rsid w:val="00B63253"/>
    <w:rsid w:val="00B65866"/>
    <w:rsid w:val="00B65C5B"/>
    <w:rsid w:val="00B71FCE"/>
    <w:rsid w:val="00B7382B"/>
    <w:rsid w:val="00B7757C"/>
    <w:rsid w:val="00B778A3"/>
    <w:rsid w:val="00B82504"/>
    <w:rsid w:val="00B93719"/>
    <w:rsid w:val="00B945DC"/>
    <w:rsid w:val="00B97B50"/>
    <w:rsid w:val="00B97BAB"/>
    <w:rsid w:val="00BA26D8"/>
    <w:rsid w:val="00BA2E69"/>
    <w:rsid w:val="00BA4B16"/>
    <w:rsid w:val="00BB0F9A"/>
    <w:rsid w:val="00BB1670"/>
    <w:rsid w:val="00BB2789"/>
    <w:rsid w:val="00BB37E2"/>
    <w:rsid w:val="00BB4F3B"/>
    <w:rsid w:val="00BC0298"/>
    <w:rsid w:val="00BC1F94"/>
    <w:rsid w:val="00BC5750"/>
    <w:rsid w:val="00BD411D"/>
    <w:rsid w:val="00BD6476"/>
    <w:rsid w:val="00BE65FE"/>
    <w:rsid w:val="00BF03A9"/>
    <w:rsid w:val="00BF0E9E"/>
    <w:rsid w:val="00C00D8C"/>
    <w:rsid w:val="00C01D46"/>
    <w:rsid w:val="00C05786"/>
    <w:rsid w:val="00C17F8A"/>
    <w:rsid w:val="00C225BB"/>
    <w:rsid w:val="00C26D58"/>
    <w:rsid w:val="00C313E9"/>
    <w:rsid w:val="00C36ABC"/>
    <w:rsid w:val="00C40D12"/>
    <w:rsid w:val="00C41502"/>
    <w:rsid w:val="00C4223C"/>
    <w:rsid w:val="00C473F5"/>
    <w:rsid w:val="00C4757A"/>
    <w:rsid w:val="00C5476C"/>
    <w:rsid w:val="00C55316"/>
    <w:rsid w:val="00C56067"/>
    <w:rsid w:val="00C57431"/>
    <w:rsid w:val="00C5749D"/>
    <w:rsid w:val="00C60B3B"/>
    <w:rsid w:val="00C61DBB"/>
    <w:rsid w:val="00C65AA2"/>
    <w:rsid w:val="00C65D45"/>
    <w:rsid w:val="00C72055"/>
    <w:rsid w:val="00C73341"/>
    <w:rsid w:val="00C76BD0"/>
    <w:rsid w:val="00C77CEC"/>
    <w:rsid w:val="00C84285"/>
    <w:rsid w:val="00C92A86"/>
    <w:rsid w:val="00C93D8C"/>
    <w:rsid w:val="00C94A02"/>
    <w:rsid w:val="00C96CAB"/>
    <w:rsid w:val="00C97FCC"/>
    <w:rsid w:val="00CA2439"/>
    <w:rsid w:val="00CA674F"/>
    <w:rsid w:val="00CA6A89"/>
    <w:rsid w:val="00CB0664"/>
    <w:rsid w:val="00CB1263"/>
    <w:rsid w:val="00CB5D41"/>
    <w:rsid w:val="00CC0BF5"/>
    <w:rsid w:val="00CC3039"/>
    <w:rsid w:val="00CD5FC3"/>
    <w:rsid w:val="00CE2EB1"/>
    <w:rsid w:val="00CE5233"/>
    <w:rsid w:val="00CE65F5"/>
    <w:rsid w:val="00CE7AB7"/>
    <w:rsid w:val="00CF0B57"/>
    <w:rsid w:val="00D048EE"/>
    <w:rsid w:val="00D079C4"/>
    <w:rsid w:val="00D10A40"/>
    <w:rsid w:val="00D11BE1"/>
    <w:rsid w:val="00D15B79"/>
    <w:rsid w:val="00D2706E"/>
    <w:rsid w:val="00D30D2D"/>
    <w:rsid w:val="00D32C42"/>
    <w:rsid w:val="00D35DC0"/>
    <w:rsid w:val="00D405A7"/>
    <w:rsid w:val="00D40A4C"/>
    <w:rsid w:val="00D42247"/>
    <w:rsid w:val="00D5113F"/>
    <w:rsid w:val="00D56D19"/>
    <w:rsid w:val="00D57C70"/>
    <w:rsid w:val="00D6170C"/>
    <w:rsid w:val="00D64060"/>
    <w:rsid w:val="00D73411"/>
    <w:rsid w:val="00D77D1A"/>
    <w:rsid w:val="00D80E3A"/>
    <w:rsid w:val="00D8433B"/>
    <w:rsid w:val="00D84C94"/>
    <w:rsid w:val="00D92A8F"/>
    <w:rsid w:val="00D976A1"/>
    <w:rsid w:val="00DA21A8"/>
    <w:rsid w:val="00DA252A"/>
    <w:rsid w:val="00DB3997"/>
    <w:rsid w:val="00DC3F15"/>
    <w:rsid w:val="00DC5177"/>
    <w:rsid w:val="00DD0BBA"/>
    <w:rsid w:val="00DD20D8"/>
    <w:rsid w:val="00DD2AE4"/>
    <w:rsid w:val="00DD41B5"/>
    <w:rsid w:val="00DD6A02"/>
    <w:rsid w:val="00DE0279"/>
    <w:rsid w:val="00DE2484"/>
    <w:rsid w:val="00DE288E"/>
    <w:rsid w:val="00DE69F7"/>
    <w:rsid w:val="00DE749B"/>
    <w:rsid w:val="00DF5D09"/>
    <w:rsid w:val="00E03441"/>
    <w:rsid w:val="00E12DFE"/>
    <w:rsid w:val="00E20CB2"/>
    <w:rsid w:val="00E24331"/>
    <w:rsid w:val="00E247B7"/>
    <w:rsid w:val="00E249C9"/>
    <w:rsid w:val="00E3209C"/>
    <w:rsid w:val="00E3309F"/>
    <w:rsid w:val="00E428B3"/>
    <w:rsid w:val="00E4352E"/>
    <w:rsid w:val="00E4728C"/>
    <w:rsid w:val="00E475AB"/>
    <w:rsid w:val="00E4775E"/>
    <w:rsid w:val="00E47851"/>
    <w:rsid w:val="00E55294"/>
    <w:rsid w:val="00E61920"/>
    <w:rsid w:val="00E644EF"/>
    <w:rsid w:val="00E75079"/>
    <w:rsid w:val="00E75296"/>
    <w:rsid w:val="00E75D4E"/>
    <w:rsid w:val="00E80449"/>
    <w:rsid w:val="00E825D3"/>
    <w:rsid w:val="00E82C35"/>
    <w:rsid w:val="00E92BDF"/>
    <w:rsid w:val="00E9605B"/>
    <w:rsid w:val="00E9731C"/>
    <w:rsid w:val="00EA0BB5"/>
    <w:rsid w:val="00EA10D5"/>
    <w:rsid w:val="00EA2162"/>
    <w:rsid w:val="00EA4AD7"/>
    <w:rsid w:val="00EA6416"/>
    <w:rsid w:val="00EA6724"/>
    <w:rsid w:val="00EB1725"/>
    <w:rsid w:val="00EC52F6"/>
    <w:rsid w:val="00ED0638"/>
    <w:rsid w:val="00ED31A5"/>
    <w:rsid w:val="00ED50C8"/>
    <w:rsid w:val="00ED620A"/>
    <w:rsid w:val="00EE2E9D"/>
    <w:rsid w:val="00EE367B"/>
    <w:rsid w:val="00EE4D5F"/>
    <w:rsid w:val="00EE4FC0"/>
    <w:rsid w:val="00EE5FE1"/>
    <w:rsid w:val="00EE63FE"/>
    <w:rsid w:val="00EE6B48"/>
    <w:rsid w:val="00EF0C49"/>
    <w:rsid w:val="00EF2370"/>
    <w:rsid w:val="00EF264E"/>
    <w:rsid w:val="00EF4869"/>
    <w:rsid w:val="00EF6B7E"/>
    <w:rsid w:val="00F0114D"/>
    <w:rsid w:val="00F05807"/>
    <w:rsid w:val="00F106CE"/>
    <w:rsid w:val="00F16B64"/>
    <w:rsid w:val="00F20BE9"/>
    <w:rsid w:val="00F22087"/>
    <w:rsid w:val="00F224E7"/>
    <w:rsid w:val="00F34A0A"/>
    <w:rsid w:val="00F34FEB"/>
    <w:rsid w:val="00F3631A"/>
    <w:rsid w:val="00F45545"/>
    <w:rsid w:val="00F46E3D"/>
    <w:rsid w:val="00F5319F"/>
    <w:rsid w:val="00F565B3"/>
    <w:rsid w:val="00F5735B"/>
    <w:rsid w:val="00F645E7"/>
    <w:rsid w:val="00F65897"/>
    <w:rsid w:val="00F65B9E"/>
    <w:rsid w:val="00F73D6D"/>
    <w:rsid w:val="00F75B21"/>
    <w:rsid w:val="00F81061"/>
    <w:rsid w:val="00F90761"/>
    <w:rsid w:val="00F9370A"/>
    <w:rsid w:val="00F96049"/>
    <w:rsid w:val="00F967F1"/>
    <w:rsid w:val="00F971BC"/>
    <w:rsid w:val="00F97E46"/>
    <w:rsid w:val="00FA3FBC"/>
    <w:rsid w:val="00FB10CD"/>
    <w:rsid w:val="00FB3B7E"/>
    <w:rsid w:val="00FB5C74"/>
    <w:rsid w:val="00FC2AF4"/>
    <w:rsid w:val="00FC2D73"/>
    <w:rsid w:val="00FC4CEE"/>
    <w:rsid w:val="00FC64ED"/>
    <w:rsid w:val="00FC693F"/>
    <w:rsid w:val="00FC6BE0"/>
    <w:rsid w:val="00FE49B7"/>
    <w:rsid w:val="00FF04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C9954"/>
  <w14:defaultImageDpi w14:val="300"/>
  <w15:docId w15:val="{3C467B71-8F59-47D2-B8D8-D865C2F1F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D17"/>
    <w:pPr>
      <w:spacing w:after="40" w:line="252" w:lineRule="auto"/>
    </w:pPr>
    <w:rPr>
      <w:rFonts w:ascii="Calibri" w:eastAsia="Aptos" w:hAnsi="Calibri"/>
      <w:color w:val="1F1F1F"/>
      <w:sz w:val="18"/>
      <w:lang w:val="pt-PT"/>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E4F5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76B6B"/>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E4F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369" w:hanging="198"/>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707DD"/>
    <w:rPr>
      <w:color w:val="0000FF" w:themeColor="hyperlink"/>
      <w:u w:val="single"/>
    </w:rPr>
  </w:style>
  <w:style w:type="character" w:styleId="UnresolvedMention">
    <w:name w:val="Unresolved Mention"/>
    <w:basedOn w:val="DefaultParagraphFont"/>
    <w:uiPriority w:val="99"/>
    <w:semiHidden/>
    <w:unhideWhenUsed/>
    <w:rsid w:val="00970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meet/371095694249610?p=Wjkd3plJ17lizqDpbu"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9ec22bb-74c1-4c3c-af96-122e757b18d2" xsi:nil="true"/>
    <lcf76f155ced4ddcb4097134ff3c332f xmlns="32f33a6e-f018-4796-a6d6-b8c30f0661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3B981485C9E24DAE651C97D9FBC267" ma:contentTypeVersion="9" ma:contentTypeDescription="Create a new document." ma:contentTypeScope="" ma:versionID="73cbee31f6114801cea13732a9ec5387">
  <xsd:schema xmlns:xsd="http://www.w3.org/2001/XMLSchema" xmlns:xs="http://www.w3.org/2001/XMLSchema" xmlns:p="http://schemas.microsoft.com/office/2006/metadata/properties" xmlns:ns2="32f33a6e-f018-4796-a6d6-b8c30f0661e9" xmlns:ns3="59ec22bb-74c1-4c3c-af96-122e757b18d2" targetNamespace="http://schemas.microsoft.com/office/2006/metadata/properties" ma:root="true" ma:fieldsID="4cc47ff3526632fc7ff348bab4cf07ac" ns2:_="" ns3:_="">
    <xsd:import namespace="32f33a6e-f018-4796-a6d6-b8c30f0661e9"/>
    <xsd:import namespace="59ec22bb-74c1-4c3c-af96-122e757b18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74c586-51ca-419d-b13a-551147e7087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9ec22bb-74c1-4c3c-af96-122e757b18d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81605ea-d3cc-4310-8c97-aa0e64c9f496}" ma:internalName="TaxCatchAll" ma:showField="CatchAllData" ma:web="59ec22bb-74c1-4c3c-af96-122e757b1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3DC27-03CB-4402-876B-55A11C8F19BA}">
  <ds:schemaRefs>
    <ds:schemaRef ds:uri="http://schemas.microsoft.com/sharepoint/v3/contenttype/forms"/>
  </ds:schemaRefs>
</ds:datastoreItem>
</file>

<file path=customXml/itemProps2.xml><?xml version="1.0" encoding="utf-8"?>
<ds:datastoreItem xmlns:ds="http://schemas.openxmlformats.org/officeDocument/2006/customXml" ds:itemID="{5193CBD1-E88B-49EB-AA42-E2A05AE540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3A033E9-EA69-4456-87D9-5A217E9B14AC}"/>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9</Pages>
  <Words>4637</Words>
  <Characters>25044</Characters>
  <Application>Microsoft Office Word</Application>
  <DocSecurity>0</DocSecurity>
  <Lines>208</Lines>
  <Paragraphs>59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Ata de Sprint Review — modelo obrigatório</vt:lpstr>
      <vt:lpstr>Ata de Sprint Review — modelo obrigatório</vt:lpstr>
    </vt:vector>
  </TitlesOfParts>
  <Manager/>
  <Company/>
  <LinksUpToDate>false</LinksUpToDate>
  <CharactersWithSpaces>29622</CharactersWithSpaces>
  <SharedDoc>false</SharedDoc>
  <HyperlinkBase/>
  <HLinks>
    <vt:vector size="6" baseType="variant">
      <vt:variant>
        <vt:i4>2031709</vt:i4>
      </vt:variant>
      <vt:variant>
        <vt:i4>0</vt:i4>
      </vt:variant>
      <vt:variant>
        <vt:i4>0</vt:i4>
      </vt:variant>
      <vt:variant>
        <vt:i4>5</vt:i4>
      </vt:variant>
      <vt:variant>
        <vt:lpwstr>https://teams.microsoft.com/meet/387261404467445?p=V31gM6GPVlDpnTQlle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 de Sprint Review — modelo obrigatório</dc:title>
  <dc:subject>Laboratório de Desenvolvimento de Software</dc:subject>
  <dc:creator>Docente da Unidade Curricular</dc:creator>
  <cp:keywords>LDS, Sprint Review, ata, modelo</cp:keywords>
  <dc:description>Modelo obrigatório com dados de exemplo e instruções pedagógicas.</dc:description>
  <cp:lastModifiedBy>Ivan Cristiano Silva Mendes</cp:lastModifiedBy>
  <cp:revision>379</cp:revision>
  <dcterms:created xsi:type="dcterms:W3CDTF">2013-12-24T07:15:00Z</dcterms:created>
  <dcterms:modified xsi:type="dcterms:W3CDTF">2026-10-09T22:54:00Z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