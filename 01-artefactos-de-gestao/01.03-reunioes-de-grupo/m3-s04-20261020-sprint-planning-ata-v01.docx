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B784" w14:textId="77777777" w:rsidR="00FA3FBC" w:rsidRPr="009D510D" w:rsidRDefault="00FA3FBC">
      <w:pPr>
        <w:spacing w:after="0"/>
      </w:pPr>
    </w:p>
    <w:p w14:paraId="3A98367E" w14:textId="77777777" w:rsidR="00FA3FBC" w:rsidRPr="009D510D" w:rsidRDefault="00FC62AB">
      <w:pPr>
        <w:jc w:val="center"/>
      </w:pPr>
      <w:r w:rsidRPr="009D510D">
        <w:rPr>
          <w:b/>
          <w:color w:val="176B6B"/>
          <w:sz w:val="20"/>
        </w:rPr>
        <w:t>LABORATÓRIO DE DESENVOLVIMENTO DE SOFTWARE</w:t>
      </w:r>
    </w:p>
    <w:p w14:paraId="7C6F5D0E" w14:textId="77777777" w:rsidR="00FA3FBC" w:rsidRPr="009D510D" w:rsidRDefault="00FC62AB">
      <w:pPr>
        <w:spacing w:after="160"/>
        <w:jc w:val="center"/>
      </w:pPr>
      <w:r w:rsidRPr="009D510D">
        <w:rPr>
          <w:b/>
          <w:color w:val="0E4F50"/>
          <w:sz w:val="40"/>
        </w:rPr>
        <w:t>ATA DE SPRINT PLANNING</w:t>
      </w:r>
    </w:p>
    <w:tbl>
      <w:tblPr>
        <w:tblW w:w="10206" w:type="dxa"/>
        <w:tblInd w:w="95" w:type="dxa"/>
        <w:tblLayout w:type="fixed"/>
        <w:tblLook w:val="04A0" w:firstRow="1" w:lastRow="0" w:firstColumn="1" w:lastColumn="0" w:noHBand="0" w:noVBand="1"/>
      </w:tblPr>
      <w:tblGrid>
        <w:gridCol w:w="2255"/>
        <w:gridCol w:w="7951"/>
      </w:tblGrid>
      <w:tr w:rsidR="00FA3FBC" w:rsidRPr="009D510D" w14:paraId="127A0CFF"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751E7C2" w14:textId="77777777" w:rsidR="00FA3FBC" w:rsidRPr="009D510D" w:rsidRDefault="00FC62AB">
            <w:pPr>
              <w:spacing w:after="0" w:line="240" w:lineRule="auto"/>
            </w:pPr>
            <w:r w:rsidRPr="009D510D">
              <w:rPr>
                <w:b/>
                <w:color w:val="17365D"/>
                <w:sz w:val="17"/>
              </w:rPr>
              <w:t>Grupo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34D91C" w14:textId="451CF0CD" w:rsidR="00FA3FBC" w:rsidRPr="009D510D" w:rsidRDefault="00FC62AB">
            <w:pPr>
              <w:spacing w:after="0" w:line="240" w:lineRule="auto"/>
            </w:pPr>
            <w:r w:rsidRPr="009D510D">
              <w:rPr>
                <w:sz w:val="17"/>
              </w:rPr>
              <w:t>Grupo 0</w:t>
            </w:r>
            <w:r w:rsidR="00624A50" w:rsidRPr="009D510D">
              <w:rPr>
                <w:sz w:val="17"/>
              </w:rPr>
              <w:t>8</w:t>
            </w:r>
          </w:p>
        </w:tc>
      </w:tr>
      <w:tr w:rsidR="00FA3FBC" w:rsidRPr="009D510D" w14:paraId="705AB39C"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F5155FF" w14:textId="77777777" w:rsidR="00FA3FBC" w:rsidRPr="009D510D" w:rsidRDefault="00FC62AB">
            <w:pPr>
              <w:spacing w:after="0" w:line="240" w:lineRule="auto"/>
            </w:pPr>
            <w:r w:rsidRPr="009D510D">
              <w:rPr>
                <w:b/>
                <w:color w:val="17365D"/>
                <w:sz w:val="17"/>
              </w:rPr>
              <w:t>Projeto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E5CFCCB" w14:textId="14F6D9B9" w:rsidR="00FA3FBC" w:rsidRPr="009D510D" w:rsidRDefault="00624A50">
            <w:pPr>
              <w:spacing w:after="0" w:line="240" w:lineRule="auto"/>
            </w:pPr>
            <w:r w:rsidRPr="009D510D">
              <w:rPr>
                <w:sz w:val="17"/>
              </w:rPr>
              <w:t>Gestão</w:t>
            </w:r>
            <w:r w:rsidR="00F032DF" w:rsidRPr="009D510D">
              <w:rPr>
                <w:sz w:val="17"/>
              </w:rPr>
              <w:t xml:space="preserve"> de</w:t>
            </w:r>
            <w:r w:rsidRPr="009D510D">
              <w:rPr>
                <w:sz w:val="17"/>
              </w:rPr>
              <w:t xml:space="preserve"> Clínica Veterinária</w:t>
            </w:r>
          </w:p>
        </w:tc>
      </w:tr>
      <w:tr w:rsidR="00FA3FBC" w:rsidRPr="009D510D" w14:paraId="1B1AF22B"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2A96CE5" w14:textId="77777777" w:rsidR="00FA3FBC" w:rsidRPr="009D510D" w:rsidRDefault="00FC62AB">
            <w:pPr>
              <w:spacing w:after="0" w:line="240" w:lineRule="auto"/>
            </w:pPr>
            <w:r w:rsidRPr="009D510D">
              <w:rPr>
                <w:b/>
                <w:color w:val="17365D"/>
                <w:sz w:val="17"/>
              </w:rPr>
              <w:t>Milestone de Entrega</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8C36589" w14:textId="06585DE1" w:rsidR="00FA3FBC" w:rsidRPr="009D510D" w:rsidRDefault="00624A50">
            <w:pPr>
              <w:spacing w:after="0" w:line="240" w:lineRule="auto"/>
            </w:pPr>
            <w:r w:rsidRPr="009D510D">
              <w:rPr>
                <w:sz w:val="17"/>
              </w:rPr>
              <w:t>M3</w:t>
            </w:r>
          </w:p>
        </w:tc>
      </w:tr>
      <w:tr w:rsidR="00FA3FBC" w:rsidRPr="009D510D" w14:paraId="16BED0DA"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3C91457" w14:textId="77777777" w:rsidR="00FA3FBC" w:rsidRPr="009D510D" w:rsidRDefault="00FC62AB">
            <w:pPr>
              <w:spacing w:after="0" w:line="240" w:lineRule="auto"/>
            </w:pPr>
            <w:r w:rsidRPr="009D510D">
              <w:rPr>
                <w:b/>
                <w:color w:val="17365D"/>
                <w:sz w:val="17"/>
              </w:rPr>
              <w:t>Sprint a iniciar</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1E3AB4" w14:textId="780F2878" w:rsidR="00FA3FBC" w:rsidRPr="009D510D" w:rsidRDefault="00FC62AB">
            <w:pPr>
              <w:spacing w:after="0" w:line="240" w:lineRule="auto"/>
            </w:pPr>
            <w:r w:rsidRPr="009D510D">
              <w:rPr>
                <w:sz w:val="17"/>
              </w:rPr>
              <w:t>Sprint 0</w:t>
            </w:r>
            <w:r w:rsidR="00624A50" w:rsidRPr="009D510D">
              <w:rPr>
                <w:sz w:val="17"/>
              </w:rPr>
              <w:t>4</w:t>
            </w:r>
          </w:p>
        </w:tc>
      </w:tr>
    </w:tbl>
    <w:p w14:paraId="315EFD49" w14:textId="77777777" w:rsidR="00FA3FBC" w:rsidRPr="009D510D" w:rsidRDefault="00FC62AB">
      <w:pPr>
        <w:keepNext/>
        <w:spacing w:before="160" w:after="80"/>
      </w:pPr>
      <w:r w:rsidRPr="009D510D">
        <w:rPr>
          <w:b/>
          <w:color w:val="0E4F50"/>
          <w:sz w:val="26"/>
        </w:rPr>
        <w:t>1. Identificação da reunião, sessões realizadas e quórum</w:t>
      </w:r>
    </w:p>
    <w:tbl>
      <w:tblPr>
        <w:tblW w:w="10206" w:type="dxa"/>
        <w:tblInd w:w="95" w:type="dxa"/>
        <w:tblLayout w:type="fixed"/>
        <w:tblLook w:val="04A0" w:firstRow="1" w:lastRow="0" w:firstColumn="1" w:lastColumn="0" w:noHBand="0" w:noVBand="1"/>
      </w:tblPr>
      <w:tblGrid>
        <w:gridCol w:w="2246"/>
        <w:gridCol w:w="7960"/>
      </w:tblGrid>
      <w:tr w:rsidR="00FA3FBC" w:rsidRPr="002A1AA2" w14:paraId="42635C80" w14:textId="77777777" w:rsidTr="00C17F8A">
        <w:trPr>
          <w:cantSplit/>
        </w:trPr>
        <w:tc>
          <w:tcPr>
            <w:tcW w:w="2246"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42794F1" w14:textId="3D571B82" w:rsidR="00FA3FBC" w:rsidRPr="009D510D" w:rsidRDefault="00FC62AB">
            <w:pPr>
              <w:spacing w:after="0" w:line="240" w:lineRule="auto"/>
            </w:pPr>
            <w:r w:rsidRPr="009D510D">
              <w:rPr>
                <w:b/>
                <w:color w:val="17365D"/>
                <w:sz w:val="17"/>
              </w:rPr>
              <w:t xml:space="preserve">Convocatória </w:t>
            </w:r>
            <w:r w:rsidR="00316B4E" w:rsidRPr="009D510D">
              <w:rPr>
                <w:b/>
                <w:color w:val="17365D"/>
                <w:sz w:val="17"/>
              </w:rPr>
              <w:t>original</w:t>
            </w:r>
          </w:p>
        </w:tc>
        <w:tc>
          <w:tcPr>
            <w:tcW w:w="796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89969A" w14:textId="63E2A56A" w:rsidR="00FA3FBC" w:rsidRPr="002A1AA2" w:rsidRDefault="00E00BB8">
            <w:pPr>
              <w:spacing w:after="0" w:line="240" w:lineRule="auto"/>
              <w:rPr>
                <w:lang w:val="en-US"/>
              </w:rPr>
            </w:pPr>
            <w:r w:rsidRPr="002A1AA2">
              <w:rPr>
                <w:sz w:val="17"/>
                <w:lang w:val="en-US"/>
              </w:rPr>
              <w:t>m3-s04-20261020-sprint-planning-convocatoria-v01.pdf</w:t>
            </w:r>
          </w:p>
        </w:tc>
      </w:tr>
    </w:tbl>
    <w:p w14:paraId="41546D64" w14:textId="77777777" w:rsidR="00FA3FBC" w:rsidRPr="002A1AA2" w:rsidRDefault="00FA3FBC">
      <w:pPr>
        <w:spacing w:after="0"/>
        <w:rPr>
          <w:lang w:val="en-US"/>
        </w:rPr>
      </w:pPr>
    </w:p>
    <w:tbl>
      <w:tblPr>
        <w:tblW w:w="10206" w:type="dxa"/>
        <w:tblInd w:w="95" w:type="dxa"/>
        <w:tblLayout w:type="fixed"/>
        <w:tblLook w:val="04A0" w:firstRow="1" w:lastRow="0" w:firstColumn="1" w:lastColumn="0" w:noHBand="0" w:noVBand="1"/>
      </w:tblPr>
      <w:tblGrid>
        <w:gridCol w:w="851"/>
        <w:gridCol w:w="1843"/>
        <w:gridCol w:w="2551"/>
        <w:gridCol w:w="1134"/>
        <w:gridCol w:w="709"/>
        <w:gridCol w:w="787"/>
        <w:gridCol w:w="2331"/>
      </w:tblGrid>
      <w:tr w:rsidR="00FA3FBC" w:rsidRPr="009D510D" w14:paraId="190FB0F0" w14:textId="77777777" w:rsidTr="00673070">
        <w:trPr>
          <w:cantSplit/>
          <w:tblHeader/>
        </w:trPr>
        <w:tc>
          <w:tcPr>
            <w:tcW w:w="8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EF57310" w14:textId="77777777" w:rsidR="00FA3FBC" w:rsidRPr="009D510D" w:rsidRDefault="00FC62AB">
            <w:pPr>
              <w:spacing w:after="0" w:line="240" w:lineRule="auto"/>
              <w:jc w:val="center"/>
            </w:pPr>
            <w:r w:rsidRPr="009D510D">
              <w:rPr>
                <w:b/>
                <w:color w:val="FFFFFF"/>
                <w:sz w:val="13"/>
              </w:rPr>
              <w:t>Sessão</w:t>
            </w:r>
          </w:p>
        </w:tc>
        <w:tc>
          <w:tcPr>
            <w:tcW w:w="1843"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94C0F92" w14:textId="77777777" w:rsidR="00FA3FBC" w:rsidRPr="009D510D" w:rsidRDefault="00FC62AB">
            <w:pPr>
              <w:spacing w:after="0" w:line="240" w:lineRule="auto"/>
              <w:jc w:val="center"/>
            </w:pPr>
            <w:r w:rsidRPr="009D510D">
              <w:rPr>
                <w:b/>
                <w:color w:val="FFFFFF"/>
                <w:sz w:val="13"/>
              </w:rPr>
              <w:t>Convocatória</w:t>
            </w:r>
          </w:p>
        </w:tc>
        <w:tc>
          <w:tcPr>
            <w:tcW w:w="255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5FE16F3" w14:textId="48549FCD" w:rsidR="00FA3FBC" w:rsidRPr="009D510D" w:rsidRDefault="00FC62AB">
            <w:pPr>
              <w:spacing w:after="0" w:line="240" w:lineRule="auto"/>
              <w:jc w:val="center"/>
            </w:pPr>
            <w:r w:rsidRPr="009D510D">
              <w:rPr>
                <w:b/>
                <w:color w:val="FFFFFF"/>
                <w:sz w:val="13"/>
              </w:rPr>
              <w:t>Data</w:t>
            </w:r>
            <w:r w:rsidR="00003170" w:rsidRPr="009D510D">
              <w:rPr>
                <w:b/>
                <w:color w:val="FFFFFF"/>
                <w:sz w:val="13"/>
              </w:rPr>
              <w:t>, hora</w:t>
            </w:r>
            <w:r w:rsidRPr="009D510D">
              <w:rPr>
                <w:b/>
                <w:color w:val="FFFFFF"/>
                <w:sz w:val="13"/>
              </w:rPr>
              <w:t xml:space="preserve"> e local</w:t>
            </w:r>
          </w:p>
        </w:tc>
        <w:tc>
          <w:tcPr>
            <w:tcW w:w="1134"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FC349FC" w14:textId="77777777" w:rsidR="00FA3FBC" w:rsidRPr="009D510D" w:rsidRDefault="00FC62AB">
            <w:pPr>
              <w:spacing w:after="0" w:line="240" w:lineRule="auto"/>
              <w:jc w:val="center"/>
            </w:pPr>
            <w:r w:rsidRPr="009D510D">
              <w:rPr>
                <w:b/>
                <w:color w:val="FFFFFF"/>
                <w:sz w:val="13"/>
              </w:rPr>
              <w:t>Presentes</w:t>
            </w:r>
          </w:p>
        </w:tc>
        <w:tc>
          <w:tcPr>
            <w:tcW w:w="709"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1FA1CFE" w14:textId="77777777" w:rsidR="00FA3FBC" w:rsidRPr="009D510D" w:rsidRDefault="00FC62AB">
            <w:pPr>
              <w:spacing w:after="0" w:line="240" w:lineRule="auto"/>
              <w:jc w:val="center"/>
            </w:pPr>
            <w:r w:rsidRPr="009D510D">
              <w:rPr>
                <w:b/>
                <w:color w:val="FFFFFF"/>
                <w:sz w:val="13"/>
              </w:rPr>
              <w:t>Quórum aplicável</w:t>
            </w:r>
          </w:p>
        </w:tc>
        <w:tc>
          <w:tcPr>
            <w:tcW w:w="78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3370AF3" w14:textId="77777777" w:rsidR="00FA3FBC" w:rsidRPr="009D510D" w:rsidRDefault="00FC62AB">
            <w:pPr>
              <w:spacing w:after="0" w:line="240" w:lineRule="auto"/>
              <w:jc w:val="center"/>
            </w:pPr>
            <w:r w:rsidRPr="009D510D">
              <w:rPr>
                <w:b/>
                <w:color w:val="FFFFFF"/>
                <w:sz w:val="13"/>
              </w:rPr>
              <w:t>Quórum verificado</w:t>
            </w:r>
          </w:p>
        </w:tc>
        <w:tc>
          <w:tcPr>
            <w:tcW w:w="233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1ABDB7A" w14:textId="77777777" w:rsidR="00FA3FBC" w:rsidRPr="009D510D" w:rsidRDefault="00FC62AB">
            <w:pPr>
              <w:spacing w:after="0" w:line="240" w:lineRule="auto"/>
              <w:jc w:val="center"/>
            </w:pPr>
            <w:r w:rsidRPr="009D510D">
              <w:rPr>
                <w:b/>
                <w:color w:val="FFFFFF"/>
                <w:sz w:val="13"/>
              </w:rPr>
              <w:t>Resultado e fundamento</w:t>
            </w:r>
          </w:p>
        </w:tc>
      </w:tr>
      <w:tr w:rsidR="00FA3FBC" w:rsidRPr="009D510D" w14:paraId="338E15D1" w14:textId="77777777" w:rsidTr="00673070">
        <w:trPr>
          <w:cantSplit/>
        </w:trPr>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A03A3F5" w14:textId="77777777" w:rsidR="00FA3FBC" w:rsidRPr="009D510D" w:rsidRDefault="00FC62AB">
            <w:pPr>
              <w:spacing w:after="0" w:line="240" w:lineRule="auto"/>
              <w:jc w:val="center"/>
            </w:pPr>
            <w:r w:rsidRPr="009D510D">
              <w:rPr>
                <w:sz w:val="13"/>
              </w:rPr>
              <w:t>Sessão inicial</w:t>
            </w:r>
          </w:p>
        </w:tc>
        <w:tc>
          <w:tcPr>
            <w:tcW w:w="1843"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8B5AD65" w14:textId="65905793" w:rsidR="00FA3FBC" w:rsidRPr="002A1AA2" w:rsidRDefault="00E00BB8">
            <w:pPr>
              <w:spacing w:after="0" w:line="240" w:lineRule="auto"/>
              <w:rPr>
                <w:lang w:val="en-US"/>
              </w:rPr>
            </w:pPr>
            <w:r w:rsidRPr="002A1AA2">
              <w:rPr>
                <w:sz w:val="13"/>
                <w:lang w:val="en-US"/>
              </w:rPr>
              <w:t>m3-s04-20261020-sprint-planning-convocatoria-v01.pdf</w:t>
            </w:r>
          </w:p>
        </w:tc>
        <w:tc>
          <w:tcPr>
            <w:tcW w:w="25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CC9C8CA" w14:textId="24D4DE90" w:rsidR="00FA3FBC" w:rsidRPr="009D510D" w:rsidRDefault="00FC62AB">
            <w:pPr>
              <w:spacing w:after="0" w:line="240" w:lineRule="auto"/>
            </w:pPr>
            <w:r w:rsidRPr="009D510D">
              <w:rPr>
                <w:sz w:val="13"/>
              </w:rPr>
              <w:t>2026-10-20 17:30 às 19:00</w:t>
            </w:r>
            <w:r w:rsidRPr="009D510D">
              <w:rPr>
                <w:sz w:val="13"/>
              </w:rPr>
              <w:br/>
              <w:t>Microsoft Teams — https://teams.microsoft.com/meet/3528349668832198?p=fYiLhvUa5QyWixKOqQ</w:t>
            </w:r>
          </w:p>
        </w:tc>
        <w:tc>
          <w:tcPr>
            <w:tcW w:w="1134"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428EA10" w14:textId="565C9436" w:rsidR="00FA3FBC" w:rsidRPr="009D510D" w:rsidRDefault="00036CCF">
            <w:pPr>
              <w:spacing w:after="0" w:line="240" w:lineRule="auto"/>
            </w:pPr>
            <w:r w:rsidRPr="009D510D">
              <w:rPr>
                <w:sz w:val="13"/>
              </w:rPr>
              <w:t>André Filipe Moreira Mesquita; Gonçalo Dinis Magalhães Teixeira; Gonçalo Magalhães Ribeiro; Ivan Cristiano Silva Mendes</w:t>
            </w:r>
          </w:p>
        </w:tc>
        <w:tc>
          <w:tcPr>
            <w:tcW w:w="709"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0A84B3F" w14:textId="77777777" w:rsidR="00FA3FBC" w:rsidRPr="009D510D" w:rsidRDefault="00FC62AB">
            <w:pPr>
              <w:spacing w:after="0" w:line="240" w:lineRule="auto"/>
              <w:jc w:val="center"/>
            </w:pPr>
            <w:r w:rsidRPr="009D510D">
              <w:rPr>
                <w:sz w:val="13"/>
              </w:rPr>
              <w:t>4</w:t>
            </w:r>
          </w:p>
        </w:tc>
        <w:tc>
          <w:tcPr>
            <w:tcW w:w="78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35B64CA" w14:textId="59842A3C" w:rsidR="00FA3FBC" w:rsidRPr="009D510D" w:rsidRDefault="00C165DC">
            <w:pPr>
              <w:spacing w:after="0" w:line="240" w:lineRule="auto"/>
              <w:jc w:val="center"/>
            </w:pPr>
            <w:r w:rsidRPr="009D510D">
              <w:rPr>
                <w:sz w:val="13"/>
              </w:rPr>
              <w:t>Sim</w:t>
            </w:r>
          </w:p>
        </w:tc>
        <w:tc>
          <w:tcPr>
            <w:tcW w:w="233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4365601" w14:textId="1A41F35D" w:rsidR="00FA3FBC" w:rsidRPr="009D510D" w:rsidRDefault="00C165DC">
            <w:pPr>
              <w:spacing w:after="0" w:line="240" w:lineRule="auto"/>
            </w:pPr>
            <w:r w:rsidRPr="009D510D">
              <w:rPr>
                <w:sz w:val="13"/>
              </w:rPr>
              <w:t>Sessão válida: estavam presentes os quatro elementos do grupo (quórum de primeira convocatória: 4 alunos). Não tendo sido possível concluir a ordem de trabalhos, a sessão foi interrompida às 19:00, por decisão unânime dos presentes, ficando acordada a sua retoma em 2026-10-20 às 21:30.</w:t>
            </w:r>
          </w:p>
        </w:tc>
      </w:tr>
      <w:tr w:rsidR="00FA3FBC" w:rsidRPr="009D510D" w14:paraId="409A83F6" w14:textId="77777777" w:rsidTr="00673070">
        <w:trPr>
          <w:cantSplit/>
        </w:trPr>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FE929CD" w14:textId="77777777" w:rsidR="00FA3FBC" w:rsidRPr="009D510D" w:rsidRDefault="00FC62AB">
            <w:pPr>
              <w:spacing w:after="0" w:line="240" w:lineRule="auto"/>
              <w:jc w:val="center"/>
            </w:pPr>
            <w:r w:rsidRPr="009D510D">
              <w:rPr>
                <w:sz w:val="13"/>
              </w:rPr>
              <w:t>Sessão remarcada 1</w:t>
            </w:r>
          </w:p>
        </w:tc>
        <w:tc>
          <w:tcPr>
            <w:tcW w:w="1843"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EF56256" w14:textId="77777777" w:rsidR="00FA3FBC" w:rsidRPr="009D510D" w:rsidRDefault="00E00BB8">
            <w:pPr>
              <w:spacing w:after="0" w:line="240" w:lineRule="auto"/>
            </w:pPr>
            <w:r w:rsidRPr="009D510D">
              <w:rPr>
                <w:sz w:val="13"/>
              </w:rPr>
              <w:t>Continuação da mesma reunião, acordada na sessão anterior. Convocatória original: m3-s04-20261020-sprint-planning-convocatoria-v01.pdf</w:t>
            </w:r>
          </w:p>
        </w:tc>
        <w:tc>
          <w:tcPr>
            <w:tcW w:w="25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6CA2DF2" w14:textId="77777777" w:rsidR="00FA3FBC" w:rsidRPr="009D510D" w:rsidRDefault="00FC62AB">
            <w:pPr>
              <w:spacing w:after="0" w:line="240" w:lineRule="auto"/>
            </w:pPr>
            <w:r w:rsidRPr="009D510D">
              <w:rPr>
                <w:sz w:val="13"/>
              </w:rPr>
              <w:t>2026-10-20 21:30 às 22:30</w:t>
            </w:r>
            <w:r w:rsidRPr="009D510D">
              <w:rPr>
                <w:sz w:val="13"/>
              </w:rPr>
              <w:br/>
              <w:t>Microsoft Teams — https://teams.microsoft.com/meet/3528349668832198?p=fYiLhvUa5QyWixKOqQ</w:t>
            </w:r>
          </w:p>
        </w:tc>
        <w:tc>
          <w:tcPr>
            <w:tcW w:w="1134"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551794D" w14:textId="77777777" w:rsidR="00FA3FBC" w:rsidRPr="009D510D" w:rsidRDefault="00036CCF">
            <w:pPr>
              <w:spacing w:after="0" w:line="240" w:lineRule="auto"/>
            </w:pPr>
            <w:r w:rsidRPr="009D510D">
              <w:rPr>
                <w:sz w:val="13"/>
              </w:rPr>
              <w:t>André Filipe Moreira Mesquita; Gonçalo Dinis Magalhães Teixeira; Gonçalo Magalhães Ribeiro; Ivan Cristiano Silva Mendes</w:t>
            </w:r>
          </w:p>
        </w:tc>
        <w:tc>
          <w:tcPr>
            <w:tcW w:w="709"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1A75764" w14:textId="77777777" w:rsidR="00FA3FBC" w:rsidRPr="009D510D" w:rsidRDefault="00FC62AB">
            <w:pPr>
              <w:spacing w:after="0" w:line="240" w:lineRule="auto"/>
              <w:jc w:val="center"/>
            </w:pPr>
            <w:r w:rsidRPr="009D510D">
              <w:rPr>
                <w:sz w:val="13"/>
              </w:rPr>
              <w:t>4</w:t>
            </w:r>
          </w:p>
        </w:tc>
        <w:tc>
          <w:tcPr>
            <w:tcW w:w="78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BD057B0" w14:textId="77777777" w:rsidR="00FA3FBC" w:rsidRPr="009D510D" w:rsidRDefault="00C165DC">
            <w:pPr>
              <w:spacing w:after="0" w:line="240" w:lineRule="auto"/>
              <w:jc w:val="center"/>
            </w:pPr>
            <w:r w:rsidRPr="009D510D">
              <w:rPr>
                <w:sz w:val="13"/>
              </w:rPr>
              <w:t>Sim</w:t>
            </w:r>
          </w:p>
        </w:tc>
        <w:tc>
          <w:tcPr>
            <w:tcW w:w="233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2C0FC45" w14:textId="77777777" w:rsidR="00FA3FBC" w:rsidRPr="009D510D" w:rsidRDefault="00C165DC">
            <w:pPr>
              <w:spacing w:after="0" w:line="240" w:lineRule="auto"/>
            </w:pPr>
            <w:r w:rsidRPr="009D510D">
              <w:rPr>
                <w:sz w:val="13"/>
              </w:rPr>
              <w:t>Sessão válida: reunião retomada com a presença dos quatro elementos do grupo; mantém-se uma única ata. A sessão foi interrompida às 22:30, por decisão unânime dos presentes, ficando acordada a sua retoma em 2026-10-21 às 14:00.</w:t>
            </w:r>
          </w:p>
        </w:tc>
      </w:tr>
      <w:tr w:rsidR="00FA3FBC" w:rsidRPr="009D510D" w14:paraId="1FD449FB" w14:textId="77777777" w:rsidTr="00673070">
        <w:trPr>
          <w:cantSplit/>
        </w:trPr>
        <w:tc>
          <w:tcPr>
            <w:tcW w:w="8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2C5443F" w14:textId="77777777" w:rsidR="00FA3FBC" w:rsidRPr="009D510D" w:rsidRDefault="00FC62AB">
            <w:pPr>
              <w:spacing w:after="0" w:line="240" w:lineRule="auto"/>
              <w:jc w:val="center"/>
            </w:pPr>
            <w:r w:rsidRPr="009D510D">
              <w:rPr>
                <w:sz w:val="13"/>
              </w:rPr>
              <w:t>Sessão remarcada 2</w:t>
            </w:r>
          </w:p>
        </w:tc>
        <w:tc>
          <w:tcPr>
            <w:tcW w:w="1843"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4D7E121" w14:textId="77777777" w:rsidR="00FA3FBC" w:rsidRPr="009D510D" w:rsidRDefault="00E00BB8">
            <w:pPr>
              <w:spacing w:after="0" w:line="240" w:lineRule="auto"/>
            </w:pPr>
            <w:r w:rsidRPr="009D510D">
              <w:rPr>
                <w:sz w:val="13"/>
              </w:rPr>
              <w:t>Continuação da mesma reunião, acordada na sessão anterior. Convocatória original: m3-s04-20261020-sprint-planning-convocatoria-v01.pdf</w:t>
            </w:r>
          </w:p>
        </w:tc>
        <w:tc>
          <w:tcPr>
            <w:tcW w:w="255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8E48A54" w14:textId="77777777" w:rsidR="00FA3FBC" w:rsidRPr="009D510D" w:rsidRDefault="00FC62AB">
            <w:pPr>
              <w:spacing w:after="0" w:line="240" w:lineRule="auto"/>
            </w:pPr>
            <w:r w:rsidRPr="009D510D">
              <w:rPr>
                <w:sz w:val="13"/>
              </w:rPr>
              <w:t>2026-10-21 14:00 às 18:00</w:t>
            </w:r>
            <w:r w:rsidRPr="009D510D">
              <w:rPr>
                <w:sz w:val="13"/>
              </w:rPr>
              <w:br/>
              <w:t>Microsoft Teams — https://teams.microsoft.com/meet/3528349668832198?p=fYiLhvUa5QyWixKOqQ</w:t>
            </w:r>
          </w:p>
        </w:tc>
        <w:tc>
          <w:tcPr>
            <w:tcW w:w="1134"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29B931C" w14:textId="77777777" w:rsidR="00FA3FBC" w:rsidRPr="009D510D" w:rsidRDefault="00036CCF">
            <w:pPr>
              <w:spacing w:after="0" w:line="240" w:lineRule="auto"/>
            </w:pPr>
            <w:r w:rsidRPr="009D510D">
              <w:rPr>
                <w:sz w:val="13"/>
              </w:rPr>
              <w:t>André Filipe Moreira Mesquita; Gonçalo Dinis Magalhães Teixeira; Gonçalo Magalhães Ribeiro; Ivan Cristiano Silva Mendes</w:t>
            </w:r>
          </w:p>
        </w:tc>
        <w:tc>
          <w:tcPr>
            <w:tcW w:w="709"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5673D70" w14:textId="77777777" w:rsidR="00FA3FBC" w:rsidRPr="009D510D" w:rsidRDefault="00FC62AB">
            <w:pPr>
              <w:spacing w:after="0" w:line="240" w:lineRule="auto"/>
              <w:jc w:val="center"/>
            </w:pPr>
            <w:r w:rsidRPr="009D510D">
              <w:rPr>
                <w:sz w:val="13"/>
              </w:rPr>
              <w:t>4</w:t>
            </w:r>
          </w:p>
        </w:tc>
        <w:tc>
          <w:tcPr>
            <w:tcW w:w="787"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4ACC83C" w14:textId="77777777" w:rsidR="00FA3FBC" w:rsidRPr="009D510D" w:rsidRDefault="00C165DC">
            <w:pPr>
              <w:spacing w:after="0" w:line="240" w:lineRule="auto"/>
              <w:jc w:val="center"/>
            </w:pPr>
            <w:r w:rsidRPr="009D510D">
              <w:rPr>
                <w:sz w:val="13"/>
              </w:rPr>
              <w:t>Sim</w:t>
            </w:r>
          </w:p>
        </w:tc>
        <w:tc>
          <w:tcPr>
            <w:tcW w:w="233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38A6868" w14:textId="77777777" w:rsidR="00FA3FBC" w:rsidRPr="009D510D" w:rsidRDefault="00C165DC">
            <w:pPr>
              <w:spacing w:after="0" w:line="240" w:lineRule="auto"/>
            </w:pPr>
            <w:r w:rsidRPr="009D510D">
              <w:rPr>
                <w:sz w:val="13"/>
              </w:rPr>
              <w:t>Sessão válida: reunião retomada com a presença dos quatro elementos do grupo. Concluída a apreciação da ordem de trabalhos e aprovadas as deliberações da secção 8, a reunião foi encerrada às 18:00.</w:t>
            </w:r>
          </w:p>
        </w:tc>
      </w:tr>
    </w:tbl>
    <w:p w14:paraId="2D1F9048" w14:textId="77777777" w:rsidR="00FA3FBC" w:rsidRPr="009D510D" w:rsidRDefault="00FC62AB">
      <w:pPr>
        <w:keepNext/>
        <w:spacing w:before="160" w:after="80"/>
      </w:pPr>
      <w:r w:rsidRPr="009D510D">
        <w:rPr>
          <w:b/>
          <w:color w:val="0E4F50"/>
          <w:sz w:val="26"/>
        </w:rPr>
        <w:t>2. Participantes e presenças</w:t>
      </w:r>
    </w:p>
    <w:p w14:paraId="1DE9EA8D" w14:textId="77777777" w:rsidR="00FA3FBC" w:rsidRPr="009D510D" w:rsidRDefault="00FA3FBC">
      <w:pPr>
        <w:keepNext/>
        <w:spacing w:after="0"/>
      </w:pPr>
    </w:p>
    <w:tbl>
      <w:tblPr>
        <w:tblW w:w="10206" w:type="dxa"/>
        <w:tblInd w:w="95" w:type="dxa"/>
        <w:tblLayout w:type="fixed"/>
        <w:tblLook w:val="04A0" w:firstRow="1" w:lastRow="0" w:firstColumn="1" w:lastColumn="0" w:noHBand="0" w:noVBand="1"/>
      </w:tblPr>
      <w:tblGrid>
        <w:gridCol w:w="2000"/>
        <w:gridCol w:w="1100"/>
        <w:gridCol w:w="2106"/>
        <w:gridCol w:w="1667"/>
        <w:gridCol w:w="1667"/>
        <w:gridCol w:w="1666"/>
      </w:tblGrid>
      <w:tr w:rsidR="000507BE" w:rsidRPr="009D510D" w14:paraId="33AE72C0" w14:textId="77777777" w:rsidTr="00D56E4D">
        <w:trPr>
          <w:cantSplit/>
          <w:tblHeader/>
        </w:trPr>
        <w:tc>
          <w:tcPr>
            <w:tcW w:w="20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2FA7840"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b/>
                <w:color w:val="FFFFFF"/>
                <w:sz w:val="15"/>
              </w:rPr>
              <w:t>Nome</w:t>
            </w:r>
          </w:p>
        </w:tc>
        <w:tc>
          <w:tcPr>
            <w:tcW w:w="11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DE4148E"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b/>
                <w:color w:val="FFFFFF"/>
                <w:sz w:val="15"/>
              </w:rPr>
              <w:t>Número de aluno</w:t>
            </w:r>
          </w:p>
        </w:tc>
        <w:tc>
          <w:tcPr>
            <w:tcW w:w="210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1F5553D"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b/>
                <w:color w:val="FFFFFF"/>
                <w:sz w:val="15"/>
              </w:rPr>
              <w:t>Função na reunião</w:t>
            </w:r>
          </w:p>
        </w:tc>
        <w:tc>
          <w:tcPr>
            <w:tcW w:w="16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BD3F434"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b/>
                <w:color w:val="FFFFFF"/>
                <w:sz w:val="15"/>
              </w:rPr>
              <w:t>Sessão inicial</w:t>
            </w:r>
          </w:p>
        </w:tc>
        <w:tc>
          <w:tcPr>
            <w:tcW w:w="1667"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D4C5039"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b/>
                <w:color w:val="FFFFFF"/>
                <w:sz w:val="15"/>
              </w:rPr>
              <w:t>Sessão remarcada 1</w:t>
            </w:r>
          </w:p>
        </w:tc>
        <w:tc>
          <w:tcPr>
            <w:tcW w:w="1666"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E26E0C0"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b/>
                <w:color w:val="FFFFFF"/>
                <w:sz w:val="15"/>
              </w:rPr>
              <w:t>Sessão remarcada 2</w:t>
            </w:r>
          </w:p>
        </w:tc>
      </w:tr>
      <w:tr w:rsidR="000507BE" w:rsidRPr="009D510D" w14:paraId="095B0616" w14:textId="77777777" w:rsidTr="00D56E4D">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74F3A3" w14:textId="76C2CA3D" w:rsidR="000507BE" w:rsidRPr="009D510D" w:rsidRDefault="00850B6D" w:rsidP="00D56E4D">
            <w:pPr>
              <w:spacing w:after="0" w:line="240" w:lineRule="auto"/>
              <w:rPr>
                <w:rFonts w:asciiTheme="majorHAnsi" w:hAnsiTheme="majorHAnsi" w:cstheme="majorHAnsi"/>
              </w:rPr>
            </w:pPr>
            <w:r w:rsidRPr="009D510D">
              <w:rPr>
                <w:rFonts w:asciiTheme="majorHAnsi" w:hAnsiTheme="majorHAnsi" w:cstheme="majorHAnsi"/>
                <w:sz w:val="16"/>
              </w:rPr>
              <w:t>André Filipe Moreira Mesquita</w:t>
            </w:r>
          </w:p>
        </w:tc>
        <w:tc>
          <w:tcPr>
            <w:tcW w:w="11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B37D6C" w14:textId="794B773E" w:rsidR="000507BE" w:rsidRPr="009D510D" w:rsidRDefault="00850B6D" w:rsidP="00D56E4D">
            <w:pPr>
              <w:spacing w:after="0" w:line="240" w:lineRule="auto"/>
              <w:jc w:val="center"/>
              <w:rPr>
                <w:rFonts w:asciiTheme="majorHAnsi" w:hAnsiTheme="majorHAnsi" w:cstheme="majorHAnsi"/>
              </w:rPr>
            </w:pPr>
            <w:r w:rsidRPr="009D510D">
              <w:rPr>
                <w:rFonts w:asciiTheme="majorHAnsi" w:hAnsiTheme="majorHAnsi" w:cstheme="majorHAnsi"/>
                <w:sz w:val="16"/>
              </w:rPr>
              <w:t>8220764</w:t>
            </w:r>
          </w:p>
        </w:tc>
        <w:tc>
          <w:tcPr>
            <w:tcW w:w="21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3DF5D77" w14:textId="248E7FFA" w:rsidR="000507BE" w:rsidRPr="009D510D" w:rsidRDefault="00850B6D" w:rsidP="00D56E4D">
            <w:pPr>
              <w:spacing w:after="0" w:line="240" w:lineRule="auto"/>
              <w:rPr>
                <w:rFonts w:asciiTheme="majorHAnsi" w:hAnsiTheme="majorHAnsi" w:cstheme="majorHAnsi"/>
              </w:rPr>
            </w:pPr>
            <w:r w:rsidRPr="009D510D">
              <w:rPr>
                <w:rFonts w:asciiTheme="majorHAnsi" w:hAnsiTheme="majorHAnsi" w:cstheme="majorHAnsi"/>
                <w:sz w:val="16"/>
              </w:rPr>
              <w:t>Secretário do Sprint 03</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B119823"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0664EF" w14:textId="2A6F8C54"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88F2EE" w14:textId="77777777"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r>
      <w:tr w:rsidR="000507BE" w:rsidRPr="009D510D" w14:paraId="63F85623" w14:textId="77777777" w:rsidTr="00D56E4D">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0524A1" w14:textId="540BDC04" w:rsidR="000507BE" w:rsidRPr="009D510D" w:rsidRDefault="00F7040E" w:rsidP="00D56E4D">
            <w:pPr>
              <w:spacing w:after="0" w:line="240" w:lineRule="auto"/>
              <w:rPr>
                <w:rFonts w:asciiTheme="majorHAnsi" w:hAnsiTheme="majorHAnsi" w:cstheme="majorHAnsi"/>
              </w:rPr>
            </w:pPr>
            <w:r w:rsidRPr="009D510D">
              <w:rPr>
                <w:rFonts w:asciiTheme="majorHAnsi" w:hAnsiTheme="majorHAnsi" w:cstheme="majorHAnsi"/>
                <w:sz w:val="16"/>
              </w:rPr>
              <w:t>Gonçalo Dinis Magalhães Teixeira</w:t>
            </w:r>
          </w:p>
        </w:tc>
        <w:tc>
          <w:tcPr>
            <w:tcW w:w="11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45AF586" w14:textId="20A69E2B" w:rsidR="000507BE" w:rsidRPr="009D510D" w:rsidRDefault="00132609" w:rsidP="00D56E4D">
            <w:pPr>
              <w:spacing w:after="0" w:line="240" w:lineRule="auto"/>
              <w:jc w:val="center"/>
              <w:rPr>
                <w:rFonts w:asciiTheme="majorHAnsi" w:hAnsiTheme="majorHAnsi" w:cstheme="majorHAnsi"/>
              </w:rPr>
            </w:pPr>
            <w:r w:rsidRPr="009D510D">
              <w:rPr>
                <w:rFonts w:asciiTheme="majorHAnsi" w:hAnsiTheme="majorHAnsi" w:cstheme="majorHAnsi"/>
                <w:sz w:val="16"/>
              </w:rPr>
              <w:t>8240293</w:t>
            </w:r>
          </w:p>
        </w:tc>
        <w:tc>
          <w:tcPr>
            <w:tcW w:w="21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08A08FF" w14:textId="745F31C7" w:rsidR="000507BE" w:rsidRPr="009D510D" w:rsidRDefault="00132609" w:rsidP="00D56E4D">
            <w:pPr>
              <w:spacing w:after="0" w:line="240" w:lineRule="auto"/>
              <w:rPr>
                <w:rFonts w:asciiTheme="majorHAnsi" w:hAnsiTheme="majorHAnsi" w:cstheme="majorHAnsi"/>
              </w:rPr>
            </w:pPr>
            <w:r w:rsidRPr="009D510D">
              <w:rPr>
                <w:sz w:val="16"/>
              </w:rPr>
              <w:t>Elemento do grupo</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A87E705"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AB67021" w14:textId="6BAA5704"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4DC4B62" w14:textId="77777777"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r>
      <w:tr w:rsidR="000507BE" w:rsidRPr="009D510D" w14:paraId="4311D255" w14:textId="77777777" w:rsidTr="00D56E4D">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90D66BD" w14:textId="68F130B5" w:rsidR="000507BE" w:rsidRPr="009D510D" w:rsidRDefault="00F7040E" w:rsidP="00D56E4D">
            <w:pPr>
              <w:spacing w:after="0" w:line="240" w:lineRule="auto"/>
              <w:rPr>
                <w:rFonts w:asciiTheme="majorHAnsi" w:hAnsiTheme="majorHAnsi" w:cstheme="majorHAnsi"/>
              </w:rPr>
            </w:pPr>
            <w:r w:rsidRPr="009D510D">
              <w:rPr>
                <w:rFonts w:asciiTheme="majorHAnsi" w:hAnsiTheme="majorHAnsi" w:cstheme="majorHAnsi"/>
                <w:sz w:val="16"/>
              </w:rPr>
              <w:t>Gonçalo Magalhães Ribeiro</w:t>
            </w:r>
          </w:p>
        </w:tc>
        <w:tc>
          <w:tcPr>
            <w:tcW w:w="11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2B3B53" w14:textId="7E1DBC05" w:rsidR="000507BE" w:rsidRPr="009D510D" w:rsidRDefault="00132609" w:rsidP="00D56E4D">
            <w:pPr>
              <w:spacing w:after="0" w:line="240" w:lineRule="auto"/>
              <w:jc w:val="center"/>
              <w:rPr>
                <w:rFonts w:asciiTheme="majorHAnsi" w:hAnsiTheme="majorHAnsi" w:cstheme="majorHAnsi"/>
              </w:rPr>
            </w:pPr>
            <w:r w:rsidRPr="009D510D">
              <w:rPr>
                <w:rFonts w:asciiTheme="majorHAnsi" w:hAnsiTheme="majorHAnsi" w:cstheme="majorHAnsi"/>
                <w:sz w:val="16"/>
              </w:rPr>
              <w:t>8250466</w:t>
            </w:r>
          </w:p>
        </w:tc>
        <w:tc>
          <w:tcPr>
            <w:tcW w:w="21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8FB0BF" w14:textId="2854265D" w:rsidR="000507BE" w:rsidRPr="009D510D" w:rsidRDefault="000507BE" w:rsidP="00D56E4D">
            <w:pPr>
              <w:spacing w:after="0" w:line="240" w:lineRule="auto"/>
              <w:rPr>
                <w:rFonts w:asciiTheme="majorHAnsi" w:hAnsiTheme="majorHAnsi" w:cstheme="majorHAnsi"/>
              </w:rPr>
            </w:pPr>
            <w:r w:rsidRPr="009D510D">
              <w:rPr>
                <w:rFonts w:asciiTheme="majorHAnsi" w:hAnsiTheme="majorHAnsi" w:cstheme="majorHAnsi"/>
                <w:sz w:val="16"/>
              </w:rPr>
              <w:t>Elemento do grupo</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67C882B" w14:textId="77777777" w:rsidR="000507BE" w:rsidRPr="009D510D" w:rsidRDefault="000507BE"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280D255" w14:textId="6CA03A90"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244CDEA" w14:textId="77777777"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r>
      <w:tr w:rsidR="000507BE" w:rsidRPr="009D510D" w14:paraId="4F323C6E" w14:textId="77777777" w:rsidTr="00D56E4D">
        <w:trPr>
          <w:cantSplit/>
        </w:trPr>
        <w:tc>
          <w:tcPr>
            <w:tcW w:w="20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DBEDD59" w14:textId="17E0186F" w:rsidR="000507BE" w:rsidRPr="009D510D" w:rsidRDefault="003E0DFE" w:rsidP="00D56E4D">
            <w:pPr>
              <w:spacing w:after="0" w:line="240" w:lineRule="auto"/>
              <w:rPr>
                <w:rFonts w:asciiTheme="majorHAnsi" w:hAnsiTheme="majorHAnsi" w:cstheme="majorHAnsi"/>
              </w:rPr>
            </w:pPr>
            <w:r>
              <w:rPr>
                <w:rFonts w:asciiTheme="majorHAnsi" w:hAnsiTheme="majorHAnsi" w:cstheme="majorHAnsi"/>
                <w:sz w:val="16"/>
              </w:rPr>
              <w:t>Ivan Cristiano Silva Mendes</w:t>
            </w:r>
          </w:p>
        </w:tc>
        <w:tc>
          <w:tcPr>
            <w:tcW w:w="1100"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3E6A56" w14:textId="3FFA4DBF" w:rsidR="000507BE" w:rsidRPr="009D510D" w:rsidRDefault="00E64D06" w:rsidP="00D56E4D">
            <w:pPr>
              <w:spacing w:after="0" w:line="240" w:lineRule="auto"/>
              <w:jc w:val="center"/>
              <w:rPr>
                <w:rFonts w:asciiTheme="majorHAnsi" w:hAnsiTheme="majorHAnsi" w:cstheme="majorHAnsi"/>
              </w:rPr>
            </w:pPr>
            <w:r w:rsidRPr="00E64D06">
              <w:rPr>
                <w:rFonts w:asciiTheme="majorHAnsi" w:hAnsiTheme="majorHAnsi" w:cstheme="majorHAnsi"/>
                <w:sz w:val="16"/>
              </w:rPr>
              <w:t>8220390</w:t>
            </w:r>
          </w:p>
        </w:tc>
        <w:tc>
          <w:tcPr>
            <w:tcW w:w="210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B823842" w14:textId="07DBF2DF" w:rsidR="000507BE" w:rsidRPr="009D510D" w:rsidRDefault="00132609" w:rsidP="00D56E4D">
            <w:pPr>
              <w:spacing w:after="0" w:line="240" w:lineRule="auto"/>
              <w:rPr>
                <w:rFonts w:asciiTheme="majorHAnsi" w:hAnsiTheme="majorHAnsi" w:cstheme="majorHAnsi"/>
              </w:rPr>
            </w:pPr>
            <w:r w:rsidRPr="009D510D">
              <w:rPr>
                <w:rFonts w:asciiTheme="majorHAnsi" w:hAnsiTheme="majorHAnsi" w:cstheme="majorHAnsi"/>
                <w:sz w:val="16"/>
              </w:rPr>
              <w:t>Líder do grupo</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DB54612" w14:textId="18F5C2A5" w:rsidR="000507BE" w:rsidRPr="009D510D" w:rsidRDefault="00850B6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7"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E4DF163" w14:textId="5395B6F6"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c>
          <w:tcPr>
            <w:tcW w:w="1666"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49C3F49" w14:textId="77777777" w:rsidR="000507BE" w:rsidRPr="009D510D" w:rsidRDefault="009D510D" w:rsidP="00D56E4D">
            <w:pPr>
              <w:spacing w:after="0" w:line="240" w:lineRule="auto"/>
              <w:jc w:val="center"/>
              <w:rPr>
                <w:rFonts w:asciiTheme="majorHAnsi" w:hAnsiTheme="majorHAnsi" w:cstheme="majorHAnsi"/>
              </w:rPr>
            </w:pPr>
            <w:r w:rsidRPr="009D510D">
              <w:rPr>
                <w:rFonts w:asciiTheme="majorHAnsi" w:hAnsiTheme="majorHAnsi" w:cstheme="majorHAnsi"/>
                <w:sz w:val="16"/>
              </w:rPr>
              <w:t>Presente</w:t>
            </w:r>
          </w:p>
        </w:tc>
      </w:tr>
    </w:tbl>
    <w:p w14:paraId="275F1B18" w14:textId="0B6EF2A1" w:rsidR="00FA3FBC" w:rsidRPr="009D510D" w:rsidRDefault="00FC62AB">
      <w:r w:rsidRPr="009D510D">
        <w:br w:type="page"/>
      </w:r>
    </w:p>
    <w:p w14:paraId="069F29A9" w14:textId="77777777" w:rsidR="00FA3FBC" w:rsidRPr="009D510D" w:rsidRDefault="00FC62AB">
      <w:pPr>
        <w:keepNext/>
        <w:spacing w:before="160" w:after="80"/>
      </w:pPr>
      <w:r w:rsidRPr="009D510D">
        <w:rPr>
          <w:b/>
          <w:color w:val="0E4F50"/>
          <w:sz w:val="26"/>
        </w:rPr>
        <w:lastRenderedPageBreak/>
        <w:t>3. Abertura e ordem de trabalhos</w:t>
      </w:r>
    </w:p>
    <w:p w14:paraId="3AACFEBC" w14:textId="77777777" w:rsidR="00FA3FBC" w:rsidRPr="009D510D" w:rsidRDefault="00FA3FBC">
      <w:pPr>
        <w:keepNext/>
        <w:spacing w:after="0"/>
      </w:pPr>
    </w:p>
    <w:p w14:paraId="01E7E76B" w14:textId="77777777" w:rsidR="000F1E7A" w:rsidRDefault="000F1E7A" w:rsidP="000F1E7A">
      <w:pPr>
        <w:pStyle w:val="ListNumber"/>
        <w:numPr>
          <w:ilvl w:val="0"/>
          <w:numId w:val="0"/>
        </w:numPr>
        <w:shd w:val="clear" w:color="auto" w:fill="FFF2CC"/>
        <w:spacing w:after="80"/>
        <w:ind w:left="369" w:hanging="198"/>
      </w:pPr>
      <w:r w:rsidRPr="000F1E7A">
        <w:t>Em 2026-10-20 às 17:30, Ivan Cristiano Silva Mendes, na qualidade de Líder do grupo, declarou aberta a reunião de Sprint Planning do Sprint 04. Verificada pelo Secretário do Sprint 03, André Filipe Moreira Mesquita, a presença dos quatro elementos do grupo e a existência do quórum aplicável (4 alunos), iniciou-se a apreciação da ordem de trabalhos constante da convocatória. Não tendo sido possível concluí-la, a sessão foi interrompida às 19:00, por decisão unânime dos presentes.</w:t>
      </w:r>
    </w:p>
    <w:p w14:paraId="434BD2F3" w14:textId="77777777" w:rsidR="000F1E7A" w:rsidRDefault="000F1E7A" w:rsidP="000F1E7A">
      <w:pPr>
        <w:pStyle w:val="ListNumber"/>
        <w:numPr>
          <w:ilvl w:val="0"/>
          <w:numId w:val="0"/>
        </w:numPr>
        <w:shd w:val="clear" w:color="auto" w:fill="FFF2CC"/>
        <w:spacing w:after="80"/>
        <w:ind w:left="369" w:hanging="198"/>
      </w:pPr>
      <w:r>
        <w:t>Em 2026-10-20 às 21:30, Ivan Cristiano Silva Mendes declarou retomada a reunião. Verificada a presença dos quatro elementos do grupo e a existência do quórum aplicável (4 alunos), prosseguiu a apreciação da ordem de trabalhos, tendo a sessão sido interrompida às 22:30, por decisão unânime dos presentes.</w:t>
      </w:r>
    </w:p>
    <w:p w14:paraId="19348C9F" w14:textId="77777777" w:rsidR="000F1E7A" w:rsidRDefault="000F1E7A" w:rsidP="000F1E7A">
      <w:pPr>
        <w:pStyle w:val="ListNumber"/>
        <w:numPr>
          <w:ilvl w:val="0"/>
          <w:numId w:val="0"/>
        </w:numPr>
        <w:shd w:val="clear" w:color="auto" w:fill="FFF2CC"/>
        <w:spacing w:after="80"/>
        <w:ind w:left="369" w:hanging="198"/>
      </w:pPr>
      <w:r>
        <w:t>Em 2026-10-21 às 14:00, Ivan Cristiano Silva Mendes declarou novamente retomada a reunião. Verificada a presença dos quatro elementos do grupo e a existência do quórum aplicável (4 alunos), foi concluída a apreciação da ordem de trabalhos, seguindo-se a votação das deliberações constantes da secção 8. Mantém-se, para as três sessões, uma única reunião e uma única ata. As interrupções e retomas da reunião foram efetuadas ao abrigo da autorização do docente, que admitiu que as reuniões pudessem ser interrompidas e retomadas posteriormente. A ordem de trabalhos, conforme a convocatória, foi a seguinte:</w:t>
      </w:r>
    </w:p>
    <w:p w14:paraId="33A5ACF7" w14:textId="4CC5D59F" w:rsidR="00FA3FBC" w:rsidRPr="009D510D" w:rsidRDefault="00166209">
      <w:pPr>
        <w:pStyle w:val="ListNumber"/>
        <w:shd w:val="clear" w:color="auto" w:fill="FFF2CC"/>
      </w:pPr>
      <w:r w:rsidRPr="009D510D">
        <w:t>Verificar</w:t>
      </w:r>
      <w:r w:rsidR="00725156">
        <w:t xml:space="preserve"> as presenças, quórum e confirmar a ordem de trabalhos</w:t>
      </w:r>
      <w:r w:rsidRPr="009D510D">
        <w:t>.</w:t>
      </w:r>
    </w:p>
    <w:p w14:paraId="75E94A48" w14:textId="57C861FE" w:rsidR="00FA3FBC" w:rsidRPr="009D510D" w:rsidRDefault="00166209">
      <w:pPr>
        <w:pStyle w:val="ListNumber"/>
        <w:shd w:val="clear" w:color="auto" w:fill="FFF2CC"/>
      </w:pPr>
      <w:r w:rsidRPr="009D510D">
        <w:t>Analisar e aprovar o objetivo geral que orientará o Sprint 04.</w:t>
      </w:r>
    </w:p>
    <w:p w14:paraId="20A514E2" w14:textId="77777777" w:rsidR="006A0A30" w:rsidRDefault="006A0A30">
      <w:pPr>
        <w:pStyle w:val="ListNumber"/>
        <w:shd w:val="clear" w:color="auto" w:fill="FFF2CC"/>
      </w:pPr>
      <w:r w:rsidRPr="006A0A30">
        <w:t>Confirmar quais as tarefas formalmente aprovadas como Ready no Backlog Refinement de 2026-10-19 e elegíveis para o Sprint 04.</w:t>
      </w:r>
    </w:p>
    <w:p w14:paraId="4A036706" w14:textId="77777777" w:rsidR="00450CA4" w:rsidRDefault="00450CA4">
      <w:pPr>
        <w:pStyle w:val="ListNumber"/>
        <w:shd w:val="clear" w:color="auto" w:fill="FFF2CC"/>
      </w:pPr>
      <w:r w:rsidRPr="00450CA4">
        <w:t>Aprovar a constituição do Sprint Backlog do Sprint 04, incorporando as tarefas selecionadas; confirmar, sem alteração, a pontuação total, as parcelas de Executor / Revisor / Auditor, os critérios, as evidências e as dependências aprovados no Backlog Refinement; atribuir Executor, Revisor e Auditor distintos; e fixar o prazo máximo do Executor, o estado inicial e a localização do resultado esperado.</w:t>
      </w:r>
    </w:p>
    <w:p w14:paraId="54F6BCD7" w14:textId="77777777" w:rsidR="00450CA4" w:rsidRDefault="00450CA4">
      <w:pPr>
        <w:pStyle w:val="ListNumber"/>
        <w:shd w:val="clear" w:color="auto" w:fill="FFF2CC"/>
      </w:pPr>
      <w:r w:rsidRPr="00450CA4">
        <w:t>Designar o Secretário do Sprint 04, respeitando a rotação e garantindo que Líder e Secretário são pessoas diferentes, e confirmar as responsabilidades associadas ao Secretariado do Sprint.</w:t>
      </w:r>
    </w:p>
    <w:p w14:paraId="338CC407" w14:textId="77777777" w:rsidR="00090EDE" w:rsidRDefault="00090EDE">
      <w:pPr>
        <w:pStyle w:val="ListNumber"/>
        <w:shd w:val="clear" w:color="auto" w:fill="FFF2CC"/>
      </w:pPr>
      <w:r w:rsidRPr="00090EDE">
        <w:t>Confirmar que, depois da incorporação das tarefas propostas, a distribuição acumulada da Carga das Tarefas Planeadas respeita o limite aplicável ao momento de avaliação M3.</w:t>
      </w:r>
    </w:p>
    <w:p w14:paraId="303EE389" w14:textId="34C68908" w:rsidR="00F454BA" w:rsidRPr="009D510D" w:rsidRDefault="00F454BA">
      <w:pPr>
        <w:pStyle w:val="ListNumber"/>
        <w:shd w:val="clear" w:color="auto" w:fill="FFF2CC"/>
      </w:pPr>
      <w:r w:rsidRPr="00F454BA">
        <w:t>Recapitular as decisões tomadas, confirmar tarefas, papéis, prazos e Secretário; aprovar os documentos aprovados que devem ficar congelados em PDF e integrados na ata e encerrar formalmente a reunião.</w:t>
      </w:r>
    </w:p>
    <w:p w14:paraId="2C88287A" w14:textId="77777777" w:rsidR="00FA3FBC" w:rsidRPr="009D510D" w:rsidRDefault="00FC62AB">
      <w:pPr>
        <w:keepNext/>
        <w:spacing w:before="160" w:after="80"/>
      </w:pPr>
      <w:r w:rsidRPr="009D510D">
        <w:rPr>
          <w:b/>
          <w:color w:val="0E4F50"/>
          <w:sz w:val="26"/>
        </w:rPr>
        <w:t>4. Objetivo e duração do Sprint a iniciar</w:t>
      </w:r>
    </w:p>
    <w:p w14:paraId="716C66E1" w14:textId="77777777" w:rsidR="00FA3FBC" w:rsidRPr="009D510D" w:rsidRDefault="00FA3FBC">
      <w:pPr>
        <w:keepNext/>
        <w:spacing w:after="0"/>
      </w:pPr>
    </w:p>
    <w:tbl>
      <w:tblPr>
        <w:tblW w:w="10206" w:type="dxa"/>
        <w:tblInd w:w="95" w:type="dxa"/>
        <w:tblLayout w:type="fixed"/>
        <w:tblLook w:val="04A0" w:firstRow="1" w:lastRow="0" w:firstColumn="1" w:lastColumn="0" w:noHBand="0" w:noVBand="1"/>
      </w:tblPr>
      <w:tblGrid>
        <w:gridCol w:w="2255"/>
        <w:gridCol w:w="7951"/>
      </w:tblGrid>
      <w:tr w:rsidR="00FA3FBC" w:rsidRPr="009D510D" w14:paraId="2C50EDF4"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6B3A92B" w14:textId="77777777" w:rsidR="00FA3FBC" w:rsidRPr="009D510D" w:rsidRDefault="00FC62AB">
            <w:pPr>
              <w:spacing w:after="0" w:line="240" w:lineRule="auto"/>
            </w:pPr>
            <w:r w:rsidRPr="009D510D">
              <w:rPr>
                <w:b/>
                <w:color w:val="17365D"/>
                <w:sz w:val="17"/>
              </w:rPr>
              <w:t>Sprint a iniciar</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56DB1F6" w14:textId="2062DE3B" w:rsidR="00FA3FBC" w:rsidRPr="009D510D" w:rsidRDefault="00FC62AB">
            <w:pPr>
              <w:spacing w:after="0" w:line="240" w:lineRule="auto"/>
            </w:pPr>
            <w:r w:rsidRPr="009D510D">
              <w:rPr>
                <w:sz w:val="17"/>
              </w:rPr>
              <w:t>Sprint 0</w:t>
            </w:r>
            <w:r w:rsidR="00AD67F4">
              <w:rPr>
                <w:sz w:val="17"/>
              </w:rPr>
              <w:t>4</w:t>
            </w:r>
          </w:p>
        </w:tc>
      </w:tr>
      <w:tr w:rsidR="00FA3FBC" w:rsidRPr="009D510D" w14:paraId="1F31AC6A"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7C57D56" w14:textId="77777777" w:rsidR="00FA3FBC" w:rsidRPr="009D510D" w:rsidRDefault="00FC62AB">
            <w:pPr>
              <w:spacing w:after="0" w:line="240" w:lineRule="auto"/>
            </w:pPr>
            <w:r w:rsidRPr="009D510D">
              <w:rPr>
                <w:b/>
                <w:color w:val="17365D"/>
                <w:sz w:val="17"/>
              </w:rPr>
              <w:t>Objetivo do Sprint</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6621F6" w14:textId="67155520" w:rsidR="00FA3FBC" w:rsidRPr="009D510D" w:rsidRDefault="00AD67F4">
            <w:pPr>
              <w:spacing w:after="0" w:line="240" w:lineRule="auto"/>
            </w:pPr>
            <w:r w:rsidRPr="00AD67F4">
              <w:rPr>
                <w:sz w:val="17"/>
              </w:rPr>
              <w:t xml:space="preserve">Concluir as 23 tarefas incorporadas no Sprint Backlog do Sprint 04 (I059, I061, I062, I063, I067, I068, I069, I071, I073, I091, I102, I028, I030, I064, I065, I066, I070, I072, I074, I075, I077, I098 e I101), que implementam a camada de persistência EF Core, os scripts de dados iniciais e as migrações da base de dados, a autenticação e a gestão de contas e perfis de utilizador, a configuração da clínica, a gestão de Clientes e pacientes, a agenda e as marcações, o registo clínico, a especificação dos testes unitários e de integração, a infraestrutura dos testes de integração, a </w:t>
            </w:r>
            <w:proofErr w:type="spellStart"/>
            <w:r w:rsidRPr="00AD67F4">
              <w:rPr>
                <w:sz w:val="17"/>
              </w:rPr>
              <w:t>Collection</w:t>
            </w:r>
            <w:proofErr w:type="spellEnd"/>
            <w:r w:rsidRPr="00AD67F4">
              <w:rPr>
                <w:sz w:val="17"/>
              </w:rPr>
              <w:t xml:space="preserve"> </w:t>
            </w:r>
            <w:proofErr w:type="spellStart"/>
            <w:r w:rsidRPr="00AD67F4">
              <w:rPr>
                <w:sz w:val="17"/>
              </w:rPr>
              <w:t>Postman</w:t>
            </w:r>
            <w:proofErr w:type="spellEnd"/>
            <w:r w:rsidRPr="00AD67F4">
              <w:rPr>
                <w:sz w:val="17"/>
              </w:rPr>
              <w:t xml:space="preserve"> inicial, a análise estática e a pipeline de compilação e testes do backend, assegurando o cumprimento dos critérios de aceitação e da Definition of Done aplicável, a produção das evidências previstas e a realização das atividades de revisão e auditoria definidas no Backlog de Projeto de origem.</w:t>
            </w:r>
          </w:p>
        </w:tc>
      </w:tr>
      <w:tr w:rsidR="00FA3FBC" w:rsidRPr="009D510D" w14:paraId="739D938B"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4FB03460" w14:textId="77777777" w:rsidR="00FA3FBC" w:rsidRPr="009D510D" w:rsidRDefault="00FC62AB">
            <w:pPr>
              <w:spacing w:after="0" w:line="240" w:lineRule="auto"/>
            </w:pPr>
            <w:r w:rsidRPr="009D510D">
              <w:rPr>
                <w:b/>
                <w:color w:val="17365D"/>
                <w:sz w:val="17"/>
              </w:rPr>
              <w:t>Início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5D626DC" w14:textId="45C8ED39" w:rsidR="00FA3FBC" w:rsidRPr="009D510D" w:rsidRDefault="00FC62AB">
            <w:pPr>
              <w:spacing w:after="0" w:line="240" w:lineRule="auto"/>
            </w:pPr>
            <w:r w:rsidRPr="009D510D">
              <w:rPr>
                <w:sz w:val="17"/>
              </w:rPr>
              <w:t>2026-10-21 18:00</w:t>
            </w:r>
          </w:p>
        </w:tc>
      </w:tr>
      <w:tr w:rsidR="00FA3FBC" w:rsidRPr="009D510D" w14:paraId="7536814D"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F324297" w14:textId="77777777" w:rsidR="00FA3FBC" w:rsidRPr="009D510D" w:rsidRDefault="00FC62AB">
            <w:pPr>
              <w:spacing w:after="0" w:line="240" w:lineRule="auto"/>
            </w:pPr>
            <w:r w:rsidRPr="009D510D">
              <w:rPr>
                <w:b/>
                <w:color w:val="17365D"/>
                <w:sz w:val="17"/>
              </w:rPr>
              <w:t>Duração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463187E0" w14:textId="77777777" w:rsidR="00FA3FBC" w:rsidRPr="009D510D" w:rsidRDefault="00FC62AB">
            <w:pPr>
              <w:spacing w:after="0" w:line="240" w:lineRule="auto"/>
            </w:pPr>
            <w:r w:rsidRPr="009D510D">
              <w:rPr>
                <w:sz w:val="17"/>
              </w:rPr>
              <w:t>Sete dias consecutivos (até 2026-10-28 às 18:00)</w:t>
            </w:r>
          </w:p>
        </w:tc>
      </w:tr>
    </w:tbl>
    <w:p w14:paraId="470B5A83" w14:textId="77777777" w:rsidR="00FA3FBC" w:rsidRPr="009D510D" w:rsidRDefault="00FC62AB">
      <w:pPr>
        <w:keepNext/>
        <w:spacing w:before="160" w:after="80"/>
      </w:pPr>
      <w:r w:rsidRPr="009D510D">
        <w:rPr>
          <w:b/>
          <w:color w:val="0E4F50"/>
          <w:sz w:val="26"/>
        </w:rPr>
        <w:t>5. Constituição do Sprint Backlog</w:t>
      </w:r>
    </w:p>
    <w:p w14:paraId="11B1187C" w14:textId="77777777" w:rsidR="00FA3FBC" w:rsidRPr="009D510D" w:rsidRDefault="00FA3FBC">
      <w:pPr>
        <w:keepNext/>
        <w:spacing w:after="0"/>
      </w:pPr>
    </w:p>
    <w:tbl>
      <w:tblPr>
        <w:tblW w:w="10206" w:type="dxa"/>
        <w:tblInd w:w="95" w:type="dxa"/>
        <w:tblLayout w:type="fixed"/>
        <w:tblLook w:val="04A0" w:firstRow="1" w:lastRow="0" w:firstColumn="1" w:lastColumn="0" w:noHBand="0" w:noVBand="1"/>
      </w:tblPr>
      <w:tblGrid>
        <w:gridCol w:w="625"/>
        <w:gridCol w:w="2450"/>
        <w:gridCol w:w="560"/>
        <w:gridCol w:w="850"/>
        <w:gridCol w:w="1200"/>
        <w:gridCol w:w="1200"/>
        <w:gridCol w:w="1200"/>
        <w:gridCol w:w="2121"/>
      </w:tblGrid>
      <w:tr w:rsidR="00FA3FBC" w:rsidRPr="009D510D" w14:paraId="0ADC1D08" w14:textId="77777777" w:rsidTr="00C17F8A">
        <w:trPr>
          <w:cantSplit/>
          <w:tblHeader/>
        </w:trPr>
        <w:tc>
          <w:tcPr>
            <w:tcW w:w="62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2050937" w14:textId="77777777" w:rsidR="00FA3FBC" w:rsidRPr="009D510D" w:rsidRDefault="00FC62AB">
            <w:pPr>
              <w:spacing w:after="0" w:line="240" w:lineRule="auto"/>
              <w:jc w:val="center"/>
            </w:pPr>
            <w:r w:rsidRPr="009D510D">
              <w:rPr>
                <w:b/>
                <w:color w:val="FFFFFF"/>
                <w:sz w:val="14"/>
              </w:rPr>
              <w:t>Issue</w:t>
            </w:r>
          </w:p>
        </w:tc>
        <w:tc>
          <w:tcPr>
            <w:tcW w:w="24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63F575A" w14:textId="77777777" w:rsidR="00FA3FBC" w:rsidRPr="009D510D" w:rsidRDefault="00FC62AB">
            <w:pPr>
              <w:spacing w:after="0" w:line="240" w:lineRule="auto"/>
              <w:jc w:val="center"/>
            </w:pPr>
            <w:r w:rsidRPr="009D510D">
              <w:rPr>
                <w:b/>
                <w:color w:val="FFFFFF"/>
                <w:sz w:val="14"/>
              </w:rPr>
              <w:t>Tarefa</w:t>
            </w:r>
          </w:p>
        </w:tc>
        <w:tc>
          <w:tcPr>
            <w:tcW w:w="56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706DF66" w14:textId="77777777" w:rsidR="00FA3FBC" w:rsidRPr="009D510D" w:rsidRDefault="00FC62AB">
            <w:pPr>
              <w:spacing w:after="0" w:line="240" w:lineRule="auto"/>
              <w:jc w:val="center"/>
            </w:pPr>
            <w:proofErr w:type="spellStart"/>
            <w:r w:rsidRPr="009D510D">
              <w:rPr>
                <w:b/>
                <w:color w:val="FFFFFF"/>
                <w:sz w:val="14"/>
              </w:rPr>
              <w:t>DoR</w:t>
            </w:r>
            <w:proofErr w:type="spellEnd"/>
          </w:p>
        </w:tc>
        <w:tc>
          <w:tcPr>
            <w:tcW w:w="8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DB545BE" w14:textId="77777777" w:rsidR="00FA3FBC" w:rsidRPr="009D510D" w:rsidRDefault="00FC62AB">
            <w:pPr>
              <w:spacing w:after="0" w:line="240" w:lineRule="auto"/>
              <w:jc w:val="center"/>
            </w:pPr>
            <w:r w:rsidRPr="009D510D">
              <w:rPr>
                <w:b/>
                <w:color w:val="FFFFFF"/>
                <w:sz w:val="14"/>
              </w:rPr>
              <w:t>Pontos totais</w:t>
            </w:r>
          </w:p>
        </w:tc>
        <w:tc>
          <w:tcPr>
            <w:tcW w:w="12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E413CE5" w14:textId="77777777" w:rsidR="00FA3FBC" w:rsidRPr="009D510D" w:rsidRDefault="00FC62AB">
            <w:pPr>
              <w:spacing w:after="0" w:line="240" w:lineRule="auto"/>
              <w:jc w:val="center"/>
            </w:pPr>
            <w:r w:rsidRPr="009D510D">
              <w:rPr>
                <w:b/>
                <w:color w:val="FFFFFF"/>
                <w:sz w:val="14"/>
              </w:rPr>
              <w:t>Executor</w:t>
            </w:r>
          </w:p>
        </w:tc>
        <w:tc>
          <w:tcPr>
            <w:tcW w:w="12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7CA2A35" w14:textId="77777777" w:rsidR="00FA3FBC" w:rsidRPr="009D510D" w:rsidRDefault="00FC62AB">
            <w:pPr>
              <w:spacing w:after="0" w:line="240" w:lineRule="auto"/>
              <w:jc w:val="center"/>
            </w:pPr>
            <w:r w:rsidRPr="009D510D">
              <w:rPr>
                <w:b/>
                <w:color w:val="FFFFFF"/>
                <w:sz w:val="14"/>
              </w:rPr>
              <w:t>Revisor</w:t>
            </w:r>
          </w:p>
        </w:tc>
        <w:tc>
          <w:tcPr>
            <w:tcW w:w="12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1C20767" w14:textId="77777777" w:rsidR="00FA3FBC" w:rsidRPr="009D510D" w:rsidRDefault="00FC62AB">
            <w:pPr>
              <w:spacing w:after="0" w:line="240" w:lineRule="auto"/>
              <w:jc w:val="center"/>
            </w:pPr>
            <w:r w:rsidRPr="009D510D">
              <w:rPr>
                <w:b/>
                <w:color w:val="FFFFFF"/>
                <w:sz w:val="14"/>
              </w:rPr>
              <w:t>Auditor</w:t>
            </w:r>
          </w:p>
        </w:tc>
        <w:tc>
          <w:tcPr>
            <w:tcW w:w="212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BA2AD38" w14:textId="77777777" w:rsidR="00FA3FBC" w:rsidRPr="009D510D" w:rsidRDefault="00FC62AB">
            <w:pPr>
              <w:spacing w:after="0" w:line="240" w:lineRule="auto"/>
              <w:jc w:val="center"/>
            </w:pPr>
            <w:r w:rsidRPr="009D510D">
              <w:rPr>
                <w:b/>
                <w:color w:val="FFFFFF"/>
                <w:sz w:val="14"/>
              </w:rPr>
              <w:t>Prazo máximo do Executor</w:t>
            </w:r>
          </w:p>
        </w:tc>
      </w:tr>
      <w:tr w:rsidR="005A6A5F" w:rsidRPr="009D510D" w14:paraId="2285A247"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8AAF155" w14:textId="5B6A2066" w:rsidR="005A6A5F" w:rsidRPr="009D510D" w:rsidRDefault="00BA4D27">
            <w:pPr>
              <w:spacing w:after="0" w:line="240" w:lineRule="auto"/>
              <w:jc w:val="center"/>
              <w:rPr>
                <w:sz w:val="14"/>
              </w:rPr>
            </w:pPr>
            <w:r>
              <w:rPr>
                <w:sz w:val="14"/>
              </w:rPr>
              <w:t>I059</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0F9328E" w14:textId="5B57197B" w:rsidR="005A6A5F" w:rsidRPr="009D510D" w:rsidRDefault="00D3427E">
            <w:pPr>
              <w:spacing w:after="0" w:line="240" w:lineRule="auto"/>
              <w:rPr>
                <w:sz w:val="14"/>
              </w:rPr>
            </w:pPr>
            <w:r w:rsidRPr="00D3427E">
              <w:rPr>
                <w:sz w:val="14"/>
              </w:rPr>
              <w:t xml:space="preserve">Implementar a camada de persistência com </w:t>
            </w:r>
            <w:proofErr w:type="spellStart"/>
            <w:r w:rsidRPr="00D3427E">
              <w:rPr>
                <w:sz w:val="14"/>
              </w:rPr>
              <w:t>Entity</w:t>
            </w:r>
            <w:proofErr w:type="spellEnd"/>
            <w:r w:rsidRPr="00D3427E">
              <w:rPr>
                <w:sz w:val="14"/>
              </w:rPr>
              <w:t xml:space="preserve"> Framework Core</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31541E8" w14:textId="73F4A78D"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18E56B2" w14:textId="683B7350" w:rsidR="005A6A5F" w:rsidRPr="009D510D" w:rsidRDefault="00CB720D">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CA0B658" w14:textId="55A2834F" w:rsidR="005A6A5F" w:rsidRPr="009D510D" w:rsidRDefault="0086452F">
            <w:pPr>
              <w:spacing w:after="0" w:line="240" w:lineRule="auto"/>
              <w:rPr>
                <w:sz w:val="14"/>
              </w:rPr>
            </w:pPr>
            <w:r>
              <w:rPr>
                <w:sz w:val="14"/>
              </w:rPr>
              <w:t>Ivan Cristiano Silva Mendes</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C8012FB" w14:textId="13A5B27F" w:rsidR="005A6A5F" w:rsidRPr="009D510D" w:rsidRDefault="0086452F">
            <w:pPr>
              <w:spacing w:after="0" w:line="240" w:lineRule="auto"/>
              <w:rPr>
                <w:sz w:val="14"/>
              </w:rPr>
            </w:pPr>
            <w:r>
              <w:rPr>
                <w:sz w:val="14"/>
              </w:rPr>
              <w:t>Gonçalo Magalhães Ribeiro</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864E5D3" w14:textId="56BD5DAB" w:rsidR="005A6A5F" w:rsidRPr="009D510D" w:rsidRDefault="0086452F">
            <w:pPr>
              <w:spacing w:after="0" w:line="240" w:lineRule="auto"/>
              <w:rPr>
                <w:sz w:val="14"/>
              </w:rPr>
            </w:pPr>
            <w:r>
              <w:rPr>
                <w:sz w:val="14"/>
              </w:rPr>
              <w:t>Gonçalo Dinis Magalhães Teixeira</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1D1A3CC" w14:textId="3C4B30D2" w:rsidR="005A6A5F" w:rsidRPr="009D510D" w:rsidRDefault="009B1EA6">
            <w:pPr>
              <w:spacing w:after="0" w:line="240" w:lineRule="auto"/>
              <w:rPr>
                <w:sz w:val="14"/>
              </w:rPr>
            </w:pPr>
            <w:r w:rsidRPr="009A7439">
              <w:rPr>
                <w:sz w:val="14"/>
              </w:rPr>
              <w:t>2026-10-25 18:00</w:t>
            </w:r>
          </w:p>
        </w:tc>
      </w:tr>
      <w:tr w:rsidR="005A6A5F" w:rsidRPr="009D510D" w14:paraId="4C208D59"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A2EC1EF" w14:textId="76EB0689" w:rsidR="005A6A5F" w:rsidRPr="009D510D" w:rsidRDefault="00BA4D27">
            <w:pPr>
              <w:spacing w:after="0" w:line="240" w:lineRule="auto"/>
              <w:jc w:val="center"/>
              <w:rPr>
                <w:sz w:val="14"/>
              </w:rPr>
            </w:pPr>
            <w:r>
              <w:rPr>
                <w:sz w:val="14"/>
              </w:rPr>
              <w:t>I061</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ED2CA35" w14:textId="4209E739" w:rsidR="005A6A5F" w:rsidRPr="009D510D" w:rsidRDefault="00D3427E">
            <w:pPr>
              <w:spacing w:after="0" w:line="240" w:lineRule="auto"/>
              <w:rPr>
                <w:sz w:val="14"/>
              </w:rPr>
            </w:pPr>
            <w:r w:rsidRPr="00D3427E">
              <w:rPr>
                <w:sz w:val="14"/>
              </w:rPr>
              <w:t>Escrever os scripts de dados iniciais e de demonstração</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7A45208" w14:textId="23AF644D"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5EBE3A1" w14:textId="7C8965BB" w:rsidR="005A6A5F" w:rsidRPr="009D510D" w:rsidRDefault="0086452F">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58898E3" w14:textId="205D41EA" w:rsidR="005A6A5F" w:rsidRPr="009D510D" w:rsidRDefault="0086452F">
            <w:pPr>
              <w:spacing w:after="0" w:line="240" w:lineRule="auto"/>
              <w:rPr>
                <w:sz w:val="14"/>
              </w:rPr>
            </w:pPr>
            <w:r>
              <w:rPr>
                <w:sz w:val="14"/>
              </w:rPr>
              <w:t>Gonçalo Magalhães Ribeiro</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45E30FB" w14:textId="34B65F03" w:rsidR="005A6A5F" w:rsidRPr="009D510D" w:rsidRDefault="0086452F">
            <w:pPr>
              <w:spacing w:after="0" w:line="240" w:lineRule="auto"/>
              <w:rPr>
                <w:sz w:val="14"/>
              </w:rPr>
            </w:pPr>
            <w:r>
              <w:rPr>
                <w:sz w:val="14"/>
              </w:rPr>
              <w:t>André Filipe Moreira Mesquita</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C89D20A" w14:textId="5367C7FC" w:rsidR="005A6A5F" w:rsidRPr="009D510D" w:rsidRDefault="0086452F">
            <w:pPr>
              <w:spacing w:after="0" w:line="240" w:lineRule="auto"/>
              <w:rPr>
                <w:sz w:val="14"/>
              </w:rPr>
            </w:pPr>
            <w:r>
              <w:rPr>
                <w:sz w:val="14"/>
              </w:rPr>
              <w:t>Gonçalo Dinis Magalhães Teixeira</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E4BC710" w14:textId="572F57BE" w:rsidR="005A6A5F" w:rsidRPr="009D510D" w:rsidRDefault="009B1EA6">
            <w:pPr>
              <w:spacing w:after="0" w:line="240" w:lineRule="auto"/>
              <w:rPr>
                <w:sz w:val="14"/>
              </w:rPr>
            </w:pPr>
            <w:r w:rsidRPr="009A7439">
              <w:rPr>
                <w:sz w:val="14"/>
              </w:rPr>
              <w:t>2026-10-25 18:00</w:t>
            </w:r>
          </w:p>
        </w:tc>
      </w:tr>
      <w:tr w:rsidR="005A6A5F" w:rsidRPr="009D510D" w14:paraId="6891D114"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9714E56" w14:textId="48BCA409" w:rsidR="005A6A5F" w:rsidRPr="009D510D" w:rsidRDefault="00BA4D27">
            <w:pPr>
              <w:spacing w:after="0" w:line="240" w:lineRule="auto"/>
              <w:jc w:val="center"/>
              <w:rPr>
                <w:sz w:val="14"/>
              </w:rPr>
            </w:pPr>
            <w:r>
              <w:rPr>
                <w:sz w:val="14"/>
              </w:rPr>
              <w:t>I062</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AD6FE53" w14:textId="1125E0BB" w:rsidR="005A6A5F" w:rsidRPr="009D510D" w:rsidRDefault="0099485D">
            <w:pPr>
              <w:spacing w:after="0" w:line="240" w:lineRule="auto"/>
              <w:rPr>
                <w:sz w:val="14"/>
              </w:rPr>
            </w:pPr>
            <w:r w:rsidRPr="0099485D">
              <w:rPr>
                <w:sz w:val="14"/>
              </w:rPr>
              <w:t>Preparar as migrações e a reposição da base de dados por ambiente</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4E7A220" w14:textId="6E26DC89"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54375A6" w14:textId="1643AC55" w:rsidR="005A6A5F" w:rsidRPr="009D510D" w:rsidRDefault="0086452F">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8053AD7" w14:textId="02E4A4E5" w:rsidR="005A6A5F" w:rsidRPr="009D510D" w:rsidRDefault="0086452F">
            <w:pPr>
              <w:spacing w:after="0" w:line="240" w:lineRule="auto"/>
              <w:rPr>
                <w:sz w:val="14"/>
              </w:rPr>
            </w:pPr>
            <w:r>
              <w:rPr>
                <w:sz w:val="14"/>
              </w:rPr>
              <w:t>Gonçalo Dinis Magalhães Teixeira</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BAF4CA1" w14:textId="18968843" w:rsidR="005A6A5F" w:rsidRPr="009D510D" w:rsidRDefault="0086452F">
            <w:pPr>
              <w:spacing w:after="0" w:line="240" w:lineRule="auto"/>
              <w:rPr>
                <w:sz w:val="14"/>
              </w:rPr>
            </w:pPr>
            <w:r>
              <w:rPr>
                <w:sz w:val="14"/>
              </w:rPr>
              <w:t>Ivan Cristiano Silva Mendes</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F1BA684" w14:textId="61F6261E" w:rsidR="005A6A5F" w:rsidRPr="009D510D" w:rsidRDefault="0086452F">
            <w:pPr>
              <w:spacing w:after="0" w:line="240" w:lineRule="auto"/>
              <w:rPr>
                <w:sz w:val="14"/>
              </w:rPr>
            </w:pPr>
            <w:r>
              <w:rPr>
                <w:sz w:val="14"/>
              </w:rPr>
              <w:t>André Filipe Moreira Mesquita</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2CFCA54" w14:textId="5BB2C9B8" w:rsidR="005A6A5F" w:rsidRPr="009D510D" w:rsidRDefault="009B1EA6">
            <w:pPr>
              <w:spacing w:after="0" w:line="240" w:lineRule="auto"/>
              <w:rPr>
                <w:sz w:val="14"/>
              </w:rPr>
            </w:pPr>
            <w:r w:rsidRPr="009A7439">
              <w:rPr>
                <w:sz w:val="14"/>
              </w:rPr>
              <w:t>2026-10-25 18:00</w:t>
            </w:r>
          </w:p>
        </w:tc>
      </w:tr>
      <w:tr w:rsidR="005A6A5F" w:rsidRPr="009D510D" w14:paraId="6A2B1DB2"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A97FDFB" w14:textId="29B8E164" w:rsidR="005A6A5F" w:rsidRPr="009D510D" w:rsidRDefault="00BA4D27">
            <w:pPr>
              <w:spacing w:after="0" w:line="240" w:lineRule="auto"/>
              <w:jc w:val="center"/>
              <w:rPr>
                <w:sz w:val="14"/>
              </w:rPr>
            </w:pPr>
            <w:r>
              <w:rPr>
                <w:sz w:val="14"/>
              </w:rPr>
              <w:t>I063</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3F76736" w14:textId="596D265E" w:rsidR="005A6A5F" w:rsidRPr="009D510D" w:rsidRDefault="0099485D">
            <w:pPr>
              <w:spacing w:after="0" w:line="240" w:lineRule="auto"/>
              <w:rPr>
                <w:sz w:val="14"/>
              </w:rPr>
            </w:pPr>
            <w:r w:rsidRPr="0099485D">
              <w:rPr>
                <w:sz w:val="14"/>
              </w:rPr>
              <w:t>Implementar autenticação JWT e controlo de acesso por perfil (EP-001, EP-003)</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53F8B6F" w14:textId="1EA5D333"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1D5153E" w14:textId="6B262643" w:rsidR="005A6A5F" w:rsidRPr="009D510D" w:rsidRDefault="002A63F7">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69C9F01" w14:textId="7DFC17EB" w:rsidR="005A6A5F" w:rsidRPr="009D510D" w:rsidRDefault="002A63F7">
            <w:pPr>
              <w:spacing w:after="0" w:line="240" w:lineRule="auto"/>
              <w:rPr>
                <w:sz w:val="14"/>
              </w:rPr>
            </w:pPr>
            <w:r>
              <w:rPr>
                <w:sz w:val="14"/>
              </w:rPr>
              <w:t>André Filipe Moreira Mesquita</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18C94AC" w14:textId="552FBDC5" w:rsidR="005A6A5F" w:rsidRPr="009D510D" w:rsidRDefault="002A63F7">
            <w:pPr>
              <w:spacing w:after="0" w:line="240" w:lineRule="auto"/>
              <w:rPr>
                <w:sz w:val="14"/>
              </w:rPr>
            </w:pPr>
            <w:r>
              <w:rPr>
                <w:sz w:val="14"/>
              </w:rPr>
              <w:t>Ivan Cristiano Silva Mendes</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93063E0" w14:textId="23901ED0" w:rsidR="005A6A5F" w:rsidRPr="009D510D" w:rsidRDefault="002A63F7">
            <w:pPr>
              <w:spacing w:after="0" w:line="240" w:lineRule="auto"/>
              <w:rPr>
                <w:sz w:val="14"/>
              </w:rPr>
            </w:pPr>
            <w:r>
              <w:rPr>
                <w:sz w:val="14"/>
              </w:rPr>
              <w:t>Gonçalo Dinis Magalhães Teixeira</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0745699" w14:textId="7421593E" w:rsidR="005A6A5F" w:rsidRPr="009D510D" w:rsidRDefault="009A7439">
            <w:pPr>
              <w:spacing w:after="0" w:line="240" w:lineRule="auto"/>
              <w:rPr>
                <w:sz w:val="14"/>
              </w:rPr>
            </w:pPr>
            <w:r w:rsidRPr="009A7439">
              <w:rPr>
                <w:sz w:val="14"/>
              </w:rPr>
              <w:t>2026-10-25 18:00</w:t>
            </w:r>
          </w:p>
        </w:tc>
      </w:tr>
      <w:tr w:rsidR="005A6A5F" w:rsidRPr="009D510D" w14:paraId="7E612024"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21594B4" w14:textId="34902C16" w:rsidR="005A6A5F" w:rsidRPr="009D510D" w:rsidRDefault="00BA4D27">
            <w:pPr>
              <w:spacing w:after="0" w:line="240" w:lineRule="auto"/>
              <w:jc w:val="center"/>
              <w:rPr>
                <w:sz w:val="14"/>
              </w:rPr>
            </w:pPr>
            <w:r>
              <w:rPr>
                <w:sz w:val="14"/>
              </w:rPr>
              <w:t>I067</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0F6A4B8" w14:textId="5593437C" w:rsidR="005A6A5F" w:rsidRPr="009D510D" w:rsidRDefault="0099485D">
            <w:pPr>
              <w:spacing w:after="0" w:line="240" w:lineRule="auto"/>
              <w:rPr>
                <w:sz w:val="14"/>
              </w:rPr>
            </w:pPr>
            <w:r w:rsidRPr="0099485D">
              <w:rPr>
                <w:sz w:val="14"/>
              </w:rPr>
              <w:t>Implementar os dados gerais e o horário de funcionamento da clínica (EP-009, EP-010)</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119ECD4" w14:textId="13205564"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A9F4D84" w14:textId="31F59BD7" w:rsidR="005A6A5F" w:rsidRPr="009D510D" w:rsidRDefault="002A63F7">
            <w:pPr>
              <w:spacing w:after="0" w:line="240" w:lineRule="auto"/>
              <w:jc w:val="center"/>
              <w:rPr>
                <w:sz w:val="14"/>
              </w:rPr>
            </w:pPr>
            <w:r>
              <w:rPr>
                <w:sz w:val="14"/>
              </w:rPr>
              <w:t>20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C6DAC40" w14:textId="5B288EEF" w:rsidR="005A6A5F" w:rsidRPr="009D510D" w:rsidRDefault="002A63F7">
            <w:pPr>
              <w:spacing w:after="0" w:line="240" w:lineRule="auto"/>
              <w:rPr>
                <w:sz w:val="14"/>
              </w:rPr>
            </w:pPr>
            <w:r>
              <w:rPr>
                <w:sz w:val="14"/>
              </w:rPr>
              <w:t>Ivan Cristiano Silva Mendes</w:t>
            </w:r>
            <w:r>
              <w:rPr>
                <w:sz w:val="14"/>
              </w:rPr>
              <w:br/>
              <w:t>12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675F148" w14:textId="3E004250" w:rsidR="005A6A5F" w:rsidRPr="009D510D" w:rsidRDefault="002A63F7">
            <w:pPr>
              <w:spacing w:after="0" w:line="240" w:lineRule="auto"/>
              <w:rPr>
                <w:sz w:val="14"/>
              </w:rPr>
            </w:pPr>
            <w:r>
              <w:rPr>
                <w:sz w:val="14"/>
              </w:rPr>
              <w:t>André Filipe Moreira Mesquita</w:t>
            </w:r>
            <w:r>
              <w:rPr>
                <w:sz w:val="14"/>
              </w:rPr>
              <w:br/>
              <w:t>6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5B655C9" w14:textId="2AFCC896" w:rsidR="005A6A5F" w:rsidRPr="009D510D" w:rsidRDefault="002A63F7">
            <w:pPr>
              <w:spacing w:after="0" w:line="240" w:lineRule="auto"/>
              <w:rPr>
                <w:sz w:val="14"/>
              </w:rPr>
            </w:pPr>
            <w:r>
              <w:rPr>
                <w:sz w:val="14"/>
              </w:rPr>
              <w:t>Gonçalo Magalhães Ribeiro</w:t>
            </w:r>
            <w:r>
              <w:rPr>
                <w:sz w:val="14"/>
              </w:rPr>
              <w:br/>
              <w:t>2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F05D8F5" w14:textId="03FBFE64" w:rsidR="005A6A5F" w:rsidRPr="009D510D" w:rsidRDefault="009A7439">
            <w:pPr>
              <w:spacing w:after="0" w:line="240" w:lineRule="auto"/>
              <w:rPr>
                <w:sz w:val="14"/>
              </w:rPr>
            </w:pPr>
            <w:r w:rsidRPr="009A7439">
              <w:rPr>
                <w:sz w:val="14"/>
              </w:rPr>
              <w:t>2026-10-25 18:00</w:t>
            </w:r>
          </w:p>
        </w:tc>
      </w:tr>
      <w:tr w:rsidR="005A6A5F" w:rsidRPr="009D510D" w14:paraId="60751878"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66B2CB9" w14:textId="0B361CEE" w:rsidR="005A6A5F" w:rsidRPr="009D510D" w:rsidRDefault="00BA4D27">
            <w:pPr>
              <w:spacing w:after="0" w:line="240" w:lineRule="auto"/>
              <w:jc w:val="center"/>
              <w:rPr>
                <w:sz w:val="14"/>
              </w:rPr>
            </w:pPr>
            <w:r>
              <w:rPr>
                <w:sz w:val="14"/>
              </w:rPr>
              <w:lastRenderedPageBreak/>
              <w:t>I068</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89F9BA2" w14:textId="65317006" w:rsidR="005A6A5F" w:rsidRPr="009D510D" w:rsidRDefault="0099485D">
            <w:pPr>
              <w:spacing w:after="0" w:line="240" w:lineRule="auto"/>
              <w:rPr>
                <w:sz w:val="14"/>
              </w:rPr>
            </w:pPr>
            <w:r w:rsidRPr="0099485D">
              <w:rPr>
                <w:sz w:val="14"/>
              </w:rPr>
              <w:t>Implementar a gestão de contas de Cliente (EP-011 a EP-014)</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E227B4E" w14:textId="6312AF8C"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BE136EE" w14:textId="2AF47762" w:rsidR="005A6A5F" w:rsidRPr="009D510D" w:rsidRDefault="00252AA4">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A0508E7" w14:textId="05869FAA" w:rsidR="005A6A5F" w:rsidRPr="009D510D" w:rsidRDefault="00252AA4">
            <w:pPr>
              <w:spacing w:after="0" w:line="240" w:lineRule="auto"/>
              <w:rPr>
                <w:sz w:val="14"/>
              </w:rPr>
            </w:pPr>
            <w:r>
              <w:rPr>
                <w:sz w:val="14"/>
              </w:rPr>
              <w:t>Ivan Cristiano Silva Mendes</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E33417D" w14:textId="18A7E30D" w:rsidR="005A6A5F" w:rsidRPr="009D510D" w:rsidRDefault="00252AA4">
            <w:pPr>
              <w:spacing w:after="0" w:line="240" w:lineRule="auto"/>
              <w:rPr>
                <w:sz w:val="14"/>
              </w:rPr>
            </w:pPr>
            <w:r>
              <w:rPr>
                <w:sz w:val="14"/>
              </w:rPr>
              <w:t>Gonçalo Dinis Magalhães Teixeira</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F641B66" w14:textId="7BBE163A" w:rsidR="005A6A5F" w:rsidRPr="009D510D" w:rsidRDefault="00252AA4">
            <w:pPr>
              <w:spacing w:after="0" w:line="240" w:lineRule="auto"/>
              <w:rPr>
                <w:sz w:val="14"/>
              </w:rPr>
            </w:pPr>
            <w:r>
              <w:rPr>
                <w:sz w:val="14"/>
              </w:rPr>
              <w:t>André Filipe Moreira Mesquita</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E7BDA5E" w14:textId="24F6F216" w:rsidR="005A6A5F" w:rsidRPr="009D510D" w:rsidRDefault="009A7439">
            <w:pPr>
              <w:spacing w:after="0" w:line="240" w:lineRule="auto"/>
              <w:rPr>
                <w:sz w:val="14"/>
              </w:rPr>
            </w:pPr>
            <w:r w:rsidRPr="009A7439">
              <w:rPr>
                <w:sz w:val="14"/>
              </w:rPr>
              <w:t>2026-10-25 18:00</w:t>
            </w:r>
          </w:p>
        </w:tc>
      </w:tr>
      <w:tr w:rsidR="005A6A5F" w:rsidRPr="009D510D" w14:paraId="56299520"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8B00CA6" w14:textId="7377EB0A" w:rsidR="005A6A5F" w:rsidRPr="009D510D" w:rsidRDefault="003C3C95">
            <w:pPr>
              <w:spacing w:after="0" w:line="240" w:lineRule="auto"/>
              <w:jc w:val="center"/>
              <w:rPr>
                <w:sz w:val="14"/>
              </w:rPr>
            </w:pPr>
            <w:r>
              <w:rPr>
                <w:sz w:val="14"/>
              </w:rPr>
              <w:t>I069</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4E1FE18" w14:textId="7981E7E9" w:rsidR="005A6A5F" w:rsidRPr="009D510D" w:rsidRDefault="00B54373">
            <w:pPr>
              <w:spacing w:after="0" w:line="240" w:lineRule="auto"/>
              <w:rPr>
                <w:sz w:val="14"/>
              </w:rPr>
            </w:pPr>
            <w:r w:rsidRPr="00B54373">
              <w:rPr>
                <w:sz w:val="14"/>
              </w:rPr>
              <w:t>Implementar a gestão de pacientes (EP-015 a EP-018)</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CDDA4A0" w14:textId="5D37EE49"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E017A06" w14:textId="1220A92A" w:rsidR="005A6A5F" w:rsidRPr="009D510D" w:rsidRDefault="00252AA4">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9B3013C" w14:textId="3201D6E9" w:rsidR="005A6A5F" w:rsidRPr="009D510D" w:rsidRDefault="00252AA4">
            <w:pPr>
              <w:spacing w:after="0" w:line="240" w:lineRule="auto"/>
              <w:rPr>
                <w:sz w:val="14"/>
              </w:rPr>
            </w:pPr>
            <w:r>
              <w:rPr>
                <w:sz w:val="14"/>
              </w:rPr>
              <w:t>Gonçalo Dinis Magalhães Teixeira</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3433875" w14:textId="0B9E7320" w:rsidR="005A6A5F" w:rsidRPr="009D510D" w:rsidRDefault="00252AA4">
            <w:pPr>
              <w:spacing w:after="0" w:line="240" w:lineRule="auto"/>
              <w:rPr>
                <w:sz w:val="14"/>
              </w:rPr>
            </w:pPr>
            <w:r>
              <w:rPr>
                <w:sz w:val="14"/>
              </w:rPr>
              <w:t>André Filipe Moreira Mesquita</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4D9BC4C" w14:textId="58B35B3B" w:rsidR="005A6A5F" w:rsidRPr="009D510D" w:rsidRDefault="00252AA4">
            <w:pPr>
              <w:spacing w:after="0" w:line="240" w:lineRule="auto"/>
              <w:rPr>
                <w:sz w:val="14"/>
              </w:rPr>
            </w:pPr>
            <w:r>
              <w:rPr>
                <w:sz w:val="14"/>
              </w:rPr>
              <w:t>Ivan Cristiano Silva Mendes</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0195048" w14:textId="1FE2AC57" w:rsidR="005A6A5F" w:rsidRPr="009D510D" w:rsidRDefault="009A7439">
            <w:pPr>
              <w:spacing w:after="0" w:line="240" w:lineRule="auto"/>
              <w:rPr>
                <w:sz w:val="14"/>
              </w:rPr>
            </w:pPr>
            <w:r w:rsidRPr="009A7439">
              <w:rPr>
                <w:sz w:val="14"/>
              </w:rPr>
              <w:t>2026-10-25 18:00</w:t>
            </w:r>
          </w:p>
        </w:tc>
      </w:tr>
      <w:tr w:rsidR="005A6A5F" w:rsidRPr="009D510D" w14:paraId="3C6161EF"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9823BB7" w14:textId="68578DCC" w:rsidR="005A6A5F" w:rsidRPr="009D510D" w:rsidRDefault="003C3C95">
            <w:pPr>
              <w:spacing w:after="0" w:line="240" w:lineRule="auto"/>
              <w:jc w:val="center"/>
              <w:rPr>
                <w:sz w:val="14"/>
              </w:rPr>
            </w:pPr>
            <w:r>
              <w:rPr>
                <w:sz w:val="14"/>
              </w:rPr>
              <w:t>I071</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4399C71" w14:textId="47A3D8A7" w:rsidR="005A6A5F" w:rsidRPr="009D510D" w:rsidRDefault="00B54373">
            <w:pPr>
              <w:spacing w:after="0" w:line="240" w:lineRule="auto"/>
              <w:rPr>
                <w:sz w:val="14"/>
              </w:rPr>
            </w:pPr>
            <w:r w:rsidRPr="00B54373">
              <w:rPr>
                <w:sz w:val="14"/>
              </w:rPr>
              <w:t>Implementar a lista de Veterinários e o cálculo de disponibilidade (EP-021, EP-022)</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1338766" w14:textId="12548923"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0DE2090" w14:textId="1E4E6E75" w:rsidR="005A6A5F" w:rsidRPr="009D510D" w:rsidRDefault="00252AA4">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493D2E2" w14:textId="1DB530AC" w:rsidR="005A6A5F" w:rsidRPr="009D510D" w:rsidRDefault="00252AA4">
            <w:pPr>
              <w:spacing w:after="0" w:line="240" w:lineRule="auto"/>
              <w:rPr>
                <w:sz w:val="14"/>
              </w:rPr>
            </w:pPr>
            <w:r>
              <w:rPr>
                <w:sz w:val="14"/>
              </w:rPr>
              <w:t>Gonçalo Magalhães Ribeiro</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60E0624" w14:textId="18C57229" w:rsidR="005A6A5F" w:rsidRPr="009D510D" w:rsidRDefault="00252AA4">
            <w:pPr>
              <w:spacing w:after="0" w:line="240" w:lineRule="auto"/>
              <w:rPr>
                <w:sz w:val="14"/>
              </w:rPr>
            </w:pPr>
            <w:r>
              <w:rPr>
                <w:sz w:val="14"/>
              </w:rPr>
              <w:t>Ivan Cristiano Silva Mendes</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30E5072" w14:textId="69B93C60" w:rsidR="005A6A5F" w:rsidRPr="009D510D" w:rsidRDefault="00252AA4">
            <w:pPr>
              <w:spacing w:after="0" w:line="240" w:lineRule="auto"/>
              <w:rPr>
                <w:sz w:val="14"/>
              </w:rPr>
            </w:pPr>
            <w:r>
              <w:rPr>
                <w:sz w:val="14"/>
              </w:rPr>
              <w:t>André Filipe Moreira Mesquita</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730F630" w14:textId="00A17944" w:rsidR="005A6A5F" w:rsidRPr="009D510D" w:rsidRDefault="009A7439">
            <w:pPr>
              <w:spacing w:after="0" w:line="240" w:lineRule="auto"/>
              <w:rPr>
                <w:sz w:val="14"/>
              </w:rPr>
            </w:pPr>
            <w:r w:rsidRPr="009A7439">
              <w:rPr>
                <w:sz w:val="14"/>
              </w:rPr>
              <w:t>2026-10-25 18:00</w:t>
            </w:r>
          </w:p>
        </w:tc>
      </w:tr>
      <w:tr w:rsidR="005A6A5F" w:rsidRPr="009D510D" w14:paraId="073EEE68"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3306860" w14:textId="2589CA44" w:rsidR="005A6A5F" w:rsidRPr="009D510D" w:rsidRDefault="003C3C95">
            <w:pPr>
              <w:spacing w:after="0" w:line="240" w:lineRule="auto"/>
              <w:jc w:val="center"/>
              <w:rPr>
                <w:sz w:val="14"/>
              </w:rPr>
            </w:pPr>
            <w:r>
              <w:rPr>
                <w:sz w:val="14"/>
              </w:rPr>
              <w:t>I073</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320E1CD" w14:textId="279FE71C" w:rsidR="005A6A5F" w:rsidRPr="009D510D" w:rsidRDefault="00B54373">
            <w:pPr>
              <w:spacing w:after="0" w:line="240" w:lineRule="auto"/>
              <w:rPr>
                <w:sz w:val="14"/>
              </w:rPr>
            </w:pPr>
            <w:r w:rsidRPr="00B54373">
              <w:rPr>
                <w:sz w:val="14"/>
              </w:rPr>
              <w:t>Implementar a criação de marcações sem sobreposição (EP-025)</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F832E6A" w14:textId="4604C7EF"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6989A83" w14:textId="42B647C6" w:rsidR="005A6A5F" w:rsidRPr="009D510D" w:rsidRDefault="00A3562D">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76C4CC2" w14:textId="36BDDD69" w:rsidR="005A6A5F" w:rsidRPr="009D510D" w:rsidRDefault="00A3562D">
            <w:pPr>
              <w:spacing w:after="0" w:line="240" w:lineRule="auto"/>
              <w:rPr>
                <w:sz w:val="14"/>
              </w:rPr>
            </w:pPr>
            <w:r>
              <w:rPr>
                <w:sz w:val="14"/>
              </w:rPr>
              <w:t>André Filipe Moreira Mesquita</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0C99F06" w14:textId="3BEB86DC" w:rsidR="005A6A5F" w:rsidRPr="009D510D" w:rsidRDefault="00A3562D">
            <w:pPr>
              <w:spacing w:after="0" w:line="240" w:lineRule="auto"/>
              <w:rPr>
                <w:sz w:val="14"/>
              </w:rPr>
            </w:pPr>
            <w:r>
              <w:rPr>
                <w:sz w:val="14"/>
              </w:rPr>
              <w:t>Gonçalo Magalhães Ribeiro</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1E65610" w14:textId="55A17293" w:rsidR="005A6A5F" w:rsidRPr="009D510D" w:rsidRDefault="00A3562D">
            <w:pPr>
              <w:spacing w:after="0" w:line="240" w:lineRule="auto"/>
              <w:rPr>
                <w:sz w:val="14"/>
              </w:rPr>
            </w:pPr>
            <w:r>
              <w:rPr>
                <w:sz w:val="14"/>
              </w:rPr>
              <w:t>Ivan Cristiano Silva Mendes</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C807616" w14:textId="358CF16E" w:rsidR="005A6A5F" w:rsidRPr="009D510D" w:rsidRDefault="009A7439">
            <w:pPr>
              <w:spacing w:after="0" w:line="240" w:lineRule="auto"/>
              <w:rPr>
                <w:sz w:val="14"/>
              </w:rPr>
            </w:pPr>
            <w:r w:rsidRPr="009A7439">
              <w:rPr>
                <w:sz w:val="14"/>
              </w:rPr>
              <w:t>2026-10-25 18:00</w:t>
            </w:r>
          </w:p>
        </w:tc>
      </w:tr>
      <w:tr w:rsidR="005A6A5F" w:rsidRPr="009D510D" w14:paraId="7022E7FC"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F7721E7" w14:textId="77254CEE" w:rsidR="005A6A5F" w:rsidRPr="009D510D" w:rsidRDefault="003C3C95">
            <w:pPr>
              <w:spacing w:after="0" w:line="240" w:lineRule="auto"/>
              <w:jc w:val="center"/>
              <w:rPr>
                <w:sz w:val="14"/>
              </w:rPr>
            </w:pPr>
            <w:r>
              <w:rPr>
                <w:sz w:val="14"/>
              </w:rPr>
              <w:t>I091</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85C877C" w14:textId="09DAF351" w:rsidR="005A6A5F" w:rsidRPr="009D510D" w:rsidRDefault="005774BE">
            <w:pPr>
              <w:spacing w:after="0" w:line="240" w:lineRule="auto"/>
              <w:rPr>
                <w:sz w:val="14"/>
              </w:rPr>
            </w:pPr>
            <w:r w:rsidRPr="005774BE">
              <w:rPr>
                <w:sz w:val="14"/>
              </w:rPr>
              <w:t>Criar a infraestrutura dos testes de integração</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0C6A7D2" w14:textId="57A04F9A" w:rsidR="005A6A5F"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020DBDC" w14:textId="1E09073A" w:rsidR="005A6A5F" w:rsidRPr="009D510D" w:rsidRDefault="00A3562D">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79F6614" w14:textId="16E100F5" w:rsidR="005A6A5F" w:rsidRPr="009D510D" w:rsidRDefault="00A3562D">
            <w:pPr>
              <w:spacing w:after="0" w:line="240" w:lineRule="auto"/>
              <w:rPr>
                <w:sz w:val="14"/>
              </w:rPr>
            </w:pPr>
            <w:r>
              <w:rPr>
                <w:sz w:val="14"/>
              </w:rPr>
              <w:t>Gonçalo Dinis Magalhães Teixeira</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91C0155" w14:textId="6671D71A" w:rsidR="005A6A5F" w:rsidRPr="009D510D" w:rsidRDefault="00A3562D">
            <w:pPr>
              <w:spacing w:after="0" w:line="240" w:lineRule="auto"/>
              <w:rPr>
                <w:sz w:val="14"/>
              </w:rPr>
            </w:pPr>
            <w:r>
              <w:rPr>
                <w:sz w:val="14"/>
              </w:rPr>
              <w:t>Ivan Cristiano Silva Mendes</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26BDB4C" w14:textId="5F75877C" w:rsidR="005A6A5F" w:rsidRPr="009D510D" w:rsidRDefault="00A3562D">
            <w:pPr>
              <w:spacing w:after="0" w:line="240" w:lineRule="auto"/>
              <w:rPr>
                <w:sz w:val="14"/>
              </w:rPr>
            </w:pPr>
            <w:r>
              <w:rPr>
                <w:sz w:val="14"/>
              </w:rPr>
              <w:t>Gonçalo Magalhães Ribeiro</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EC895AC" w14:textId="638CB42B" w:rsidR="005A6A5F" w:rsidRPr="009D510D" w:rsidRDefault="009A7439">
            <w:pPr>
              <w:spacing w:after="0" w:line="240" w:lineRule="auto"/>
              <w:rPr>
                <w:sz w:val="14"/>
              </w:rPr>
            </w:pPr>
            <w:r w:rsidRPr="009A7439">
              <w:rPr>
                <w:sz w:val="14"/>
              </w:rPr>
              <w:t>2026-10-25 18:00</w:t>
            </w:r>
          </w:p>
        </w:tc>
      </w:tr>
      <w:tr w:rsidR="003C3C95" w:rsidRPr="009D510D" w14:paraId="5B99869D"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77A5F09" w14:textId="137995D8" w:rsidR="003C3C95" w:rsidRDefault="003C3C95">
            <w:pPr>
              <w:spacing w:after="0" w:line="240" w:lineRule="auto"/>
              <w:jc w:val="center"/>
              <w:rPr>
                <w:sz w:val="14"/>
              </w:rPr>
            </w:pPr>
            <w:r>
              <w:rPr>
                <w:sz w:val="14"/>
              </w:rPr>
              <w:t>I102</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C9C9225" w14:textId="5AA4C738" w:rsidR="003C3C95" w:rsidRPr="009D510D" w:rsidRDefault="005774BE">
            <w:pPr>
              <w:spacing w:after="0" w:line="240" w:lineRule="auto"/>
              <w:rPr>
                <w:sz w:val="14"/>
              </w:rPr>
            </w:pPr>
            <w:r w:rsidRPr="005774BE">
              <w:rPr>
                <w:sz w:val="14"/>
              </w:rPr>
              <w:t>Criar a pipeline de compilação e testes do backend</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D9F5FEC" w14:textId="70B969F3" w:rsidR="003C3C9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62FA957" w14:textId="133E4FDA" w:rsidR="003C3C95" w:rsidRPr="009D510D" w:rsidRDefault="00A3562D">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D8048D3" w14:textId="45AF0FD1" w:rsidR="003C3C95" w:rsidRPr="009D510D" w:rsidRDefault="00A3562D">
            <w:pPr>
              <w:spacing w:after="0" w:line="240" w:lineRule="auto"/>
              <w:rPr>
                <w:sz w:val="14"/>
              </w:rPr>
            </w:pPr>
            <w:r>
              <w:rPr>
                <w:sz w:val="14"/>
              </w:rPr>
              <w:t>Gonçalo Magalhães Ribeiro</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D766E71" w14:textId="2FA1A56B" w:rsidR="003C3C95" w:rsidRPr="009D510D" w:rsidRDefault="00A3562D">
            <w:pPr>
              <w:spacing w:after="0" w:line="240" w:lineRule="auto"/>
              <w:rPr>
                <w:sz w:val="14"/>
              </w:rPr>
            </w:pPr>
            <w:r>
              <w:rPr>
                <w:sz w:val="14"/>
              </w:rPr>
              <w:t>André Filipe Moreira Mesquita</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377A9D7" w14:textId="6753C000" w:rsidR="003C3C95" w:rsidRPr="009D510D" w:rsidRDefault="00A3562D">
            <w:pPr>
              <w:spacing w:after="0" w:line="240" w:lineRule="auto"/>
              <w:rPr>
                <w:sz w:val="14"/>
              </w:rPr>
            </w:pPr>
            <w:r>
              <w:rPr>
                <w:sz w:val="14"/>
              </w:rPr>
              <w:t>Ivan Cristiano Silva Mendes</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0BB46D6" w14:textId="07A14B71" w:rsidR="003C3C95" w:rsidRPr="009D510D" w:rsidRDefault="009A7439">
            <w:pPr>
              <w:spacing w:after="0" w:line="240" w:lineRule="auto"/>
              <w:rPr>
                <w:sz w:val="14"/>
              </w:rPr>
            </w:pPr>
            <w:r w:rsidRPr="009A7439">
              <w:rPr>
                <w:sz w:val="14"/>
              </w:rPr>
              <w:t>2026-10-25 18:00</w:t>
            </w:r>
          </w:p>
        </w:tc>
      </w:tr>
      <w:tr w:rsidR="003C3C95" w:rsidRPr="009D510D" w14:paraId="72C40B23"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9076871" w14:textId="5E39BCA1" w:rsidR="003C3C95" w:rsidRDefault="003C3C95">
            <w:pPr>
              <w:spacing w:after="0" w:line="240" w:lineRule="auto"/>
              <w:jc w:val="center"/>
              <w:rPr>
                <w:sz w:val="14"/>
              </w:rPr>
            </w:pPr>
            <w:r>
              <w:rPr>
                <w:sz w:val="14"/>
              </w:rPr>
              <w:t>I028</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C3EBE99" w14:textId="32A565BA" w:rsidR="003C3C95" w:rsidRPr="009D510D" w:rsidRDefault="005774BE">
            <w:pPr>
              <w:spacing w:after="0" w:line="240" w:lineRule="auto"/>
              <w:rPr>
                <w:sz w:val="14"/>
              </w:rPr>
            </w:pPr>
            <w:r w:rsidRPr="005774BE">
              <w:rPr>
                <w:sz w:val="14"/>
              </w:rPr>
              <w:t>Especificar os Testes Unitários do Backend</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E22BDAF" w14:textId="6CF233DE" w:rsidR="003C3C9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5D3D511" w14:textId="6F01398F" w:rsidR="003C3C95" w:rsidRPr="009D510D" w:rsidRDefault="005502EA">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AA1B5A1" w14:textId="2413D90B" w:rsidR="003C3C95" w:rsidRPr="009D510D" w:rsidRDefault="005502EA">
            <w:pPr>
              <w:spacing w:after="0" w:line="240" w:lineRule="auto"/>
              <w:rPr>
                <w:sz w:val="14"/>
              </w:rPr>
            </w:pPr>
            <w:r>
              <w:rPr>
                <w:sz w:val="14"/>
              </w:rPr>
              <w:t>André Filipe Moreira Mesquita</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8C1D421" w14:textId="76E1D540" w:rsidR="003C3C95" w:rsidRPr="009D510D" w:rsidRDefault="005502EA">
            <w:pPr>
              <w:spacing w:after="0" w:line="240" w:lineRule="auto"/>
              <w:rPr>
                <w:sz w:val="14"/>
              </w:rPr>
            </w:pPr>
            <w:r>
              <w:rPr>
                <w:sz w:val="14"/>
              </w:rPr>
              <w:t>Ivan Cristiano Silva Mendes</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EF3CC88" w14:textId="50BEE498" w:rsidR="003C3C95" w:rsidRPr="009D510D" w:rsidRDefault="005502EA">
            <w:pPr>
              <w:spacing w:after="0" w:line="240" w:lineRule="auto"/>
              <w:rPr>
                <w:sz w:val="14"/>
              </w:rPr>
            </w:pPr>
            <w:r>
              <w:rPr>
                <w:sz w:val="14"/>
              </w:rPr>
              <w:t>Gonçalo Magalhães Ribeiro</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9FA4F60" w14:textId="6879C386" w:rsidR="003C3C95" w:rsidRPr="009D510D" w:rsidRDefault="009A7439">
            <w:pPr>
              <w:spacing w:after="0" w:line="240" w:lineRule="auto"/>
              <w:rPr>
                <w:sz w:val="14"/>
              </w:rPr>
            </w:pPr>
            <w:r w:rsidRPr="009A7439">
              <w:rPr>
                <w:sz w:val="14"/>
              </w:rPr>
              <w:t>2026-10-25 18:00</w:t>
            </w:r>
          </w:p>
        </w:tc>
      </w:tr>
      <w:tr w:rsidR="003C3C95" w:rsidRPr="009D510D" w14:paraId="04EA3C82"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21D0683" w14:textId="3B60EB1D" w:rsidR="003C3C95" w:rsidRDefault="00F55CF4">
            <w:pPr>
              <w:spacing w:after="0" w:line="240" w:lineRule="auto"/>
              <w:jc w:val="center"/>
              <w:rPr>
                <w:sz w:val="14"/>
              </w:rPr>
            </w:pPr>
            <w:r>
              <w:rPr>
                <w:sz w:val="14"/>
              </w:rPr>
              <w:t>I030</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E8F86F5" w14:textId="1CFA6DAA" w:rsidR="003C3C95" w:rsidRPr="009D510D" w:rsidRDefault="00B6041F">
            <w:pPr>
              <w:spacing w:after="0" w:line="240" w:lineRule="auto"/>
              <w:rPr>
                <w:sz w:val="14"/>
              </w:rPr>
            </w:pPr>
            <w:r w:rsidRPr="00B6041F">
              <w:rPr>
                <w:sz w:val="14"/>
              </w:rPr>
              <w:t>Especificar os Testes de Integração do Backend</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3396E1F" w14:textId="543A4775" w:rsidR="003C3C9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D4284B0" w14:textId="34E166AB" w:rsidR="003C3C95" w:rsidRPr="009D510D" w:rsidRDefault="005502EA">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BE91D37" w14:textId="34CD8106" w:rsidR="003C3C95" w:rsidRPr="009D510D" w:rsidRDefault="005502EA">
            <w:pPr>
              <w:spacing w:after="0" w:line="240" w:lineRule="auto"/>
              <w:rPr>
                <w:sz w:val="14"/>
              </w:rPr>
            </w:pPr>
            <w:r>
              <w:rPr>
                <w:sz w:val="14"/>
              </w:rPr>
              <w:t>Gonçalo Dinis Magalhães Teixeira</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912B98B" w14:textId="64ED2874" w:rsidR="003C3C95" w:rsidRPr="009D510D" w:rsidRDefault="005502EA">
            <w:pPr>
              <w:spacing w:after="0" w:line="240" w:lineRule="auto"/>
              <w:rPr>
                <w:sz w:val="14"/>
              </w:rPr>
            </w:pPr>
            <w:r>
              <w:rPr>
                <w:sz w:val="14"/>
              </w:rPr>
              <w:t>Gonçalo Magalhães Ribeiro</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E64FF5D" w14:textId="7935DA9B" w:rsidR="003C3C95" w:rsidRPr="009D510D" w:rsidRDefault="005502EA">
            <w:pPr>
              <w:spacing w:after="0" w:line="240" w:lineRule="auto"/>
              <w:rPr>
                <w:sz w:val="14"/>
              </w:rPr>
            </w:pPr>
            <w:r>
              <w:rPr>
                <w:sz w:val="14"/>
              </w:rPr>
              <w:t>André Filipe Moreira Mesquita</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3A53B8C" w14:textId="5BDE676F" w:rsidR="003C3C95" w:rsidRPr="009D510D" w:rsidRDefault="009A7439">
            <w:pPr>
              <w:spacing w:after="0" w:line="240" w:lineRule="auto"/>
              <w:rPr>
                <w:sz w:val="14"/>
              </w:rPr>
            </w:pPr>
            <w:r w:rsidRPr="009A7439">
              <w:rPr>
                <w:sz w:val="14"/>
              </w:rPr>
              <w:t>2026-10-25 18:00</w:t>
            </w:r>
          </w:p>
        </w:tc>
      </w:tr>
      <w:tr w:rsidR="003C3C95" w:rsidRPr="009D510D" w14:paraId="3CC11CF2"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EC825F0" w14:textId="4FBDF55A" w:rsidR="003C3C95" w:rsidRDefault="00F55CF4">
            <w:pPr>
              <w:spacing w:after="0" w:line="240" w:lineRule="auto"/>
              <w:jc w:val="center"/>
              <w:rPr>
                <w:sz w:val="14"/>
              </w:rPr>
            </w:pPr>
            <w:r>
              <w:rPr>
                <w:sz w:val="14"/>
              </w:rPr>
              <w:t>I064</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F643822" w14:textId="2AE0919C" w:rsidR="003C3C95" w:rsidRPr="009D510D" w:rsidRDefault="00B6041F">
            <w:pPr>
              <w:spacing w:after="0" w:line="240" w:lineRule="auto"/>
              <w:rPr>
                <w:sz w:val="14"/>
              </w:rPr>
            </w:pPr>
            <w:r w:rsidRPr="00B6041F">
              <w:rPr>
                <w:sz w:val="14"/>
              </w:rPr>
              <w:t xml:space="preserve">Implementar o fim de sessão com revogação do </w:t>
            </w:r>
            <w:proofErr w:type="spellStart"/>
            <w:r w:rsidRPr="00B6041F">
              <w:rPr>
                <w:sz w:val="14"/>
              </w:rPr>
              <w:t>token</w:t>
            </w:r>
            <w:proofErr w:type="spellEnd"/>
            <w:r w:rsidRPr="00B6041F">
              <w:rPr>
                <w:sz w:val="14"/>
              </w:rPr>
              <w:t xml:space="preserve"> (EP-002)</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2CA6949" w14:textId="4CA6B572" w:rsidR="003C3C9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A35F5F3" w14:textId="1459A4BE" w:rsidR="003C3C95" w:rsidRPr="009D510D" w:rsidRDefault="00DD6583">
            <w:pPr>
              <w:spacing w:after="0" w:line="240" w:lineRule="auto"/>
              <w:jc w:val="center"/>
              <w:rPr>
                <w:sz w:val="14"/>
              </w:rPr>
            </w:pPr>
            <w:r>
              <w:rPr>
                <w:sz w:val="14"/>
              </w:rPr>
              <w:t>20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32962B7" w14:textId="318361D4" w:rsidR="003C3C95" w:rsidRPr="009D510D" w:rsidRDefault="00DD6583">
            <w:pPr>
              <w:spacing w:after="0" w:line="240" w:lineRule="auto"/>
              <w:rPr>
                <w:sz w:val="14"/>
              </w:rPr>
            </w:pPr>
            <w:r>
              <w:rPr>
                <w:sz w:val="14"/>
              </w:rPr>
              <w:t>Gonçalo Magalhães Ribeiro</w:t>
            </w:r>
            <w:r>
              <w:rPr>
                <w:sz w:val="14"/>
              </w:rPr>
              <w:br/>
              <w:t>12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5BCCE7C" w14:textId="0ADD8589" w:rsidR="003C3C95" w:rsidRPr="009D510D" w:rsidRDefault="00DD6583">
            <w:pPr>
              <w:spacing w:after="0" w:line="240" w:lineRule="auto"/>
              <w:rPr>
                <w:sz w:val="14"/>
              </w:rPr>
            </w:pPr>
            <w:r>
              <w:rPr>
                <w:sz w:val="14"/>
              </w:rPr>
              <w:t>Gonçalo Dinis Magalhães Teixeira</w:t>
            </w:r>
            <w:r>
              <w:rPr>
                <w:sz w:val="14"/>
              </w:rPr>
              <w:br/>
              <w:t>6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74A5A3E" w14:textId="6F587CE2" w:rsidR="003C3C95" w:rsidRPr="009D510D" w:rsidRDefault="00DD6583">
            <w:pPr>
              <w:spacing w:after="0" w:line="240" w:lineRule="auto"/>
              <w:rPr>
                <w:sz w:val="14"/>
              </w:rPr>
            </w:pPr>
            <w:r>
              <w:rPr>
                <w:sz w:val="14"/>
              </w:rPr>
              <w:t>André Filipe Moreira Mesquita</w:t>
            </w:r>
            <w:r>
              <w:rPr>
                <w:sz w:val="14"/>
              </w:rPr>
              <w:br/>
              <w:t>2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A74C548" w14:textId="09BDEA8B" w:rsidR="003C3C95" w:rsidRPr="009D510D" w:rsidRDefault="009A7439">
            <w:pPr>
              <w:spacing w:after="0" w:line="240" w:lineRule="auto"/>
              <w:rPr>
                <w:sz w:val="14"/>
              </w:rPr>
            </w:pPr>
            <w:r w:rsidRPr="009A7439">
              <w:rPr>
                <w:sz w:val="14"/>
              </w:rPr>
              <w:t>2026-10-25 18:00</w:t>
            </w:r>
          </w:p>
        </w:tc>
      </w:tr>
      <w:tr w:rsidR="003C3C95" w:rsidRPr="009D510D" w14:paraId="480D8057"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441CBFC" w14:textId="0FF04CBB" w:rsidR="003C3C95" w:rsidRDefault="00F55CF4">
            <w:pPr>
              <w:spacing w:after="0" w:line="240" w:lineRule="auto"/>
              <w:jc w:val="center"/>
              <w:rPr>
                <w:sz w:val="14"/>
              </w:rPr>
            </w:pPr>
            <w:r>
              <w:rPr>
                <w:sz w:val="14"/>
              </w:rPr>
              <w:t>I065</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B3B5293" w14:textId="4F87715E" w:rsidR="003C3C95" w:rsidRPr="009D510D" w:rsidRDefault="00B6041F">
            <w:pPr>
              <w:spacing w:after="0" w:line="240" w:lineRule="auto"/>
              <w:rPr>
                <w:sz w:val="14"/>
              </w:rPr>
            </w:pPr>
            <w:r w:rsidRPr="00B6041F">
              <w:rPr>
                <w:sz w:val="14"/>
              </w:rPr>
              <w:t>Implementar a consulta e a criação de contas de funcionário (EP-004 a EP-006)</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DDB8493" w14:textId="5D145634" w:rsidR="003C3C9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979FDED" w14:textId="49660E68" w:rsidR="003C3C95" w:rsidRPr="009D510D" w:rsidRDefault="00CD0A9B">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80F5720" w14:textId="16A98A9C" w:rsidR="003C3C95" w:rsidRPr="009D510D" w:rsidRDefault="00CD0A9B">
            <w:pPr>
              <w:spacing w:after="0" w:line="240" w:lineRule="auto"/>
              <w:rPr>
                <w:sz w:val="14"/>
              </w:rPr>
            </w:pPr>
            <w:r>
              <w:rPr>
                <w:sz w:val="14"/>
              </w:rPr>
              <w:t>Gonçalo Magalhães Ribeiro</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F8E1AED" w14:textId="013752ED" w:rsidR="003C3C95" w:rsidRPr="009D510D" w:rsidRDefault="00CD0A9B">
            <w:pPr>
              <w:spacing w:after="0" w:line="240" w:lineRule="auto"/>
              <w:rPr>
                <w:sz w:val="14"/>
              </w:rPr>
            </w:pPr>
            <w:r>
              <w:rPr>
                <w:sz w:val="14"/>
              </w:rPr>
              <w:t>Ivan Cristiano Silva Mendes</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9ABC7B2" w14:textId="4274EFD1" w:rsidR="003C3C95" w:rsidRPr="009D510D" w:rsidRDefault="00CD0A9B">
            <w:pPr>
              <w:spacing w:after="0" w:line="240" w:lineRule="auto"/>
              <w:rPr>
                <w:sz w:val="14"/>
              </w:rPr>
            </w:pPr>
            <w:r>
              <w:rPr>
                <w:sz w:val="14"/>
              </w:rPr>
              <w:t>Gonçalo Dinis Magalhães Teixeira</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E18CA15" w14:textId="0FAB2B81" w:rsidR="003C3C95" w:rsidRPr="009D510D" w:rsidRDefault="009A7439">
            <w:pPr>
              <w:spacing w:after="0" w:line="240" w:lineRule="auto"/>
              <w:rPr>
                <w:sz w:val="14"/>
              </w:rPr>
            </w:pPr>
            <w:r w:rsidRPr="009A7439">
              <w:rPr>
                <w:sz w:val="14"/>
              </w:rPr>
              <w:t>2026-10-25 18:00</w:t>
            </w:r>
          </w:p>
        </w:tc>
      </w:tr>
      <w:tr w:rsidR="003C3C95" w:rsidRPr="009D510D" w14:paraId="6D29D77D"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EAF4104" w14:textId="316A8FCC" w:rsidR="003C3C95" w:rsidRDefault="00F55CF4">
            <w:pPr>
              <w:spacing w:after="0" w:line="240" w:lineRule="auto"/>
              <w:jc w:val="center"/>
              <w:rPr>
                <w:sz w:val="14"/>
              </w:rPr>
            </w:pPr>
            <w:r>
              <w:rPr>
                <w:sz w:val="14"/>
              </w:rPr>
              <w:t>I066</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45E24F9" w14:textId="044C69CB" w:rsidR="003C3C95" w:rsidRPr="009D510D" w:rsidRDefault="00F24D1B">
            <w:pPr>
              <w:spacing w:after="0" w:line="240" w:lineRule="auto"/>
              <w:rPr>
                <w:sz w:val="14"/>
              </w:rPr>
            </w:pPr>
            <w:r w:rsidRPr="00F24D1B">
              <w:rPr>
                <w:sz w:val="14"/>
              </w:rPr>
              <w:t>Implementar a atualização, atribuição de perfil e bloqueio de contas (EP-007, EP-008)</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ABD3B4C" w14:textId="3C3D2CA5" w:rsidR="003C3C9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898C074" w14:textId="5A5953AB" w:rsidR="003C3C95" w:rsidRPr="009D510D" w:rsidRDefault="00CD0A9B">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71C06EB" w14:textId="7E8AA387" w:rsidR="003C3C95" w:rsidRPr="009D510D" w:rsidRDefault="00CD0A9B">
            <w:pPr>
              <w:spacing w:after="0" w:line="240" w:lineRule="auto"/>
              <w:rPr>
                <w:sz w:val="14"/>
              </w:rPr>
            </w:pPr>
            <w:r>
              <w:rPr>
                <w:sz w:val="14"/>
              </w:rPr>
              <w:t>Ivan Cristiano Silva Mendes</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9424AFA" w14:textId="27B05C4B" w:rsidR="003C3C95" w:rsidRPr="009D510D" w:rsidRDefault="00CD0A9B">
            <w:pPr>
              <w:spacing w:after="0" w:line="240" w:lineRule="auto"/>
              <w:rPr>
                <w:sz w:val="14"/>
              </w:rPr>
            </w:pPr>
            <w:r>
              <w:rPr>
                <w:sz w:val="14"/>
              </w:rPr>
              <w:t>André Filipe Moreira Mesquita</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F4317FC" w14:textId="33D1729A" w:rsidR="003C3C95" w:rsidRPr="009D510D" w:rsidRDefault="00CD0A9B">
            <w:pPr>
              <w:spacing w:after="0" w:line="240" w:lineRule="auto"/>
              <w:rPr>
                <w:sz w:val="14"/>
              </w:rPr>
            </w:pPr>
            <w:r>
              <w:rPr>
                <w:sz w:val="14"/>
              </w:rPr>
              <w:t>Gonçalo Dinis Magalhães Teixeira</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BFBFD1B" w14:textId="42FAD49A" w:rsidR="003C3C95" w:rsidRPr="009D510D" w:rsidRDefault="009A7439">
            <w:pPr>
              <w:spacing w:after="0" w:line="240" w:lineRule="auto"/>
              <w:rPr>
                <w:sz w:val="14"/>
              </w:rPr>
            </w:pPr>
            <w:r w:rsidRPr="009A7439">
              <w:rPr>
                <w:sz w:val="14"/>
              </w:rPr>
              <w:t>2026-10-25 18:00</w:t>
            </w:r>
          </w:p>
        </w:tc>
      </w:tr>
      <w:tr w:rsidR="003C3C95" w:rsidRPr="009D510D" w14:paraId="7E438FC3"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4BB550E" w14:textId="157AFD6D" w:rsidR="003C3C95" w:rsidRDefault="00EF54E5">
            <w:pPr>
              <w:spacing w:after="0" w:line="240" w:lineRule="auto"/>
              <w:jc w:val="center"/>
              <w:rPr>
                <w:sz w:val="14"/>
              </w:rPr>
            </w:pPr>
            <w:r>
              <w:rPr>
                <w:sz w:val="14"/>
              </w:rPr>
              <w:t>I070</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1BACA42" w14:textId="17E8ACE1" w:rsidR="003C3C95" w:rsidRPr="009D510D" w:rsidRDefault="00F24D1B">
            <w:pPr>
              <w:spacing w:after="0" w:line="240" w:lineRule="auto"/>
              <w:rPr>
                <w:sz w:val="14"/>
              </w:rPr>
            </w:pPr>
            <w:r w:rsidRPr="00F24D1B">
              <w:rPr>
                <w:sz w:val="14"/>
              </w:rPr>
              <w:t>Implementar a consulta de animais na área do Cliente (EP-019, EP-020)</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5EE2D74" w14:textId="1DC24711" w:rsidR="003C3C9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D528F10" w14:textId="2A02B734" w:rsidR="003C3C95" w:rsidRPr="009D510D" w:rsidRDefault="00CD0A9B">
            <w:pPr>
              <w:spacing w:after="0" w:line="240" w:lineRule="auto"/>
              <w:jc w:val="center"/>
              <w:rPr>
                <w:sz w:val="14"/>
              </w:rPr>
            </w:pPr>
            <w:r>
              <w:rPr>
                <w:sz w:val="14"/>
              </w:rPr>
              <w:t>20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3471D13" w14:textId="183949BE" w:rsidR="003C3C95" w:rsidRPr="009D510D" w:rsidRDefault="00CD0A9B">
            <w:pPr>
              <w:spacing w:after="0" w:line="240" w:lineRule="auto"/>
              <w:rPr>
                <w:sz w:val="14"/>
              </w:rPr>
            </w:pPr>
            <w:r>
              <w:rPr>
                <w:sz w:val="14"/>
              </w:rPr>
              <w:t>André Filipe Moreira Mesquita</w:t>
            </w:r>
            <w:r>
              <w:rPr>
                <w:sz w:val="14"/>
              </w:rPr>
              <w:br/>
              <w:t>12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A332796" w14:textId="68CEADD3" w:rsidR="003C3C95" w:rsidRPr="009D510D" w:rsidRDefault="00CD0A9B">
            <w:pPr>
              <w:spacing w:after="0" w:line="240" w:lineRule="auto"/>
              <w:rPr>
                <w:sz w:val="14"/>
              </w:rPr>
            </w:pPr>
            <w:r>
              <w:rPr>
                <w:sz w:val="14"/>
              </w:rPr>
              <w:t>Gonçalo Magalhães Ribeiro</w:t>
            </w:r>
            <w:r>
              <w:rPr>
                <w:sz w:val="14"/>
              </w:rPr>
              <w:br/>
              <w:t>6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7827C7C" w14:textId="5BEF7382" w:rsidR="003C3C95" w:rsidRPr="009D510D" w:rsidRDefault="00CD0A9B">
            <w:pPr>
              <w:spacing w:after="0" w:line="240" w:lineRule="auto"/>
              <w:rPr>
                <w:sz w:val="14"/>
              </w:rPr>
            </w:pPr>
            <w:r>
              <w:rPr>
                <w:sz w:val="14"/>
              </w:rPr>
              <w:t>Gonçalo Dinis Magalhães Teixeira</w:t>
            </w:r>
            <w:r>
              <w:rPr>
                <w:sz w:val="14"/>
              </w:rPr>
              <w:br/>
              <w:t>2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3EE7677" w14:textId="65E9BF6B" w:rsidR="003C3C95" w:rsidRPr="009D510D" w:rsidRDefault="009A7439">
            <w:pPr>
              <w:spacing w:after="0" w:line="240" w:lineRule="auto"/>
              <w:rPr>
                <w:sz w:val="14"/>
              </w:rPr>
            </w:pPr>
            <w:r w:rsidRPr="009A7439">
              <w:rPr>
                <w:sz w:val="14"/>
              </w:rPr>
              <w:t>2026-10-25 18:00</w:t>
            </w:r>
          </w:p>
        </w:tc>
      </w:tr>
      <w:tr w:rsidR="00EF54E5" w:rsidRPr="009D510D" w14:paraId="5694EA66"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C6F47C6" w14:textId="329BE572" w:rsidR="00EF54E5" w:rsidRDefault="00EF54E5">
            <w:pPr>
              <w:spacing w:after="0" w:line="240" w:lineRule="auto"/>
              <w:jc w:val="center"/>
              <w:rPr>
                <w:sz w:val="14"/>
              </w:rPr>
            </w:pPr>
            <w:r>
              <w:rPr>
                <w:sz w:val="14"/>
              </w:rPr>
              <w:t>I072</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42128FC" w14:textId="700EF553" w:rsidR="00EF54E5" w:rsidRPr="009D510D" w:rsidRDefault="00F24D1B">
            <w:pPr>
              <w:spacing w:after="0" w:line="240" w:lineRule="auto"/>
              <w:rPr>
                <w:sz w:val="14"/>
              </w:rPr>
            </w:pPr>
            <w:r w:rsidRPr="00F24D1B">
              <w:rPr>
                <w:sz w:val="14"/>
              </w:rPr>
              <w:t>Implementar a agenda e a consulta de marcações (EP-023, EP-024)</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72E0BEA" w14:textId="781E3347" w:rsidR="00EF54E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C8BC49C" w14:textId="3D93F3A9" w:rsidR="00EF54E5" w:rsidRPr="009D510D" w:rsidRDefault="00973D22">
            <w:pPr>
              <w:spacing w:after="0" w:line="240" w:lineRule="auto"/>
              <w:jc w:val="center"/>
              <w:rPr>
                <w:sz w:val="14"/>
              </w:rPr>
            </w:pPr>
            <w:r>
              <w:rPr>
                <w:sz w:val="14"/>
              </w:rPr>
              <w:t>20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9025BC8" w14:textId="0058D452" w:rsidR="00EF54E5" w:rsidRPr="009D510D" w:rsidRDefault="00973D22">
            <w:pPr>
              <w:spacing w:after="0" w:line="240" w:lineRule="auto"/>
              <w:rPr>
                <w:sz w:val="14"/>
              </w:rPr>
            </w:pPr>
            <w:r>
              <w:rPr>
                <w:sz w:val="14"/>
              </w:rPr>
              <w:t>Gonçalo Magalhães Ribeiro</w:t>
            </w:r>
            <w:r>
              <w:rPr>
                <w:sz w:val="14"/>
              </w:rPr>
              <w:br/>
              <w:t>12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A87C998" w14:textId="6AD60BC1" w:rsidR="00EF54E5" w:rsidRPr="009D510D" w:rsidRDefault="00973D22">
            <w:pPr>
              <w:spacing w:after="0" w:line="240" w:lineRule="auto"/>
              <w:rPr>
                <w:sz w:val="14"/>
              </w:rPr>
            </w:pPr>
            <w:r>
              <w:rPr>
                <w:sz w:val="14"/>
              </w:rPr>
              <w:t>Gonçalo Dinis Magalhães Teixeira</w:t>
            </w:r>
            <w:r>
              <w:rPr>
                <w:sz w:val="14"/>
              </w:rPr>
              <w:br/>
              <w:t>6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64DA011" w14:textId="308DCD46" w:rsidR="00EF54E5" w:rsidRPr="009D510D" w:rsidRDefault="00973D22">
            <w:pPr>
              <w:spacing w:after="0" w:line="240" w:lineRule="auto"/>
              <w:rPr>
                <w:sz w:val="14"/>
              </w:rPr>
            </w:pPr>
            <w:r>
              <w:rPr>
                <w:sz w:val="14"/>
              </w:rPr>
              <w:t>Ivan Cristiano Silva Mendes</w:t>
            </w:r>
            <w:r>
              <w:rPr>
                <w:sz w:val="14"/>
              </w:rPr>
              <w:br/>
              <w:t>2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B026977" w14:textId="4E7B18C9" w:rsidR="00EF54E5" w:rsidRPr="009D510D" w:rsidRDefault="009A7439">
            <w:pPr>
              <w:spacing w:after="0" w:line="240" w:lineRule="auto"/>
              <w:rPr>
                <w:sz w:val="14"/>
              </w:rPr>
            </w:pPr>
            <w:r w:rsidRPr="009A7439">
              <w:rPr>
                <w:sz w:val="14"/>
              </w:rPr>
              <w:t>2026-10-25 18:00</w:t>
            </w:r>
          </w:p>
        </w:tc>
      </w:tr>
      <w:tr w:rsidR="00EF54E5" w:rsidRPr="009D510D" w14:paraId="43A4465F"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6BED4A7" w14:textId="129275B3" w:rsidR="00EF54E5" w:rsidRDefault="00EF54E5">
            <w:pPr>
              <w:spacing w:after="0" w:line="240" w:lineRule="auto"/>
              <w:jc w:val="center"/>
              <w:rPr>
                <w:sz w:val="14"/>
              </w:rPr>
            </w:pPr>
            <w:r>
              <w:rPr>
                <w:sz w:val="14"/>
              </w:rPr>
              <w:t>I074</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1F0D2AD" w14:textId="7883DAE3" w:rsidR="00EF54E5" w:rsidRPr="009D510D" w:rsidRDefault="00A61BF5">
            <w:pPr>
              <w:spacing w:after="0" w:line="240" w:lineRule="auto"/>
              <w:rPr>
                <w:sz w:val="14"/>
              </w:rPr>
            </w:pPr>
            <w:r w:rsidRPr="00A61BF5">
              <w:rPr>
                <w:sz w:val="14"/>
              </w:rPr>
              <w:t>Implementar a alteração de marcações e a mudança de estado (EP-026, EP-027)</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ECEFFAE" w14:textId="37707FE8" w:rsidR="00EF54E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6337EF7" w14:textId="2848257D" w:rsidR="00EF54E5" w:rsidRPr="009D510D" w:rsidRDefault="00973D22">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09AB1E2" w14:textId="1FC9CECB" w:rsidR="00EF54E5" w:rsidRPr="009D510D" w:rsidRDefault="00973D22">
            <w:pPr>
              <w:spacing w:after="0" w:line="240" w:lineRule="auto"/>
              <w:rPr>
                <w:sz w:val="14"/>
              </w:rPr>
            </w:pPr>
            <w:r>
              <w:rPr>
                <w:sz w:val="14"/>
              </w:rPr>
              <w:t>Gonçalo Dinis Magalhães Teixeira</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9A6F103" w14:textId="1C0F0482" w:rsidR="00EF54E5" w:rsidRPr="009D510D" w:rsidRDefault="00973D22">
            <w:pPr>
              <w:spacing w:after="0" w:line="240" w:lineRule="auto"/>
              <w:rPr>
                <w:sz w:val="14"/>
              </w:rPr>
            </w:pPr>
            <w:r>
              <w:rPr>
                <w:sz w:val="14"/>
              </w:rPr>
              <w:t>André Filipe Moreira Mesquita</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478C5A0" w14:textId="072CC300" w:rsidR="00EF54E5" w:rsidRPr="009D510D" w:rsidRDefault="00973D22">
            <w:pPr>
              <w:spacing w:after="0" w:line="240" w:lineRule="auto"/>
              <w:rPr>
                <w:sz w:val="14"/>
              </w:rPr>
            </w:pPr>
            <w:r>
              <w:rPr>
                <w:sz w:val="14"/>
              </w:rPr>
              <w:t>Gonçalo Magalhães Ribeiro</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842542F" w14:textId="5AAF62C4" w:rsidR="00EF54E5" w:rsidRPr="009D510D" w:rsidRDefault="009A7439">
            <w:pPr>
              <w:spacing w:after="0" w:line="240" w:lineRule="auto"/>
              <w:rPr>
                <w:sz w:val="14"/>
              </w:rPr>
            </w:pPr>
            <w:r w:rsidRPr="009A7439">
              <w:rPr>
                <w:sz w:val="14"/>
              </w:rPr>
              <w:t>2026-10-25 18:00</w:t>
            </w:r>
          </w:p>
        </w:tc>
      </w:tr>
      <w:tr w:rsidR="00EF54E5" w:rsidRPr="009D510D" w14:paraId="36D24CC2"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3EE6C3A" w14:textId="44D2BF2B" w:rsidR="00EF54E5" w:rsidRDefault="00EF54E5">
            <w:pPr>
              <w:spacing w:after="0" w:line="240" w:lineRule="auto"/>
              <w:jc w:val="center"/>
              <w:rPr>
                <w:sz w:val="14"/>
              </w:rPr>
            </w:pPr>
            <w:r>
              <w:rPr>
                <w:sz w:val="14"/>
              </w:rPr>
              <w:t>I075</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CBABD2C" w14:textId="5D040D51" w:rsidR="00EF54E5" w:rsidRPr="009D510D" w:rsidRDefault="00A61BF5">
            <w:pPr>
              <w:spacing w:after="0" w:line="240" w:lineRule="auto"/>
              <w:rPr>
                <w:sz w:val="14"/>
              </w:rPr>
            </w:pPr>
            <w:r w:rsidRPr="00A61BF5">
              <w:rPr>
                <w:sz w:val="14"/>
              </w:rPr>
              <w:t>Implementar o registo de chegada e as notas de preparação (EP-028, EP-029)</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2F7FB20" w14:textId="0CDE6AC3" w:rsidR="00EF54E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E69F908" w14:textId="71E5163F" w:rsidR="00EF54E5" w:rsidRPr="009D510D" w:rsidRDefault="00E037F8">
            <w:pPr>
              <w:spacing w:after="0" w:line="240" w:lineRule="auto"/>
              <w:jc w:val="center"/>
              <w:rPr>
                <w:sz w:val="14"/>
              </w:rPr>
            </w:pPr>
            <w:r>
              <w:rPr>
                <w:sz w:val="14"/>
              </w:rPr>
              <w:t>20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2836BDE" w14:textId="3F251696" w:rsidR="00EF54E5" w:rsidRPr="009D510D" w:rsidRDefault="00E037F8">
            <w:pPr>
              <w:spacing w:after="0" w:line="240" w:lineRule="auto"/>
              <w:rPr>
                <w:sz w:val="14"/>
              </w:rPr>
            </w:pPr>
            <w:r>
              <w:rPr>
                <w:sz w:val="14"/>
              </w:rPr>
              <w:t>Ivan Cristiano Silva Mendes</w:t>
            </w:r>
            <w:r>
              <w:rPr>
                <w:sz w:val="14"/>
              </w:rPr>
              <w:br/>
              <w:t>12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6CDF3D2" w14:textId="0CE04872" w:rsidR="00EF54E5" w:rsidRPr="009D510D" w:rsidRDefault="00E037F8">
            <w:pPr>
              <w:spacing w:after="0" w:line="240" w:lineRule="auto"/>
              <w:rPr>
                <w:sz w:val="14"/>
              </w:rPr>
            </w:pPr>
            <w:r>
              <w:rPr>
                <w:sz w:val="14"/>
              </w:rPr>
              <w:t>Gonçalo Magalhães Ribeiro</w:t>
            </w:r>
            <w:r>
              <w:rPr>
                <w:sz w:val="14"/>
              </w:rPr>
              <w:br/>
              <w:t>6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60FA6C4" w14:textId="1347E9A0" w:rsidR="00EF54E5" w:rsidRPr="009D510D" w:rsidRDefault="00E037F8">
            <w:pPr>
              <w:spacing w:after="0" w:line="240" w:lineRule="auto"/>
              <w:rPr>
                <w:sz w:val="14"/>
              </w:rPr>
            </w:pPr>
            <w:r>
              <w:rPr>
                <w:sz w:val="14"/>
              </w:rPr>
              <w:t>André Filipe Moreira Mesquita</w:t>
            </w:r>
            <w:r>
              <w:rPr>
                <w:sz w:val="14"/>
              </w:rPr>
              <w:br/>
              <w:t>2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17D8133" w14:textId="4B6FAE27" w:rsidR="00EF54E5" w:rsidRPr="009D510D" w:rsidRDefault="009A7439">
            <w:pPr>
              <w:spacing w:after="0" w:line="240" w:lineRule="auto"/>
              <w:rPr>
                <w:sz w:val="14"/>
              </w:rPr>
            </w:pPr>
            <w:r w:rsidRPr="009A7439">
              <w:rPr>
                <w:sz w:val="14"/>
              </w:rPr>
              <w:t>2026-10-25 18:00</w:t>
            </w:r>
          </w:p>
        </w:tc>
      </w:tr>
      <w:tr w:rsidR="00EF54E5" w:rsidRPr="009D510D" w14:paraId="13FD10AD"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BAB5F73" w14:textId="7DA57337" w:rsidR="00EF54E5" w:rsidRDefault="00EF54E5">
            <w:pPr>
              <w:spacing w:after="0" w:line="240" w:lineRule="auto"/>
              <w:jc w:val="center"/>
              <w:rPr>
                <w:sz w:val="14"/>
              </w:rPr>
            </w:pPr>
            <w:r>
              <w:rPr>
                <w:sz w:val="14"/>
              </w:rPr>
              <w:t>I077</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8799279" w14:textId="280E1D3C" w:rsidR="00EF54E5" w:rsidRPr="009D510D" w:rsidRDefault="00A61BF5">
            <w:pPr>
              <w:spacing w:after="0" w:line="240" w:lineRule="auto"/>
              <w:rPr>
                <w:sz w:val="14"/>
              </w:rPr>
            </w:pPr>
            <w:r w:rsidRPr="00A61BF5">
              <w:rPr>
                <w:sz w:val="14"/>
              </w:rPr>
              <w:t>Implementar a criação e a atualização do registo clínico (EP-031, EP-032)</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AF501AD" w14:textId="47C9631F" w:rsidR="00EF54E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44E1BE6" w14:textId="7B96E47E" w:rsidR="00EF54E5" w:rsidRPr="009D510D" w:rsidRDefault="00E037F8">
            <w:pPr>
              <w:spacing w:after="0" w:line="240" w:lineRule="auto"/>
              <w:jc w:val="center"/>
              <w:rPr>
                <w:sz w:val="14"/>
              </w:rPr>
            </w:pPr>
            <w:r>
              <w:rPr>
                <w:sz w:val="14"/>
              </w:rPr>
              <w:t>50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390F610" w14:textId="3B8A1A1F" w:rsidR="00EF54E5" w:rsidRPr="009D510D" w:rsidRDefault="00E037F8">
            <w:pPr>
              <w:spacing w:after="0" w:line="240" w:lineRule="auto"/>
              <w:rPr>
                <w:sz w:val="14"/>
              </w:rPr>
            </w:pPr>
            <w:r>
              <w:rPr>
                <w:sz w:val="14"/>
              </w:rPr>
              <w:t>André Filipe Moreira Mesquita</w:t>
            </w:r>
            <w:r>
              <w:rPr>
                <w:sz w:val="14"/>
              </w:rPr>
              <w:br/>
              <w:t>30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B3C7D6F" w14:textId="3C18EE07" w:rsidR="00EF54E5" w:rsidRPr="009D510D" w:rsidRDefault="00E037F8">
            <w:pPr>
              <w:spacing w:after="0" w:line="240" w:lineRule="auto"/>
              <w:rPr>
                <w:sz w:val="14"/>
              </w:rPr>
            </w:pPr>
            <w:r>
              <w:rPr>
                <w:sz w:val="14"/>
              </w:rPr>
              <w:t>Gonçalo Dinis Magalhães Teixeira</w:t>
            </w:r>
            <w:r>
              <w:rPr>
                <w:sz w:val="14"/>
              </w:rPr>
              <w:br/>
              <w:t>15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AA4D8F4" w14:textId="2370696C" w:rsidR="00EF54E5" w:rsidRPr="009D510D" w:rsidRDefault="00E037F8">
            <w:pPr>
              <w:spacing w:after="0" w:line="240" w:lineRule="auto"/>
              <w:rPr>
                <w:sz w:val="14"/>
              </w:rPr>
            </w:pPr>
            <w:r>
              <w:rPr>
                <w:sz w:val="14"/>
              </w:rPr>
              <w:t>Ivan Cristiano Silva Mendes</w:t>
            </w:r>
            <w:r>
              <w:rPr>
                <w:sz w:val="14"/>
              </w:rPr>
              <w:br/>
              <w:t>5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123C303" w14:textId="60CDF7CE" w:rsidR="00EF54E5" w:rsidRPr="009D510D" w:rsidRDefault="009A7439">
            <w:pPr>
              <w:spacing w:after="0" w:line="240" w:lineRule="auto"/>
              <w:rPr>
                <w:sz w:val="14"/>
              </w:rPr>
            </w:pPr>
            <w:r w:rsidRPr="009A7439">
              <w:rPr>
                <w:sz w:val="14"/>
              </w:rPr>
              <w:t>2026-10-25 18:00</w:t>
            </w:r>
          </w:p>
        </w:tc>
      </w:tr>
      <w:tr w:rsidR="00EF54E5" w:rsidRPr="009D510D" w14:paraId="3E4E472C"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FCBD348" w14:textId="1C5C08B1" w:rsidR="00EF54E5" w:rsidRDefault="0044483B">
            <w:pPr>
              <w:spacing w:after="0" w:line="240" w:lineRule="auto"/>
              <w:jc w:val="center"/>
              <w:rPr>
                <w:sz w:val="14"/>
              </w:rPr>
            </w:pPr>
            <w:r>
              <w:rPr>
                <w:sz w:val="14"/>
              </w:rPr>
              <w:t>I098</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9755004" w14:textId="66CE4575" w:rsidR="00EF54E5" w:rsidRPr="009D510D" w:rsidRDefault="006927B2">
            <w:pPr>
              <w:spacing w:after="0" w:line="240" w:lineRule="auto"/>
              <w:rPr>
                <w:sz w:val="14"/>
              </w:rPr>
            </w:pPr>
            <w:r w:rsidRPr="006927B2">
              <w:rPr>
                <w:sz w:val="14"/>
              </w:rPr>
              <w:t xml:space="preserve">Criar a </w:t>
            </w:r>
            <w:proofErr w:type="spellStart"/>
            <w:r w:rsidRPr="006927B2">
              <w:rPr>
                <w:sz w:val="14"/>
              </w:rPr>
              <w:t>Collection</w:t>
            </w:r>
            <w:proofErr w:type="spellEnd"/>
            <w:r w:rsidRPr="006927B2">
              <w:rPr>
                <w:sz w:val="14"/>
              </w:rPr>
              <w:t xml:space="preserve"> </w:t>
            </w:r>
            <w:proofErr w:type="spellStart"/>
            <w:r w:rsidRPr="006927B2">
              <w:rPr>
                <w:sz w:val="14"/>
              </w:rPr>
              <w:t>Postman</w:t>
            </w:r>
            <w:proofErr w:type="spellEnd"/>
            <w:r w:rsidRPr="006927B2">
              <w:rPr>
                <w:sz w:val="14"/>
              </w:rPr>
              <w:t xml:space="preserve"> e os pedidos de identidade, clínica, clientes e pacientes</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48B81A4" w14:textId="2DA78A31" w:rsidR="00EF54E5"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6F968C3" w14:textId="683B68CB" w:rsidR="00EF54E5" w:rsidRPr="009D510D" w:rsidRDefault="00E037F8">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934E82B" w14:textId="32CD8AE9" w:rsidR="00EF54E5" w:rsidRPr="009D510D" w:rsidRDefault="00E037F8">
            <w:pPr>
              <w:spacing w:after="0" w:line="240" w:lineRule="auto"/>
              <w:rPr>
                <w:sz w:val="14"/>
              </w:rPr>
            </w:pPr>
            <w:r>
              <w:rPr>
                <w:sz w:val="14"/>
              </w:rPr>
              <w:t>Ivan Cristiano Silva Mendes</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DBB7F9B" w14:textId="2BE048B1" w:rsidR="00EF54E5" w:rsidRPr="009D510D" w:rsidRDefault="00E037F8">
            <w:pPr>
              <w:spacing w:after="0" w:line="240" w:lineRule="auto"/>
              <w:rPr>
                <w:sz w:val="14"/>
              </w:rPr>
            </w:pPr>
            <w:r>
              <w:rPr>
                <w:sz w:val="14"/>
              </w:rPr>
              <w:t>Gonçalo Dinis Magalhães Teixeira</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D1B29CF" w14:textId="56518810" w:rsidR="00EF54E5" w:rsidRPr="009D510D" w:rsidRDefault="00E037F8">
            <w:pPr>
              <w:spacing w:after="0" w:line="240" w:lineRule="auto"/>
              <w:rPr>
                <w:sz w:val="14"/>
              </w:rPr>
            </w:pPr>
            <w:r>
              <w:rPr>
                <w:sz w:val="14"/>
              </w:rPr>
              <w:t>Gonçalo Magalhães Ribeiro</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61FD57E" w14:textId="21CE13D5" w:rsidR="00EF54E5" w:rsidRPr="009D510D" w:rsidRDefault="009A7439">
            <w:pPr>
              <w:spacing w:after="0" w:line="240" w:lineRule="auto"/>
              <w:rPr>
                <w:sz w:val="14"/>
              </w:rPr>
            </w:pPr>
            <w:r w:rsidRPr="009A7439">
              <w:rPr>
                <w:sz w:val="14"/>
              </w:rPr>
              <w:t>2026-10-25 18:00</w:t>
            </w:r>
          </w:p>
        </w:tc>
      </w:tr>
      <w:tr w:rsidR="007170CC" w:rsidRPr="009D510D" w14:paraId="47834B8C" w14:textId="77777777" w:rsidTr="00C17F8A">
        <w:trPr>
          <w:cantSplit/>
        </w:trPr>
        <w:tc>
          <w:tcPr>
            <w:tcW w:w="6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994EB1A" w14:textId="105BB615" w:rsidR="007170CC" w:rsidRDefault="007170CC">
            <w:pPr>
              <w:spacing w:after="0" w:line="240" w:lineRule="auto"/>
              <w:jc w:val="center"/>
              <w:rPr>
                <w:sz w:val="14"/>
              </w:rPr>
            </w:pPr>
            <w:r>
              <w:rPr>
                <w:sz w:val="14"/>
              </w:rPr>
              <w:t>I101</w:t>
            </w:r>
          </w:p>
        </w:tc>
        <w:tc>
          <w:tcPr>
            <w:tcW w:w="24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10C1F2F" w14:textId="2C529B90" w:rsidR="007170CC" w:rsidRPr="009D510D" w:rsidRDefault="006927B2">
            <w:pPr>
              <w:spacing w:after="0" w:line="240" w:lineRule="auto"/>
              <w:rPr>
                <w:sz w:val="14"/>
              </w:rPr>
            </w:pPr>
            <w:r w:rsidRPr="006927B2">
              <w:rPr>
                <w:sz w:val="14"/>
              </w:rPr>
              <w:t xml:space="preserve">Configurar a análise estática e o </w:t>
            </w:r>
            <w:proofErr w:type="spellStart"/>
            <w:r w:rsidRPr="006927B2">
              <w:rPr>
                <w:sz w:val="14"/>
              </w:rPr>
              <w:t>quality</w:t>
            </w:r>
            <w:proofErr w:type="spellEnd"/>
            <w:r w:rsidRPr="006927B2">
              <w:rPr>
                <w:sz w:val="14"/>
              </w:rPr>
              <w:t xml:space="preserve"> gate do backend</w:t>
            </w:r>
          </w:p>
        </w:tc>
        <w:tc>
          <w:tcPr>
            <w:tcW w:w="56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91526A5" w14:textId="7C11D528" w:rsidR="007170CC" w:rsidRPr="009D510D" w:rsidRDefault="006927B2">
            <w:pPr>
              <w:spacing w:after="0" w:line="240" w:lineRule="auto"/>
              <w:jc w:val="center"/>
              <w:rPr>
                <w:sz w:val="14"/>
              </w:rPr>
            </w:pPr>
            <w:r>
              <w:rPr>
                <w:sz w:val="14"/>
              </w:rPr>
              <w:t>Sim</w:t>
            </w:r>
          </w:p>
        </w:tc>
        <w:tc>
          <w:tcPr>
            <w:tcW w:w="8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B782FE2" w14:textId="33DC4B6C" w:rsidR="007170CC" w:rsidRPr="009D510D" w:rsidRDefault="00CA4509">
            <w:pPr>
              <w:spacing w:after="0" w:line="240" w:lineRule="auto"/>
              <w:jc w:val="center"/>
              <w:rPr>
                <w:sz w:val="14"/>
              </w:rPr>
            </w:pPr>
            <w:r>
              <w:rPr>
                <w:sz w:val="14"/>
              </w:rPr>
              <w:t>30</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CD19D76" w14:textId="14A98E2E" w:rsidR="007170CC" w:rsidRPr="009D510D" w:rsidRDefault="00CA4509">
            <w:pPr>
              <w:spacing w:after="0" w:line="240" w:lineRule="auto"/>
              <w:rPr>
                <w:sz w:val="14"/>
              </w:rPr>
            </w:pPr>
            <w:r>
              <w:rPr>
                <w:sz w:val="14"/>
              </w:rPr>
              <w:t>Gonçalo Dinis Magalhães Teixeira</w:t>
            </w:r>
            <w:r>
              <w:rPr>
                <w:sz w:val="14"/>
              </w:rPr>
              <w:br/>
              <w:t>18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0927FBA" w14:textId="47C03B13" w:rsidR="007170CC" w:rsidRPr="009D510D" w:rsidRDefault="00CA4509">
            <w:pPr>
              <w:spacing w:after="0" w:line="240" w:lineRule="auto"/>
              <w:rPr>
                <w:sz w:val="14"/>
              </w:rPr>
            </w:pPr>
            <w:r>
              <w:rPr>
                <w:sz w:val="14"/>
              </w:rPr>
              <w:t>Gonçalo Magalhães Ribeiro</w:t>
            </w:r>
            <w:r>
              <w:rPr>
                <w:sz w:val="14"/>
              </w:rPr>
              <w:br/>
              <w:t>9 pontos</w:t>
            </w:r>
          </w:p>
        </w:tc>
        <w:tc>
          <w:tcPr>
            <w:tcW w:w="1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F3ABD76" w14:textId="34A722DE" w:rsidR="007170CC" w:rsidRPr="009D510D" w:rsidRDefault="00CA4509">
            <w:pPr>
              <w:spacing w:after="0" w:line="240" w:lineRule="auto"/>
              <w:rPr>
                <w:sz w:val="14"/>
              </w:rPr>
            </w:pPr>
            <w:r>
              <w:rPr>
                <w:sz w:val="14"/>
              </w:rPr>
              <w:t>Ivan Cristiano Silva Mendes</w:t>
            </w:r>
            <w:r>
              <w:rPr>
                <w:sz w:val="14"/>
              </w:rPr>
              <w:br/>
              <w:t>3 pontos</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B834F3B" w14:textId="31E3C255" w:rsidR="007170CC" w:rsidRPr="009D510D" w:rsidRDefault="009A7439">
            <w:pPr>
              <w:spacing w:after="0" w:line="240" w:lineRule="auto"/>
              <w:rPr>
                <w:sz w:val="14"/>
              </w:rPr>
            </w:pPr>
            <w:r w:rsidRPr="009A7439">
              <w:rPr>
                <w:sz w:val="14"/>
              </w:rPr>
              <w:t>2026-10-25 18:00</w:t>
            </w:r>
          </w:p>
        </w:tc>
      </w:tr>
    </w:tbl>
    <w:p w14:paraId="077B2CB2" w14:textId="0557A1F9" w:rsidR="00FA3FBC" w:rsidRPr="009D510D" w:rsidRDefault="004C0A45">
      <w:pPr>
        <w:spacing w:before="120" w:after="60" w:line="259" w:lineRule="auto"/>
      </w:pPr>
      <w:r w:rsidRPr="004C0A45">
        <w:t xml:space="preserve">Das 25 tarefas aprovadas como Ready no Backlog Refinement de 2026-10-19 (880 pontos) foram selecionadas 23 tarefas (820 pontos: 492 de Execução, 246 de Revisão e 82 de Auditoria). As Issues I076 (Implementar as marcações, o histórico e as despesas na área do Cliente — EP-030, EP-041) e I079 (Implementar contas, custos e valores em dívida — EP-035 a EP-037) não foram selecionadas por dependerem da funcionalidade F005 (contas e pagamentos), proposta como fora do âmbito do projeto na Declaração de Âmbito v05; permanecem no Backlog de Projeto, sem alteração do texto aprovado nem do orçamento, para reapreciação no Backlog Refinement do Sprint 05. O Sprint Backlog utiliza o texto e os orçamentos do Backlog de Projeto v02 aprovado em 2026-10-19; as alterações de redação decorrentes da </w:t>
      </w:r>
      <w:proofErr w:type="spellStart"/>
      <w:r w:rsidRPr="004C0A45">
        <w:t>rebaseline</w:t>
      </w:r>
      <w:proofErr w:type="spellEnd"/>
      <w:r w:rsidRPr="004C0A45">
        <w:t xml:space="preserve"> de 2026-10-20 serão apreciadas no Backlog Refinement do Sprint 05.</w:t>
      </w:r>
    </w:p>
    <w:p w14:paraId="1003639E" w14:textId="77777777" w:rsidR="00FA3FBC" w:rsidRPr="009D510D" w:rsidRDefault="004C0A45">
      <w:pPr>
        <w:spacing w:after="60" w:line="259" w:lineRule="auto"/>
      </w:pPr>
      <w:r w:rsidRPr="004C0A45">
        <w:lastRenderedPageBreak/>
        <w:t>Os critérios de aceitação, as evidências esperadas, as verificações do Revisor, a checklist do Auditor, as dependências, as condições aplicáveis da Definition of Done, as referências e restantes elementos aprovados no Backlog Refinement permanecem integralmente documentados no Backlog de Projeto de origem e no respetivo PDF assinado. O Sprint Backlog identifica essa origem e regista de forma compacta o planeamento aprovado para o Sprint. O PDF assinado que congela a versão do Sprint Backlog faz parte integrante da presente ata e a sua aprovação abrange todos os campos nele reproduzidos. O PDF assinado do Backlog de Projeto de origem já foi ratificado no Backlog Refinement e é apenas referenciado nesta ata, não sendo novamente exportado nem assinado.</w:t>
      </w:r>
    </w:p>
    <w:tbl>
      <w:tblPr>
        <w:tblW w:w="10206" w:type="dxa"/>
        <w:tblInd w:w="95" w:type="dxa"/>
        <w:tblLayout w:type="fixed"/>
        <w:tblLook w:val="04A0" w:firstRow="1" w:lastRow="0" w:firstColumn="1" w:lastColumn="0" w:noHBand="0" w:noVBand="1"/>
      </w:tblPr>
      <w:tblGrid>
        <w:gridCol w:w="2255"/>
        <w:gridCol w:w="7951"/>
      </w:tblGrid>
      <w:tr w:rsidR="00BB4F3B" w:rsidRPr="009D510D" w14:paraId="7A71EC16"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877180C" w14:textId="6A9311ED" w:rsidR="00BB4F3B" w:rsidRPr="009D510D" w:rsidRDefault="004D78CF" w:rsidP="00BB4F3B">
            <w:pPr>
              <w:spacing w:after="0" w:line="240" w:lineRule="auto"/>
            </w:pPr>
            <w:r w:rsidRPr="009D510D">
              <w:rPr>
                <w:b/>
                <w:color w:val="17365D"/>
                <w:sz w:val="17"/>
              </w:rPr>
              <w:t>Backlog de Projeto — versão editável de origem (XLS/XLSX)</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3BE27A13" w14:textId="064240CC" w:rsidR="00BB4F3B" w:rsidRPr="009D510D" w:rsidRDefault="005449B8" w:rsidP="00BB4F3B">
            <w:pPr>
              <w:spacing w:after="0" w:line="240" w:lineRule="auto"/>
            </w:pPr>
            <w:r w:rsidRPr="005449B8">
              <w:rPr>
                <w:sz w:val="17"/>
              </w:rPr>
              <w:t>/projeto/01-artefactos-de-gestao/01.04-backlog-de-projeto/m3-backlog-projeto-v02.xlsx</w:t>
            </w:r>
          </w:p>
        </w:tc>
      </w:tr>
      <w:tr w:rsidR="00BB4F3B" w:rsidRPr="009D510D" w14:paraId="61A5908B"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F7B093D" w14:textId="563C4E7D" w:rsidR="00BB4F3B" w:rsidRPr="009D510D" w:rsidRDefault="004D78CF" w:rsidP="00BB4F3B">
            <w:pPr>
              <w:spacing w:after="0" w:line="240" w:lineRule="auto"/>
              <w:rPr>
                <w:b/>
                <w:color w:val="17365D"/>
                <w:sz w:val="17"/>
              </w:rPr>
            </w:pPr>
            <w:r w:rsidRPr="009D510D">
              <w:rPr>
                <w:b/>
                <w:color w:val="17365D"/>
                <w:sz w:val="17"/>
              </w:rPr>
              <w:t>Backlog de Projeto de origem — PDF assinado no Backlog Refinement</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2E1E761A" w14:textId="34A78E87" w:rsidR="00BB4F3B" w:rsidRPr="009D510D" w:rsidRDefault="001F4424" w:rsidP="00BB4F3B">
            <w:pPr>
              <w:spacing w:after="0" w:line="240" w:lineRule="auto"/>
              <w:rPr>
                <w:sz w:val="17"/>
              </w:rPr>
            </w:pPr>
            <w:r w:rsidRPr="001F4424">
              <w:rPr>
                <w:sz w:val="17"/>
              </w:rPr>
              <w:t>/projeto/01-artefactos-de-gestao/01.04-backlog-de-projeto/m3-backlog-projeto-v02.pdf</w:t>
            </w:r>
          </w:p>
        </w:tc>
      </w:tr>
      <w:tr w:rsidR="004D78CF" w:rsidRPr="009D510D" w14:paraId="528A9EBD"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BE35CBB" w14:textId="1AB733F8" w:rsidR="004D78CF" w:rsidRPr="009D510D" w:rsidRDefault="00E01E53" w:rsidP="004D78CF">
            <w:pPr>
              <w:spacing w:after="0" w:line="240" w:lineRule="auto"/>
              <w:rPr>
                <w:b/>
                <w:color w:val="17365D"/>
                <w:sz w:val="17"/>
              </w:rPr>
            </w:pPr>
            <w:r w:rsidRPr="009D510D">
              <w:rPr>
                <w:b/>
                <w:color w:val="17365D"/>
                <w:sz w:val="17"/>
              </w:rPr>
              <w:t>Sprint Backlog — versão editável (XLS/XLSX)</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C696669" w14:textId="24ECE861" w:rsidR="004D78CF" w:rsidRPr="009D510D" w:rsidRDefault="001F4424" w:rsidP="004D78CF">
            <w:pPr>
              <w:spacing w:after="0" w:line="240" w:lineRule="auto"/>
              <w:rPr>
                <w:sz w:val="17"/>
              </w:rPr>
            </w:pPr>
            <w:r w:rsidRPr="001F4424">
              <w:rPr>
                <w:sz w:val="17"/>
              </w:rPr>
              <w:t>/projeto/01-artefactos-de-gestao/01.04-backlog-de-projeto/m3-s04-sprint-backlog-v01.xlsx</w:t>
            </w:r>
          </w:p>
        </w:tc>
      </w:tr>
      <w:tr w:rsidR="004D78CF" w:rsidRPr="009D510D" w14:paraId="3D7489DA"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4D56154" w14:textId="651046A6" w:rsidR="004D78CF" w:rsidRPr="009D510D" w:rsidRDefault="004D78CF" w:rsidP="004D78CF">
            <w:pPr>
              <w:spacing w:after="0" w:line="240" w:lineRule="auto"/>
              <w:rPr>
                <w:b/>
                <w:color w:val="17365D"/>
                <w:sz w:val="17"/>
              </w:rPr>
            </w:pPr>
            <w:r w:rsidRPr="009D510D">
              <w:rPr>
                <w:b/>
                <w:color w:val="17365D"/>
                <w:sz w:val="17"/>
              </w:rPr>
              <w:t>Sprint Backlog — versão congelada (PDF)</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1903AF9B" w14:textId="5A523145" w:rsidR="004D78CF" w:rsidRPr="009D510D" w:rsidRDefault="001F4424" w:rsidP="004D78CF">
            <w:pPr>
              <w:spacing w:after="0" w:line="240" w:lineRule="auto"/>
              <w:rPr>
                <w:sz w:val="17"/>
              </w:rPr>
            </w:pPr>
            <w:r w:rsidRPr="001F4424">
              <w:rPr>
                <w:sz w:val="17"/>
              </w:rPr>
              <w:t>/projeto/01-artefactos-de-gestao/01.04-backlog-de-projeto/m3-s04-sprint-backlog-v01.pdf</w:t>
            </w:r>
          </w:p>
        </w:tc>
      </w:tr>
    </w:tbl>
    <w:p w14:paraId="3BC3FABE" w14:textId="77777777" w:rsidR="00B7382B" w:rsidRPr="009D510D" w:rsidRDefault="00B7382B">
      <w:pPr>
        <w:spacing w:after="60" w:line="259" w:lineRule="auto"/>
      </w:pPr>
    </w:p>
    <w:p w14:paraId="1B6E65BC" w14:textId="77777777" w:rsidR="00FA3FBC" w:rsidRPr="009D510D" w:rsidRDefault="00FC62AB">
      <w:pPr>
        <w:keepNext/>
        <w:spacing w:before="160" w:after="80"/>
      </w:pPr>
      <w:r w:rsidRPr="009D510D">
        <w:rPr>
          <w:b/>
          <w:color w:val="0E4F50"/>
          <w:sz w:val="26"/>
        </w:rPr>
        <w:t>6. Designação do Secretário do Sprint</w:t>
      </w:r>
    </w:p>
    <w:p w14:paraId="336E9344" w14:textId="77777777" w:rsidR="00FA3FBC" w:rsidRPr="009D510D" w:rsidRDefault="00FA3FBC">
      <w:pPr>
        <w:keepNext/>
        <w:spacing w:after="0"/>
      </w:pPr>
    </w:p>
    <w:tbl>
      <w:tblPr>
        <w:tblW w:w="10206" w:type="dxa"/>
        <w:tblInd w:w="95" w:type="dxa"/>
        <w:tblLayout w:type="fixed"/>
        <w:tblLook w:val="04A0" w:firstRow="1" w:lastRow="0" w:firstColumn="1" w:lastColumn="0" w:noHBand="0" w:noVBand="1"/>
      </w:tblPr>
      <w:tblGrid>
        <w:gridCol w:w="2255"/>
        <w:gridCol w:w="7951"/>
      </w:tblGrid>
      <w:tr w:rsidR="00FA3FBC" w:rsidRPr="009D510D" w14:paraId="10307617"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3414701F" w14:textId="77777777" w:rsidR="00FA3FBC" w:rsidRPr="009D510D" w:rsidRDefault="00FC62AB">
            <w:pPr>
              <w:spacing w:after="0" w:line="240" w:lineRule="auto"/>
            </w:pPr>
            <w:r w:rsidRPr="009D510D">
              <w:rPr>
                <w:b/>
                <w:color w:val="17365D"/>
                <w:sz w:val="17"/>
              </w:rPr>
              <w:t>Sprint</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F1E15A1" w14:textId="0CDE8E88" w:rsidR="00FA3FBC" w:rsidRPr="009D510D" w:rsidRDefault="00FC62AB">
            <w:pPr>
              <w:spacing w:after="0" w:line="240" w:lineRule="auto"/>
            </w:pPr>
            <w:r w:rsidRPr="009D510D">
              <w:rPr>
                <w:sz w:val="17"/>
              </w:rPr>
              <w:t>Sprint 0</w:t>
            </w:r>
            <w:r w:rsidR="001F4424">
              <w:rPr>
                <w:sz w:val="17"/>
              </w:rPr>
              <w:t>4</w:t>
            </w:r>
          </w:p>
        </w:tc>
      </w:tr>
      <w:tr w:rsidR="00FA3FBC" w:rsidRPr="009D510D" w14:paraId="2F8E2F78"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E2F1777" w14:textId="77777777" w:rsidR="00FA3FBC" w:rsidRPr="009D510D" w:rsidRDefault="00FC62AB">
            <w:pPr>
              <w:spacing w:after="0" w:line="240" w:lineRule="auto"/>
            </w:pPr>
            <w:r w:rsidRPr="009D510D">
              <w:rPr>
                <w:b/>
                <w:color w:val="17365D"/>
                <w:sz w:val="17"/>
              </w:rPr>
              <w:t>Secretário designado</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5FA3F22A" w14:textId="11559DB1" w:rsidR="00FA3FBC" w:rsidRPr="009D510D" w:rsidRDefault="002F6F98">
            <w:pPr>
              <w:spacing w:after="0" w:line="240" w:lineRule="auto"/>
            </w:pPr>
            <w:r w:rsidRPr="002F6F98">
              <w:rPr>
                <w:sz w:val="17"/>
              </w:rPr>
              <w:t>Gonçalo Dinis Magalhães Teixeira</w:t>
            </w:r>
          </w:p>
        </w:tc>
      </w:tr>
      <w:tr w:rsidR="00FA3FBC" w:rsidRPr="009D510D" w14:paraId="6E2166C2" w14:textId="77777777" w:rsidTr="00C17F8A">
        <w:trPr>
          <w:cantSplit/>
        </w:trPr>
        <w:tc>
          <w:tcPr>
            <w:tcW w:w="2255" w:type="dxa"/>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7CBFCBE2" w14:textId="77777777" w:rsidR="00FA3FBC" w:rsidRPr="009D510D" w:rsidRDefault="00FC62AB">
            <w:pPr>
              <w:spacing w:after="0" w:line="240" w:lineRule="auto"/>
            </w:pPr>
            <w:r w:rsidRPr="009D510D">
              <w:rPr>
                <w:b/>
                <w:color w:val="17365D"/>
                <w:sz w:val="17"/>
              </w:rPr>
              <w:t>Pontuação máxima</w:t>
            </w:r>
          </w:p>
        </w:tc>
        <w:tc>
          <w:tcPr>
            <w:tcW w:w="7951" w:type="dxa"/>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4FD8D44" w14:textId="77777777" w:rsidR="00FA3FBC" w:rsidRPr="009D510D" w:rsidRDefault="00FC62AB">
            <w:pPr>
              <w:spacing w:after="0" w:line="240" w:lineRule="auto"/>
            </w:pPr>
            <w:r w:rsidRPr="009D510D">
              <w:rPr>
                <w:sz w:val="17"/>
              </w:rPr>
              <w:t>10 pontos</w:t>
            </w:r>
          </w:p>
        </w:tc>
      </w:tr>
    </w:tbl>
    <w:p w14:paraId="12700063" w14:textId="77777777" w:rsidR="00FA3FBC" w:rsidRPr="009D510D" w:rsidRDefault="00FC62AB">
      <w:pPr>
        <w:keepNext/>
        <w:spacing w:before="160" w:after="80"/>
      </w:pPr>
      <w:r w:rsidRPr="009D510D">
        <w:rPr>
          <w:b/>
          <w:color w:val="0E4F50"/>
          <w:sz w:val="26"/>
        </w:rPr>
        <w:t>7. Equilíbrio da Carga das Tarefas Planeadas</w:t>
      </w:r>
    </w:p>
    <w:p w14:paraId="5F002675" w14:textId="77777777" w:rsidR="00FA3FBC" w:rsidRPr="009D510D" w:rsidRDefault="00FA3FBC">
      <w:pPr>
        <w:keepNext/>
        <w:spacing w:after="0"/>
      </w:pPr>
    </w:p>
    <w:tbl>
      <w:tblPr>
        <w:tblW w:w="10206" w:type="dxa"/>
        <w:tblInd w:w="95" w:type="dxa"/>
        <w:tblLayout w:type="fixed"/>
        <w:tblLook w:val="04A0" w:firstRow="1" w:lastRow="0" w:firstColumn="1" w:lastColumn="0" w:noHBand="0" w:noVBand="1"/>
      </w:tblPr>
      <w:tblGrid>
        <w:gridCol w:w="1705"/>
        <w:gridCol w:w="550"/>
        <w:gridCol w:w="950"/>
        <w:gridCol w:w="500"/>
        <w:gridCol w:w="1000"/>
        <w:gridCol w:w="1500"/>
        <w:gridCol w:w="1800"/>
        <w:gridCol w:w="2201"/>
      </w:tblGrid>
      <w:tr w:rsidR="00FA3FBC" w:rsidRPr="009D510D" w14:paraId="5A161A8F" w14:textId="77777777" w:rsidTr="00C17F8A">
        <w:trPr>
          <w:cantSplit/>
        </w:trPr>
        <w:tc>
          <w:tcPr>
            <w:tcW w:w="2255" w:type="dxa"/>
            <w:gridSpan w:val="2"/>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23D02D33" w14:textId="77777777" w:rsidR="00FA3FBC" w:rsidRPr="009D510D" w:rsidRDefault="00FC62AB">
            <w:pPr>
              <w:spacing w:after="0" w:line="240" w:lineRule="auto"/>
            </w:pPr>
            <w:r w:rsidRPr="009D510D">
              <w:rPr>
                <w:b/>
                <w:color w:val="17365D"/>
                <w:sz w:val="17"/>
              </w:rPr>
              <w:t>Próximo Momento de Avaliação</w:t>
            </w:r>
          </w:p>
        </w:tc>
        <w:tc>
          <w:tcPr>
            <w:tcW w:w="7951" w:type="dxa"/>
            <w:gridSpan w:val="6"/>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462B714" w14:textId="120B779A" w:rsidR="00FA3FBC" w:rsidRPr="009D510D" w:rsidRDefault="00A44036">
            <w:pPr>
              <w:spacing w:after="0" w:line="240" w:lineRule="auto"/>
            </w:pPr>
            <w:r>
              <w:rPr>
                <w:sz w:val="17"/>
              </w:rPr>
              <w:t>M3</w:t>
            </w:r>
          </w:p>
        </w:tc>
      </w:tr>
      <w:tr w:rsidR="00FA3FBC" w:rsidRPr="009D510D" w14:paraId="3BA25C67" w14:textId="77777777" w:rsidTr="00C17F8A">
        <w:trPr>
          <w:cantSplit/>
        </w:trPr>
        <w:tc>
          <w:tcPr>
            <w:tcW w:w="2255" w:type="dxa"/>
            <w:gridSpan w:val="2"/>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1D05C4CE" w14:textId="77777777" w:rsidR="00FA3FBC" w:rsidRPr="009D510D" w:rsidRDefault="00FC62AB">
            <w:pPr>
              <w:spacing w:after="0" w:line="240" w:lineRule="auto"/>
            </w:pPr>
            <w:r w:rsidRPr="009D510D">
              <w:rPr>
                <w:b/>
                <w:color w:val="17365D"/>
                <w:sz w:val="17"/>
              </w:rPr>
              <w:t>Sprints abrangidos pelo acumulado</w:t>
            </w:r>
          </w:p>
        </w:tc>
        <w:tc>
          <w:tcPr>
            <w:tcW w:w="7951" w:type="dxa"/>
            <w:gridSpan w:val="6"/>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015BD90C" w14:textId="46E9F3EA" w:rsidR="00FA3FBC" w:rsidRPr="009D510D" w:rsidRDefault="00FC62AB">
            <w:pPr>
              <w:spacing w:after="0" w:line="240" w:lineRule="auto"/>
            </w:pPr>
            <w:r w:rsidRPr="009D510D">
              <w:rPr>
                <w:sz w:val="17"/>
              </w:rPr>
              <w:t>Sprint 03 e Sprint 04</w:t>
            </w:r>
          </w:p>
        </w:tc>
      </w:tr>
      <w:tr w:rsidR="00FA3FBC" w:rsidRPr="009D510D" w14:paraId="15D5847A" w14:textId="77777777" w:rsidTr="00C17F8A">
        <w:trPr>
          <w:cantSplit/>
        </w:trPr>
        <w:tc>
          <w:tcPr>
            <w:tcW w:w="2255" w:type="dxa"/>
            <w:gridSpan w:val="2"/>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5EBFBA5A" w14:textId="397CE69B" w:rsidR="00FA3FBC" w:rsidRPr="009D510D" w:rsidRDefault="004B531F">
            <w:pPr>
              <w:spacing w:after="0" w:line="240" w:lineRule="auto"/>
            </w:pPr>
            <w:r w:rsidRPr="009D510D">
              <w:rPr>
                <w:b/>
                <w:color w:val="17365D"/>
                <w:sz w:val="17"/>
              </w:rPr>
              <w:t>Mapa de Carga Planeada — versão editável (XLS/XLSX)</w:t>
            </w:r>
          </w:p>
        </w:tc>
        <w:tc>
          <w:tcPr>
            <w:tcW w:w="7951" w:type="dxa"/>
            <w:gridSpan w:val="6"/>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7C5CF951" w14:textId="4AC10220" w:rsidR="00FA3FBC" w:rsidRPr="009D510D" w:rsidRDefault="00A44036">
            <w:pPr>
              <w:spacing w:after="0" w:line="240" w:lineRule="auto"/>
            </w:pPr>
            <w:r w:rsidRPr="00A44036">
              <w:rPr>
                <w:sz w:val="17"/>
              </w:rPr>
              <w:t>/projeto/01-artefactos-de-gestao/01.06-avaliacao-interna-do-grupo/m3-mapa-carga-planeada-v02.xlsx</w:t>
            </w:r>
          </w:p>
        </w:tc>
      </w:tr>
      <w:tr w:rsidR="00AB6A4A" w:rsidRPr="009D510D" w14:paraId="5C3A5ADD" w14:textId="77777777" w:rsidTr="00C17F8A">
        <w:trPr>
          <w:cantSplit/>
        </w:trPr>
        <w:tc>
          <w:tcPr>
            <w:tcW w:w="2255" w:type="dxa"/>
            <w:gridSpan w:val="2"/>
            <w:tcBorders>
              <w:top w:val="single" w:sz="6" w:space="0" w:color="A6A6A6"/>
              <w:left w:val="single" w:sz="6" w:space="0" w:color="A6A6A6"/>
              <w:bottom w:val="single" w:sz="6" w:space="0" w:color="A6A6A6"/>
              <w:right w:val="single" w:sz="6" w:space="0" w:color="A6A6A6"/>
            </w:tcBorders>
            <w:shd w:val="clear" w:color="auto" w:fill="E7E6E6"/>
            <w:tcMar>
              <w:top w:w="75" w:type="dxa"/>
              <w:left w:w="95" w:type="dxa"/>
              <w:bottom w:w="75" w:type="dxa"/>
              <w:right w:w="95" w:type="dxa"/>
            </w:tcMar>
            <w:vAlign w:val="center"/>
          </w:tcPr>
          <w:p w14:paraId="67DEF87D" w14:textId="4D0F3AD1" w:rsidR="00AB6A4A" w:rsidRPr="009D510D" w:rsidRDefault="00B7382B">
            <w:pPr>
              <w:spacing w:after="0" w:line="240" w:lineRule="auto"/>
              <w:rPr>
                <w:b/>
                <w:color w:val="17365D"/>
                <w:sz w:val="17"/>
              </w:rPr>
            </w:pPr>
            <w:r w:rsidRPr="009D510D">
              <w:rPr>
                <w:b/>
                <w:color w:val="17365D"/>
                <w:sz w:val="17"/>
              </w:rPr>
              <w:t>Mapa de Carga Planeada — versão congelada (PDF)</w:t>
            </w:r>
          </w:p>
        </w:tc>
        <w:tc>
          <w:tcPr>
            <w:tcW w:w="7951" w:type="dxa"/>
            <w:gridSpan w:val="6"/>
            <w:tcBorders>
              <w:top w:val="single" w:sz="6" w:space="0" w:color="A6A6A6"/>
              <w:left w:val="single" w:sz="6" w:space="0" w:color="A6A6A6"/>
              <w:bottom w:val="single" w:sz="6" w:space="0" w:color="A6A6A6"/>
              <w:right w:val="single" w:sz="6" w:space="0" w:color="A6A6A6"/>
            </w:tcBorders>
            <w:shd w:val="clear" w:color="auto" w:fill="FFF2CC"/>
            <w:tcMar>
              <w:top w:w="75" w:type="dxa"/>
              <w:left w:w="95" w:type="dxa"/>
              <w:bottom w:w="75" w:type="dxa"/>
              <w:right w:w="95" w:type="dxa"/>
            </w:tcMar>
            <w:vAlign w:val="center"/>
          </w:tcPr>
          <w:p w14:paraId="6FEFC3E0" w14:textId="1533E035" w:rsidR="00AB6A4A" w:rsidRPr="009D510D" w:rsidRDefault="009B533B">
            <w:pPr>
              <w:spacing w:after="0" w:line="240" w:lineRule="auto"/>
              <w:rPr>
                <w:sz w:val="17"/>
              </w:rPr>
            </w:pPr>
            <w:r w:rsidRPr="009B533B">
              <w:rPr>
                <w:sz w:val="17"/>
              </w:rPr>
              <w:t>/projeto/01-artefactos-de-gestao/01.06-avaliacao-interna-do-grupo/m3-mapa-carga-planeada-v02.pdf</w:t>
            </w:r>
          </w:p>
        </w:tc>
      </w:tr>
      <w:tr w:rsidR="00FA3FBC" w:rsidRPr="009D510D" w14:paraId="3EC30D7A" w14:textId="77777777" w:rsidTr="00C17F8A">
        <w:trPr>
          <w:cantSplit/>
          <w:tblHeader/>
        </w:trPr>
        <w:tc>
          <w:tcPr>
            <w:tcW w:w="170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B47ED19" w14:textId="77777777" w:rsidR="00FA3FBC" w:rsidRPr="009D510D" w:rsidRDefault="00FC62AB">
            <w:pPr>
              <w:spacing w:after="0" w:line="240" w:lineRule="auto"/>
              <w:jc w:val="center"/>
            </w:pPr>
            <w:r w:rsidRPr="009D510D">
              <w:rPr>
                <w:b/>
                <w:color w:val="FFFFFF"/>
                <w:sz w:val="15"/>
              </w:rPr>
              <w:t>Aluno</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15FBB70" w14:textId="77777777" w:rsidR="00FA3FBC" w:rsidRPr="009D510D" w:rsidRDefault="00FC62AB">
            <w:pPr>
              <w:spacing w:after="0" w:line="240" w:lineRule="auto"/>
              <w:jc w:val="center"/>
            </w:pPr>
            <w:r w:rsidRPr="009D510D">
              <w:rPr>
                <w:b/>
                <w:color w:val="FFFFFF"/>
                <w:sz w:val="15"/>
              </w:rPr>
              <w:t>Execução</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0A68BFB" w14:textId="77777777" w:rsidR="00FA3FBC" w:rsidRPr="009D510D" w:rsidRDefault="00FC62AB">
            <w:pPr>
              <w:spacing w:after="0" w:line="240" w:lineRule="auto"/>
              <w:jc w:val="center"/>
            </w:pPr>
            <w:r w:rsidRPr="009D510D">
              <w:rPr>
                <w:b/>
                <w:color w:val="FFFFFF"/>
                <w:sz w:val="15"/>
              </w:rPr>
              <w:t>Revisão</w:t>
            </w:r>
          </w:p>
        </w:tc>
        <w:tc>
          <w:tcPr>
            <w:tcW w:w="15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0550348" w14:textId="77777777" w:rsidR="00FA3FBC" w:rsidRPr="009D510D" w:rsidRDefault="00FC62AB">
            <w:pPr>
              <w:spacing w:after="0" w:line="240" w:lineRule="auto"/>
              <w:jc w:val="center"/>
            </w:pPr>
            <w:r w:rsidRPr="009D510D">
              <w:rPr>
                <w:b/>
                <w:color w:val="FFFFFF"/>
                <w:sz w:val="15"/>
              </w:rPr>
              <w:t>Auditoria</w:t>
            </w:r>
          </w:p>
        </w:tc>
        <w:tc>
          <w:tcPr>
            <w:tcW w:w="18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86BDEF7" w14:textId="77777777" w:rsidR="00FA3FBC" w:rsidRPr="009D510D" w:rsidRDefault="00FC62AB">
            <w:pPr>
              <w:spacing w:after="0" w:line="240" w:lineRule="auto"/>
              <w:jc w:val="center"/>
            </w:pPr>
            <w:r w:rsidRPr="009D510D">
              <w:rPr>
                <w:b/>
                <w:color w:val="FFFFFF"/>
                <w:sz w:val="15"/>
              </w:rPr>
              <w:t>Secretariado</w:t>
            </w:r>
          </w:p>
        </w:tc>
        <w:tc>
          <w:tcPr>
            <w:tcW w:w="220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D555C4F" w14:textId="77777777" w:rsidR="00FA3FBC" w:rsidRPr="009D510D" w:rsidRDefault="00FC62AB">
            <w:pPr>
              <w:spacing w:after="0" w:line="240" w:lineRule="auto"/>
              <w:jc w:val="center"/>
            </w:pPr>
            <w:r w:rsidRPr="009D510D">
              <w:rPr>
                <w:b/>
                <w:color w:val="FFFFFF"/>
                <w:sz w:val="15"/>
              </w:rPr>
              <w:t>CTP acumulada</w:t>
            </w:r>
          </w:p>
        </w:tc>
      </w:tr>
      <w:tr w:rsidR="00FA3FBC" w:rsidRPr="009D510D" w14:paraId="2574350E" w14:textId="77777777" w:rsidTr="00C17F8A">
        <w:trPr>
          <w:cantSplit/>
        </w:trPr>
        <w:tc>
          <w:tcPr>
            <w:tcW w:w="17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BE8E5CC" w14:textId="262E3B5E" w:rsidR="00FA3FBC" w:rsidRPr="009D510D" w:rsidRDefault="001C6182">
            <w:pPr>
              <w:spacing w:after="0" w:line="240" w:lineRule="auto"/>
            </w:pPr>
            <w:r>
              <w:rPr>
                <w:sz w:val="16"/>
              </w:rPr>
              <w:t>André Filipe Moreira Mesquita</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10C4B335" w14:textId="293A7E24" w:rsidR="00FA3FBC" w:rsidRPr="009D510D" w:rsidRDefault="00A20285">
            <w:pPr>
              <w:spacing w:after="0" w:line="240" w:lineRule="auto"/>
              <w:jc w:val="center"/>
            </w:pPr>
            <w:r w:rsidRPr="009D510D">
              <w:rPr>
                <w:sz w:val="16"/>
              </w:rPr>
              <w:t>132</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651BA18A" w14:textId="77777777" w:rsidR="00FA3FBC" w:rsidRPr="009D510D" w:rsidRDefault="00FC62AB">
            <w:pPr>
              <w:spacing w:after="0" w:line="240" w:lineRule="auto"/>
              <w:jc w:val="center"/>
            </w:pPr>
            <w:r w:rsidRPr="009D510D">
              <w:rPr>
                <w:sz w:val="16"/>
              </w:rPr>
              <w:t>81</w:t>
            </w:r>
          </w:p>
        </w:tc>
        <w:tc>
          <w:tcPr>
            <w:tcW w:w="15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0110831" w14:textId="29CB35D2" w:rsidR="00FA3FBC" w:rsidRPr="009D510D" w:rsidRDefault="00A20285">
            <w:pPr>
              <w:spacing w:after="0" w:line="240" w:lineRule="auto"/>
              <w:jc w:val="center"/>
            </w:pPr>
            <w:r w:rsidRPr="009D510D">
              <w:rPr>
                <w:sz w:val="16"/>
              </w:rPr>
              <w:t>20</w:t>
            </w:r>
          </w:p>
        </w:tc>
        <w:tc>
          <w:tcPr>
            <w:tcW w:w="18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8743091" w14:textId="77777777" w:rsidR="00FA3FBC" w:rsidRPr="009D510D" w:rsidRDefault="00FC62AB">
            <w:pPr>
              <w:spacing w:after="0" w:line="240" w:lineRule="auto"/>
              <w:jc w:val="center"/>
            </w:pPr>
            <w:r w:rsidRPr="009D510D">
              <w:rPr>
                <w:sz w:val="16"/>
              </w:rPr>
              <w:t>10</w:t>
            </w:r>
          </w:p>
        </w:tc>
        <w:tc>
          <w:tcPr>
            <w:tcW w:w="22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C7812BF" w14:textId="0F21D709" w:rsidR="00FA3FBC" w:rsidRPr="009D510D" w:rsidRDefault="00FC62AB">
            <w:pPr>
              <w:spacing w:after="0" w:line="240" w:lineRule="auto"/>
              <w:jc w:val="center"/>
            </w:pPr>
            <w:r w:rsidRPr="009D510D">
              <w:rPr>
                <w:sz w:val="16"/>
              </w:rPr>
              <w:t>243</w:t>
            </w:r>
          </w:p>
        </w:tc>
      </w:tr>
      <w:tr w:rsidR="00FA3FBC" w:rsidRPr="009D510D" w14:paraId="296D37C4" w14:textId="77777777" w:rsidTr="00C17F8A">
        <w:trPr>
          <w:cantSplit/>
        </w:trPr>
        <w:tc>
          <w:tcPr>
            <w:tcW w:w="17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62423BD" w14:textId="5A3B3EDE" w:rsidR="00FA3FBC" w:rsidRPr="009D510D" w:rsidRDefault="001C6182">
            <w:pPr>
              <w:spacing w:after="0" w:line="240" w:lineRule="auto"/>
            </w:pPr>
            <w:r w:rsidRPr="001C6182">
              <w:rPr>
                <w:sz w:val="16"/>
              </w:rPr>
              <w:t>Gonçalo Dinis Magalhães Teixeira</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637BF8B4" w14:textId="77777777" w:rsidR="00FA3FBC" w:rsidRPr="009D510D" w:rsidRDefault="00FC62AB">
            <w:pPr>
              <w:spacing w:after="0" w:line="240" w:lineRule="auto"/>
              <w:jc w:val="center"/>
            </w:pPr>
            <w:r w:rsidRPr="009D510D">
              <w:rPr>
                <w:sz w:val="16"/>
              </w:rPr>
              <w:t>162</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2600F2B9" w14:textId="30E031C2" w:rsidR="00FA3FBC" w:rsidRPr="009D510D" w:rsidRDefault="00FC62AB">
            <w:pPr>
              <w:spacing w:after="0" w:line="240" w:lineRule="auto"/>
              <w:jc w:val="center"/>
            </w:pPr>
            <w:r w:rsidRPr="009D510D">
              <w:rPr>
                <w:sz w:val="16"/>
              </w:rPr>
              <w:t>45</w:t>
            </w:r>
          </w:p>
        </w:tc>
        <w:tc>
          <w:tcPr>
            <w:tcW w:w="15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D6C7B2D" w14:textId="77777777" w:rsidR="00FA3FBC" w:rsidRPr="009D510D" w:rsidRDefault="00FC62AB">
            <w:pPr>
              <w:spacing w:after="0" w:line="240" w:lineRule="auto"/>
              <w:jc w:val="center"/>
            </w:pPr>
            <w:r w:rsidRPr="009D510D">
              <w:rPr>
                <w:sz w:val="16"/>
              </w:rPr>
              <w:t>26</w:t>
            </w:r>
          </w:p>
        </w:tc>
        <w:tc>
          <w:tcPr>
            <w:tcW w:w="18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5BE2A44" w14:textId="77777777" w:rsidR="00FA3FBC" w:rsidRPr="009D510D" w:rsidRDefault="00FC62AB">
            <w:pPr>
              <w:spacing w:after="0" w:line="240" w:lineRule="auto"/>
              <w:jc w:val="center"/>
            </w:pPr>
            <w:r w:rsidRPr="009D510D">
              <w:rPr>
                <w:sz w:val="16"/>
              </w:rPr>
              <w:t>10</w:t>
            </w:r>
          </w:p>
        </w:tc>
        <w:tc>
          <w:tcPr>
            <w:tcW w:w="22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B684008" w14:textId="0E7D7A9A" w:rsidR="00FA3FBC" w:rsidRPr="009D510D" w:rsidRDefault="00A20285">
            <w:pPr>
              <w:spacing w:after="0" w:line="240" w:lineRule="auto"/>
              <w:jc w:val="center"/>
            </w:pPr>
            <w:r w:rsidRPr="009D510D">
              <w:rPr>
                <w:sz w:val="16"/>
              </w:rPr>
              <w:t>243</w:t>
            </w:r>
          </w:p>
        </w:tc>
      </w:tr>
      <w:tr w:rsidR="00FA3FBC" w:rsidRPr="009D510D" w14:paraId="57F147AE" w14:textId="77777777" w:rsidTr="00C17F8A">
        <w:trPr>
          <w:cantSplit/>
        </w:trPr>
        <w:tc>
          <w:tcPr>
            <w:tcW w:w="17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E013145" w14:textId="06207318" w:rsidR="00FA3FBC" w:rsidRPr="009D510D" w:rsidRDefault="0050407D">
            <w:pPr>
              <w:spacing w:after="0" w:line="240" w:lineRule="auto"/>
            </w:pPr>
            <w:r w:rsidRPr="0050407D">
              <w:rPr>
                <w:sz w:val="16"/>
              </w:rPr>
              <w:t>Gonçalo Magalhães Ribeiro</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6ECC0073" w14:textId="77777777" w:rsidR="00FA3FBC" w:rsidRPr="009D510D" w:rsidRDefault="00FC62AB">
            <w:pPr>
              <w:spacing w:after="0" w:line="240" w:lineRule="auto"/>
              <w:jc w:val="center"/>
            </w:pPr>
            <w:r w:rsidRPr="009D510D">
              <w:rPr>
                <w:sz w:val="16"/>
              </w:rPr>
              <w:t>150</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233A3A8F" w14:textId="1858AE4F" w:rsidR="00FA3FBC" w:rsidRPr="009D510D" w:rsidRDefault="00A20285">
            <w:pPr>
              <w:spacing w:after="0" w:line="240" w:lineRule="auto"/>
              <w:jc w:val="center"/>
            </w:pPr>
            <w:r w:rsidRPr="009D510D">
              <w:rPr>
                <w:sz w:val="16"/>
              </w:rPr>
              <w:t>66</w:t>
            </w:r>
          </w:p>
        </w:tc>
        <w:tc>
          <w:tcPr>
            <w:tcW w:w="15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BE54051" w14:textId="77777777" w:rsidR="00FA3FBC" w:rsidRPr="009D510D" w:rsidRDefault="00FC62AB">
            <w:pPr>
              <w:spacing w:after="0" w:line="240" w:lineRule="auto"/>
              <w:jc w:val="center"/>
            </w:pPr>
            <w:r w:rsidRPr="009D510D">
              <w:rPr>
                <w:sz w:val="16"/>
              </w:rPr>
              <w:t>26</w:t>
            </w:r>
          </w:p>
        </w:tc>
        <w:tc>
          <w:tcPr>
            <w:tcW w:w="18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4E11806" w14:textId="77777777" w:rsidR="00FA3FBC" w:rsidRPr="009D510D" w:rsidRDefault="00FC62AB">
            <w:pPr>
              <w:spacing w:after="0" w:line="240" w:lineRule="auto"/>
              <w:jc w:val="center"/>
            </w:pPr>
            <w:r w:rsidRPr="009D510D">
              <w:rPr>
                <w:sz w:val="16"/>
              </w:rPr>
              <w:t>0</w:t>
            </w:r>
          </w:p>
        </w:tc>
        <w:tc>
          <w:tcPr>
            <w:tcW w:w="22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A638BA6" w14:textId="224B220A" w:rsidR="00FA3FBC" w:rsidRPr="009D510D" w:rsidRDefault="00FC62AB">
            <w:pPr>
              <w:spacing w:after="0" w:line="240" w:lineRule="auto"/>
              <w:jc w:val="center"/>
            </w:pPr>
            <w:r w:rsidRPr="009D510D">
              <w:rPr>
                <w:sz w:val="16"/>
              </w:rPr>
              <w:t>242</w:t>
            </w:r>
          </w:p>
        </w:tc>
      </w:tr>
      <w:tr w:rsidR="00FA3FBC" w:rsidRPr="009D510D" w14:paraId="5DD213AD" w14:textId="77777777" w:rsidTr="00C17F8A">
        <w:trPr>
          <w:cantSplit/>
        </w:trPr>
        <w:tc>
          <w:tcPr>
            <w:tcW w:w="17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E57B919" w14:textId="57CBA92E" w:rsidR="00FA3FBC" w:rsidRPr="009D510D" w:rsidRDefault="0050407D">
            <w:pPr>
              <w:spacing w:after="0" w:line="240" w:lineRule="auto"/>
            </w:pPr>
            <w:r w:rsidRPr="0050407D">
              <w:rPr>
                <w:sz w:val="16"/>
              </w:rPr>
              <w:t>Ivan Cristiano Silva Mendes</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6664DA95" w14:textId="30F576B9" w:rsidR="00FA3FBC" w:rsidRPr="009D510D" w:rsidRDefault="00FC62AB">
            <w:pPr>
              <w:spacing w:after="0" w:line="240" w:lineRule="auto"/>
              <w:jc w:val="center"/>
            </w:pPr>
            <w:r w:rsidRPr="009D510D">
              <w:rPr>
                <w:sz w:val="16"/>
              </w:rPr>
              <w:t>126</w:t>
            </w:r>
          </w:p>
        </w:tc>
        <w:tc>
          <w:tcPr>
            <w:tcW w:w="1500" w:type="dxa"/>
            <w:gridSpan w:val="2"/>
            <w:tcBorders>
              <w:top w:val="single" w:sz="6" w:space="0" w:color="A6A6A6"/>
              <w:left w:val="single" w:sz="6" w:space="0" w:color="A6A6A6"/>
              <w:bottom w:val="single" w:sz="6" w:space="0" w:color="A6A6A6"/>
              <w:right w:val="single" w:sz="6" w:space="0" w:color="A6A6A6"/>
            </w:tcBorders>
            <w:shd w:val="clear" w:color="auto" w:fill="FFF2CC"/>
            <w:vAlign w:val="center"/>
          </w:tcPr>
          <w:p w14:paraId="4622728D" w14:textId="38650764" w:rsidR="00FA3FBC" w:rsidRPr="009D510D" w:rsidRDefault="00A20285">
            <w:pPr>
              <w:spacing w:after="0" w:line="240" w:lineRule="auto"/>
              <w:jc w:val="center"/>
            </w:pPr>
            <w:r w:rsidRPr="009D510D">
              <w:rPr>
                <w:sz w:val="16"/>
              </w:rPr>
              <w:t>93</w:t>
            </w:r>
          </w:p>
        </w:tc>
        <w:tc>
          <w:tcPr>
            <w:tcW w:w="15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2915EB2" w14:textId="5902930B" w:rsidR="00FA3FBC" w:rsidRPr="009D510D" w:rsidRDefault="00A20285">
            <w:pPr>
              <w:spacing w:after="0" w:line="240" w:lineRule="auto"/>
              <w:jc w:val="center"/>
            </w:pPr>
            <w:r w:rsidRPr="009D510D">
              <w:rPr>
                <w:sz w:val="16"/>
              </w:rPr>
              <w:t>23</w:t>
            </w:r>
          </w:p>
        </w:tc>
        <w:tc>
          <w:tcPr>
            <w:tcW w:w="18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DEA937B" w14:textId="77777777" w:rsidR="00FA3FBC" w:rsidRPr="009D510D" w:rsidRDefault="00FC62AB">
            <w:pPr>
              <w:spacing w:after="0" w:line="240" w:lineRule="auto"/>
              <w:jc w:val="center"/>
            </w:pPr>
            <w:r w:rsidRPr="009D510D">
              <w:rPr>
                <w:sz w:val="16"/>
              </w:rPr>
              <w:t>0</w:t>
            </w:r>
          </w:p>
        </w:tc>
        <w:tc>
          <w:tcPr>
            <w:tcW w:w="22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B288DBA" w14:textId="3D6404D1" w:rsidR="00FA3FBC" w:rsidRPr="009D510D" w:rsidRDefault="00A20285">
            <w:pPr>
              <w:spacing w:after="0" w:line="240" w:lineRule="auto"/>
              <w:jc w:val="center"/>
            </w:pPr>
            <w:r w:rsidRPr="009D510D">
              <w:rPr>
                <w:sz w:val="16"/>
              </w:rPr>
              <w:t>242</w:t>
            </w:r>
          </w:p>
        </w:tc>
      </w:tr>
      <w:tr w:rsidR="00FA3FBC" w:rsidRPr="009D510D" w14:paraId="0FD58393" w14:textId="77777777" w:rsidTr="00C17F8A">
        <w:trPr>
          <w:tblHeader/>
        </w:trPr>
        <w:tc>
          <w:tcPr>
            <w:tcW w:w="3705" w:type="dxa"/>
            <w:gridSpan w:val="4"/>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F49BE78" w14:textId="77777777" w:rsidR="00FA3FBC" w:rsidRPr="009D510D" w:rsidRDefault="00FC62AB">
            <w:pPr>
              <w:spacing w:after="0" w:line="240" w:lineRule="auto"/>
              <w:jc w:val="center"/>
            </w:pPr>
            <w:r w:rsidRPr="009D510D">
              <w:rPr>
                <w:b/>
                <w:color w:val="FFFFFF"/>
                <w:sz w:val="16"/>
              </w:rPr>
              <w:t>Fórmula</w:t>
            </w:r>
          </w:p>
        </w:tc>
        <w:tc>
          <w:tcPr>
            <w:tcW w:w="6501" w:type="dxa"/>
            <w:gridSpan w:val="4"/>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2B1CEDA4" w14:textId="77777777" w:rsidR="00FA3FBC" w:rsidRPr="009D510D" w:rsidRDefault="00FC62AB">
            <w:pPr>
              <w:spacing w:after="0" w:line="240" w:lineRule="auto"/>
              <w:jc w:val="center"/>
            </w:pPr>
            <w:r w:rsidRPr="009D510D">
              <w:rPr>
                <w:b/>
                <w:color w:val="FFFFFF"/>
                <w:sz w:val="16"/>
              </w:rPr>
              <w:t>Cálculo com os valores obtidos</w:t>
            </w:r>
          </w:p>
        </w:tc>
      </w:tr>
      <w:tr w:rsidR="00FA3FBC" w:rsidRPr="009D510D" w14:paraId="47398BFC" w14:textId="77777777" w:rsidTr="00C17F8A">
        <w:trPr>
          <w:cantSplit/>
        </w:trPr>
        <w:tc>
          <w:tcPr>
            <w:tcW w:w="3705" w:type="dxa"/>
            <w:gridSpan w:val="4"/>
            <w:tcBorders>
              <w:top w:val="single" w:sz="6" w:space="0" w:color="A6A6A6"/>
              <w:left w:val="single" w:sz="6" w:space="0" w:color="A6A6A6"/>
              <w:bottom w:val="single" w:sz="6" w:space="0" w:color="A6A6A6"/>
              <w:right w:val="single" w:sz="6" w:space="0" w:color="A6A6A6"/>
            </w:tcBorders>
            <w:shd w:val="clear" w:color="auto" w:fill="E7E6E6"/>
            <w:vAlign w:val="center"/>
          </w:tcPr>
          <w:p w14:paraId="0D254D76" w14:textId="77777777" w:rsidR="00FA3FBC" w:rsidRPr="009D510D" w:rsidRDefault="00FC62AB">
            <w:pPr>
              <w:spacing w:after="0" w:line="240" w:lineRule="auto"/>
            </w:pPr>
            <w:proofErr w:type="spellStart"/>
            <w:r w:rsidRPr="009D510D">
              <w:rPr>
                <w:rFonts w:ascii="Cambria Math" w:hAnsi="Cambria Math"/>
                <w:sz w:val="16"/>
              </w:rPr>
              <w:t>CTPmax</w:t>
            </w:r>
            <w:proofErr w:type="spellEnd"/>
            <w:r w:rsidRPr="009D510D">
              <w:rPr>
                <w:rFonts w:ascii="Cambria Math" w:hAnsi="Cambria Math"/>
                <w:sz w:val="16"/>
              </w:rPr>
              <w:t xml:space="preserve"> = </w:t>
            </w:r>
            <w:proofErr w:type="spellStart"/>
            <w:proofErr w:type="gramStart"/>
            <w:r w:rsidRPr="009D510D">
              <w:rPr>
                <w:rFonts w:ascii="Cambria Math" w:hAnsi="Cambria Math"/>
                <w:sz w:val="16"/>
              </w:rPr>
              <w:t>max</w:t>
            </w:r>
            <w:proofErr w:type="spellEnd"/>
            <w:r w:rsidRPr="009D510D">
              <w:rPr>
                <w:rFonts w:ascii="Cambria Math" w:hAnsi="Cambria Math"/>
                <w:sz w:val="16"/>
              </w:rPr>
              <w:t>(</w:t>
            </w:r>
            <w:proofErr w:type="gramEnd"/>
            <w:r w:rsidRPr="009D510D">
              <w:rPr>
                <w:rFonts w:ascii="Cambria Math" w:hAnsi="Cambria Math"/>
                <w:sz w:val="16"/>
              </w:rPr>
              <w:t xml:space="preserve">CTP1, …, </w:t>
            </w:r>
            <w:proofErr w:type="spellStart"/>
            <w:r w:rsidRPr="009D510D">
              <w:rPr>
                <w:rFonts w:ascii="Cambria Math" w:hAnsi="Cambria Math"/>
                <w:sz w:val="16"/>
              </w:rPr>
              <w:t>CTPn</w:t>
            </w:r>
            <w:proofErr w:type="spellEnd"/>
            <w:r w:rsidRPr="009D510D">
              <w:rPr>
                <w:rFonts w:ascii="Cambria Math" w:hAnsi="Cambria Math"/>
                <w:sz w:val="16"/>
              </w:rPr>
              <w:t>)</w:t>
            </w:r>
          </w:p>
        </w:tc>
        <w:tc>
          <w:tcPr>
            <w:tcW w:w="6501" w:type="dxa"/>
            <w:gridSpan w:val="4"/>
            <w:tcBorders>
              <w:top w:val="single" w:sz="6" w:space="0" w:color="A6A6A6"/>
              <w:left w:val="single" w:sz="6" w:space="0" w:color="A6A6A6"/>
              <w:bottom w:val="single" w:sz="6" w:space="0" w:color="A6A6A6"/>
              <w:right w:val="single" w:sz="6" w:space="0" w:color="A6A6A6"/>
            </w:tcBorders>
            <w:shd w:val="clear" w:color="auto" w:fill="FFF2CC"/>
            <w:vAlign w:val="center"/>
          </w:tcPr>
          <w:p w14:paraId="6B195E0A" w14:textId="518D2735" w:rsidR="00FA3FBC" w:rsidRPr="009D510D" w:rsidRDefault="005C0524">
            <w:pPr>
              <w:spacing w:after="0" w:line="240" w:lineRule="auto"/>
            </w:pPr>
            <w:proofErr w:type="spellStart"/>
            <w:r w:rsidRPr="009D510D">
              <w:rPr>
                <w:rFonts w:ascii="Cambria Math" w:hAnsi="Cambria Math"/>
                <w:sz w:val="16"/>
              </w:rPr>
              <w:t>CTPmax</w:t>
            </w:r>
            <w:proofErr w:type="spellEnd"/>
            <w:r w:rsidRPr="009D510D">
              <w:rPr>
                <w:rFonts w:ascii="Cambria Math" w:hAnsi="Cambria Math"/>
                <w:sz w:val="16"/>
              </w:rPr>
              <w:t xml:space="preserve"> = </w:t>
            </w:r>
            <w:proofErr w:type="spellStart"/>
            <w:proofErr w:type="gramStart"/>
            <w:r w:rsidRPr="009D510D">
              <w:rPr>
                <w:rFonts w:ascii="Cambria Math" w:hAnsi="Cambria Math"/>
                <w:sz w:val="16"/>
              </w:rPr>
              <w:t>max</w:t>
            </w:r>
            <w:proofErr w:type="spellEnd"/>
            <w:r w:rsidRPr="009D510D">
              <w:rPr>
                <w:rFonts w:ascii="Cambria Math" w:hAnsi="Cambria Math"/>
                <w:sz w:val="16"/>
              </w:rPr>
              <w:t>(</w:t>
            </w:r>
            <w:proofErr w:type="gramEnd"/>
            <w:r w:rsidRPr="009D510D">
              <w:rPr>
                <w:rFonts w:ascii="Cambria Math" w:hAnsi="Cambria Math"/>
                <w:sz w:val="16"/>
              </w:rPr>
              <w:t>243, 243, 242, 242) = 243</w:t>
            </w:r>
          </w:p>
        </w:tc>
      </w:tr>
      <w:tr w:rsidR="00FA3FBC" w:rsidRPr="009D510D" w14:paraId="65F3669B" w14:textId="77777777" w:rsidTr="00C17F8A">
        <w:trPr>
          <w:cantSplit/>
        </w:trPr>
        <w:tc>
          <w:tcPr>
            <w:tcW w:w="3705" w:type="dxa"/>
            <w:gridSpan w:val="4"/>
            <w:tcBorders>
              <w:top w:val="single" w:sz="6" w:space="0" w:color="A6A6A6"/>
              <w:left w:val="single" w:sz="6" w:space="0" w:color="A6A6A6"/>
              <w:bottom w:val="single" w:sz="6" w:space="0" w:color="A6A6A6"/>
              <w:right w:val="single" w:sz="6" w:space="0" w:color="A6A6A6"/>
            </w:tcBorders>
            <w:shd w:val="clear" w:color="auto" w:fill="E7E6E6"/>
            <w:vAlign w:val="center"/>
          </w:tcPr>
          <w:p w14:paraId="05BC212F" w14:textId="77777777" w:rsidR="00FA3FBC" w:rsidRPr="009D510D" w:rsidRDefault="00FC62AB">
            <w:pPr>
              <w:spacing w:after="0" w:line="240" w:lineRule="auto"/>
            </w:pPr>
            <w:proofErr w:type="spellStart"/>
            <w:r w:rsidRPr="009D510D">
              <w:rPr>
                <w:rFonts w:ascii="Cambria Math" w:hAnsi="Cambria Math"/>
                <w:sz w:val="16"/>
              </w:rPr>
              <w:t>CTPmin</w:t>
            </w:r>
            <w:proofErr w:type="spellEnd"/>
            <w:r w:rsidRPr="009D510D">
              <w:rPr>
                <w:rFonts w:ascii="Cambria Math" w:hAnsi="Cambria Math"/>
                <w:sz w:val="16"/>
              </w:rPr>
              <w:t xml:space="preserve"> = </w:t>
            </w:r>
            <w:proofErr w:type="gramStart"/>
            <w:r w:rsidRPr="009D510D">
              <w:rPr>
                <w:rFonts w:ascii="Cambria Math" w:hAnsi="Cambria Math"/>
                <w:sz w:val="16"/>
              </w:rPr>
              <w:t>min(</w:t>
            </w:r>
            <w:proofErr w:type="gramEnd"/>
            <w:r w:rsidRPr="009D510D">
              <w:rPr>
                <w:rFonts w:ascii="Cambria Math" w:hAnsi="Cambria Math"/>
                <w:sz w:val="16"/>
              </w:rPr>
              <w:t xml:space="preserve">CTP1, …, </w:t>
            </w:r>
            <w:proofErr w:type="spellStart"/>
            <w:r w:rsidRPr="009D510D">
              <w:rPr>
                <w:rFonts w:ascii="Cambria Math" w:hAnsi="Cambria Math"/>
                <w:sz w:val="16"/>
              </w:rPr>
              <w:t>CTPn</w:t>
            </w:r>
            <w:proofErr w:type="spellEnd"/>
            <w:r w:rsidRPr="009D510D">
              <w:rPr>
                <w:rFonts w:ascii="Cambria Math" w:hAnsi="Cambria Math"/>
                <w:sz w:val="16"/>
              </w:rPr>
              <w:t>)</w:t>
            </w:r>
          </w:p>
        </w:tc>
        <w:tc>
          <w:tcPr>
            <w:tcW w:w="6501" w:type="dxa"/>
            <w:gridSpan w:val="4"/>
            <w:tcBorders>
              <w:top w:val="single" w:sz="6" w:space="0" w:color="A6A6A6"/>
              <w:left w:val="single" w:sz="6" w:space="0" w:color="A6A6A6"/>
              <w:bottom w:val="single" w:sz="6" w:space="0" w:color="A6A6A6"/>
              <w:right w:val="single" w:sz="6" w:space="0" w:color="A6A6A6"/>
            </w:tcBorders>
            <w:shd w:val="clear" w:color="auto" w:fill="FFF2CC"/>
            <w:vAlign w:val="center"/>
          </w:tcPr>
          <w:p w14:paraId="1D51CB5D" w14:textId="4A7E5DEB" w:rsidR="00FA3FBC" w:rsidRPr="009D510D" w:rsidRDefault="005C0524">
            <w:pPr>
              <w:spacing w:after="0" w:line="240" w:lineRule="auto"/>
            </w:pPr>
            <w:proofErr w:type="spellStart"/>
            <w:r w:rsidRPr="009D510D">
              <w:rPr>
                <w:rFonts w:ascii="Cambria Math" w:hAnsi="Cambria Math"/>
                <w:sz w:val="16"/>
              </w:rPr>
              <w:t>CTPmin</w:t>
            </w:r>
            <w:proofErr w:type="spellEnd"/>
            <w:r w:rsidRPr="009D510D">
              <w:rPr>
                <w:rFonts w:ascii="Cambria Math" w:hAnsi="Cambria Math"/>
                <w:sz w:val="16"/>
              </w:rPr>
              <w:t xml:space="preserve"> = </w:t>
            </w:r>
            <w:proofErr w:type="gramStart"/>
            <w:r w:rsidRPr="009D510D">
              <w:rPr>
                <w:rFonts w:ascii="Cambria Math" w:hAnsi="Cambria Math"/>
                <w:sz w:val="16"/>
              </w:rPr>
              <w:t>min(</w:t>
            </w:r>
            <w:proofErr w:type="gramEnd"/>
            <w:r w:rsidRPr="009D510D">
              <w:rPr>
                <w:rFonts w:ascii="Cambria Math" w:hAnsi="Cambria Math"/>
                <w:sz w:val="16"/>
              </w:rPr>
              <w:t>243, 243, 242, 242) = 242</w:t>
            </w:r>
          </w:p>
        </w:tc>
      </w:tr>
      <w:tr w:rsidR="00FA3FBC" w:rsidRPr="009D510D" w14:paraId="5935AAAB" w14:textId="77777777" w:rsidTr="00C17F8A">
        <w:trPr>
          <w:cantSplit/>
        </w:trPr>
        <w:tc>
          <w:tcPr>
            <w:tcW w:w="3705" w:type="dxa"/>
            <w:gridSpan w:val="4"/>
            <w:tcBorders>
              <w:top w:val="single" w:sz="6" w:space="0" w:color="A6A6A6"/>
              <w:left w:val="single" w:sz="6" w:space="0" w:color="A6A6A6"/>
              <w:bottom w:val="single" w:sz="6" w:space="0" w:color="A6A6A6"/>
              <w:right w:val="single" w:sz="6" w:space="0" w:color="A6A6A6"/>
            </w:tcBorders>
            <w:shd w:val="clear" w:color="auto" w:fill="E7E6E6"/>
            <w:vAlign w:val="center"/>
          </w:tcPr>
          <w:p w14:paraId="45B42E83" w14:textId="77777777" w:rsidR="00FA3FBC" w:rsidRPr="009D510D" w:rsidRDefault="00FC62AB">
            <w:pPr>
              <w:spacing w:after="0" w:line="240" w:lineRule="auto"/>
            </w:pPr>
            <w:r w:rsidRPr="009D510D">
              <w:rPr>
                <w:rFonts w:ascii="Cambria Math" w:hAnsi="Cambria Math"/>
                <w:sz w:val="16"/>
              </w:rPr>
              <w:t xml:space="preserve">QCTP = </w:t>
            </w:r>
            <w:proofErr w:type="spellStart"/>
            <w:r w:rsidRPr="009D510D">
              <w:rPr>
                <w:rFonts w:ascii="Cambria Math" w:hAnsi="Cambria Math"/>
                <w:sz w:val="16"/>
              </w:rPr>
              <w:t>CTPmax</w:t>
            </w:r>
            <w:proofErr w:type="spellEnd"/>
            <w:r w:rsidRPr="009D510D">
              <w:rPr>
                <w:rFonts w:ascii="Cambria Math" w:hAnsi="Cambria Math"/>
                <w:sz w:val="16"/>
              </w:rPr>
              <w:t xml:space="preserve"> / </w:t>
            </w:r>
            <w:proofErr w:type="spellStart"/>
            <w:r w:rsidRPr="009D510D">
              <w:rPr>
                <w:rFonts w:ascii="Cambria Math" w:hAnsi="Cambria Math"/>
                <w:sz w:val="16"/>
              </w:rPr>
              <w:t>CTPmin</w:t>
            </w:r>
            <w:proofErr w:type="spellEnd"/>
          </w:p>
        </w:tc>
        <w:tc>
          <w:tcPr>
            <w:tcW w:w="6501" w:type="dxa"/>
            <w:gridSpan w:val="4"/>
            <w:tcBorders>
              <w:top w:val="single" w:sz="6" w:space="0" w:color="A6A6A6"/>
              <w:left w:val="single" w:sz="6" w:space="0" w:color="A6A6A6"/>
              <w:bottom w:val="single" w:sz="6" w:space="0" w:color="A6A6A6"/>
              <w:right w:val="single" w:sz="6" w:space="0" w:color="A6A6A6"/>
            </w:tcBorders>
            <w:shd w:val="clear" w:color="auto" w:fill="FFF2CC"/>
            <w:vAlign w:val="center"/>
          </w:tcPr>
          <w:p w14:paraId="2C692824" w14:textId="666997B1" w:rsidR="00FA3FBC" w:rsidRPr="009D510D" w:rsidRDefault="005C0524">
            <w:pPr>
              <w:spacing w:after="0" w:line="240" w:lineRule="auto"/>
            </w:pPr>
            <w:r w:rsidRPr="009D510D">
              <w:rPr>
                <w:rFonts w:ascii="Cambria Math" w:hAnsi="Cambria Math"/>
                <w:sz w:val="16"/>
              </w:rPr>
              <w:t>QCTP = 243 / 242 = 1,00413</w:t>
            </w:r>
          </w:p>
        </w:tc>
      </w:tr>
      <w:tr w:rsidR="00FA3FBC" w:rsidRPr="009D510D" w14:paraId="33F099C0" w14:textId="77777777" w:rsidTr="00C17F8A">
        <w:trPr>
          <w:cantSplit/>
        </w:trPr>
        <w:tc>
          <w:tcPr>
            <w:tcW w:w="3705" w:type="dxa"/>
            <w:gridSpan w:val="4"/>
            <w:tcBorders>
              <w:top w:val="single" w:sz="6" w:space="0" w:color="A6A6A6"/>
              <w:left w:val="single" w:sz="6" w:space="0" w:color="A6A6A6"/>
              <w:bottom w:val="single" w:sz="6" w:space="0" w:color="A6A6A6"/>
              <w:right w:val="single" w:sz="6" w:space="0" w:color="A6A6A6"/>
            </w:tcBorders>
            <w:shd w:val="clear" w:color="auto" w:fill="E7E6E6"/>
            <w:vAlign w:val="center"/>
          </w:tcPr>
          <w:p w14:paraId="7AE147CC" w14:textId="77777777" w:rsidR="00FA3FBC" w:rsidRPr="009D510D" w:rsidRDefault="00FC62AB">
            <w:pPr>
              <w:spacing w:after="0" w:line="240" w:lineRule="auto"/>
            </w:pPr>
            <w:r w:rsidRPr="009D510D">
              <w:rPr>
                <w:rFonts w:ascii="Cambria Math" w:hAnsi="Cambria Math"/>
                <w:sz w:val="16"/>
              </w:rPr>
              <w:t>QCTP ≤ 1,10</w:t>
            </w:r>
          </w:p>
        </w:tc>
        <w:tc>
          <w:tcPr>
            <w:tcW w:w="6501" w:type="dxa"/>
            <w:gridSpan w:val="4"/>
            <w:tcBorders>
              <w:top w:val="single" w:sz="6" w:space="0" w:color="A6A6A6"/>
              <w:left w:val="single" w:sz="6" w:space="0" w:color="A6A6A6"/>
              <w:bottom w:val="single" w:sz="6" w:space="0" w:color="A6A6A6"/>
              <w:right w:val="single" w:sz="6" w:space="0" w:color="A6A6A6"/>
            </w:tcBorders>
            <w:shd w:val="clear" w:color="auto" w:fill="FFF2CC"/>
            <w:vAlign w:val="center"/>
          </w:tcPr>
          <w:p w14:paraId="2F8C499B" w14:textId="59FA5543" w:rsidR="00FA3FBC" w:rsidRPr="009D510D" w:rsidRDefault="005C0524">
            <w:pPr>
              <w:spacing w:after="0" w:line="240" w:lineRule="auto"/>
            </w:pPr>
            <w:r w:rsidRPr="009D510D">
              <w:rPr>
                <w:rFonts w:ascii="Cambria Math" w:hAnsi="Cambria Math"/>
                <w:sz w:val="16"/>
              </w:rPr>
              <w:t>QCTP = 1,00; 1,00 ≤ 1,10 (acumulado de M3 até ao Sprint 04)</w:t>
            </w:r>
          </w:p>
        </w:tc>
      </w:tr>
      <w:tr w:rsidR="00FA3FBC" w:rsidRPr="009D510D" w14:paraId="6E3A6AF6" w14:textId="77777777" w:rsidTr="00C17F8A">
        <w:trPr>
          <w:cantSplit/>
        </w:trPr>
        <w:tc>
          <w:tcPr>
            <w:tcW w:w="3705" w:type="dxa"/>
            <w:gridSpan w:val="4"/>
            <w:tcBorders>
              <w:top w:val="single" w:sz="6" w:space="0" w:color="A6A6A6"/>
              <w:left w:val="single" w:sz="6" w:space="0" w:color="A6A6A6"/>
              <w:bottom w:val="single" w:sz="6" w:space="0" w:color="A6A6A6"/>
              <w:right w:val="single" w:sz="6" w:space="0" w:color="A6A6A6"/>
            </w:tcBorders>
            <w:shd w:val="clear" w:color="auto" w:fill="DCEEEE"/>
            <w:vAlign w:val="center"/>
          </w:tcPr>
          <w:p w14:paraId="30471771" w14:textId="77777777" w:rsidR="00FA3FBC" w:rsidRPr="009D510D" w:rsidRDefault="00FC62AB">
            <w:pPr>
              <w:spacing w:after="0" w:line="240" w:lineRule="auto"/>
            </w:pPr>
            <w:r w:rsidRPr="009D510D">
              <w:rPr>
                <w:b/>
                <w:sz w:val="16"/>
              </w:rPr>
              <w:t>Conclusão</w:t>
            </w:r>
          </w:p>
        </w:tc>
        <w:tc>
          <w:tcPr>
            <w:tcW w:w="6501" w:type="dxa"/>
            <w:gridSpan w:val="4"/>
            <w:tcBorders>
              <w:top w:val="single" w:sz="6" w:space="0" w:color="A6A6A6"/>
              <w:left w:val="single" w:sz="6" w:space="0" w:color="A6A6A6"/>
              <w:bottom w:val="single" w:sz="6" w:space="0" w:color="A6A6A6"/>
              <w:right w:val="single" w:sz="6" w:space="0" w:color="A6A6A6"/>
            </w:tcBorders>
            <w:shd w:val="clear" w:color="auto" w:fill="FFF2CC"/>
            <w:vAlign w:val="center"/>
          </w:tcPr>
          <w:p w14:paraId="325B28D6" w14:textId="77777777" w:rsidR="00FA3FBC" w:rsidRPr="009D510D" w:rsidRDefault="00FC62AB">
            <w:pPr>
              <w:spacing w:after="0" w:line="240" w:lineRule="auto"/>
            </w:pPr>
            <w:r w:rsidRPr="009D510D">
              <w:rPr>
                <w:sz w:val="16"/>
              </w:rPr>
              <w:t>O equilíbrio da Carga das Tarefas Planeadas cumpre o limite máximo permitido. O acumulado de M3 (Sprint 03 e Sprint 04) compensa a diferença registada na ata do Sprint Planning do Sprint 03 (QCTP = 1,15 apenas com o Sprint 03), nos termos nela previstos.</w:t>
            </w:r>
          </w:p>
        </w:tc>
      </w:tr>
    </w:tbl>
    <w:p w14:paraId="52265BAC" w14:textId="77777777" w:rsidR="00FA3FBC" w:rsidRPr="009D510D" w:rsidRDefault="00FC62AB">
      <w:pPr>
        <w:spacing w:after="60" w:line="259" w:lineRule="auto"/>
      </w:pPr>
      <w:r w:rsidRPr="009D510D">
        <w:t xml:space="preserve">Legenda: </w:t>
      </w:r>
      <w:proofErr w:type="spellStart"/>
      <w:r w:rsidRPr="009D510D">
        <w:t>CTPi</w:t>
      </w:r>
      <w:proofErr w:type="spellEnd"/>
      <w:r w:rsidRPr="009D510D">
        <w:t xml:space="preserve"> — Carga das Tarefas Planeadas acumulada do aluno i; n — número de alunos do grupo; </w:t>
      </w:r>
      <w:proofErr w:type="spellStart"/>
      <w:r w:rsidRPr="009D510D">
        <w:t>CTPmax</w:t>
      </w:r>
      <w:proofErr w:type="spellEnd"/>
      <w:r w:rsidRPr="009D510D">
        <w:t xml:space="preserve"> — maior carga planeada acumulada; </w:t>
      </w:r>
      <w:proofErr w:type="spellStart"/>
      <w:r w:rsidRPr="009D510D">
        <w:t>CTPmin</w:t>
      </w:r>
      <w:proofErr w:type="spellEnd"/>
      <w:r w:rsidRPr="009D510D">
        <w:t xml:space="preserve"> — menor carga planeada acumulada; QCTP — quociente utilizado para verificar o equilíbrio.</w:t>
      </w:r>
    </w:p>
    <w:p w14:paraId="2497BC83" w14:textId="77777777" w:rsidR="00FA3FBC" w:rsidRPr="009D510D" w:rsidRDefault="00FC62AB">
      <w:pPr>
        <w:keepNext/>
        <w:spacing w:before="160" w:after="80"/>
      </w:pPr>
      <w:r w:rsidRPr="009D510D">
        <w:rPr>
          <w:b/>
          <w:color w:val="0E4F50"/>
          <w:sz w:val="26"/>
        </w:rPr>
        <w:lastRenderedPageBreak/>
        <w:t>8. Deliberações, votações e ações resultantes</w:t>
      </w:r>
    </w:p>
    <w:p w14:paraId="722BC745" w14:textId="77777777" w:rsidR="00FA3FBC" w:rsidRPr="009D510D" w:rsidRDefault="00FA3FBC">
      <w:pPr>
        <w:keepNext/>
        <w:spacing w:after="0"/>
      </w:pPr>
    </w:p>
    <w:tbl>
      <w:tblPr>
        <w:tblW w:w="10206" w:type="dxa"/>
        <w:tblInd w:w="95" w:type="dxa"/>
        <w:tblLayout w:type="fixed"/>
        <w:tblLook w:val="04A0" w:firstRow="1" w:lastRow="0" w:firstColumn="1" w:lastColumn="0" w:noHBand="0" w:noVBand="1"/>
      </w:tblPr>
      <w:tblGrid>
        <w:gridCol w:w="425"/>
        <w:gridCol w:w="3070"/>
        <w:gridCol w:w="2350"/>
        <w:gridCol w:w="1420"/>
        <w:gridCol w:w="2941"/>
      </w:tblGrid>
      <w:tr w:rsidR="00FA3FBC" w:rsidRPr="009D510D" w14:paraId="0D8BB242" w14:textId="77777777" w:rsidTr="00C17F8A">
        <w:trPr>
          <w:cantSplit/>
          <w:tblHeader/>
        </w:trPr>
        <w:tc>
          <w:tcPr>
            <w:tcW w:w="42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488A246" w14:textId="77777777" w:rsidR="00FA3FBC" w:rsidRPr="009D510D" w:rsidRDefault="00FC62AB">
            <w:pPr>
              <w:spacing w:after="0" w:line="240" w:lineRule="auto"/>
              <w:jc w:val="center"/>
            </w:pPr>
            <w:r w:rsidRPr="009D510D">
              <w:rPr>
                <w:b/>
                <w:color w:val="FFFFFF"/>
                <w:sz w:val="14"/>
              </w:rPr>
              <w:t>N.º</w:t>
            </w:r>
          </w:p>
        </w:tc>
        <w:tc>
          <w:tcPr>
            <w:tcW w:w="307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58C602D0" w14:textId="77777777" w:rsidR="00FA3FBC" w:rsidRPr="009D510D" w:rsidRDefault="00FC62AB">
            <w:pPr>
              <w:spacing w:after="0" w:line="240" w:lineRule="auto"/>
              <w:jc w:val="center"/>
            </w:pPr>
            <w:r w:rsidRPr="009D510D">
              <w:rPr>
                <w:b/>
                <w:color w:val="FFFFFF"/>
                <w:sz w:val="14"/>
              </w:rPr>
              <w:t>Matéria e deliberação</w:t>
            </w:r>
          </w:p>
        </w:tc>
        <w:tc>
          <w:tcPr>
            <w:tcW w:w="23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F66C5EC" w14:textId="77777777" w:rsidR="00FA3FBC" w:rsidRPr="009D510D" w:rsidRDefault="00FC62AB">
            <w:pPr>
              <w:spacing w:after="0" w:line="240" w:lineRule="auto"/>
              <w:jc w:val="center"/>
            </w:pPr>
            <w:r w:rsidRPr="009D510D">
              <w:rPr>
                <w:b/>
                <w:color w:val="FFFFFF"/>
                <w:sz w:val="14"/>
              </w:rPr>
              <w:t>Registo da votação</w:t>
            </w:r>
          </w:p>
        </w:tc>
        <w:tc>
          <w:tcPr>
            <w:tcW w:w="142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4C3B8D6" w14:textId="77777777" w:rsidR="00FA3FBC" w:rsidRPr="009D510D" w:rsidRDefault="00FC62AB">
            <w:pPr>
              <w:spacing w:after="0" w:line="240" w:lineRule="auto"/>
              <w:jc w:val="center"/>
            </w:pPr>
            <w:r w:rsidRPr="009D510D">
              <w:rPr>
                <w:b/>
                <w:color w:val="FFFFFF"/>
                <w:sz w:val="14"/>
              </w:rPr>
              <w:t>Resultado</w:t>
            </w:r>
          </w:p>
        </w:tc>
        <w:tc>
          <w:tcPr>
            <w:tcW w:w="294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396DC3C" w14:textId="77777777" w:rsidR="00FA3FBC" w:rsidRPr="009D510D" w:rsidRDefault="00FC62AB">
            <w:pPr>
              <w:spacing w:after="0" w:line="240" w:lineRule="auto"/>
              <w:jc w:val="center"/>
            </w:pPr>
            <w:r w:rsidRPr="009D510D">
              <w:rPr>
                <w:b/>
                <w:color w:val="FFFFFF"/>
                <w:sz w:val="14"/>
              </w:rPr>
              <w:t>Ação resultante, responsável e prazo</w:t>
            </w:r>
          </w:p>
        </w:tc>
      </w:tr>
      <w:tr w:rsidR="00FA3FBC" w:rsidRPr="009D510D" w14:paraId="0A4E6F7C"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34233E4" w14:textId="77777777" w:rsidR="00FA3FBC" w:rsidRPr="009D510D" w:rsidRDefault="00FC62AB">
            <w:pPr>
              <w:spacing w:after="0" w:line="240" w:lineRule="auto"/>
              <w:jc w:val="center"/>
            </w:pPr>
            <w:r w:rsidRPr="009D510D">
              <w:rPr>
                <w:sz w:val="14"/>
              </w:rPr>
              <w:t>1</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DCD8838" w14:textId="4A04512A" w:rsidR="00FA3FBC" w:rsidRPr="009D510D" w:rsidRDefault="00813918">
            <w:pPr>
              <w:spacing w:after="0" w:line="240" w:lineRule="auto"/>
            </w:pPr>
            <w:r w:rsidRPr="00813918">
              <w:rPr>
                <w:sz w:val="14"/>
              </w:rPr>
              <w:t>Aprovar o objetivo do Sprint 04 nos termos da secção 4.</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0EFB6BE" w14:textId="6DFD5C00" w:rsidR="00FA3FBC" w:rsidRPr="009D510D" w:rsidRDefault="00813918">
            <w:pPr>
              <w:spacing w:after="0" w:line="240" w:lineRule="auto"/>
            </w:pPr>
            <w:r w:rsidRPr="00813918">
              <w:rPr>
                <w:sz w:val="14"/>
              </w:rPr>
              <w:t>André Filipe Moreira Mesquita: a favor; Gonçalo Dinis Magalhães Teixeira: a favor; Gonçalo Magalhães Ribeiro: a favor; Ivan Cristiano Silva Mendes: a favor. Sem impedimentos.</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7426E29" w14:textId="77777777" w:rsidR="00FA3FBC" w:rsidRPr="009D510D" w:rsidRDefault="00FC62AB">
            <w:pPr>
              <w:spacing w:after="0" w:line="240" w:lineRule="auto"/>
            </w:pPr>
            <w:r w:rsidRPr="009D510D">
              <w:rPr>
                <w:sz w:val="14"/>
              </w:rPr>
              <w:t>Aprovada por unanimidade.</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A89249D" w14:textId="18B8136A" w:rsidR="00FA3FBC" w:rsidRPr="009D510D" w:rsidRDefault="00DF383C">
            <w:pPr>
              <w:spacing w:after="0" w:line="240" w:lineRule="auto"/>
            </w:pPr>
            <w:r w:rsidRPr="00DF383C">
              <w:rPr>
                <w:sz w:val="14"/>
              </w:rPr>
              <w:t>André Filipe Moreira Mesquita regista a decisão na ata antes do encerramento da reunião (2026-10-21).</w:t>
            </w:r>
          </w:p>
        </w:tc>
      </w:tr>
      <w:tr w:rsidR="00FA3FBC" w:rsidRPr="009D510D" w14:paraId="0A48B735"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E17905B" w14:textId="77777777" w:rsidR="00FA3FBC" w:rsidRPr="009D510D" w:rsidRDefault="00FC62AB">
            <w:pPr>
              <w:spacing w:after="0" w:line="240" w:lineRule="auto"/>
              <w:jc w:val="center"/>
            </w:pPr>
            <w:r w:rsidRPr="009D510D">
              <w:rPr>
                <w:sz w:val="14"/>
              </w:rPr>
              <w:t>2</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909E89E" w14:textId="135758C2" w:rsidR="00FA3FBC" w:rsidRPr="009D510D" w:rsidRDefault="00813918">
            <w:pPr>
              <w:spacing w:after="0" w:line="240" w:lineRule="auto"/>
            </w:pPr>
            <w:r w:rsidRPr="00813918">
              <w:rPr>
                <w:sz w:val="14"/>
              </w:rPr>
              <w:t>Aprovar a constituição do Sprint Backlog do Sprint 04, selecionando 23 das 25 tarefas aprovadas como Ready no Backlog Refinement de 2026-10-19 (820 pontos; não selecionadas as Issues I076 e I079, nos termos da secção 5), atribuindo Executor, Revisor e Auditor distintos, com rotação dos restantes alunos antes de qualquer repetição de combinações, e fixando o prazo máximo dos Executores em 2026-10-25 às 18:00, sem alterar os elementos fechados no Backlog Refinement.</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C2DF574" w14:textId="78A94E1C" w:rsidR="00FA3FBC" w:rsidRPr="009D510D" w:rsidRDefault="00A23786">
            <w:pPr>
              <w:spacing w:after="0" w:line="240" w:lineRule="auto"/>
            </w:pPr>
            <w:r w:rsidRPr="00A23786">
              <w:rPr>
                <w:sz w:val="14"/>
              </w:rPr>
              <w:t>André Filipe Moreira Mesquita: a favor; Gonçalo Dinis Magalhães Teixeira: a favor; Gonçalo Magalhães Ribeiro: a favor; Ivan Cristiano Silva Mendes: a favor. Sem impedimentos.</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A2E26E0" w14:textId="77777777" w:rsidR="00FA3FBC" w:rsidRPr="009D510D" w:rsidRDefault="00FC62AB">
            <w:pPr>
              <w:spacing w:after="0" w:line="240" w:lineRule="auto"/>
            </w:pPr>
            <w:r w:rsidRPr="009D510D">
              <w:rPr>
                <w:sz w:val="14"/>
              </w:rPr>
              <w:t>Aprovada por unanimidade.</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7964101" w14:textId="73931BCD" w:rsidR="00FA3FBC" w:rsidRPr="009D510D" w:rsidRDefault="00DF383C">
            <w:pPr>
              <w:spacing w:after="0" w:line="240" w:lineRule="auto"/>
            </w:pPr>
            <w:r w:rsidRPr="00DF383C">
              <w:rPr>
                <w:sz w:val="14"/>
              </w:rPr>
              <w:t>André Filipe Moreira Mesquita atualiza o Sprint Backlog em formato XLSX (m3-s04-sprint-backlog-v01.xlsx), exporta o respetivo PDF e prepara ambos para validação e assinatura digital. Ivan Cristiano Silva Mendes atualiza a Grelha de Rotação de Papéis (m3-grelha-rotacao-papeis-v02.xlsx) com as atribuições do Sprint 04, exporta-a para PDF e associa o PDF à ata antes da assinatura digital.</w:t>
            </w:r>
          </w:p>
        </w:tc>
      </w:tr>
      <w:tr w:rsidR="00FA3FBC" w:rsidRPr="009D510D" w14:paraId="1DC917EC"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2A918B0" w14:textId="77777777" w:rsidR="00FA3FBC" w:rsidRPr="009D510D" w:rsidRDefault="00FC62AB">
            <w:pPr>
              <w:spacing w:after="0" w:line="240" w:lineRule="auto"/>
              <w:jc w:val="center"/>
            </w:pPr>
            <w:r w:rsidRPr="009D510D">
              <w:rPr>
                <w:sz w:val="14"/>
              </w:rPr>
              <w:t>3</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C24E6C3" w14:textId="2A75F86B" w:rsidR="00FA3FBC" w:rsidRPr="009D510D" w:rsidRDefault="003C5291">
            <w:pPr>
              <w:spacing w:after="0" w:line="240" w:lineRule="auto"/>
            </w:pPr>
            <w:r w:rsidRPr="003C5291">
              <w:rPr>
                <w:sz w:val="14"/>
              </w:rPr>
              <w:t>Designar Gonçalo Dinis Magalhães Teixeira como Secretário do Sprint 04, respeitando a rotação e garantindo que Líder e Secretário são pessoas diferentes, e confirmar a transmissão imediata do expediente do Secretariado nos termos da secção 7.3 do Regulamento Interno do Grupo.</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EB5A3FA" w14:textId="42F5CBD3" w:rsidR="00FA3FBC" w:rsidRPr="009D510D" w:rsidRDefault="00865DCE">
            <w:pPr>
              <w:spacing w:after="0" w:line="240" w:lineRule="auto"/>
            </w:pPr>
            <w:r w:rsidRPr="00865DCE">
              <w:rPr>
                <w:sz w:val="14"/>
              </w:rPr>
              <w:t>André Filipe Moreira Mesquita: a favor; Gonçalo Dinis Magalhães Teixeira: a favor; Gonçalo Magalhães Ribeiro: a favor; Ivan Cristiano Silva Mendes: a favor. Sem impedimentos.</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9607F31" w14:textId="77777777" w:rsidR="00FA3FBC" w:rsidRPr="009D510D" w:rsidRDefault="00FC62AB">
            <w:pPr>
              <w:spacing w:after="0" w:line="240" w:lineRule="auto"/>
            </w:pPr>
            <w:r w:rsidRPr="009D510D">
              <w:rPr>
                <w:sz w:val="14"/>
              </w:rPr>
              <w:t>Aprovada por unanimidade.</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5FC5EAE" w14:textId="75658438" w:rsidR="00FA3FBC" w:rsidRPr="009D510D" w:rsidRDefault="00D87460">
            <w:pPr>
              <w:spacing w:after="0" w:line="240" w:lineRule="auto"/>
            </w:pPr>
            <w:r w:rsidRPr="00D87460">
              <w:rPr>
                <w:sz w:val="14"/>
              </w:rPr>
              <w:t>André Filipe Moreira Mesquita conclui a formalização da presente ata e transmite os modelos, repositório GitHub e registos ao novo Secretário designado, Gonçalo Dinis Magalhães Teixeira, que assume o Secretariado do Sprint 04.</w:t>
            </w:r>
          </w:p>
        </w:tc>
      </w:tr>
      <w:tr w:rsidR="00FA3FBC" w:rsidRPr="009D510D" w14:paraId="75F63E8D" w14:textId="77777777" w:rsidTr="00C17F8A">
        <w:trPr>
          <w:cantSplit/>
        </w:trPr>
        <w:tc>
          <w:tcPr>
            <w:tcW w:w="42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6A782FD" w14:textId="77777777" w:rsidR="00FA3FBC" w:rsidRPr="009D510D" w:rsidRDefault="00FC62AB">
            <w:pPr>
              <w:spacing w:after="0" w:line="240" w:lineRule="auto"/>
              <w:jc w:val="center"/>
            </w:pPr>
            <w:r w:rsidRPr="009D510D">
              <w:rPr>
                <w:sz w:val="14"/>
              </w:rPr>
              <w:t>4</w:t>
            </w:r>
          </w:p>
        </w:tc>
        <w:tc>
          <w:tcPr>
            <w:tcW w:w="307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358FDFA" w14:textId="75E3274A" w:rsidR="00FA3FBC" w:rsidRPr="009D510D" w:rsidRDefault="00A23786">
            <w:pPr>
              <w:spacing w:after="0" w:line="240" w:lineRule="auto"/>
            </w:pPr>
            <w:r w:rsidRPr="00A23786">
              <w:rPr>
                <w:sz w:val="14"/>
              </w:rPr>
              <w:t>Validar o equilíbrio acumulado da Carga das Tarefas Planeadas apresentado na secção 7 (acumulado de M3 até ao Sprint 04).</w:t>
            </w:r>
          </w:p>
        </w:tc>
        <w:tc>
          <w:tcPr>
            <w:tcW w:w="235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8142009" w14:textId="774E785A" w:rsidR="00FA3FBC" w:rsidRPr="009D510D" w:rsidRDefault="00865DCE">
            <w:pPr>
              <w:spacing w:after="0" w:line="240" w:lineRule="auto"/>
            </w:pPr>
            <w:r w:rsidRPr="00865DCE">
              <w:rPr>
                <w:sz w:val="14"/>
              </w:rPr>
              <w:t>André Filipe Moreira Mesquita: a favor; Gonçalo Dinis Magalhães Teixeira: a favor; Gonçalo Magalhães Ribeiro: a favor; Ivan Cristiano Silva Mendes: a favor. Sem impedimentos.</w:t>
            </w:r>
          </w:p>
        </w:tc>
        <w:tc>
          <w:tcPr>
            <w:tcW w:w="142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71DC64C" w14:textId="77777777" w:rsidR="00FA3FBC" w:rsidRPr="009D510D" w:rsidRDefault="00FC62AB">
            <w:pPr>
              <w:spacing w:after="0" w:line="240" w:lineRule="auto"/>
            </w:pPr>
            <w:r w:rsidRPr="009D510D">
              <w:rPr>
                <w:sz w:val="14"/>
              </w:rPr>
              <w:t>Aprovada por unanimidade.</w:t>
            </w:r>
          </w:p>
        </w:tc>
        <w:tc>
          <w:tcPr>
            <w:tcW w:w="294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C4D20F6" w14:textId="213DB6E9" w:rsidR="00FA3FBC" w:rsidRPr="009D510D" w:rsidRDefault="000042A4">
            <w:pPr>
              <w:spacing w:after="0" w:line="240" w:lineRule="auto"/>
            </w:pPr>
            <w:r w:rsidRPr="000042A4">
              <w:rPr>
                <w:sz w:val="14"/>
              </w:rPr>
              <w:t>André Filipe Moreira Mesquita atualiza o ficheiro editável do Mapa de Carga Planeada (m3-mapa-carga-planeada-v02.xlsx), exporta-o para PDF e associa o PDF à ata antes da assinatura digital.</w:t>
            </w:r>
          </w:p>
        </w:tc>
      </w:tr>
    </w:tbl>
    <w:p w14:paraId="02CAA87A" w14:textId="77777777" w:rsidR="00FA3FBC" w:rsidRPr="009D510D" w:rsidRDefault="00FC62AB">
      <w:pPr>
        <w:keepNext/>
        <w:spacing w:before="160" w:after="80"/>
      </w:pPr>
      <w:r w:rsidRPr="009D510D">
        <w:rPr>
          <w:b/>
          <w:color w:val="0E4F50"/>
          <w:sz w:val="26"/>
        </w:rPr>
        <w:t>9. Anexos</w:t>
      </w:r>
    </w:p>
    <w:p w14:paraId="30CE695A" w14:textId="77777777" w:rsidR="00FA3FBC" w:rsidRPr="009D510D" w:rsidRDefault="00FA3FBC">
      <w:pPr>
        <w:keepNext/>
        <w:spacing w:after="0"/>
      </w:pPr>
    </w:p>
    <w:tbl>
      <w:tblPr>
        <w:tblW w:w="10206" w:type="dxa"/>
        <w:tblInd w:w="95" w:type="dxa"/>
        <w:tblLayout w:type="fixed"/>
        <w:tblLook w:val="04A0" w:firstRow="1" w:lastRow="0" w:firstColumn="1" w:lastColumn="0" w:noHBand="0" w:noVBand="1"/>
      </w:tblPr>
      <w:tblGrid>
        <w:gridCol w:w="455"/>
        <w:gridCol w:w="3250"/>
        <w:gridCol w:w="4380"/>
        <w:gridCol w:w="2121"/>
      </w:tblGrid>
      <w:tr w:rsidR="00FA3FBC" w:rsidRPr="009D510D" w14:paraId="15CF2824" w14:textId="77777777" w:rsidTr="00C17F8A">
        <w:trPr>
          <w:tblHeader/>
        </w:trPr>
        <w:tc>
          <w:tcPr>
            <w:tcW w:w="45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79AC7D7B" w14:textId="77777777" w:rsidR="00FA3FBC" w:rsidRPr="009D510D" w:rsidRDefault="00FC62AB">
            <w:pPr>
              <w:spacing w:after="0" w:line="240" w:lineRule="auto"/>
              <w:jc w:val="center"/>
            </w:pPr>
            <w:r w:rsidRPr="009D510D">
              <w:rPr>
                <w:b/>
                <w:color w:val="FFFFFF"/>
                <w:sz w:val="15"/>
              </w:rPr>
              <w:t>N.º</w:t>
            </w:r>
          </w:p>
        </w:tc>
        <w:tc>
          <w:tcPr>
            <w:tcW w:w="325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6956C514" w14:textId="77777777" w:rsidR="00FA3FBC" w:rsidRPr="009D510D" w:rsidRDefault="00FC62AB">
            <w:pPr>
              <w:spacing w:after="0" w:line="240" w:lineRule="auto"/>
              <w:jc w:val="center"/>
            </w:pPr>
            <w:r w:rsidRPr="009D510D">
              <w:rPr>
                <w:b/>
                <w:color w:val="FFFFFF"/>
                <w:sz w:val="15"/>
              </w:rPr>
              <w:t>Descrição</w:t>
            </w:r>
          </w:p>
        </w:tc>
        <w:tc>
          <w:tcPr>
            <w:tcW w:w="438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0D37199" w14:textId="77777777" w:rsidR="00FA3FBC" w:rsidRPr="009D510D" w:rsidRDefault="00FC62AB">
            <w:pPr>
              <w:spacing w:after="0" w:line="240" w:lineRule="auto"/>
              <w:jc w:val="center"/>
            </w:pPr>
            <w:r w:rsidRPr="009D510D">
              <w:rPr>
                <w:b/>
                <w:color w:val="FFFFFF"/>
                <w:sz w:val="15"/>
              </w:rPr>
              <w:t>Anexo</w:t>
            </w:r>
          </w:p>
        </w:tc>
        <w:tc>
          <w:tcPr>
            <w:tcW w:w="212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0AB9D28D" w14:textId="77777777" w:rsidR="00FA3FBC" w:rsidRPr="009D510D" w:rsidRDefault="00FC62AB">
            <w:pPr>
              <w:spacing w:after="0" w:line="240" w:lineRule="auto"/>
              <w:jc w:val="center"/>
            </w:pPr>
            <w:r w:rsidRPr="009D510D">
              <w:rPr>
                <w:b/>
                <w:color w:val="FFFFFF"/>
                <w:sz w:val="15"/>
              </w:rPr>
              <w:t>Assinatura digital confirmada</w:t>
            </w:r>
          </w:p>
        </w:tc>
      </w:tr>
      <w:tr w:rsidR="00FA3FBC" w:rsidRPr="009D510D" w14:paraId="1BA5C2EF"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743BA67" w14:textId="77777777" w:rsidR="00FA3FBC" w:rsidRPr="009D510D" w:rsidRDefault="00FC62AB">
            <w:pPr>
              <w:spacing w:after="0" w:line="240" w:lineRule="auto"/>
              <w:jc w:val="center"/>
            </w:pPr>
            <w:r w:rsidRPr="009D510D">
              <w:rPr>
                <w:sz w:val="15"/>
              </w:rPr>
              <w:t>1</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C52ECA5" w14:textId="0E2B6229" w:rsidR="00FA3FBC" w:rsidRPr="009D510D" w:rsidRDefault="00CB62AC">
            <w:pPr>
              <w:spacing w:after="0" w:line="240" w:lineRule="auto"/>
            </w:pPr>
            <w:r w:rsidRPr="009D510D">
              <w:rPr>
                <w:sz w:val="15"/>
              </w:rPr>
              <w:t>Sprint Backlog — versão editável (XLS/XLSX)</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44D26A5" w14:textId="52C1307C" w:rsidR="00FA3FBC" w:rsidRPr="009D510D" w:rsidRDefault="00E36D65">
            <w:pPr>
              <w:spacing w:after="0" w:line="240" w:lineRule="auto"/>
            </w:pPr>
            <w:r w:rsidRPr="00E36D65">
              <w:rPr>
                <w:sz w:val="15"/>
              </w:rPr>
              <w:t>/projeto/01-artefactos-de-gestao/01.04-backlog-de-projeto/m3-s04-sprint-backlog-v01.xlsx</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ED06453" w14:textId="77777777" w:rsidR="00FA3FBC" w:rsidRPr="009D510D" w:rsidRDefault="00FC62AB">
            <w:pPr>
              <w:spacing w:after="0" w:line="240" w:lineRule="auto"/>
              <w:jc w:val="center"/>
            </w:pPr>
            <w:r w:rsidRPr="009D510D">
              <w:rPr>
                <w:sz w:val="15"/>
              </w:rPr>
              <w:t>Não aplicável</w:t>
            </w:r>
          </w:p>
        </w:tc>
      </w:tr>
      <w:tr w:rsidR="00FA3FBC" w:rsidRPr="009D510D" w14:paraId="63489A07"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1340B30" w14:textId="77777777" w:rsidR="00FA3FBC" w:rsidRPr="009D510D" w:rsidRDefault="00FC62AB">
            <w:pPr>
              <w:spacing w:after="0" w:line="240" w:lineRule="auto"/>
              <w:jc w:val="center"/>
            </w:pPr>
            <w:r w:rsidRPr="009D510D">
              <w:rPr>
                <w:sz w:val="15"/>
              </w:rPr>
              <w:t>2</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049E0B68" w14:textId="77777777" w:rsidR="00FA3FBC" w:rsidRPr="009D510D" w:rsidRDefault="00FC62AB">
            <w:pPr>
              <w:spacing w:after="0" w:line="240" w:lineRule="auto"/>
            </w:pPr>
            <w:r w:rsidRPr="009D510D">
              <w:rPr>
                <w:sz w:val="15"/>
              </w:rPr>
              <w:t>Sprint Backlog — versão congelada (PDF)</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E283586" w14:textId="211003D7" w:rsidR="00FA3FBC" w:rsidRPr="009D510D" w:rsidRDefault="00445E5E">
            <w:pPr>
              <w:spacing w:after="0" w:line="240" w:lineRule="auto"/>
            </w:pPr>
            <w:r w:rsidRPr="00445E5E">
              <w:rPr>
                <w:sz w:val="15"/>
              </w:rPr>
              <w:t>/projeto/01-artefactos-de-gestao/01.04-backlog-de-projeto/m3-s04-sprint-backlog-v01.pdf</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79A3DFB" w14:textId="77777777" w:rsidR="00FA3FBC" w:rsidRPr="009D510D" w:rsidRDefault="00FC62AB">
            <w:pPr>
              <w:spacing w:after="0" w:line="240" w:lineRule="auto"/>
              <w:jc w:val="center"/>
            </w:pPr>
            <w:r w:rsidRPr="009D510D">
              <w:rPr>
                <w:sz w:val="15"/>
              </w:rPr>
              <w:t>Sim</w:t>
            </w:r>
          </w:p>
        </w:tc>
      </w:tr>
      <w:tr w:rsidR="00FA3FBC" w:rsidRPr="009D510D" w14:paraId="3584E3CE"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349E232" w14:textId="77777777" w:rsidR="00FA3FBC" w:rsidRPr="009D510D" w:rsidRDefault="00FC62AB">
            <w:pPr>
              <w:spacing w:after="0" w:line="240" w:lineRule="auto"/>
              <w:jc w:val="center"/>
            </w:pPr>
            <w:r w:rsidRPr="009D510D">
              <w:rPr>
                <w:sz w:val="15"/>
              </w:rPr>
              <w:t>3</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4778854" w14:textId="243C2DA6" w:rsidR="00FA3FBC" w:rsidRPr="009D510D" w:rsidRDefault="00CB62AC">
            <w:pPr>
              <w:spacing w:after="0" w:line="240" w:lineRule="auto"/>
            </w:pPr>
            <w:r w:rsidRPr="009D510D">
              <w:rPr>
                <w:sz w:val="15"/>
              </w:rPr>
              <w:t>Mapa de Carga Planeada — versão editável (XLS/XLSX)</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8B5FB93" w14:textId="39CFD300" w:rsidR="00FA3FBC" w:rsidRPr="009D510D" w:rsidRDefault="0093009C">
            <w:pPr>
              <w:spacing w:after="0" w:line="240" w:lineRule="auto"/>
            </w:pPr>
            <w:r w:rsidRPr="0093009C">
              <w:rPr>
                <w:sz w:val="15"/>
              </w:rPr>
              <w:t>/projeto/01-artefactos-de-gestao/01.06-avaliacao-interna-do-grupo/m3-mapa-carga-planeada-v02.xlsx</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880F005" w14:textId="77777777" w:rsidR="00FA3FBC" w:rsidRPr="009D510D" w:rsidRDefault="00FC62AB">
            <w:pPr>
              <w:spacing w:after="0" w:line="240" w:lineRule="auto"/>
              <w:jc w:val="center"/>
            </w:pPr>
            <w:r w:rsidRPr="009D510D">
              <w:rPr>
                <w:sz w:val="15"/>
              </w:rPr>
              <w:t>Não aplicável</w:t>
            </w:r>
          </w:p>
        </w:tc>
      </w:tr>
      <w:tr w:rsidR="00FA3FBC" w:rsidRPr="009D510D" w14:paraId="58FE1BC1"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6243691" w14:textId="77777777" w:rsidR="00FA3FBC" w:rsidRPr="009D510D" w:rsidRDefault="00FC62AB">
            <w:pPr>
              <w:spacing w:after="0" w:line="240" w:lineRule="auto"/>
              <w:jc w:val="center"/>
            </w:pPr>
            <w:r w:rsidRPr="009D510D">
              <w:rPr>
                <w:sz w:val="15"/>
              </w:rPr>
              <w:t>4</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64E459E" w14:textId="77777777" w:rsidR="00FA3FBC" w:rsidRPr="009D510D" w:rsidRDefault="00FC62AB">
            <w:pPr>
              <w:spacing w:after="0" w:line="240" w:lineRule="auto"/>
            </w:pPr>
            <w:r w:rsidRPr="009D510D">
              <w:rPr>
                <w:sz w:val="15"/>
              </w:rPr>
              <w:t>Mapa de Carga Planeada — versão congelada (PDF)</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3D1C2A6" w14:textId="19F59EB5" w:rsidR="00FA3FBC" w:rsidRPr="009D510D" w:rsidRDefault="0093009C">
            <w:pPr>
              <w:spacing w:after="0" w:line="240" w:lineRule="auto"/>
            </w:pPr>
            <w:r w:rsidRPr="0093009C">
              <w:rPr>
                <w:sz w:val="15"/>
              </w:rPr>
              <w:t>/projeto/01-artefactos-de-gestao/01.06-avaliacao-interna-do-grupo/m3-mapa-carga-planeada-v02.pdf</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12524B6" w14:textId="77777777" w:rsidR="00FA3FBC" w:rsidRPr="009D510D" w:rsidRDefault="00FC62AB">
            <w:pPr>
              <w:spacing w:after="0" w:line="240" w:lineRule="auto"/>
              <w:jc w:val="center"/>
            </w:pPr>
            <w:r w:rsidRPr="009D510D">
              <w:rPr>
                <w:sz w:val="15"/>
              </w:rPr>
              <w:t>Sim</w:t>
            </w:r>
          </w:p>
        </w:tc>
      </w:tr>
      <w:tr w:rsidR="00FA3FBC" w:rsidRPr="009D510D" w14:paraId="5C3AE48D"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59FA6D1" w14:textId="77777777" w:rsidR="00FA3FBC" w:rsidRPr="009D510D" w:rsidRDefault="00FC62AB">
            <w:pPr>
              <w:spacing w:after="0" w:line="240" w:lineRule="auto"/>
              <w:jc w:val="center"/>
            </w:pPr>
            <w:r w:rsidRPr="009D510D">
              <w:rPr>
                <w:sz w:val="15"/>
              </w:rPr>
              <w:t>5</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48DA7BE0" w14:textId="243C2DA6" w:rsidR="00FA3FBC" w:rsidRPr="009D510D" w:rsidRDefault="00CB62AC">
            <w:pPr>
              <w:spacing w:after="0" w:line="240" w:lineRule="auto"/>
            </w:pPr>
            <w:r w:rsidRPr="009D510D">
              <w:rPr>
                <w:sz w:val="15"/>
              </w:rPr>
              <w:t>Grelha de Rotação de Papéis — versão editável (XLS/XLSX)</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D8A08C7" w14:textId="39CFD300" w:rsidR="00FA3FBC" w:rsidRPr="009D510D" w:rsidRDefault="0093009C">
            <w:pPr>
              <w:spacing w:after="0" w:line="240" w:lineRule="auto"/>
            </w:pPr>
            <w:r w:rsidRPr="0093009C">
              <w:rPr>
                <w:sz w:val="15"/>
              </w:rPr>
              <w:t>/projeto/01-artefactos-de-gestao/01.06-avaliacao-interna-do-grupo/m3-grelha-rotacao-papeis-v02.xlsx</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5C2C10FC" w14:textId="77777777" w:rsidR="00FA3FBC" w:rsidRPr="009D510D" w:rsidRDefault="00FC62AB">
            <w:pPr>
              <w:spacing w:after="0" w:line="240" w:lineRule="auto"/>
              <w:jc w:val="center"/>
            </w:pPr>
            <w:r w:rsidRPr="009D510D">
              <w:rPr>
                <w:sz w:val="15"/>
              </w:rPr>
              <w:t>Não aplicável</w:t>
            </w:r>
          </w:p>
        </w:tc>
      </w:tr>
      <w:tr w:rsidR="00FA3FBC" w:rsidRPr="009D510D" w14:paraId="53B1EDF4" w14:textId="77777777" w:rsidTr="00C17F8A">
        <w:trPr>
          <w:cantSplit/>
        </w:trPr>
        <w:tc>
          <w:tcPr>
            <w:tcW w:w="455"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526BFEA1" w14:textId="77777777" w:rsidR="00FA3FBC" w:rsidRPr="009D510D" w:rsidRDefault="00FC62AB">
            <w:pPr>
              <w:spacing w:after="0" w:line="240" w:lineRule="auto"/>
              <w:jc w:val="center"/>
            </w:pPr>
            <w:r w:rsidRPr="009D510D">
              <w:rPr>
                <w:sz w:val="15"/>
              </w:rPr>
              <w:t>6</w:t>
            </w:r>
          </w:p>
        </w:tc>
        <w:tc>
          <w:tcPr>
            <w:tcW w:w="3250" w:type="dxa"/>
            <w:tcBorders>
              <w:top w:val="single" w:sz="6" w:space="0" w:color="A6A6A6"/>
              <w:left w:val="single" w:sz="6" w:space="0" w:color="A6A6A6"/>
              <w:bottom w:val="single" w:sz="6" w:space="0" w:color="A6A6A6"/>
              <w:right w:val="single" w:sz="6" w:space="0" w:color="A6A6A6"/>
            </w:tcBorders>
            <w:shd w:val="clear" w:color="auto" w:fill="FFFFFF"/>
            <w:vAlign w:val="center"/>
          </w:tcPr>
          <w:p w14:paraId="722788E9" w14:textId="77777777" w:rsidR="00FA3FBC" w:rsidRPr="009D510D" w:rsidRDefault="00FC62AB">
            <w:pPr>
              <w:spacing w:after="0" w:line="240" w:lineRule="auto"/>
            </w:pPr>
            <w:r w:rsidRPr="009D510D">
              <w:rPr>
                <w:sz w:val="15"/>
              </w:rPr>
              <w:t>Grelha de Rotação de Papéis — versão congelada (PDF)</w:t>
            </w:r>
          </w:p>
        </w:tc>
        <w:tc>
          <w:tcPr>
            <w:tcW w:w="438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68C9600" w14:textId="19F59EB5" w:rsidR="00FA3FBC" w:rsidRPr="009D510D" w:rsidRDefault="0093009C">
            <w:pPr>
              <w:spacing w:after="0" w:line="240" w:lineRule="auto"/>
            </w:pPr>
            <w:r w:rsidRPr="0093009C">
              <w:rPr>
                <w:sz w:val="15"/>
              </w:rPr>
              <w:t>/projeto/01-artefactos-de-gestao/01.06-avaliacao-interna-do-grupo/m3-grelha-rotacao-papeis-v02.pdf</w:t>
            </w:r>
          </w:p>
        </w:tc>
        <w:tc>
          <w:tcPr>
            <w:tcW w:w="212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5C7A4F1" w14:textId="77777777" w:rsidR="00FA3FBC" w:rsidRPr="009D510D" w:rsidRDefault="00FC62AB">
            <w:pPr>
              <w:spacing w:after="0" w:line="240" w:lineRule="auto"/>
              <w:jc w:val="center"/>
            </w:pPr>
            <w:r w:rsidRPr="009D510D">
              <w:rPr>
                <w:sz w:val="15"/>
              </w:rPr>
              <w:t>Sim</w:t>
            </w:r>
          </w:p>
        </w:tc>
      </w:tr>
    </w:tbl>
    <w:p w14:paraId="55F7B948" w14:textId="77777777" w:rsidR="00FA3FBC" w:rsidRPr="009D510D" w:rsidRDefault="00FC62AB">
      <w:pPr>
        <w:keepNext/>
        <w:spacing w:before="160" w:after="80"/>
      </w:pPr>
      <w:r w:rsidRPr="009D510D">
        <w:rPr>
          <w:b/>
          <w:color w:val="0E4F50"/>
          <w:sz w:val="26"/>
        </w:rPr>
        <w:t>10. Encerramento, aprovação e assinaturas</w:t>
      </w:r>
    </w:p>
    <w:p w14:paraId="2EE6DC58" w14:textId="77777777" w:rsidR="00FA3FBC" w:rsidRPr="009D510D" w:rsidRDefault="00FA3FBC">
      <w:pPr>
        <w:keepNext/>
        <w:spacing w:after="0"/>
      </w:pPr>
    </w:p>
    <w:p w14:paraId="699FDB48" w14:textId="24F0DFFD" w:rsidR="00FA3FBC" w:rsidRPr="009D510D" w:rsidRDefault="00FC62AB">
      <w:pPr>
        <w:shd w:val="clear" w:color="auto" w:fill="FFF2CC"/>
        <w:spacing w:after="100" w:line="264" w:lineRule="auto"/>
      </w:pPr>
      <w:r w:rsidRPr="009D510D">
        <w:t>Não existindo outros assuntos a tratar, Ivan Cristiano Silva Mendes, na qualidade de Líder do grupo, declarou encerrada a reunião em 2026-10-21 às 18:00. A presente ata e os documentos identificados como partes integrantes foram lidos e aprovados pelos alunos presentes, seguindo-se a sua assinatura digital nos termos previstos no Regulamento de Funcionamento da Unidade Curricular.</w:t>
      </w:r>
    </w:p>
    <w:tbl>
      <w:tblPr>
        <w:tblW w:w="10206" w:type="dxa"/>
        <w:tblInd w:w="95" w:type="dxa"/>
        <w:tblLayout w:type="fixed"/>
        <w:tblLook w:val="04A0" w:firstRow="1" w:lastRow="0" w:firstColumn="1" w:lastColumn="0" w:noHBand="0" w:noVBand="1"/>
      </w:tblPr>
      <w:tblGrid>
        <w:gridCol w:w="1805"/>
        <w:gridCol w:w="1900"/>
        <w:gridCol w:w="3200"/>
        <w:gridCol w:w="3301"/>
      </w:tblGrid>
      <w:tr w:rsidR="00FA3FBC" w:rsidRPr="009D510D" w14:paraId="234004C3" w14:textId="77777777" w:rsidTr="00C17F8A">
        <w:trPr>
          <w:cantSplit/>
          <w:tblHeader/>
        </w:trPr>
        <w:tc>
          <w:tcPr>
            <w:tcW w:w="1805"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34AC45A7" w14:textId="77777777" w:rsidR="00FA3FBC" w:rsidRPr="009D510D" w:rsidRDefault="00FC62AB">
            <w:pPr>
              <w:spacing w:after="0" w:line="240" w:lineRule="auto"/>
              <w:jc w:val="center"/>
            </w:pPr>
            <w:r w:rsidRPr="009D510D">
              <w:rPr>
                <w:b/>
                <w:color w:val="FFFFFF"/>
                <w:sz w:val="15"/>
              </w:rPr>
              <w:t>Nome</w:t>
            </w:r>
          </w:p>
        </w:tc>
        <w:tc>
          <w:tcPr>
            <w:tcW w:w="19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4FF8F21B" w14:textId="77777777" w:rsidR="00FA3FBC" w:rsidRPr="009D510D" w:rsidRDefault="00FC62AB">
            <w:pPr>
              <w:spacing w:after="0" w:line="240" w:lineRule="auto"/>
              <w:jc w:val="center"/>
            </w:pPr>
            <w:r w:rsidRPr="009D510D">
              <w:rPr>
                <w:b/>
                <w:color w:val="FFFFFF"/>
                <w:sz w:val="15"/>
              </w:rPr>
              <w:t>Número de aluno</w:t>
            </w:r>
          </w:p>
        </w:tc>
        <w:tc>
          <w:tcPr>
            <w:tcW w:w="3200"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C6CD8DE" w14:textId="77777777" w:rsidR="00FA3FBC" w:rsidRPr="009D510D" w:rsidRDefault="00FC62AB">
            <w:pPr>
              <w:spacing w:after="0" w:line="240" w:lineRule="auto"/>
              <w:jc w:val="center"/>
            </w:pPr>
            <w:r w:rsidRPr="009D510D">
              <w:rPr>
                <w:b/>
                <w:color w:val="FFFFFF"/>
                <w:sz w:val="15"/>
              </w:rPr>
              <w:t>Declaração</w:t>
            </w:r>
          </w:p>
        </w:tc>
        <w:tc>
          <w:tcPr>
            <w:tcW w:w="3301" w:type="dxa"/>
            <w:tcBorders>
              <w:top w:val="single" w:sz="6" w:space="0" w:color="A6A6A6"/>
              <w:left w:val="single" w:sz="6" w:space="0" w:color="A6A6A6"/>
              <w:bottom w:val="single" w:sz="6" w:space="0" w:color="A6A6A6"/>
              <w:right w:val="single" w:sz="6" w:space="0" w:color="A6A6A6"/>
            </w:tcBorders>
            <w:shd w:val="clear" w:color="auto" w:fill="0E4F50"/>
            <w:tcMar>
              <w:top w:w="75" w:type="dxa"/>
              <w:left w:w="95" w:type="dxa"/>
              <w:bottom w:w="75" w:type="dxa"/>
              <w:right w:w="95" w:type="dxa"/>
            </w:tcMar>
            <w:vAlign w:val="center"/>
          </w:tcPr>
          <w:p w14:paraId="16C87513" w14:textId="77777777" w:rsidR="00FA3FBC" w:rsidRPr="009D510D" w:rsidRDefault="00FC62AB">
            <w:pPr>
              <w:spacing w:after="0" w:line="240" w:lineRule="auto"/>
              <w:jc w:val="center"/>
            </w:pPr>
            <w:r w:rsidRPr="009D510D">
              <w:rPr>
                <w:b/>
                <w:color w:val="FFFFFF"/>
                <w:sz w:val="15"/>
              </w:rPr>
              <w:t>Assinatura digital</w:t>
            </w:r>
          </w:p>
        </w:tc>
      </w:tr>
      <w:tr w:rsidR="00FA3FBC" w:rsidRPr="009D510D" w14:paraId="3C798591" w14:textId="77777777" w:rsidTr="00910FED">
        <w:trPr>
          <w:cantSplit/>
          <w:trHeight w:val="886"/>
        </w:trPr>
        <w:tc>
          <w:tcPr>
            <w:tcW w:w="18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A0382C8" w14:textId="511DC052" w:rsidR="00FA3FBC" w:rsidRPr="009D510D" w:rsidRDefault="00FC62AB">
            <w:pPr>
              <w:spacing w:after="0" w:line="240" w:lineRule="auto"/>
            </w:pPr>
            <w:r w:rsidRPr="009D510D">
              <w:rPr>
                <w:sz w:val="16"/>
              </w:rPr>
              <w:t>A</w:t>
            </w:r>
            <w:r w:rsidR="000C378B">
              <w:rPr>
                <w:sz w:val="16"/>
              </w:rPr>
              <w:t>ndré Filipe Moreira Mesquita</w:t>
            </w:r>
          </w:p>
        </w:tc>
        <w:tc>
          <w:tcPr>
            <w:tcW w:w="19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3BD199C" w14:textId="7944F4A2" w:rsidR="00FA3FBC" w:rsidRPr="009D510D" w:rsidRDefault="00FC62AB">
            <w:pPr>
              <w:spacing w:after="0" w:line="240" w:lineRule="auto"/>
              <w:jc w:val="center"/>
            </w:pPr>
            <w:r w:rsidRPr="009D510D">
              <w:rPr>
                <w:sz w:val="16"/>
              </w:rPr>
              <w:t>8</w:t>
            </w:r>
            <w:r w:rsidR="00910FED">
              <w:rPr>
                <w:sz w:val="16"/>
              </w:rPr>
              <w:t>220764</w:t>
            </w:r>
          </w:p>
        </w:tc>
        <w:tc>
          <w:tcPr>
            <w:tcW w:w="3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88C3F2E" w14:textId="77777777" w:rsidR="00FA3FBC" w:rsidRPr="009D510D" w:rsidRDefault="00FC62AB">
            <w:pPr>
              <w:spacing w:after="0" w:line="240" w:lineRule="auto"/>
            </w:pPr>
            <w:r w:rsidRPr="009D510D">
              <w:rPr>
                <w:sz w:val="16"/>
              </w:rPr>
              <w:t>Li, aprovei e assino.</w:t>
            </w:r>
          </w:p>
        </w:tc>
        <w:tc>
          <w:tcPr>
            <w:tcW w:w="33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7608275" w14:textId="63263CDE" w:rsidR="00FA3FBC" w:rsidRPr="009D510D" w:rsidRDefault="00FA3FBC">
            <w:pPr>
              <w:spacing w:after="0" w:line="240" w:lineRule="auto"/>
            </w:pPr>
          </w:p>
        </w:tc>
      </w:tr>
      <w:tr w:rsidR="00FA3FBC" w:rsidRPr="009D510D" w14:paraId="4B22DEEA" w14:textId="77777777" w:rsidTr="00910FED">
        <w:trPr>
          <w:cantSplit/>
          <w:trHeight w:val="969"/>
        </w:trPr>
        <w:tc>
          <w:tcPr>
            <w:tcW w:w="18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D05D4F5" w14:textId="0FFBBFE8" w:rsidR="00FA3FBC" w:rsidRPr="009D510D" w:rsidRDefault="00910FED">
            <w:pPr>
              <w:spacing w:after="0" w:line="240" w:lineRule="auto"/>
            </w:pPr>
            <w:r w:rsidRPr="009D510D">
              <w:rPr>
                <w:rFonts w:asciiTheme="majorHAnsi" w:hAnsiTheme="majorHAnsi" w:cstheme="majorHAnsi"/>
                <w:sz w:val="16"/>
              </w:rPr>
              <w:t>Gonçalo Dinis Magalhães Teixeira</w:t>
            </w:r>
          </w:p>
        </w:tc>
        <w:tc>
          <w:tcPr>
            <w:tcW w:w="19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3C78736" w14:textId="49C871BE" w:rsidR="00FA3FBC" w:rsidRPr="009D510D" w:rsidRDefault="003E0DFE">
            <w:pPr>
              <w:spacing w:after="0" w:line="240" w:lineRule="auto"/>
              <w:jc w:val="center"/>
            </w:pPr>
            <w:r w:rsidRPr="009D510D">
              <w:rPr>
                <w:rFonts w:asciiTheme="majorHAnsi" w:hAnsiTheme="majorHAnsi" w:cstheme="majorHAnsi"/>
                <w:sz w:val="16"/>
              </w:rPr>
              <w:t>8240293</w:t>
            </w:r>
          </w:p>
        </w:tc>
        <w:tc>
          <w:tcPr>
            <w:tcW w:w="3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89ACBAE" w14:textId="77777777" w:rsidR="00FA3FBC" w:rsidRPr="009D510D" w:rsidRDefault="00FC62AB">
            <w:pPr>
              <w:spacing w:after="0" w:line="240" w:lineRule="auto"/>
            </w:pPr>
            <w:r w:rsidRPr="009D510D">
              <w:rPr>
                <w:sz w:val="16"/>
              </w:rPr>
              <w:t>Li, aprovei e assino.</w:t>
            </w:r>
          </w:p>
        </w:tc>
        <w:tc>
          <w:tcPr>
            <w:tcW w:w="33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05849A5F" w14:textId="4CFA0E3A" w:rsidR="00FA3FBC" w:rsidRPr="009D510D" w:rsidRDefault="00FA3FBC">
            <w:pPr>
              <w:spacing w:after="0" w:line="240" w:lineRule="auto"/>
            </w:pPr>
          </w:p>
        </w:tc>
      </w:tr>
      <w:tr w:rsidR="00FA3FBC" w:rsidRPr="009D510D" w14:paraId="493520EF" w14:textId="77777777" w:rsidTr="00910FED">
        <w:trPr>
          <w:cantSplit/>
          <w:trHeight w:val="925"/>
        </w:trPr>
        <w:tc>
          <w:tcPr>
            <w:tcW w:w="18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3CE9DE3" w14:textId="3FF876E7" w:rsidR="00FA3FBC" w:rsidRPr="009D510D" w:rsidRDefault="00910FED">
            <w:pPr>
              <w:spacing w:after="0" w:line="240" w:lineRule="auto"/>
            </w:pPr>
            <w:r w:rsidRPr="00910FED">
              <w:rPr>
                <w:sz w:val="16"/>
              </w:rPr>
              <w:t>Gonçalo Magalhães Ribeiro</w:t>
            </w:r>
          </w:p>
        </w:tc>
        <w:tc>
          <w:tcPr>
            <w:tcW w:w="19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88BCFFF" w14:textId="71F47399" w:rsidR="00FA3FBC" w:rsidRPr="009D510D" w:rsidRDefault="003E0DFE">
            <w:pPr>
              <w:spacing w:after="0" w:line="240" w:lineRule="auto"/>
              <w:jc w:val="center"/>
            </w:pPr>
            <w:r w:rsidRPr="003E0DFE">
              <w:rPr>
                <w:sz w:val="16"/>
              </w:rPr>
              <w:t>8250466</w:t>
            </w:r>
          </w:p>
        </w:tc>
        <w:tc>
          <w:tcPr>
            <w:tcW w:w="3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6B7753B" w14:textId="77777777" w:rsidR="00FA3FBC" w:rsidRPr="009D510D" w:rsidRDefault="00FC62AB">
            <w:pPr>
              <w:spacing w:after="0" w:line="240" w:lineRule="auto"/>
            </w:pPr>
            <w:r w:rsidRPr="009D510D">
              <w:rPr>
                <w:sz w:val="16"/>
              </w:rPr>
              <w:t>Li, aprovei e assino.</w:t>
            </w:r>
          </w:p>
        </w:tc>
        <w:tc>
          <w:tcPr>
            <w:tcW w:w="33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67191B31" w14:textId="3000B165" w:rsidR="00FA3FBC" w:rsidRPr="009D510D" w:rsidRDefault="00FA3FBC">
            <w:pPr>
              <w:spacing w:after="0" w:line="240" w:lineRule="auto"/>
            </w:pPr>
          </w:p>
        </w:tc>
      </w:tr>
      <w:tr w:rsidR="00FA3FBC" w:rsidRPr="009D510D" w14:paraId="0788A1AA" w14:textId="77777777" w:rsidTr="00910FED">
        <w:trPr>
          <w:cantSplit/>
          <w:trHeight w:val="803"/>
        </w:trPr>
        <w:tc>
          <w:tcPr>
            <w:tcW w:w="1805"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163D4D83" w14:textId="37147F42" w:rsidR="00FA3FBC" w:rsidRPr="009D510D" w:rsidRDefault="00E64D06">
            <w:pPr>
              <w:spacing w:after="0" w:line="240" w:lineRule="auto"/>
            </w:pPr>
            <w:r>
              <w:rPr>
                <w:sz w:val="16"/>
              </w:rPr>
              <w:t>Ivan Cristiano Silva Mendes</w:t>
            </w:r>
          </w:p>
        </w:tc>
        <w:tc>
          <w:tcPr>
            <w:tcW w:w="19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8D36884" w14:textId="649636AF" w:rsidR="00FA3FBC" w:rsidRPr="009D510D" w:rsidRDefault="00E64D06">
            <w:pPr>
              <w:spacing w:after="0" w:line="240" w:lineRule="auto"/>
              <w:jc w:val="center"/>
            </w:pPr>
            <w:r w:rsidRPr="00E64D06">
              <w:rPr>
                <w:sz w:val="16"/>
              </w:rPr>
              <w:t>8220390</w:t>
            </w:r>
          </w:p>
        </w:tc>
        <w:tc>
          <w:tcPr>
            <w:tcW w:w="3200"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15D6631" w14:textId="77777777" w:rsidR="00FA3FBC" w:rsidRPr="009D510D" w:rsidRDefault="00FC62AB">
            <w:pPr>
              <w:spacing w:after="0" w:line="240" w:lineRule="auto"/>
            </w:pPr>
            <w:r w:rsidRPr="009D510D">
              <w:rPr>
                <w:sz w:val="16"/>
              </w:rPr>
              <w:t>Li, aprovei e assino.</w:t>
            </w:r>
          </w:p>
        </w:tc>
        <w:tc>
          <w:tcPr>
            <w:tcW w:w="3301"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272668A1" w14:textId="2862C5D8" w:rsidR="00FA3FBC" w:rsidRPr="009D510D" w:rsidRDefault="00FA3FBC">
            <w:pPr>
              <w:spacing w:after="0" w:line="240" w:lineRule="auto"/>
            </w:pPr>
          </w:p>
        </w:tc>
      </w:tr>
    </w:tbl>
    <w:p w14:paraId="1FAE9A93" w14:textId="77777777" w:rsidR="0086292A" w:rsidRPr="00166209" w:rsidRDefault="0086292A"/>
    <w:sectPr w:rsidR="0086292A" w:rsidRPr="00166209" w:rsidSect="00034616">
      <w:footerReference w:type="default" r:id="rId11"/>
      <w:pgSz w:w="11906" w:h="16838"/>
      <w:pgMar w:top="709" w:right="850" w:bottom="765"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3913" w14:textId="77777777" w:rsidR="00E41537" w:rsidRPr="009D510D" w:rsidRDefault="00E41537">
      <w:pPr>
        <w:spacing w:after="0" w:line="240" w:lineRule="auto"/>
      </w:pPr>
      <w:r w:rsidRPr="009D510D">
        <w:separator/>
      </w:r>
    </w:p>
  </w:endnote>
  <w:endnote w:type="continuationSeparator" w:id="0">
    <w:p w14:paraId="020AEB80" w14:textId="77777777" w:rsidR="00E41537" w:rsidRPr="009D510D" w:rsidRDefault="00E41537">
      <w:pPr>
        <w:spacing w:after="0" w:line="240" w:lineRule="auto"/>
      </w:pPr>
      <w:r w:rsidRPr="009D51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D10E" w14:textId="77777777" w:rsidR="00FA3FBC" w:rsidRPr="009D510D" w:rsidRDefault="00FC62AB">
    <w:pPr>
      <w:spacing w:after="0"/>
      <w:jc w:val="right"/>
    </w:pPr>
    <w:r w:rsidRPr="009D510D">
      <w:rPr>
        <w:color w:val="595959"/>
        <w:sz w:val="16"/>
      </w:rPr>
      <w:t xml:space="preserve">Página </w:t>
    </w:r>
    <w:r w:rsidRPr="009D510D">
      <w:fldChar w:fldCharType="begin"/>
    </w:r>
    <w:r w:rsidRPr="009D510D">
      <w:instrText>PAGE</w:instrText>
    </w:r>
    <w:r w:rsidRPr="009D510D">
      <w:fldChar w:fldCharType="separate"/>
    </w:r>
    <w:r w:rsidR="00003170" w:rsidRPr="009D510D">
      <w:t>1</w:t>
    </w:r>
    <w:r w:rsidRPr="009D510D">
      <w:fldChar w:fldCharType="end"/>
    </w:r>
    <w:r w:rsidRPr="009D510D">
      <w:rPr>
        <w:color w:val="595959"/>
        <w:sz w:val="16"/>
      </w:rPr>
      <w:t xml:space="preserve"> de </w:t>
    </w:r>
    <w:r w:rsidRPr="009D510D">
      <w:fldChar w:fldCharType="begin"/>
    </w:r>
    <w:r w:rsidRPr="009D510D">
      <w:instrText>NUMPAGES</w:instrText>
    </w:r>
    <w:r w:rsidRPr="009D510D">
      <w:fldChar w:fldCharType="separate"/>
    </w:r>
    <w:r w:rsidR="00003170" w:rsidRPr="009D510D">
      <w:t>2</w:t>
    </w:r>
    <w:r w:rsidRPr="009D510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AFC8" w14:textId="77777777" w:rsidR="00E41537" w:rsidRPr="009D510D" w:rsidRDefault="00E41537">
      <w:pPr>
        <w:spacing w:after="0" w:line="240" w:lineRule="auto"/>
      </w:pPr>
      <w:r w:rsidRPr="009D510D">
        <w:separator/>
      </w:r>
    </w:p>
  </w:footnote>
  <w:footnote w:type="continuationSeparator" w:id="0">
    <w:p w14:paraId="2B7E2E90" w14:textId="77777777" w:rsidR="00E41537" w:rsidRPr="009D510D" w:rsidRDefault="00E41537">
      <w:pPr>
        <w:spacing w:after="0" w:line="240" w:lineRule="auto"/>
      </w:pPr>
      <w:r w:rsidRPr="009D510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70"/>
    <w:rsid w:val="000042A4"/>
    <w:rsid w:val="00021177"/>
    <w:rsid w:val="00034616"/>
    <w:rsid w:val="00036CCF"/>
    <w:rsid w:val="000507BE"/>
    <w:rsid w:val="0006063C"/>
    <w:rsid w:val="0007293E"/>
    <w:rsid w:val="00090EDE"/>
    <w:rsid w:val="00093C44"/>
    <w:rsid w:val="000B0236"/>
    <w:rsid w:val="000C326D"/>
    <w:rsid w:val="000C378B"/>
    <w:rsid w:val="000D1001"/>
    <w:rsid w:val="000E5EDD"/>
    <w:rsid w:val="000F1E7A"/>
    <w:rsid w:val="00132609"/>
    <w:rsid w:val="00135071"/>
    <w:rsid w:val="0015074B"/>
    <w:rsid w:val="00166209"/>
    <w:rsid w:val="00175599"/>
    <w:rsid w:val="001C6182"/>
    <w:rsid w:val="001E5FB3"/>
    <w:rsid w:val="001F4424"/>
    <w:rsid w:val="001F7157"/>
    <w:rsid w:val="00210E01"/>
    <w:rsid w:val="002229BF"/>
    <w:rsid w:val="00222BED"/>
    <w:rsid w:val="00240516"/>
    <w:rsid w:val="00252AA4"/>
    <w:rsid w:val="002721F8"/>
    <w:rsid w:val="00282DAA"/>
    <w:rsid w:val="002863E5"/>
    <w:rsid w:val="002924F4"/>
    <w:rsid w:val="0029639D"/>
    <w:rsid w:val="002A1AA2"/>
    <w:rsid w:val="002A5479"/>
    <w:rsid w:val="002A63F7"/>
    <w:rsid w:val="002B1F50"/>
    <w:rsid w:val="002F49EC"/>
    <w:rsid w:val="002F6F98"/>
    <w:rsid w:val="00316B4E"/>
    <w:rsid w:val="00326F90"/>
    <w:rsid w:val="00331B38"/>
    <w:rsid w:val="00333FF5"/>
    <w:rsid w:val="0035797B"/>
    <w:rsid w:val="00370DC9"/>
    <w:rsid w:val="003803C7"/>
    <w:rsid w:val="003A5C59"/>
    <w:rsid w:val="003B79FC"/>
    <w:rsid w:val="003C3C95"/>
    <w:rsid w:val="003C5291"/>
    <w:rsid w:val="003D24E3"/>
    <w:rsid w:val="003E0DFE"/>
    <w:rsid w:val="003F7CC8"/>
    <w:rsid w:val="0044483B"/>
    <w:rsid w:val="00445A70"/>
    <w:rsid w:val="00445E5E"/>
    <w:rsid w:val="00450CA4"/>
    <w:rsid w:val="00462511"/>
    <w:rsid w:val="004777E8"/>
    <w:rsid w:val="004858BC"/>
    <w:rsid w:val="004B531F"/>
    <w:rsid w:val="004C0A45"/>
    <w:rsid w:val="004D78CF"/>
    <w:rsid w:val="004E4794"/>
    <w:rsid w:val="004F271C"/>
    <w:rsid w:val="0050407D"/>
    <w:rsid w:val="0051305D"/>
    <w:rsid w:val="005379D3"/>
    <w:rsid w:val="005449B8"/>
    <w:rsid w:val="005502EA"/>
    <w:rsid w:val="005528BF"/>
    <w:rsid w:val="005619F1"/>
    <w:rsid w:val="0057397E"/>
    <w:rsid w:val="00574F48"/>
    <w:rsid w:val="005774BE"/>
    <w:rsid w:val="005A6A5F"/>
    <w:rsid w:val="005C0524"/>
    <w:rsid w:val="006013AC"/>
    <w:rsid w:val="00624A50"/>
    <w:rsid w:val="006341AD"/>
    <w:rsid w:val="00667280"/>
    <w:rsid w:val="00672F55"/>
    <w:rsid w:val="00673070"/>
    <w:rsid w:val="006927B2"/>
    <w:rsid w:val="006A04F3"/>
    <w:rsid w:val="006A0A30"/>
    <w:rsid w:val="006A23BE"/>
    <w:rsid w:val="006B1D39"/>
    <w:rsid w:val="006D1BAF"/>
    <w:rsid w:val="006D2821"/>
    <w:rsid w:val="007170CC"/>
    <w:rsid w:val="007217B4"/>
    <w:rsid w:val="00725156"/>
    <w:rsid w:val="00740691"/>
    <w:rsid w:val="00754E7F"/>
    <w:rsid w:val="007979FD"/>
    <w:rsid w:val="007B7B0F"/>
    <w:rsid w:val="007D3DF6"/>
    <w:rsid w:val="007D6891"/>
    <w:rsid w:val="007F439E"/>
    <w:rsid w:val="00802049"/>
    <w:rsid w:val="0080569C"/>
    <w:rsid w:val="00813918"/>
    <w:rsid w:val="008235A0"/>
    <w:rsid w:val="00836D6F"/>
    <w:rsid w:val="008405B9"/>
    <w:rsid w:val="00845293"/>
    <w:rsid w:val="00850B6D"/>
    <w:rsid w:val="0086292A"/>
    <w:rsid w:val="0086452F"/>
    <w:rsid w:val="00865DCE"/>
    <w:rsid w:val="008732EF"/>
    <w:rsid w:val="00883A83"/>
    <w:rsid w:val="008873AE"/>
    <w:rsid w:val="008A08E9"/>
    <w:rsid w:val="008B565A"/>
    <w:rsid w:val="008B6C33"/>
    <w:rsid w:val="008B7074"/>
    <w:rsid w:val="00910FED"/>
    <w:rsid w:val="0093009C"/>
    <w:rsid w:val="00955617"/>
    <w:rsid w:val="00973D22"/>
    <w:rsid w:val="00976AB6"/>
    <w:rsid w:val="0099485D"/>
    <w:rsid w:val="009A08F5"/>
    <w:rsid w:val="009A7439"/>
    <w:rsid w:val="009B0732"/>
    <w:rsid w:val="009B1EA6"/>
    <w:rsid w:val="009B342E"/>
    <w:rsid w:val="009B533B"/>
    <w:rsid w:val="009C6438"/>
    <w:rsid w:val="009D510D"/>
    <w:rsid w:val="00A20285"/>
    <w:rsid w:val="00A23786"/>
    <w:rsid w:val="00A31555"/>
    <w:rsid w:val="00A3562D"/>
    <w:rsid w:val="00A44036"/>
    <w:rsid w:val="00A5189B"/>
    <w:rsid w:val="00A61BF5"/>
    <w:rsid w:val="00A977C3"/>
    <w:rsid w:val="00AA1D8D"/>
    <w:rsid w:val="00AB6A4A"/>
    <w:rsid w:val="00AD67F4"/>
    <w:rsid w:val="00AF367B"/>
    <w:rsid w:val="00B20289"/>
    <w:rsid w:val="00B47730"/>
    <w:rsid w:val="00B54373"/>
    <w:rsid w:val="00B6041F"/>
    <w:rsid w:val="00B60B7A"/>
    <w:rsid w:val="00B65C5B"/>
    <w:rsid w:val="00B7382B"/>
    <w:rsid w:val="00B92AD3"/>
    <w:rsid w:val="00BA4D27"/>
    <w:rsid w:val="00BB37E2"/>
    <w:rsid w:val="00BB4F3B"/>
    <w:rsid w:val="00BC1F94"/>
    <w:rsid w:val="00BD257D"/>
    <w:rsid w:val="00BE6652"/>
    <w:rsid w:val="00C12489"/>
    <w:rsid w:val="00C165DC"/>
    <w:rsid w:val="00C17F8A"/>
    <w:rsid w:val="00C41502"/>
    <w:rsid w:val="00C77CEC"/>
    <w:rsid w:val="00C84285"/>
    <w:rsid w:val="00C84353"/>
    <w:rsid w:val="00C97FCC"/>
    <w:rsid w:val="00CA4509"/>
    <w:rsid w:val="00CA674F"/>
    <w:rsid w:val="00CA6A89"/>
    <w:rsid w:val="00CB0664"/>
    <w:rsid w:val="00CB62AC"/>
    <w:rsid w:val="00CB720D"/>
    <w:rsid w:val="00CD0A9B"/>
    <w:rsid w:val="00CF14BE"/>
    <w:rsid w:val="00D32C42"/>
    <w:rsid w:val="00D3427E"/>
    <w:rsid w:val="00D84C94"/>
    <w:rsid w:val="00D87460"/>
    <w:rsid w:val="00D976A1"/>
    <w:rsid w:val="00DC3F15"/>
    <w:rsid w:val="00DC5177"/>
    <w:rsid w:val="00DD6583"/>
    <w:rsid w:val="00DD77EC"/>
    <w:rsid w:val="00DF383C"/>
    <w:rsid w:val="00E00BB8"/>
    <w:rsid w:val="00E01E53"/>
    <w:rsid w:val="00E037F8"/>
    <w:rsid w:val="00E12DFE"/>
    <w:rsid w:val="00E36D65"/>
    <w:rsid w:val="00E41537"/>
    <w:rsid w:val="00E475AB"/>
    <w:rsid w:val="00E57D9E"/>
    <w:rsid w:val="00E64D06"/>
    <w:rsid w:val="00E87C39"/>
    <w:rsid w:val="00EE367B"/>
    <w:rsid w:val="00EF2370"/>
    <w:rsid w:val="00EF54E5"/>
    <w:rsid w:val="00F032DF"/>
    <w:rsid w:val="00F06AE9"/>
    <w:rsid w:val="00F16B64"/>
    <w:rsid w:val="00F20BE9"/>
    <w:rsid w:val="00F24D1B"/>
    <w:rsid w:val="00F454BA"/>
    <w:rsid w:val="00F55CF4"/>
    <w:rsid w:val="00F565B3"/>
    <w:rsid w:val="00F649A6"/>
    <w:rsid w:val="00F7040E"/>
    <w:rsid w:val="00F7700F"/>
    <w:rsid w:val="00F83685"/>
    <w:rsid w:val="00F97E46"/>
    <w:rsid w:val="00FA3FBC"/>
    <w:rsid w:val="00FB10CD"/>
    <w:rsid w:val="00FB185A"/>
    <w:rsid w:val="00FC2AF4"/>
    <w:rsid w:val="00FC4CEE"/>
    <w:rsid w:val="00FC62AB"/>
    <w:rsid w:val="00FC693F"/>
    <w:rsid w:val="00FD2D24"/>
    <w:rsid w:val="00FE1E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AA89A"/>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lang w:val="pt-PT"/>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E4F5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6B6B"/>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E4F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69"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3B981485C9E24DAE651C97D9FBC267" ma:contentTypeVersion="9" ma:contentTypeDescription="Criar um novo documento." ma:contentTypeScope="" ma:versionID="67106ac685bde41cc0caab8279921af5">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6a225e97788944c998cfd0bee463245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8B24D5-F451-4533-BCCF-33CB52A4E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33a6e-f018-4796-a6d6-b8c30f0661e9"/>
    <ds:schemaRef ds:uri="59ec22bb-74c1-4c3c-af96-122e757b1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3E3F8E-9E31-4F95-8379-F10E2125E9A5}">
  <ds:schemaRefs>
    <ds:schemaRef ds:uri="http://schemas.microsoft.com/office/2006/metadata/properties"/>
    <ds:schemaRef ds:uri="http://schemas.microsoft.com/office/infopath/2007/PartnerControls"/>
    <ds:schemaRef ds:uri="59ec22bb-74c1-4c3c-af96-122e757b18d2"/>
    <ds:schemaRef ds:uri="32f33a6e-f018-4796-a6d6-b8c30f0661e9"/>
  </ds:schemaRefs>
</ds:datastoreItem>
</file>

<file path=customXml/itemProps3.xml><?xml version="1.0" encoding="utf-8"?>
<ds:datastoreItem xmlns:ds="http://schemas.openxmlformats.org/officeDocument/2006/customXml" ds:itemID="{2E778DC0-0965-432C-A95A-48152955B3F7}">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5</Pages>
  <Words>3056</Words>
  <Characters>16505</Characters>
  <Application>Microsoft Office Word</Application>
  <DocSecurity>0</DocSecurity>
  <Lines>137</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Ata de Sprint Planning — Sprint 04</vt:lpstr>
      <vt:lpstr/>
    </vt:vector>
  </TitlesOfParts>
  <Manager/>
  <Company/>
  <LinksUpToDate>false</LinksUpToDate>
  <CharactersWithSpaces>19522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Sprint Planning — Sprint 04</dc:title>
  <dc:subject>Laboratório de Desenvolvimento de Software</dc:subject>
  <dc:creator/>
  <cp:keywords/>
  <dc:description/>
  <cp:lastModifiedBy>Ivan Cristiano Silva Mendes</cp:lastModifiedBy>
  <cp:revision>166</cp:revision>
  <dcterms:created xsi:type="dcterms:W3CDTF">2013-12-23T23:15:00Z</dcterms:created>
  <dcterms:modified xsi:type="dcterms:W3CDTF">2026-10-21T19:57:00Z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ies>
</file>