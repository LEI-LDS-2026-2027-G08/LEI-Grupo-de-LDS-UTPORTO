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B167C" w14:textId="77777777" w:rsidR="008D688C" w:rsidRPr="00AB33B0" w:rsidRDefault="008D688C" w:rsidP="002D7497">
      <w:pPr>
        <w:spacing w:after="0" w:line="240" w:lineRule="auto"/>
        <w:jc w:val="center"/>
        <w:rPr>
          <w:rFonts w:ascii="Porto Sans" w:hAnsi="Porto Sans"/>
          <w:b/>
          <w:color w:val="2E75B6"/>
          <w:sz w:val="17"/>
        </w:rPr>
      </w:pPr>
    </w:p>
    <w:p w14:paraId="41689142" w14:textId="48586F1A" w:rsidR="00845293" w:rsidRPr="00AB33B0" w:rsidRDefault="00324C77" w:rsidP="002D7497">
      <w:pPr>
        <w:spacing w:after="0" w:line="240" w:lineRule="auto"/>
        <w:jc w:val="center"/>
        <w:rPr>
          <w:rFonts w:ascii="Porto Sans" w:hAnsi="Porto Sans"/>
        </w:rPr>
      </w:pPr>
      <w:r w:rsidRPr="00AB33B0">
        <w:rPr>
          <w:rFonts w:ascii="Porto Sans" w:hAnsi="Porto Sans"/>
          <w:b/>
          <w:color w:val="2E75B6"/>
          <w:sz w:val="17"/>
        </w:rPr>
        <w:t>LABORATÓRIO DE DESENVOLVIMENTO DE SOFTWARE</w:t>
      </w:r>
    </w:p>
    <w:p w14:paraId="63996904" w14:textId="77777777" w:rsidR="00845293" w:rsidRPr="00AB33B0" w:rsidRDefault="00324C77">
      <w:pPr>
        <w:spacing w:before="40" w:after="100" w:line="240" w:lineRule="auto"/>
        <w:jc w:val="center"/>
        <w:rPr>
          <w:rFonts w:ascii="Porto Sans" w:hAnsi="Porto Sans"/>
        </w:rPr>
      </w:pPr>
      <w:r w:rsidRPr="00AB33B0">
        <w:rPr>
          <w:rFonts w:ascii="Porto Sans" w:hAnsi="Porto Sans"/>
          <w:b/>
          <w:color w:val="17365D"/>
          <w:sz w:val="36"/>
        </w:rPr>
        <w:t>CONVOCATÓRIA DE SPRINT PLANNING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3743"/>
        <w:gridCol w:w="1500"/>
        <w:gridCol w:w="3543"/>
      </w:tblGrid>
      <w:tr w:rsidR="00845293" w:rsidRPr="00AB33B0" w14:paraId="1E4D0EBE" w14:textId="77777777">
        <w:trPr>
          <w:cantSplit/>
        </w:trPr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5EA8B4" w14:textId="77777777" w:rsidR="00845293" w:rsidRPr="00AB33B0" w:rsidRDefault="00324C77">
            <w:pPr>
              <w:spacing w:after="0" w:line="240" w:lineRule="auto"/>
              <w:rPr>
                <w:rFonts w:ascii="Porto Sans" w:hAnsi="Porto Sans"/>
              </w:rPr>
            </w:pPr>
            <w:r w:rsidRPr="00AB33B0">
              <w:rPr>
                <w:rFonts w:ascii="Porto Sans" w:hAnsi="Porto Sans"/>
                <w:b/>
                <w:color w:val="17365D"/>
                <w:sz w:val="17"/>
              </w:rPr>
              <w:t>Grupo</w:t>
            </w:r>
          </w:p>
        </w:tc>
        <w:tc>
          <w:tcPr>
            <w:tcW w:w="37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7ACA99" w14:textId="3850F9DB" w:rsidR="00845293" w:rsidRPr="00AB33B0" w:rsidRDefault="00324C77">
            <w:pPr>
              <w:spacing w:after="0" w:line="240" w:lineRule="auto"/>
              <w:rPr>
                <w:rFonts w:ascii="Porto Sans" w:hAnsi="Porto Sans"/>
              </w:rPr>
            </w:pPr>
            <w:r w:rsidRPr="00AB33B0">
              <w:rPr>
                <w:rFonts w:ascii="Porto Sans" w:hAnsi="Porto Sans"/>
                <w:sz w:val="17"/>
              </w:rPr>
              <w:t>G</w:t>
            </w:r>
            <w:r w:rsidR="005309B9" w:rsidRPr="00AB33B0">
              <w:rPr>
                <w:rFonts w:ascii="Porto Sans" w:hAnsi="Porto Sans"/>
                <w:sz w:val="17"/>
              </w:rPr>
              <w:t>08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BB14D1" w14:textId="77777777" w:rsidR="00845293" w:rsidRPr="00AB33B0" w:rsidRDefault="00324C77">
            <w:pPr>
              <w:spacing w:after="0" w:line="240" w:lineRule="auto"/>
              <w:rPr>
                <w:rFonts w:ascii="Porto Sans" w:hAnsi="Porto Sans"/>
              </w:rPr>
            </w:pPr>
            <w:r w:rsidRPr="00AB33B0">
              <w:rPr>
                <w:rFonts w:ascii="Porto Sans" w:hAnsi="Porto Sans"/>
                <w:b/>
                <w:color w:val="17365D"/>
                <w:sz w:val="17"/>
              </w:rPr>
              <w:t>Projeto</w:t>
            </w:r>
          </w:p>
        </w:tc>
        <w:tc>
          <w:tcPr>
            <w:tcW w:w="35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1A6978" w14:textId="4BE242B0" w:rsidR="00845293" w:rsidRPr="00AB33B0" w:rsidRDefault="005309B9">
            <w:pPr>
              <w:spacing w:after="0" w:line="240" w:lineRule="auto"/>
              <w:rPr>
                <w:rFonts w:ascii="Porto Sans" w:hAnsi="Porto Sans"/>
              </w:rPr>
            </w:pPr>
            <w:r w:rsidRPr="00AB33B0">
              <w:rPr>
                <w:rFonts w:ascii="Porto Sans" w:hAnsi="Porto Sans"/>
                <w:sz w:val="17"/>
              </w:rPr>
              <w:t>Gestão de Clínica Veterinária</w:t>
            </w:r>
          </w:p>
        </w:tc>
      </w:tr>
      <w:tr w:rsidR="00845293" w:rsidRPr="00AB33B0" w14:paraId="7D3C2569" w14:textId="77777777">
        <w:trPr>
          <w:cantSplit/>
        </w:trPr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3B42F4" w14:textId="77777777" w:rsidR="00845293" w:rsidRPr="00AB33B0" w:rsidRDefault="00324C77">
            <w:pPr>
              <w:spacing w:after="0" w:line="240" w:lineRule="auto"/>
              <w:rPr>
                <w:rFonts w:ascii="Porto Sans" w:hAnsi="Porto Sans"/>
              </w:rPr>
            </w:pPr>
            <w:proofErr w:type="spellStart"/>
            <w:r w:rsidRPr="00AB33B0">
              <w:rPr>
                <w:rFonts w:ascii="Porto Sans" w:hAnsi="Porto Sans"/>
                <w:b/>
                <w:color w:val="17365D"/>
                <w:sz w:val="17"/>
              </w:rPr>
              <w:t>Milestone</w:t>
            </w:r>
            <w:proofErr w:type="spellEnd"/>
            <w:r w:rsidRPr="00AB33B0">
              <w:rPr>
                <w:rFonts w:ascii="Porto Sans" w:hAnsi="Porto Sans"/>
                <w:b/>
                <w:color w:val="17365D"/>
                <w:sz w:val="17"/>
              </w:rPr>
              <w:t xml:space="preserve"> de Entrega</w:t>
            </w:r>
          </w:p>
        </w:tc>
        <w:tc>
          <w:tcPr>
            <w:tcW w:w="37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843966" w14:textId="41CAF0A5" w:rsidR="00845293" w:rsidRPr="00AB33B0" w:rsidRDefault="00461653">
            <w:pPr>
              <w:spacing w:after="0" w:line="240" w:lineRule="auto"/>
              <w:rPr>
                <w:rFonts w:ascii="Porto Sans" w:hAnsi="Porto Sans"/>
              </w:rPr>
            </w:pPr>
            <w:r w:rsidRPr="00AB33B0">
              <w:rPr>
                <w:rFonts w:ascii="Porto Sans" w:hAnsi="Porto Sans"/>
                <w:sz w:val="17"/>
              </w:rPr>
              <w:t>M</w:t>
            </w:r>
            <w:r w:rsidR="00910BE4" w:rsidRPr="00AB33B0">
              <w:rPr>
                <w:rFonts w:ascii="Porto Sans" w:hAnsi="Porto Sans"/>
                <w:sz w:val="17"/>
              </w:rPr>
              <w:t>3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9ABEB8" w14:textId="00753B30" w:rsidR="00845293" w:rsidRPr="00AB33B0" w:rsidRDefault="00324C77">
            <w:pPr>
              <w:spacing w:after="0" w:line="240" w:lineRule="auto"/>
              <w:rPr>
                <w:rFonts w:ascii="Porto Sans" w:hAnsi="Porto Sans"/>
              </w:rPr>
            </w:pPr>
            <w:r w:rsidRPr="00AB33B0">
              <w:rPr>
                <w:rFonts w:ascii="Porto Sans" w:hAnsi="Porto Sans"/>
                <w:b/>
                <w:color w:val="17365D"/>
                <w:sz w:val="17"/>
              </w:rPr>
              <w:t>Sprint</w:t>
            </w:r>
            <w:r w:rsidR="004858BC" w:rsidRPr="00AB33B0">
              <w:rPr>
                <w:rFonts w:ascii="Porto Sans" w:hAnsi="Porto Sans"/>
                <w:b/>
                <w:color w:val="17365D"/>
                <w:sz w:val="17"/>
              </w:rPr>
              <w:t xml:space="preserve"> a iniciar</w:t>
            </w:r>
          </w:p>
        </w:tc>
        <w:tc>
          <w:tcPr>
            <w:tcW w:w="35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936951" w14:textId="281D1C30" w:rsidR="00845293" w:rsidRPr="00AB33B0" w:rsidRDefault="00324C77">
            <w:pPr>
              <w:spacing w:after="0" w:line="240" w:lineRule="auto"/>
              <w:rPr>
                <w:rFonts w:ascii="Porto Sans" w:hAnsi="Porto Sans"/>
              </w:rPr>
            </w:pPr>
            <w:r w:rsidRPr="00AB33B0">
              <w:rPr>
                <w:rFonts w:ascii="Porto Sans" w:hAnsi="Porto Sans"/>
                <w:sz w:val="17"/>
              </w:rPr>
              <w:t>Sprint 0</w:t>
            </w:r>
            <w:r w:rsidR="009657B6">
              <w:rPr>
                <w:rFonts w:ascii="Porto Sans" w:hAnsi="Porto Sans"/>
                <w:sz w:val="17"/>
              </w:rPr>
              <w:t>4</w:t>
            </w:r>
          </w:p>
        </w:tc>
      </w:tr>
    </w:tbl>
    <w:p w14:paraId="077416F2" w14:textId="77777777" w:rsidR="00845293" w:rsidRPr="00AB33B0" w:rsidRDefault="00845293">
      <w:pPr>
        <w:spacing w:after="20" w:line="240" w:lineRule="auto"/>
        <w:rPr>
          <w:rFonts w:ascii="Porto Sans" w:hAnsi="Porto Sans"/>
        </w:rPr>
      </w:pPr>
    </w:p>
    <w:p w14:paraId="0BA107AD" w14:textId="77777777" w:rsidR="00845293" w:rsidRPr="00AB33B0" w:rsidRDefault="00324C77">
      <w:pPr>
        <w:keepNext/>
        <w:spacing w:before="100" w:after="60" w:line="240" w:lineRule="auto"/>
        <w:rPr>
          <w:rFonts w:ascii="Porto Sans" w:hAnsi="Porto Sans"/>
        </w:rPr>
      </w:pPr>
      <w:r w:rsidRPr="00AB33B0">
        <w:rPr>
          <w:rFonts w:ascii="Porto Sans" w:hAnsi="Porto Sans"/>
          <w:b/>
          <w:color w:val="17365D"/>
          <w:sz w:val="23"/>
        </w:rPr>
        <w:t>1. Emissão da convocatória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586"/>
      </w:tblGrid>
      <w:tr w:rsidR="00845293" w:rsidRPr="00AB33B0" w14:paraId="66309807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B02F72" w14:textId="77777777" w:rsidR="00845293" w:rsidRPr="00AB33B0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b/>
                <w:color w:val="17365D"/>
                <w:sz w:val="14"/>
                <w:szCs w:val="14"/>
              </w:rPr>
              <w:t>Emitida por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18F9B5" w14:textId="05C2E548" w:rsidR="00845293" w:rsidRPr="00AB33B0" w:rsidRDefault="009657B6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>André Filipe Moreira Mesquita</w:t>
            </w:r>
          </w:p>
        </w:tc>
      </w:tr>
      <w:tr w:rsidR="00845293" w:rsidRPr="00AB33B0" w14:paraId="12A764DA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45275F" w14:textId="77777777" w:rsidR="00845293" w:rsidRPr="00AB33B0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b/>
                <w:color w:val="17365D"/>
                <w:sz w:val="14"/>
                <w:szCs w:val="14"/>
              </w:rPr>
              <w:t>Função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0457C2" w14:textId="236666C2" w:rsidR="00845293" w:rsidRPr="00AB33B0" w:rsidRDefault="00B10CD5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>Secretario</w:t>
            </w:r>
            <w:r w:rsidR="005309B9" w:rsidRPr="00AB33B0">
              <w:rPr>
                <w:rFonts w:ascii="Porto Sans" w:hAnsi="Porto Sans"/>
                <w:sz w:val="14"/>
                <w:szCs w:val="14"/>
              </w:rPr>
              <w:t xml:space="preserve"> do grupo</w:t>
            </w:r>
          </w:p>
        </w:tc>
      </w:tr>
      <w:tr w:rsidR="00845293" w:rsidRPr="00AB33B0" w14:paraId="7BCD0AE8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D4BB97" w14:textId="77777777" w:rsidR="00845293" w:rsidRPr="00AB33B0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b/>
                <w:color w:val="17365D"/>
                <w:sz w:val="14"/>
                <w:szCs w:val="14"/>
              </w:rPr>
              <w:t>Data e hora de envio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2D52C5" w14:textId="0152DB21" w:rsidR="00845293" w:rsidRPr="00AB33B0" w:rsidRDefault="004F271C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2026-</w:t>
            </w:r>
            <w:r w:rsidR="00B41D60" w:rsidRPr="00AB33B0">
              <w:rPr>
                <w:rFonts w:ascii="Porto Sans" w:hAnsi="Porto Sans"/>
                <w:sz w:val="14"/>
                <w:szCs w:val="14"/>
              </w:rPr>
              <w:t>10-</w:t>
            </w:r>
            <w:r w:rsidR="00312302" w:rsidRPr="00AB33B0">
              <w:rPr>
                <w:rFonts w:ascii="Porto Sans" w:hAnsi="Porto Sans"/>
                <w:sz w:val="14"/>
                <w:szCs w:val="14"/>
              </w:rPr>
              <w:t>1</w:t>
            </w:r>
            <w:r w:rsidR="00A0761C">
              <w:rPr>
                <w:rFonts w:ascii="Porto Sans" w:hAnsi="Porto Sans"/>
                <w:sz w:val="14"/>
                <w:szCs w:val="14"/>
              </w:rPr>
              <w:t>9</w:t>
            </w:r>
            <w:r w:rsidR="009A3F1B" w:rsidRPr="00AB33B0">
              <w:rPr>
                <w:rFonts w:ascii="Porto Sans" w:hAnsi="Porto Sans"/>
                <w:sz w:val="14"/>
                <w:szCs w:val="14"/>
              </w:rPr>
              <w:t xml:space="preserve"> </w:t>
            </w:r>
            <w:r w:rsidRPr="00AB33B0">
              <w:rPr>
                <w:rFonts w:ascii="Porto Sans" w:hAnsi="Porto Sans"/>
                <w:sz w:val="14"/>
                <w:szCs w:val="14"/>
              </w:rPr>
              <w:t xml:space="preserve">às </w:t>
            </w:r>
            <w:r w:rsidR="00A0761C">
              <w:rPr>
                <w:rFonts w:ascii="Porto Sans" w:hAnsi="Porto Sans"/>
                <w:sz w:val="14"/>
                <w:szCs w:val="14"/>
              </w:rPr>
              <w:t>00</w:t>
            </w:r>
            <w:r w:rsidR="00375C78" w:rsidRPr="00AB33B0">
              <w:rPr>
                <w:rFonts w:ascii="Porto Sans" w:hAnsi="Porto Sans"/>
                <w:sz w:val="14"/>
                <w:szCs w:val="14"/>
              </w:rPr>
              <w:t>:</w:t>
            </w:r>
            <w:r w:rsidR="005F5D37">
              <w:rPr>
                <w:rFonts w:ascii="Porto Sans" w:hAnsi="Porto Sans"/>
                <w:sz w:val="14"/>
                <w:szCs w:val="14"/>
              </w:rPr>
              <w:t>30</w:t>
            </w:r>
          </w:p>
        </w:tc>
      </w:tr>
      <w:tr w:rsidR="00845293" w:rsidRPr="00AB33B0" w14:paraId="4BEFA7FA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286118" w14:textId="77777777" w:rsidR="00845293" w:rsidRPr="00AB33B0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b/>
                <w:color w:val="17365D"/>
                <w:sz w:val="14"/>
                <w:szCs w:val="14"/>
              </w:rPr>
              <w:t>Canal de envio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217E1C" w14:textId="77777777" w:rsidR="00845293" w:rsidRPr="00AB33B0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E-mail institucional enviado a todos os elementos do grupo</w:t>
            </w:r>
          </w:p>
        </w:tc>
      </w:tr>
      <w:tr w:rsidR="00845293" w:rsidRPr="00AB33B0" w14:paraId="302BEBE8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0BF750" w14:textId="77777777" w:rsidR="00845293" w:rsidRPr="00AB33B0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b/>
                <w:color w:val="17365D"/>
                <w:sz w:val="14"/>
                <w:szCs w:val="14"/>
              </w:rPr>
              <w:t>Antecedência aplicável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1B9B92" w14:textId="37F93AA0" w:rsidR="00845293" w:rsidRPr="00AB33B0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2</w:t>
            </w:r>
            <w:r w:rsidR="00E57B2E" w:rsidRPr="00AB33B0">
              <w:rPr>
                <w:rFonts w:ascii="Porto Sans" w:hAnsi="Porto Sans"/>
                <w:sz w:val="14"/>
                <w:szCs w:val="14"/>
              </w:rPr>
              <w:t>4</w:t>
            </w:r>
            <w:r w:rsidRPr="00AB33B0">
              <w:rPr>
                <w:rFonts w:ascii="Porto Sans" w:hAnsi="Porto Sans"/>
                <w:sz w:val="14"/>
                <w:szCs w:val="14"/>
              </w:rPr>
              <w:t xml:space="preserve"> horas consecutivas</w:t>
            </w:r>
          </w:p>
        </w:tc>
      </w:tr>
      <w:tr w:rsidR="00845293" w:rsidRPr="00AB33B0" w14:paraId="37F6E3E4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060225" w14:textId="77777777" w:rsidR="00845293" w:rsidRPr="00AB33B0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b/>
                <w:color w:val="17365D"/>
                <w:sz w:val="14"/>
                <w:szCs w:val="14"/>
              </w:rPr>
              <w:t>Antecedência efetiva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8CF745" w14:textId="7C3A35DF" w:rsidR="00845293" w:rsidRPr="00AB33B0" w:rsidRDefault="00312302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4</w:t>
            </w:r>
            <w:r w:rsidR="007C703D">
              <w:rPr>
                <w:rFonts w:ascii="Porto Sans" w:hAnsi="Porto Sans"/>
                <w:sz w:val="14"/>
                <w:szCs w:val="14"/>
              </w:rPr>
              <w:t>1</w:t>
            </w:r>
            <w:r w:rsidR="00375C78" w:rsidRPr="00AB33B0">
              <w:rPr>
                <w:rFonts w:ascii="Porto Sans" w:hAnsi="Porto Sans"/>
                <w:sz w:val="14"/>
                <w:szCs w:val="14"/>
              </w:rPr>
              <w:t xml:space="preserve"> </w:t>
            </w:r>
            <w:r w:rsidR="00324C77" w:rsidRPr="00AB33B0">
              <w:rPr>
                <w:rFonts w:ascii="Porto Sans" w:hAnsi="Porto Sans"/>
                <w:sz w:val="14"/>
                <w:szCs w:val="14"/>
              </w:rPr>
              <w:t>horas</w:t>
            </w:r>
            <w:r w:rsidR="0051305D" w:rsidRPr="00AB33B0">
              <w:rPr>
                <w:rFonts w:ascii="Porto Sans" w:hAnsi="Porto Sans"/>
                <w:sz w:val="14"/>
                <w:szCs w:val="14"/>
              </w:rPr>
              <w:t xml:space="preserve"> consecutivas</w:t>
            </w:r>
          </w:p>
        </w:tc>
      </w:tr>
      <w:tr w:rsidR="00845293" w:rsidRPr="00AB33B0" w14:paraId="459F916F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9162CB" w14:textId="77777777" w:rsidR="00845293" w:rsidRPr="00AB33B0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b/>
                <w:color w:val="17365D"/>
                <w:sz w:val="14"/>
                <w:szCs w:val="14"/>
              </w:rPr>
              <w:t>Cumprimento do prazo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87CBBC" w14:textId="7BDB3968" w:rsidR="00845293" w:rsidRPr="00AB33B0" w:rsidRDefault="00E5698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Sim</w:t>
            </w:r>
          </w:p>
        </w:tc>
      </w:tr>
    </w:tbl>
    <w:p w14:paraId="159B3AA0" w14:textId="77777777" w:rsidR="00845293" w:rsidRPr="00AB33B0" w:rsidRDefault="00845293">
      <w:pPr>
        <w:spacing w:after="20" w:line="240" w:lineRule="auto"/>
        <w:rPr>
          <w:rFonts w:ascii="Porto Sans" w:hAnsi="Porto Sans"/>
        </w:rPr>
      </w:pPr>
    </w:p>
    <w:p w14:paraId="7F24C3CB" w14:textId="77777777" w:rsidR="00845293" w:rsidRPr="00AB33B0" w:rsidRDefault="00324C77">
      <w:pPr>
        <w:keepNext/>
        <w:spacing w:before="100" w:after="60" w:line="240" w:lineRule="auto"/>
        <w:rPr>
          <w:rFonts w:ascii="Porto Sans" w:hAnsi="Porto Sans"/>
        </w:rPr>
      </w:pPr>
      <w:r w:rsidRPr="00AB33B0">
        <w:rPr>
          <w:rFonts w:ascii="Porto Sans" w:hAnsi="Porto Sans"/>
          <w:b/>
          <w:color w:val="17365D"/>
          <w:sz w:val="23"/>
        </w:rPr>
        <w:t>2. Identificação da reunião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586"/>
      </w:tblGrid>
      <w:tr w:rsidR="00845293" w:rsidRPr="00AB33B0" w14:paraId="643A94B4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784160" w14:textId="50E36A84" w:rsidR="00845293" w:rsidRPr="00AB33B0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b/>
                <w:color w:val="17365D"/>
                <w:sz w:val="14"/>
                <w:szCs w:val="14"/>
              </w:rPr>
              <w:t xml:space="preserve">Data </w:t>
            </w:r>
            <w:r w:rsidR="008405B9" w:rsidRPr="00AB33B0">
              <w:rPr>
                <w:rFonts w:ascii="Porto Sans" w:hAnsi="Porto Sans"/>
                <w:b/>
                <w:color w:val="17365D"/>
                <w:sz w:val="14"/>
                <w:szCs w:val="14"/>
              </w:rPr>
              <w:t xml:space="preserve">e hora </w:t>
            </w:r>
            <w:r w:rsidRPr="00AB33B0">
              <w:rPr>
                <w:rFonts w:ascii="Porto Sans" w:hAnsi="Porto Sans"/>
                <w:b/>
                <w:color w:val="17365D"/>
                <w:sz w:val="14"/>
                <w:szCs w:val="14"/>
              </w:rPr>
              <w:t>da reunião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70D8D0" w14:textId="15497AB0" w:rsidR="00845293" w:rsidRPr="00AB33B0" w:rsidRDefault="0051305D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2026-</w:t>
            </w:r>
            <w:r w:rsidR="00096C65" w:rsidRPr="00AB33B0">
              <w:rPr>
                <w:rFonts w:ascii="Porto Sans" w:hAnsi="Porto Sans"/>
                <w:sz w:val="14"/>
                <w:szCs w:val="14"/>
              </w:rPr>
              <w:t>10-</w:t>
            </w:r>
            <w:r w:rsidR="007C703D">
              <w:rPr>
                <w:rFonts w:ascii="Porto Sans" w:hAnsi="Porto Sans"/>
                <w:sz w:val="14"/>
                <w:szCs w:val="14"/>
              </w:rPr>
              <w:t>20</w:t>
            </w:r>
            <w:r w:rsidR="008405B9" w:rsidRPr="00AB33B0">
              <w:rPr>
                <w:rFonts w:ascii="Porto Sans" w:hAnsi="Porto Sans"/>
                <w:sz w:val="14"/>
                <w:szCs w:val="14"/>
              </w:rPr>
              <w:t xml:space="preserve"> às </w:t>
            </w:r>
            <w:r w:rsidR="00312302" w:rsidRPr="00AB33B0">
              <w:rPr>
                <w:rFonts w:ascii="Porto Sans" w:hAnsi="Porto Sans"/>
                <w:sz w:val="14"/>
                <w:szCs w:val="14"/>
              </w:rPr>
              <w:t>1</w:t>
            </w:r>
            <w:r w:rsidR="00B9247E">
              <w:rPr>
                <w:rFonts w:ascii="Porto Sans" w:hAnsi="Porto Sans"/>
                <w:sz w:val="14"/>
                <w:szCs w:val="14"/>
              </w:rPr>
              <w:t>7</w:t>
            </w:r>
            <w:r w:rsidR="00096C65" w:rsidRPr="00AB33B0">
              <w:rPr>
                <w:rFonts w:ascii="Porto Sans" w:hAnsi="Porto Sans"/>
                <w:sz w:val="14"/>
                <w:szCs w:val="14"/>
              </w:rPr>
              <w:t>:</w:t>
            </w:r>
            <w:r w:rsidR="00312302" w:rsidRPr="00AB33B0">
              <w:rPr>
                <w:rFonts w:ascii="Porto Sans" w:hAnsi="Porto Sans"/>
                <w:sz w:val="14"/>
                <w:szCs w:val="14"/>
              </w:rPr>
              <w:t>3</w:t>
            </w:r>
            <w:r w:rsidR="00D5579F" w:rsidRPr="00AB33B0">
              <w:rPr>
                <w:rFonts w:ascii="Porto Sans" w:hAnsi="Porto Sans"/>
                <w:sz w:val="14"/>
                <w:szCs w:val="14"/>
              </w:rPr>
              <w:t>0</w:t>
            </w:r>
          </w:p>
        </w:tc>
      </w:tr>
      <w:tr w:rsidR="00845293" w:rsidRPr="00AB33B0" w14:paraId="3C256757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4EC48C" w14:textId="77777777" w:rsidR="00845293" w:rsidRPr="00AB33B0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b/>
                <w:color w:val="17365D"/>
                <w:sz w:val="14"/>
                <w:szCs w:val="14"/>
              </w:rPr>
              <w:t>Modalidade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D6F943" w14:textId="77777777" w:rsidR="00845293" w:rsidRPr="00AB33B0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Remota</w:t>
            </w:r>
          </w:p>
        </w:tc>
      </w:tr>
      <w:tr w:rsidR="00845293" w:rsidRPr="00AB33B0" w14:paraId="48D51FD3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FA52F2" w14:textId="77777777" w:rsidR="00845293" w:rsidRPr="00AB33B0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b/>
                <w:color w:val="17365D"/>
                <w:sz w:val="14"/>
                <w:szCs w:val="14"/>
              </w:rPr>
              <w:t>Local ou Link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4CB553" w14:textId="2A50E630" w:rsidR="00845293" w:rsidRPr="00AB33B0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en-US"/>
              </w:rPr>
            </w:pPr>
            <w:r w:rsidRPr="00AB33B0">
              <w:rPr>
                <w:rFonts w:ascii="Porto Sans" w:hAnsi="Porto Sans"/>
                <w:sz w:val="14"/>
                <w:szCs w:val="14"/>
                <w:lang w:val="en-US"/>
              </w:rPr>
              <w:t>Microsoft Teams</w:t>
            </w:r>
            <w:r w:rsidR="00B9247E">
              <w:rPr>
                <w:rFonts w:ascii="Porto Sans" w:hAnsi="Porto Sans"/>
                <w:sz w:val="14"/>
                <w:szCs w:val="14"/>
                <w:lang w:val="en-US"/>
              </w:rPr>
              <w:t>:</w:t>
            </w:r>
            <w:r w:rsidRPr="00AB33B0">
              <w:rPr>
                <w:rFonts w:ascii="Porto Sans" w:hAnsi="Porto Sans"/>
                <w:sz w:val="14"/>
                <w:szCs w:val="14"/>
                <w:lang w:val="en-US"/>
              </w:rPr>
              <w:t xml:space="preserve"> </w:t>
            </w:r>
            <w:hyperlink r:id="rId11" w:tgtFrame="_blank" w:tooltip="https://teams.microsoft.com/meet/3528349668832198?p=fyilhvua5qywixkoqq" w:history="1">
              <w:r w:rsidR="00B9247E" w:rsidRPr="00626DCF">
                <w:rPr>
                  <w:rStyle w:val="Hiperligao"/>
                </w:rPr>
                <w:t>https://teams.microsoft.com/meet/3528349668832198?p=fYiLhvUa5QyWixKOqQ</w:t>
              </w:r>
            </w:hyperlink>
          </w:p>
        </w:tc>
      </w:tr>
      <w:tr w:rsidR="00845293" w:rsidRPr="00AB33B0" w14:paraId="7D96F75C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32B6FF" w14:textId="77777777" w:rsidR="00845293" w:rsidRPr="00AB33B0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b/>
                <w:color w:val="17365D"/>
                <w:sz w:val="14"/>
                <w:szCs w:val="14"/>
              </w:rPr>
              <w:t>Instruções de acesso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A32A35" w14:textId="77777777" w:rsidR="00845293" w:rsidRPr="00AB33B0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Entrar com a conta institucional cinco minutos antes da hora marcada</w:t>
            </w:r>
          </w:p>
        </w:tc>
      </w:tr>
      <w:tr w:rsidR="00845293" w:rsidRPr="00AB33B0" w14:paraId="7AB06243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9C88E6" w14:textId="77777777" w:rsidR="00845293" w:rsidRPr="00AB33B0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b/>
                <w:color w:val="17365D"/>
                <w:sz w:val="14"/>
                <w:szCs w:val="14"/>
              </w:rPr>
              <w:t>Sessão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3C986D" w14:textId="6E4B2772" w:rsidR="00845293" w:rsidRPr="00AB33B0" w:rsidRDefault="00653885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>Primeira</w:t>
            </w:r>
            <w:r w:rsidR="00B13D38" w:rsidRPr="00AB33B0">
              <w:rPr>
                <w:rFonts w:ascii="Porto Sans" w:hAnsi="Porto Sans"/>
                <w:sz w:val="14"/>
                <w:szCs w:val="14"/>
              </w:rPr>
              <w:t xml:space="preserve"> sessão</w:t>
            </w:r>
          </w:p>
        </w:tc>
      </w:tr>
      <w:tr w:rsidR="00EB749D" w:rsidRPr="00AB33B0" w14:paraId="2A3002AB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B6AE48" w14:textId="77777777" w:rsidR="00EB749D" w:rsidRPr="00AB33B0" w:rsidRDefault="00EB749D" w:rsidP="00EB749D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b/>
                <w:color w:val="17365D"/>
                <w:sz w:val="14"/>
                <w:szCs w:val="14"/>
              </w:rPr>
              <w:t>Convocatória anterior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48E96F" w14:textId="4285A9AA" w:rsidR="00EB749D" w:rsidRPr="00AB33B0" w:rsidRDefault="00653885" w:rsidP="00EB749D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 xml:space="preserve">Não </w:t>
            </w:r>
            <w:r w:rsidR="00BE746E">
              <w:rPr>
                <w:rFonts w:ascii="Porto Sans" w:hAnsi="Porto Sans"/>
                <w:sz w:val="14"/>
                <w:szCs w:val="14"/>
              </w:rPr>
              <w:t>Aplicável</w:t>
            </w:r>
          </w:p>
        </w:tc>
      </w:tr>
    </w:tbl>
    <w:p w14:paraId="0F80E0CF" w14:textId="77777777" w:rsidR="00845293" w:rsidRPr="00AB33B0" w:rsidRDefault="00845293">
      <w:pPr>
        <w:spacing w:line="240" w:lineRule="auto"/>
        <w:rPr>
          <w:rFonts w:ascii="Porto Sans" w:hAnsi="Porto Sans"/>
        </w:rPr>
      </w:pPr>
    </w:p>
    <w:p w14:paraId="5E3D21F7" w14:textId="77777777" w:rsidR="00845293" w:rsidRPr="00AB33B0" w:rsidRDefault="00324C77">
      <w:pPr>
        <w:keepNext/>
        <w:spacing w:before="100" w:after="60" w:line="240" w:lineRule="auto"/>
        <w:rPr>
          <w:rFonts w:ascii="Porto Sans" w:hAnsi="Porto Sans"/>
        </w:rPr>
      </w:pPr>
      <w:r w:rsidRPr="00AB33B0">
        <w:rPr>
          <w:rFonts w:ascii="Porto Sans" w:hAnsi="Porto Sans"/>
          <w:b/>
          <w:color w:val="17365D"/>
          <w:sz w:val="23"/>
        </w:rPr>
        <w:t>3. Participantes convocados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1350"/>
        <w:gridCol w:w="2800"/>
        <w:gridCol w:w="3236"/>
      </w:tblGrid>
      <w:tr w:rsidR="00845293" w:rsidRPr="00AB33B0" w14:paraId="3E2941A4" w14:textId="77777777" w:rsidTr="005309B9">
        <w:trPr>
          <w:tblHeader/>
        </w:trPr>
        <w:tc>
          <w:tcPr>
            <w:tcW w:w="27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4CE67B" w14:textId="77777777" w:rsidR="00845293" w:rsidRPr="00AB33B0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b/>
                <w:color w:val="FFFFFF"/>
                <w:sz w:val="14"/>
                <w:szCs w:val="14"/>
              </w:rPr>
              <w:t>Nome</w:t>
            </w:r>
          </w:p>
        </w:tc>
        <w:tc>
          <w:tcPr>
            <w:tcW w:w="135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32F026" w14:textId="77777777" w:rsidR="00845293" w:rsidRPr="00AB33B0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b/>
                <w:color w:val="FFFFFF"/>
                <w:sz w:val="14"/>
                <w:szCs w:val="14"/>
              </w:rPr>
              <w:t>Número de aluno</w:t>
            </w:r>
          </w:p>
        </w:tc>
        <w:tc>
          <w:tcPr>
            <w:tcW w:w="28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33B81F" w14:textId="77777777" w:rsidR="00845293" w:rsidRPr="00AB33B0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b/>
                <w:color w:val="FFFFFF"/>
                <w:sz w:val="14"/>
                <w:szCs w:val="14"/>
              </w:rPr>
              <w:t>E-mail institucional</w:t>
            </w:r>
          </w:p>
        </w:tc>
        <w:tc>
          <w:tcPr>
            <w:tcW w:w="3236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2B60B0" w14:textId="77777777" w:rsidR="00845293" w:rsidRPr="00AB33B0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b/>
                <w:color w:val="FFFFFF"/>
                <w:sz w:val="14"/>
                <w:szCs w:val="14"/>
              </w:rPr>
              <w:t>Participação ou função</w:t>
            </w:r>
          </w:p>
        </w:tc>
      </w:tr>
      <w:tr w:rsidR="00845293" w:rsidRPr="00AB33B0" w14:paraId="1FBCD7D5" w14:textId="77777777" w:rsidTr="005309B9">
        <w:trPr>
          <w:cantSplit/>
        </w:trPr>
        <w:tc>
          <w:tcPr>
            <w:tcW w:w="27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C7F43D" w14:textId="43FE4A30" w:rsidR="00845293" w:rsidRPr="00AB33B0" w:rsidRDefault="005309B9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André Filipe Moreira Mesquita</w:t>
            </w:r>
          </w:p>
        </w:tc>
        <w:tc>
          <w:tcPr>
            <w:tcW w:w="135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F1A2D3" w14:textId="60F34725" w:rsidR="00845293" w:rsidRPr="00AB33B0" w:rsidRDefault="005309B9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8220764</w:t>
            </w:r>
          </w:p>
        </w:tc>
        <w:tc>
          <w:tcPr>
            <w:tcW w:w="28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004A41" w14:textId="308F7381" w:rsidR="00845293" w:rsidRPr="00AB33B0" w:rsidRDefault="005309B9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8220764@estg.ipp.pt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2D4BAB" w14:textId="78BD1CC2" w:rsidR="00845293" w:rsidRPr="00AB33B0" w:rsidRDefault="00653885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>Secretário</w:t>
            </w:r>
            <w:r w:rsidR="00E50309" w:rsidRPr="00AB33B0">
              <w:rPr>
                <w:rFonts w:ascii="Porto Sans" w:hAnsi="Porto Sans"/>
                <w:sz w:val="14"/>
                <w:szCs w:val="14"/>
              </w:rPr>
              <w:t xml:space="preserve"> d</w:t>
            </w:r>
            <w:r w:rsidR="0002593D">
              <w:rPr>
                <w:rFonts w:ascii="Porto Sans" w:hAnsi="Porto Sans"/>
                <w:sz w:val="14"/>
                <w:szCs w:val="14"/>
              </w:rPr>
              <w:t>a Sprint 03</w:t>
            </w:r>
          </w:p>
        </w:tc>
      </w:tr>
      <w:tr w:rsidR="00845293" w:rsidRPr="00AB33B0" w14:paraId="0F505D93" w14:textId="77777777" w:rsidTr="005309B9">
        <w:trPr>
          <w:cantSplit/>
        </w:trPr>
        <w:tc>
          <w:tcPr>
            <w:tcW w:w="27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B0D1D5" w14:textId="2C6BB8F3" w:rsidR="00845293" w:rsidRPr="00AB33B0" w:rsidRDefault="005309B9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Gonçalo Dinis Magalhães Teixeira</w:t>
            </w:r>
          </w:p>
        </w:tc>
        <w:tc>
          <w:tcPr>
            <w:tcW w:w="135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6EAED8" w14:textId="487A59AB" w:rsidR="00845293" w:rsidRPr="00AB33B0" w:rsidRDefault="00086F5C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8240293</w:t>
            </w:r>
          </w:p>
        </w:tc>
        <w:tc>
          <w:tcPr>
            <w:tcW w:w="28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3685D6" w14:textId="7228D8A6" w:rsidR="00845293" w:rsidRPr="00AB33B0" w:rsidRDefault="00086F5C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8240293@estg.ipp.pt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B935C3" w14:textId="4906E653" w:rsidR="00845293" w:rsidRPr="00AB33B0" w:rsidRDefault="00E50309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Elemento do grupo</w:t>
            </w:r>
          </w:p>
        </w:tc>
      </w:tr>
      <w:tr w:rsidR="00845293" w:rsidRPr="00AB33B0" w14:paraId="6B2BB4BD" w14:textId="77777777" w:rsidTr="005309B9">
        <w:trPr>
          <w:cantSplit/>
        </w:trPr>
        <w:tc>
          <w:tcPr>
            <w:tcW w:w="27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227AD1" w14:textId="33146484" w:rsidR="00845293" w:rsidRPr="00AB33B0" w:rsidRDefault="005309B9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Gonçalo Magalhães Ribeiro</w:t>
            </w:r>
          </w:p>
        </w:tc>
        <w:tc>
          <w:tcPr>
            <w:tcW w:w="135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CE500F" w14:textId="709F8975" w:rsidR="00845293" w:rsidRPr="00AB33B0" w:rsidRDefault="00086F5C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8250466</w:t>
            </w:r>
          </w:p>
        </w:tc>
        <w:tc>
          <w:tcPr>
            <w:tcW w:w="28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E228C4" w14:textId="361FFE9F" w:rsidR="00845293" w:rsidRPr="00AB33B0" w:rsidRDefault="00086F5C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8250466@estg.ipp.pt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42AE75" w14:textId="77777777" w:rsidR="00845293" w:rsidRPr="00AB33B0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Elemento do grupo</w:t>
            </w:r>
          </w:p>
        </w:tc>
      </w:tr>
      <w:tr w:rsidR="00845293" w:rsidRPr="00AB33B0" w14:paraId="3C5BAB08" w14:textId="77777777" w:rsidTr="005309B9">
        <w:trPr>
          <w:cantSplit/>
        </w:trPr>
        <w:tc>
          <w:tcPr>
            <w:tcW w:w="27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C1A8C8" w14:textId="06D736D5" w:rsidR="00845293" w:rsidRPr="00AB33B0" w:rsidRDefault="005309B9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Ivan Cristiano Silva Mendes</w:t>
            </w:r>
          </w:p>
        </w:tc>
        <w:tc>
          <w:tcPr>
            <w:tcW w:w="135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74A658" w14:textId="1B9F888D" w:rsidR="00845293" w:rsidRPr="00AB33B0" w:rsidRDefault="005309B9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8220390</w:t>
            </w:r>
          </w:p>
        </w:tc>
        <w:tc>
          <w:tcPr>
            <w:tcW w:w="28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1E65D1" w14:textId="62DDE8C5" w:rsidR="00845293" w:rsidRPr="00AB33B0" w:rsidRDefault="005309B9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8220390@estg.ipp.pt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34F9AF" w14:textId="71AFFC1F" w:rsidR="00845293" w:rsidRPr="00AB33B0" w:rsidRDefault="005309B9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Líder do grupo</w:t>
            </w:r>
          </w:p>
        </w:tc>
      </w:tr>
    </w:tbl>
    <w:p w14:paraId="6375FFB6" w14:textId="77777777" w:rsidR="00845293" w:rsidRPr="00AB33B0" w:rsidRDefault="00845293">
      <w:pPr>
        <w:spacing w:line="240" w:lineRule="auto"/>
        <w:rPr>
          <w:rFonts w:ascii="Porto Sans" w:hAnsi="Porto Sans"/>
        </w:rPr>
      </w:pPr>
    </w:p>
    <w:p w14:paraId="40DFD5EA" w14:textId="77777777" w:rsidR="00845293" w:rsidRPr="00AB33B0" w:rsidRDefault="00324C77">
      <w:pPr>
        <w:keepNext/>
        <w:spacing w:before="100" w:after="60" w:line="240" w:lineRule="auto"/>
        <w:rPr>
          <w:rFonts w:ascii="Porto Sans" w:hAnsi="Porto Sans"/>
        </w:rPr>
      </w:pPr>
      <w:r w:rsidRPr="00AB33B0">
        <w:rPr>
          <w:rFonts w:ascii="Porto Sans" w:hAnsi="Porto Sans"/>
          <w:b/>
          <w:color w:val="17365D"/>
          <w:sz w:val="23"/>
        </w:rPr>
        <w:t>4. Objeto e finalidade da reunião</w:t>
      </w:r>
    </w:p>
    <w:p w14:paraId="5935B5AF" w14:textId="77777777" w:rsidR="00845293" w:rsidRPr="00AB33B0" w:rsidRDefault="00845293">
      <w:pPr>
        <w:spacing w:line="240" w:lineRule="auto"/>
        <w:rPr>
          <w:rFonts w:ascii="Porto Sans" w:hAnsi="Porto Sans"/>
        </w:rPr>
      </w:pPr>
    </w:p>
    <w:tbl>
      <w:tblPr>
        <w:tblW w:w="10086" w:type="dxa"/>
        <w:tblInd w:w="140" w:type="dxa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  <w:tblLayout w:type="fixed"/>
        <w:tblLook w:val="04A0" w:firstRow="1" w:lastRow="0" w:firstColumn="1" w:lastColumn="0" w:noHBand="0" w:noVBand="1"/>
      </w:tblPr>
      <w:tblGrid>
        <w:gridCol w:w="10086"/>
      </w:tblGrid>
      <w:tr w:rsidR="00845293" w:rsidRPr="00AB33B0" w14:paraId="04457D28" w14:textId="77777777">
        <w:tc>
          <w:tcPr>
            <w:tcW w:w="10086" w:type="dxa"/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87E412" w14:textId="45300B1B" w:rsidR="00845293" w:rsidRPr="00AB33B0" w:rsidRDefault="00BE746E" w:rsidP="00DC3F15">
            <w:pPr>
              <w:spacing w:after="0" w:line="259" w:lineRule="auto"/>
              <w:rPr>
                <w:rFonts w:ascii="Porto Sans" w:hAnsi="Porto Sans"/>
              </w:rPr>
            </w:pPr>
            <w:r w:rsidRPr="00BE746E">
              <w:rPr>
                <w:rFonts w:ascii="Porto Sans" w:hAnsi="Porto Sans"/>
              </w:rPr>
              <w:t xml:space="preserve">A reunião tem como finalidade planear o Sprint 04 da </w:t>
            </w:r>
            <w:proofErr w:type="spellStart"/>
            <w:r w:rsidRPr="00BE746E">
              <w:rPr>
                <w:rFonts w:ascii="Porto Sans" w:hAnsi="Porto Sans"/>
              </w:rPr>
              <w:t>Milestone</w:t>
            </w:r>
            <w:proofErr w:type="spellEnd"/>
            <w:r w:rsidRPr="00BE746E">
              <w:rPr>
                <w:rFonts w:ascii="Porto Sans" w:hAnsi="Porto Sans"/>
              </w:rPr>
              <w:t xml:space="preserve"> M3 e aprovar o respetivo Sprint </w:t>
            </w:r>
            <w:proofErr w:type="spellStart"/>
            <w:r w:rsidRPr="00BE746E">
              <w:rPr>
                <w:rFonts w:ascii="Porto Sans" w:hAnsi="Porto Sans"/>
              </w:rPr>
              <w:t>Backlog</w:t>
            </w:r>
            <w:proofErr w:type="spellEnd"/>
            <w:r w:rsidRPr="00BE746E">
              <w:rPr>
                <w:rFonts w:ascii="Porto Sans" w:hAnsi="Porto Sans"/>
              </w:rPr>
              <w:t xml:space="preserve"> (m3-s04-sprint-backlog-v01.xlsx e respetivo PDF congelado). Para esse efeito, serão consideradas exclusivamente as tarefas constantes do </w:t>
            </w:r>
            <w:proofErr w:type="spellStart"/>
            <w:r w:rsidRPr="00BE746E">
              <w:rPr>
                <w:rFonts w:ascii="Porto Sans" w:hAnsi="Porto Sans"/>
              </w:rPr>
              <w:t>Backlog</w:t>
            </w:r>
            <w:proofErr w:type="spellEnd"/>
            <w:r w:rsidRPr="00BE746E">
              <w:rPr>
                <w:rFonts w:ascii="Porto Sans" w:hAnsi="Porto Sans"/>
              </w:rPr>
              <w:t xml:space="preserve"> de Projeto (m3-backlog-projeto-v02.xlsx) que, no </w:t>
            </w:r>
            <w:proofErr w:type="spellStart"/>
            <w:r w:rsidRPr="00BE746E">
              <w:rPr>
                <w:rFonts w:ascii="Porto Sans" w:hAnsi="Porto Sans"/>
              </w:rPr>
              <w:t>Backlog</w:t>
            </w:r>
            <w:proofErr w:type="spellEnd"/>
            <w:r w:rsidRPr="00BE746E">
              <w:rPr>
                <w:rFonts w:ascii="Porto Sans" w:hAnsi="Porto Sans"/>
              </w:rPr>
              <w:t xml:space="preserve"> </w:t>
            </w:r>
            <w:proofErr w:type="spellStart"/>
            <w:r w:rsidRPr="00BE746E">
              <w:rPr>
                <w:rFonts w:ascii="Porto Sans" w:hAnsi="Porto Sans"/>
              </w:rPr>
              <w:t>Refinement</w:t>
            </w:r>
            <w:proofErr w:type="spellEnd"/>
            <w:r w:rsidRPr="00BE746E">
              <w:rPr>
                <w:rFonts w:ascii="Porto Sans" w:hAnsi="Porto Sans"/>
              </w:rPr>
              <w:t xml:space="preserve"> de 2026-10-19, tenham sido formalmente aprovadas como </w:t>
            </w:r>
            <w:proofErr w:type="spellStart"/>
            <w:r w:rsidRPr="00BE746E">
              <w:rPr>
                <w:rFonts w:ascii="Porto Sans" w:hAnsi="Porto Sans"/>
              </w:rPr>
              <w:t>Ready</w:t>
            </w:r>
            <w:proofErr w:type="spellEnd"/>
            <w:r w:rsidRPr="00BE746E">
              <w:rPr>
                <w:rFonts w:ascii="Porto Sans" w:hAnsi="Porto Sans"/>
              </w:rPr>
              <w:t xml:space="preserve">, tendo como referência formal e fonte de verdade a respetiva versão congelada em PDF assinado. Será confirmado o cumprimento da </w:t>
            </w:r>
            <w:proofErr w:type="spellStart"/>
            <w:r w:rsidRPr="00BE746E">
              <w:rPr>
                <w:rFonts w:ascii="Porto Sans" w:hAnsi="Porto Sans"/>
              </w:rPr>
              <w:t>Definition</w:t>
            </w:r>
            <w:proofErr w:type="spellEnd"/>
            <w:r w:rsidRPr="00BE746E">
              <w:rPr>
                <w:rFonts w:ascii="Porto Sans" w:hAnsi="Porto Sans"/>
              </w:rPr>
              <w:t xml:space="preserve"> </w:t>
            </w:r>
            <w:proofErr w:type="spellStart"/>
            <w:r w:rsidRPr="00BE746E">
              <w:rPr>
                <w:rFonts w:ascii="Porto Sans" w:hAnsi="Porto Sans"/>
              </w:rPr>
              <w:t>of</w:t>
            </w:r>
            <w:proofErr w:type="spellEnd"/>
            <w:r w:rsidRPr="00BE746E">
              <w:rPr>
                <w:rFonts w:ascii="Porto Sans" w:hAnsi="Porto Sans"/>
              </w:rPr>
              <w:t xml:space="preserve"> </w:t>
            </w:r>
            <w:proofErr w:type="spellStart"/>
            <w:r w:rsidRPr="00BE746E">
              <w:rPr>
                <w:rFonts w:ascii="Porto Sans" w:hAnsi="Porto Sans"/>
              </w:rPr>
              <w:t>Ready</w:t>
            </w:r>
            <w:proofErr w:type="spellEnd"/>
            <w:r w:rsidRPr="00BE746E">
              <w:rPr>
                <w:rFonts w:ascii="Porto Sans" w:hAnsi="Porto Sans"/>
              </w:rPr>
              <w:t xml:space="preserve"> (</w:t>
            </w:r>
            <w:proofErr w:type="spellStart"/>
            <w:r w:rsidRPr="00BE746E">
              <w:rPr>
                <w:rFonts w:ascii="Porto Sans" w:hAnsi="Porto Sans"/>
              </w:rPr>
              <w:t>DoR</w:t>
            </w:r>
            <w:proofErr w:type="spellEnd"/>
            <w:r w:rsidRPr="00BE746E">
              <w:rPr>
                <w:rFonts w:ascii="Porto Sans" w:hAnsi="Porto Sans"/>
              </w:rPr>
              <w:t xml:space="preserve">) e serão confirmados, sem alteração, os elementos aprovados no </w:t>
            </w:r>
            <w:proofErr w:type="spellStart"/>
            <w:r w:rsidRPr="00BE746E">
              <w:rPr>
                <w:rFonts w:ascii="Porto Sans" w:hAnsi="Porto Sans"/>
              </w:rPr>
              <w:t>Backlog</w:t>
            </w:r>
            <w:proofErr w:type="spellEnd"/>
            <w:r w:rsidRPr="00BE746E">
              <w:rPr>
                <w:rFonts w:ascii="Porto Sans" w:hAnsi="Porto Sans"/>
              </w:rPr>
              <w:t xml:space="preserve"> </w:t>
            </w:r>
            <w:proofErr w:type="spellStart"/>
            <w:r w:rsidRPr="00BE746E">
              <w:rPr>
                <w:rFonts w:ascii="Porto Sans" w:hAnsi="Porto Sans"/>
              </w:rPr>
              <w:t>Refinement</w:t>
            </w:r>
            <w:proofErr w:type="spellEnd"/>
            <w:r w:rsidRPr="00BE746E">
              <w:rPr>
                <w:rFonts w:ascii="Porto Sans" w:hAnsi="Porto Sans"/>
              </w:rPr>
              <w:t xml:space="preserve">: a pontuação total, a respetiva repartição de 60% / 30% / 10% pelas parcelas de Executor / Revisor / Auditor, os critérios de aceitação, as evidências, as dependências e a </w:t>
            </w:r>
            <w:proofErr w:type="spellStart"/>
            <w:r w:rsidRPr="00BE746E">
              <w:rPr>
                <w:rFonts w:ascii="Porto Sans" w:hAnsi="Porto Sans"/>
              </w:rPr>
              <w:t>Definition</w:t>
            </w:r>
            <w:proofErr w:type="spellEnd"/>
            <w:r w:rsidRPr="00BE746E">
              <w:rPr>
                <w:rFonts w:ascii="Porto Sans" w:hAnsi="Porto Sans"/>
              </w:rPr>
              <w:t xml:space="preserve"> </w:t>
            </w:r>
            <w:proofErr w:type="spellStart"/>
            <w:r w:rsidRPr="00BE746E">
              <w:rPr>
                <w:rFonts w:ascii="Porto Sans" w:hAnsi="Porto Sans"/>
              </w:rPr>
              <w:t>of</w:t>
            </w:r>
            <w:proofErr w:type="spellEnd"/>
            <w:r w:rsidRPr="00BE746E">
              <w:rPr>
                <w:rFonts w:ascii="Porto Sans" w:hAnsi="Porto Sans"/>
              </w:rPr>
              <w:t xml:space="preserve"> </w:t>
            </w:r>
            <w:proofErr w:type="spellStart"/>
            <w:r w:rsidRPr="00BE746E">
              <w:rPr>
                <w:rFonts w:ascii="Porto Sans" w:hAnsi="Porto Sans"/>
              </w:rPr>
              <w:t>Done</w:t>
            </w:r>
            <w:proofErr w:type="spellEnd"/>
            <w:r w:rsidRPr="00BE746E">
              <w:rPr>
                <w:rFonts w:ascii="Porto Sans" w:hAnsi="Porto Sans"/>
              </w:rPr>
              <w:t xml:space="preserve"> (</w:t>
            </w:r>
            <w:proofErr w:type="spellStart"/>
            <w:r w:rsidRPr="00BE746E">
              <w:rPr>
                <w:rFonts w:ascii="Porto Sans" w:hAnsi="Porto Sans"/>
              </w:rPr>
              <w:t>DoD</w:t>
            </w:r>
            <w:proofErr w:type="spellEnd"/>
            <w:r w:rsidRPr="00BE746E">
              <w:rPr>
                <w:rFonts w:ascii="Porto Sans" w:hAnsi="Porto Sans"/>
              </w:rPr>
              <w:t xml:space="preserve">). No Sprint </w:t>
            </w:r>
            <w:proofErr w:type="spellStart"/>
            <w:r w:rsidRPr="00BE746E">
              <w:rPr>
                <w:rFonts w:ascii="Porto Sans" w:hAnsi="Porto Sans"/>
              </w:rPr>
              <w:t>Planning</w:t>
            </w:r>
            <w:proofErr w:type="spellEnd"/>
            <w:r w:rsidRPr="00BE746E">
              <w:rPr>
                <w:rFonts w:ascii="Porto Sans" w:hAnsi="Porto Sans"/>
              </w:rPr>
              <w:t xml:space="preserve"> serão atribuídos alunos distintos aos três papéis (Executor, Revisor e Auditor), será fixado o prazo máximo do Executor, serão confirmados, para cada tarefa, o resultado esperado e a respetiva pasta de destino, </w:t>
            </w:r>
            <w:proofErr w:type="gramStart"/>
            <w:r w:rsidRPr="00BE746E">
              <w:rPr>
                <w:rFonts w:ascii="Porto Sans" w:hAnsi="Porto Sans"/>
              </w:rPr>
              <w:t>será</w:t>
            </w:r>
            <w:proofErr w:type="gramEnd"/>
            <w:r w:rsidRPr="00BE746E">
              <w:rPr>
                <w:rFonts w:ascii="Porto Sans" w:hAnsi="Porto Sans"/>
              </w:rPr>
              <w:t xml:space="preserve"> designado o Secretário do Sprint 04 e será verificado o equilíbrio acumulado da Carga das Tarefas Planeadas ($Q_{CTP} \</w:t>
            </w:r>
            <w:proofErr w:type="spellStart"/>
            <w:r w:rsidRPr="00BE746E">
              <w:rPr>
                <w:rFonts w:ascii="Porto Sans" w:hAnsi="Porto Sans"/>
              </w:rPr>
              <w:t>le</w:t>
            </w:r>
            <w:proofErr w:type="spellEnd"/>
            <w:r w:rsidRPr="00BE746E">
              <w:rPr>
                <w:rFonts w:ascii="Porto Sans" w:hAnsi="Porto Sans"/>
              </w:rPr>
              <w:t xml:space="preserve"> 1,10$) no momento de avaliação M3.</w:t>
            </w:r>
          </w:p>
        </w:tc>
      </w:tr>
    </w:tbl>
    <w:p w14:paraId="78DF0952" w14:textId="77777777" w:rsidR="00995B79" w:rsidRPr="00AB33B0" w:rsidRDefault="00995B79">
      <w:pPr>
        <w:spacing w:after="20" w:line="240" w:lineRule="auto"/>
        <w:rPr>
          <w:rFonts w:ascii="Porto Sans" w:hAnsi="Porto Sans"/>
        </w:rPr>
      </w:pPr>
    </w:p>
    <w:p w14:paraId="7DC95C6A" w14:textId="0483F5F0" w:rsidR="00845293" w:rsidRPr="00AB33B0" w:rsidRDefault="00995B79" w:rsidP="00995B79">
      <w:pPr>
        <w:spacing w:after="200" w:line="276" w:lineRule="auto"/>
        <w:rPr>
          <w:rFonts w:ascii="Porto Sans" w:hAnsi="Porto Sans"/>
        </w:rPr>
      </w:pPr>
      <w:r w:rsidRPr="00AB33B0">
        <w:rPr>
          <w:rFonts w:ascii="Porto Sans" w:hAnsi="Porto Sans"/>
        </w:rPr>
        <w:br w:type="page"/>
      </w:r>
    </w:p>
    <w:p w14:paraId="1F758BEC" w14:textId="77777777" w:rsidR="00845293" w:rsidRPr="00AB33B0" w:rsidRDefault="00324C77">
      <w:pPr>
        <w:keepNext/>
        <w:spacing w:before="100" w:after="60" w:line="240" w:lineRule="auto"/>
        <w:rPr>
          <w:rFonts w:ascii="Porto Sans" w:hAnsi="Porto Sans"/>
        </w:rPr>
      </w:pPr>
      <w:r w:rsidRPr="00AB33B0">
        <w:rPr>
          <w:rFonts w:ascii="Porto Sans" w:hAnsi="Porto Sans"/>
          <w:b/>
          <w:color w:val="17365D"/>
          <w:sz w:val="23"/>
        </w:rPr>
        <w:lastRenderedPageBreak/>
        <w:t>5. Ordem de trabalhos</w:t>
      </w:r>
    </w:p>
    <w:p w14:paraId="63DD722D" w14:textId="77777777" w:rsidR="00845293" w:rsidRPr="00AB33B0" w:rsidRDefault="00845293">
      <w:pPr>
        <w:spacing w:line="240" w:lineRule="auto"/>
        <w:rPr>
          <w:rFonts w:ascii="Porto Sans" w:hAnsi="Porto Sans"/>
        </w:rPr>
      </w:pP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1600"/>
        <w:gridCol w:w="2500"/>
        <w:gridCol w:w="1100"/>
        <w:gridCol w:w="3516"/>
        <w:gridCol w:w="820"/>
      </w:tblGrid>
      <w:tr w:rsidR="00845293" w:rsidRPr="00AB33B0" w14:paraId="6A03BC8F" w14:textId="77777777">
        <w:trPr>
          <w:tblHeader/>
        </w:trPr>
        <w:tc>
          <w:tcPr>
            <w:tcW w:w="55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22015" w14:textId="77777777" w:rsidR="00845293" w:rsidRPr="00AB33B0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b/>
                <w:color w:val="FFFFFF"/>
                <w:sz w:val="14"/>
                <w:szCs w:val="14"/>
              </w:rPr>
              <w:t>N.º</w:t>
            </w:r>
          </w:p>
        </w:tc>
        <w:tc>
          <w:tcPr>
            <w:tcW w:w="16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45A982" w14:textId="77777777" w:rsidR="00845293" w:rsidRPr="00AB33B0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b/>
                <w:color w:val="FFFFFF"/>
                <w:sz w:val="14"/>
                <w:szCs w:val="14"/>
              </w:rPr>
              <w:t>Assunto</w:t>
            </w:r>
          </w:p>
        </w:tc>
        <w:tc>
          <w:tcPr>
            <w:tcW w:w="25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84BEEF" w14:textId="77777777" w:rsidR="00845293" w:rsidRPr="00AB33B0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b/>
                <w:color w:val="FFFFFF"/>
                <w:sz w:val="14"/>
                <w:szCs w:val="14"/>
              </w:rPr>
              <w:t>Objetivo ou decisão esperada</w:t>
            </w:r>
          </w:p>
        </w:tc>
        <w:tc>
          <w:tcPr>
            <w:tcW w:w="11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9DC771" w14:textId="77777777" w:rsidR="00845293" w:rsidRPr="00AB33B0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b/>
                <w:color w:val="FFFFFF"/>
                <w:sz w:val="14"/>
                <w:szCs w:val="14"/>
              </w:rPr>
              <w:t>Responsável</w:t>
            </w:r>
          </w:p>
        </w:tc>
        <w:tc>
          <w:tcPr>
            <w:tcW w:w="3516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F9141E" w14:textId="77777777" w:rsidR="00845293" w:rsidRPr="00AB33B0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b/>
                <w:color w:val="FFFFFF"/>
                <w:sz w:val="14"/>
                <w:szCs w:val="14"/>
              </w:rPr>
              <w:t>Referências e preparação necessária</w:t>
            </w:r>
          </w:p>
        </w:tc>
        <w:tc>
          <w:tcPr>
            <w:tcW w:w="82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85831D" w14:textId="77777777" w:rsidR="00845293" w:rsidRPr="00AB33B0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b/>
                <w:color w:val="FFFFFF"/>
                <w:sz w:val="14"/>
                <w:szCs w:val="14"/>
              </w:rPr>
              <w:t>Duração</w:t>
            </w:r>
          </w:p>
        </w:tc>
      </w:tr>
      <w:tr w:rsidR="00845293" w:rsidRPr="00AB33B0" w14:paraId="23EBD06F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65AFAA" w14:textId="77777777" w:rsidR="00845293" w:rsidRPr="00AB33B0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1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10CDF2" w14:textId="77777777" w:rsidR="00845293" w:rsidRPr="00AB33B0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Abertura da reunião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B997CE" w14:textId="1C77B8D7" w:rsidR="00845293" w:rsidRPr="00AB33B0" w:rsidRDefault="00BE746E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BE746E">
              <w:rPr>
                <w:rFonts w:ascii="Porto Sans" w:hAnsi="Porto Sans"/>
                <w:sz w:val="14"/>
                <w:szCs w:val="14"/>
              </w:rPr>
              <w:t>Verificar presenças, confirmar o quórum aplicável e confirmar a ordem de trabalhos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0179FA" w14:textId="2389313F" w:rsidR="00845293" w:rsidRPr="00AB33B0" w:rsidRDefault="00A57305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Ivan Cristiano Silva Mendes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B131E1" w14:textId="7142C73A" w:rsidR="00845293" w:rsidRPr="00AB33B0" w:rsidRDefault="00621895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621895">
              <w:rPr>
                <w:rFonts w:ascii="Porto Sans" w:hAnsi="Porto Sans"/>
                <w:sz w:val="14"/>
                <w:szCs w:val="14"/>
              </w:rPr>
              <w:t>Consultar a convocatória (m3-s04-20261019-sprint-planning-convocatoria-v01.pdf) e comunicar antecipadamente qualquer impedimento conhecido.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D35836" w14:textId="77777777" w:rsidR="00845293" w:rsidRPr="00AB33B0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5 min</w:t>
            </w:r>
          </w:p>
        </w:tc>
      </w:tr>
      <w:tr w:rsidR="00845293" w:rsidRPr="00AB33B0" w14:paraId="75040EF6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A7EA60" w14:textId="77777777" w:rsidR="00845293" w:rsidRPr="00AB33B0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2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D72A42" w14:textId="59286E2F" w:rsidR="00845293" w:rsidRPr="00AB33B0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Objetivo do Sprint 0</w:t>
            </w:r>
            <w:r w:rsidR="00621895">
              <w:rPr>
                <w:rFonts w:ascii="Porto Sans" w:hAnsi="Porto Sans"/>
                <w:sz w:val="14"/>
                <w:szCs w:val="14"/>
              </w:rPr>
              <w:t>4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7D0775" w14:textId="6F3ED75F" w:rsidR="00845293" w:rsidRPr="00AB33B0" w:rsidRDefault="00F16765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F16765">
              <w:rPr>
                <w:rFonts w:ascii="Porto Sans" w:hAnsi="Porto Sans"/>
                <w:sz w:val="14"/>
                <w:szCs w:val="14"/>
              </w:rPr>
              <w:t xml:space="preserve">Analisar e aprovar o objetivo geral que deverá orientar o Sprint 04 da </w:t>
            </w:r>
            <w:proofErr w:type="spellStart"/>
            <w:r w:rsidRPr="00F16765">
              <w:rPr>
                <w:rFonts w:ascii="Porto Sans" w:hAnsi="Porto Sans"/>
                <w:sz w:val="14"/>
                <w:szCs w:val="14"/>
              </w:rPr>
              <w:t>Milestone</w:t>
            </w:r>
            <w:proofErr w:type="spellEnd"/>
            <w:r w:rsidRPr="00F16765">
              <w:rPr>
                <w:rFonts w:ascii="Porto Sans" w:hAnsi="Porto Sans"/>
                <w:sz w:val="14"/>
                <w:szCs w:val="14"/>
              </w:rPr>
              <w:t xml:space="preserve"> M3.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93F968" w14:textId="1C46DBBF" w:rsidR="00845293" w:rsidRPr="00AB33B0" w:rsidRDefault="00743DC0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Gonçalo Magalhães Ribeiro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D3E5D2" w14:textId="7B03977D" w:rsidR="00845293" w:rsidRPr="00AB33B0" w:rsidRDefault="00F16765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F16765">
              <w:rPr>
                <w:rFonts w:ascii="Porto Sans" w:hAnsi="Porto Sans"/>
                <w:sz w:val="14"/>
                <w:szCs w:val="14"/>
              </w:rPr>
              <w:t xml:space="preserve">Consultar o </w:t>
            </w:r>
            <w:proofErr w:type="spellStart"/>
            <w:r w:rsidRPr="00F16765">
              <w:rPr>
                <w:rFonts w:ascii="Porto Sans" w:hAnsi="Porto Sans"/>
                <w:sz w:val="14"/>
                <w:szCs w:val="14"/>
              </w:rPr>
              <w:t>Backlog</w:t>
            </w:r>
            <w:proofErr w:type="spellEnd"/>
            <w:r w:rsidRPr="00F16765">
              <w:rPr>
                <w:rFonts w:ascii="Porto Sans" w:hAnsi="Porto Sans"/>
                <w:sz w:val="14"/>
                <w:szCs w:val="14"/>
              </w:rPr>
              <w:t xml:space="preserve"> de Projeto resultante do </w:t>
            </w:r>
            <w:proofErr w:type="spellStart"/>
            <w:r w:rsidRPr="00F16765">
              <w:rPr>
                <w:rFonts w:ascii="Porto Sans" w:hAnsi="Porto Sans"/>
                <w:sz w:val="14"/>
                <w:szCs w:val="14"/>
              </w:rPr>
              <w:t>Refinement</w:t>
            </w:r>
            <w:proofErr w:type="spellEnd"/>
            <w:r w:rsidRPr="00F16765">
              <w:rPr>
                <w:rFonts w:ascii="Porto Sans" w:hAnsi="Porto Sans"/>
                <w:sz w:val="14"/>
                <w:szCs w:val="14"/>
              </w:rPr>
              <w:t xml:space="preserve"> (m3-backlog-projeto-v02.xlsx), os entregáveis concluídos no Sprint 03 e as prioridades previstas para a </w:t>
            </w:r>
            <w:proofErr w:type="spellStart"/>
            <w:r w:rsidRPr="00F16765">
              <w:rPr>
                <w:rFonts w:ascii="Porto Sans" w:hAnsi="Porto Sans"/>
                <w:sz w:val="14"/>
                <w:szCs w:val="14"/>
              </w:rPr>
              <w:t>Milestone</w:t>
            </w:r>
            <w:proofErr w:type="spellEnd"/>
            <w:r w:rsidRPr="00F16765">
              <w:rPr>
                <w:rFonts w:ascii="Porto Sans" w:hAnsi="Porto Sans"/>
                <w:sz w:val="14"/>
                <w:szCs w:val="14"/>
              </w:rPr>
              <w:t xml:space="preserve"> M3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24775D" w14:textId="10A60E36" w:rsidR="00845293" w:rsidRPr="00AB33B0" w:rsidRDefault="00867C12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5</w:t>
            </w:r>
            <w:r w:rsidR="00324C77" w:rsidRPr="00AB33B0">
              <w:rPr>
                <w:rFonts w:ascii="Porto Sans" w:hAnsi="Porto Sans"/>
                <w:sz w:val="14"/>
                <w:szCs w:val="14"/>
              </w:rPr>
              <w:t xml:space="preserve"> min</w:t>
            </w:r>
          </w:p>
        </w:tc>
      </w:tr>
      <w:tr w:rsidR="00845293" w:rsidRPr="00AB33B0" w14:paraId="172525FF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BEEDF3" w14:textId="77777777" w:rsidR="00845293" w:rsidRPr="00AB33B0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3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BB6369" w14:textId="3A94054D" w:rsidR="00845293" w:rsidRPr="00AB33B0" w:rsidRDefault="00867C12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 xml:space="preserve">Confirmação das tarefas </w:t>
            </w:r>
            <w:proofErr w:type="spellStart"/>
            <w:r w:rsidRPr="00AB33B0">
              <w:rPr>
                <w:rFonts w:ascii="Porto Sans" w:hAnsi="Porto Sans"/>
                <w:sz w:val="14"/>
                <w:szCs w:val="14"/>
              </w:rPr>
              <w:t>Ready</w:t>
            </w:r>
            <w:proofErr w:type="spellEnd"/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E18EB5" w14:textId="52B3EE26" w:rsidR="00845293" w:rsidRPr="00AB33B0" w:rsidRDefault="00F16765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F16765">
              <w:rPr>
                <w:rFonts w:ascii="Porto Sans" w:hAnsi="Porto Sans"/>
                <w:sz w:val="14"/>
                <w:szCs w:val="14"/>
              </w:rPr>
              <w:t xml:space="preserve">Confirmar quais as tarefas formalmente aprovadas como </w:t>
            </w:r>
            <w:proofErr w:type="spellStart"/>
            <w:r w:rsidRPr="00F16765">
              <w:rPr>
                <w:rFonts w:ascii="Porto Sans" w:hAnsi="Porto Sans"/>
                <w:sz w:val="14"/>
                <w:szCs w:val="14"/>
              </w:rPr>
              <w:t>Ready</w:t>
            </w:r>
            <w:proofErr w:type="spellEnd"/>
            <w:r w:rsidRPr="00F16765">
              <w:rPr>
                <w:rFonts w:ascii="Porto Sans" w:hAnsi="Porto Sans"/>
                <w:sz w:val="14"/>
                <w:szCs w:val="14"/>
              </w:rPr>
              <w:t xml:space="preserve"> no </w:t>
            </w:r>
            <w:proofErr w:type="spellStart"/>
            <w:r w:rsidRPr="00F16765">
              <w:rPr>
                <w:rFonts w:ascii="Porto Sans" w:hAnsi="Porto Sans"/>
                <w:sz w:val="14"/>
                <w:szCs w:val="14"/>
              </w:rPr>
              <w:t>Backlog</w:t>
            </w:r>
            <w:proofErr w:type="spellEnd"/>
            <w:r w:rsidRPr="00F16765">
              <w:rPr>
                <w:rFonts w:ascii="Porto Sans" w:hAnsi="Porto Sans"/>
                <w:sz w:val="14"/>
                <w:szCs w:val="14"/>
              </w:rPr>
              <w:t xml:space="preserve"> </w:t>
            </w:r>
            <w:proofErr w:type="spellStart"/>
            <w:r w:rsidRPr="00F16765">
              <w:rPr>
                <w:rFonts w:ascii="Porto Sans" w:hAnsi="Porto Sans"/>
                <w:sz w:val="14"/>
                <w:szCs w:val="14"/>
              </w:rPr>
              <w:t>Refinement</w:t>
            </w:r>
            <w:proofErr w:type="spellEnd"/>
            <w:r w:rsidRPr="00F16765">
              <w:rPr>
                <w:rFonts w:ascii="Porto Sans" w:hAnsi="Porto Sans"/>
                <w:sz w:val="14"/>
                <w:szCs w:val="14"/>
              </w:rPr>
              <w:t xml:space="preserve"> de 2026-10-19 e elegíveis para seleção no Sprint 04 (</w:t>
            </w:r>
            <w:proofErr w:type="spellStart"/>
            <w:r w:rsidRPr="00F16765">
              <w:rPr>
                <w:rFonts w:ascii="Porto Sans" w:hAnsi="Porto Sans"/>
                <w:sz w:val="14"/>
                <w:szCs w:val="14"/>
              </w:rPr>
              <w:t>Issues</w:t>
            </w:r>
            <w:proofErr w:type="spellEnd"/>
            <w:r w:rsidRPr="00F16765">
              <w:rPr>
                <w:rFonts w:ascii="Porto Sans" w:hAnsi="Porto Sans"/>
                <w:sz w:val="14"/>
                <w:szCs w:val="14"/>
              </w:rPr>
              <w:t xml:space="preserve"> candidatas previstas para S04: I028, I030, I059, I061, I062, I063, I064, I065, I066, I067, I068, I069, I070, I071, I072, I073, I074, I075, I076, I077, I079, I091, I098, I101 e I102).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2C8E3F" w14:textId="615FB820" w:rsidR="00845293" w:rsidRPr="00AB33B0" w:rsidRDefault="008E29A6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André Filipe Moreira Mesquita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59CE37" w14:textId="6EFF65CB" w:rsidR="00845293" w:rsidRPr="00AB33B0" w:rsidRDefault="00A32917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proofErr w:type="spellStart"/>
            <w:r w:rsidRPr="00A32917">
              <w:rPr>
                <w:rFonts w:ascii="Porto Sans" w:hAnsi="Porto Sans"/>
                <w:sz w:val="14"/>
                <w:szCs w:val="14"/>
              </w:rPr>
              <w:t>Backlog</w:t>
            </w:r>
            <w:proofErr w:type="spellEnd"/>
            <w:r w:rsidRPr="00A32917">
              <w:rPr>
                <w:rFonts w:ascii="Porto Sans" w:hAnsi="Porto Sans"/>
                <w:sz w:val="14"/>
                <w:szCs w:val="14"/>
              </w:rPr>
              <w:t xml:space="preserve"> de Projeto (m3-backlog-projeto-v02.xlsx) e respetivo PDF assinado no </w:t>
            </w:r>
            <w:proofErr w:type="spellStart"/>
            <w:r w:rsidRPr="00A32917">
              <w:rPr>
                <w:rFonts w:ascii="Porto Sans" w:hAnsi="Porto Sans"/>
                <w:sz w:val="14"/>
                <w:szCs w:val="14"/>
              </w:rPr>
              <w:t>Backlog</w:t>
            </w:r>
            <w:proofErr w:type="spellEnd"/>
            <w:r w:rsidRPr="00A32917">
              <w:rPr>
                <w:rFonts w:ascii="Porto Sans" w:hAnsi="Porto Sans"/>
                <w:sz w:val="14"/>
                <w:szCs w:val="14"/>
              </w:rPr>
              <w:t xml:space="preserve"> </w:t>
            </w:r>
            <w:proofErr w:type="spellStart"/>
            <w:r w:rsidRPr="00A32917">
              <w:rPr>
                <w:rFonts w:ascii="Porto Sans" w:hAnsi="Porto Sans"/>
                <w:sz w:val="14"/>
                <w:szCs w:val="14"/>
              </w:rPr>
              <w:t>Refinement</w:t>
            </w:r>
            <w:proofErr w:type="spellEnd"/>
            <w:r w:rsidRPr="00A32917">
              <w:rPr>
                <w:rFonts w:ascii="Porto Sans" w:hAnsi="Porto Sans"/>
                <w:sz w:val="14"/>
                <w:szCs w:val="14"/>
              </w:rPr>
              <w:t xml:space="preserve">; </w:t>
            </w:r>
            <w:proofErr w:type="spellStart"/>
            <w:r w:rsidRPr="00A32917">
              <w:rPr>
                <w:rFonts w:ascii="Porto Sans" w:hAnsi="Porto Sans"/>
                <w:sz w:val="14"/>
                <w:szCs w:val="14"/>
              </w:rPr>
              <w:t>Definition</w:t>
            </w:r>
            <w:proofErr w:type="spellEnd"/>
            <w:r w:rsidRPr="00A32917">
              <w:rPr>
                <w:rFonts w:ascii="Porto Sans" w:hAnsi="Porto Sans"/>
                <w:sz w:val="14"/>
                <w:szCs w:val="14"/>
              </w:rPr>
              <w:t xml:space="preserve"> </w:t>
            </w:r>
            <w:proofErr w:type="spellStart"/>
            <w:r w:rsidRPr="00A32917">
              <w:rPr>
                <w:rFonts w:ascii="Porto Sans" w:hAnsi="Porto Sans"/>
                <w:sz w:val="14"/>
                <w:szCs w:val="14"/>
              </w:rPr>
              <w:t>of</w:t>
            </w:r>
            <w:proofErr w:type="spellEnd"/>
            <w:r w:rsidRPr="00A32917">
              <w:rPr>
                <w:rFonts w:ascii="Porto Sans" w:hAnsi="Porto Sans"/>
                <w:sz w:val="14"/>
                <w:szCs w:val="14"/>
              </w:rPr>
              <w:t xml:space="preserve"> </w:t>
            </w:r>
            <w:proofErr w:type="spellStart"/>
            <w:r w:rsidRPr="00A32917">
              <w:rPr>
                <w:rFonts w:ascii="Porto Sans" w:hAnsi="Porto Sans"/>
                <w:sz w:val="14"/>
                <w:szCs w:val="14"/>
              </w:rPr>
              <w:t>Ready</w:t>
            </w:r>
            <w:proofErr w:type="spellEnd"/>
            <w:r w:rsidRPr="00A32917">
              <w:rPr>
                <w:rFonts w:ascii="Porto Sans" w:hAnsi="Porto Sans"/>
                <w:sz w:val="14"/>
                <w:szCs w:val="14"/>
              </w:rPr>
              <w:t xml:space="preserve"> (m1-definition-of-ready-v01.pdf); critérios de aceitação e dependências registadas.   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491130" w14:textId="131DED6A" w:rsidR="00845293" w:rsidRPr="00AB33B0" w:rsidRDefault="00867C12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10</w:t>
            </w:r>
            <w:r w:rsidR="00324C77" w:rsidRPr="00AB33B0">
              <w:rPr>
                <w:rFonts w:ascii="Porto Sans" w:hAnsi="Porto Sans"/>
                <w:sz w:val="14"/>
                <w:szCs w:val="14"/>
              </w:rPr>
              <w:t xml:space="preserve"> min</w:t>
            </w:r>
          </w:p>
        </w:tc>
      </w:tr>
      <w:tr w:rsidR="00845293" w:rsidRPr="00AB33B0" w14:paraId="223163E3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2F6D06" w14:textId="77777777" w:rsidR="00845293" w:rsidRPr="00AB33B0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4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63A4C" w14:textId="49F4E607" w:rsidR="00845293" w:rsidRPr="00AB33B0" w:rsidRDefault="001C3BE2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1C3BE2">
              <w:rPr>
                <w:rFonts w:ascii="Porto Sans" w:hAnsi="Porto Sans"/>
                <w:sz w:val="14"/>
                <w:szCs w:val="14"/>
              </w:rPr>
              <w:t xml:space="preserve">Constituição do Sprint </w:t>
            </w:r>
            <w:proofErr w:type="spellStart"/>
            <w:r w:rsidRPr="001C3BE2">
              <w:rPr>
                <w:rFonts w:ascii="Porto Sans" w:hAnsi="Porto Sans"/>
                <w:sz w:val="14"/>
                <w:szCs w:val="14"/>
              </w:rPr>
              <w:t>Backlog</w:t>
            </w:r>
            <w:proofErr w:type="spellEnd"/>
            <w:r w:rsidRPr="001C3BE2">
              <w:rPr>
                <w:rFonts w:ascii="Porto Sans" w:hAnsi="Porto Sans"/>
                <w:sz w:val="14"/>
                <w:szCs w:val="14"/>
              </w:rPr>
              <w:t xml:space="preserve"> e atribuição de papéis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A75B82" w14:textId="61C337E8" w:rsidR="00845293" w:rsidRPr="00AB33B0" w:rsidRDefault="0056278A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56278A">
              <w:rPr>
                <w:rFonts w:ascii="Porto Sans" w:hAnsi="Porto Sans"/>
                <w:sz w:val="14"/>
                <w:szCs w:val="14"/>
              </w:rPr>
              <w:t xml:space="preserve">Aprovar a constituição do Sprint </w:t>
            </w:r>
            <w:proofErr w:type="spellStart"/>
            <w:r w:rsidRPr="0056278A">
              <w:rPr>
                <w:rFonts w:ascii="Porto Sans" w:hAnsi="Porto Sans"/>
                <w:sz w:val="14"/>
                <w:szCs w:val="14"/>
              </w:rPr>
              <w:t>Backlog</w:t>
            </w:r>
            <w:proofErr w:type="spellEnd"/>
            <w:r w:rsidRPr="0056278A">
              <w:rPr>
                <w:rFonts w:ascii="Porto Sans" w:hAnsi="Porto Sans"/>
                <w:sz w:val="14"/>
                <w:szCs w:val="14"/>
              </w:rPr>
              <w:t xml:space="preserve"> do Sprint 04 (m3-s04-sprint-backlog-v01.xlsx), selecionando as tarefas a executar; confirmar, sem alteração, a pontuação total, as parcelas de Executor (60%), Revisor (30%) e Auditor (10%), os critérios, as evidências e as dependências aprovados no </w:t>
            </w:r>
            <w:proofErr w:type="spellStart"/>
            <w:r w:rsidRPr="0056278A">
              <w:rPr>
                <w:rFonts w:ascii="Porto Sans" w:hAnsi="Porto Sans"/>
                <w:sz w:val="14"/>
                <w:szCs w:val="14"/>
              </w:rPr>
              <w:t>Backlog</w:t>
            </w:r>
            <w:proofErr w:type="spellEnd"/>
            <w:r w:rsidRPr="0056278A">
              <w:rPr>
                <w:rFonts w:ascii="Porto Sans" w:hAnsi="Porto Sans"/>
                <w:sz w:val="14"/>
                <w:szCs w:val="14"/>
              </w:rPr>
              <w:t xml:space="preserve"> </w:t>
            </w:r>
            <w:proofErr w:type="spellStart"/>
            <w:r w:rsidRPr="0056278A">
              <w:rPr>
                <w:rFonts w:ascii="Porto Sans" w:hAnsi="Porto Sans"/>
                <w:sz w:val="14"/>
                <w:szCs w:val="14"/>
              </w:rPr>
              <w:t>Refinement</w:t>
            </w:r>
            <w:proofErr w:type="spellEnd"/>
            <w:r w:rsidRPr="0056278A">
              <w:rPr>
                <w:rFonts w:ascii="Porto Sans" w:hAnsi="Porto Sans"/>
                <w:sz w:val="14"/>
                <w:szCs w:val="14"/>
              </w:rPr>
              <w:t>; atribuir alunos distintos aos três papéis; e fixar o prazo máximo do Executor e a localização do resultado esperado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6E8BA2" w14:textId="6B41B79E" w:rsidR="00845293" w:rsidRPr="00AB33B0" w:rsidRDefault="00502B4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Gonçalo Dinis Magalhães Teixeira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EF6DA3" w14:textId="61C2ACDA" w:rsidR="00845293" w:rsidRPr="00AB33B0" w:rsidRDefault="0056278A">
            <w:pPr>
              <w:spacing w:after="0" w:line="240" w:lineRule="auto"/>
              <w:rPr>
                <w:rFonts w:ascii="Porto Sans" w:hAnsi="Porto Sans"/>
                <w:sz w:val="14"/>
                <w:szCs w:val="14"/>
                <w:u w:val="single"/>
              </w:rPr>
            </w:pPr>
            <w:r w:rsidRPr="0056278A">
              <w:rPr>
                <w:rFonts w:ascii="Porto Sans" w:hAnsi="Porto Sans"/>
                <w:sz w:val="14"/>
                <w:szCs w:val="14"/>
              </w:rPr>
              <w:t xml:space="preserve">Proposta de Sprint </w:t>
            </w:r>
            <w:proofErr w:type="spellStart"/>
            <w:r w:rsidRPr="0056278A">
              <w:rPr>
                <w:rFonts w:ascii="Porto Sans" w:hAnsi="Porto Sans"/>
                <w:sz w:val="14"/>
                <w:szCs w:val="14"/>
              </w:rPr>
              <w:t>Backlog</w:t>
            </w:r>
            <w:proofErr w:type="spellEnd"/>
            <w:r w:rsidRPr="0056278A">
              <w:rPr>
                <w:rFonts w:ascii="Porto Sans" w:hAnsi="Porto Sans"/>
                <w:sz w:val="14"/>
                <w:szCs w:val="14"/>
              </w:rPr>
              <w:t xml:space="preserve"> (m3-s04-sprint-backlog-v01.xlsx); </w:t>
            </w:r>
            <w:proofErr w:type="spellStart"/>
            <w:r w:rsidRPr="0056278A">
              <w:rPr>
                <w:rFonts w:ascii="Porto Sans" w:hAnsi="Porto Sans"/>
                <w:sz w:val="14"/>
                <w:szCs w:val="14"/>
              </w:rPr>
              <w:t>Backlog</w:t>
            </w:r>
            <w:proofErr w:type="spellEnd"/>
            <w:r w:rsidRPr="0056278A">
              <w:rPr>
                <w:rFonts w:ascii="Porto Sans" w:hAnsi="Porto Sans"/>
                <w:sz w:val="14"/>
                <w:szCs w:val="14"/>
              </w:rPr>
              <w:t xml:space="preserve"> de Projeto editável (m3-backlog-projeto-v02.xlsx) e respetivo PDF assinado de origem; Grelha de Rotação de Papéis (m3-grelha-rotacao-papeis-v01.xlsx).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4DF15E" w14:textId="1BC09EDB" w:rsidR="00845293" w:rsidRPr="00AB33B0" w:rsidRDefault="00867C12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20</w:t>
            </w:r>
            <w:r w:rsidR="00324C77" w:rsidRPr="00AB33B0">
              <w:rPr>
                <w:rFonts w:ascii="Porto Sans" w:hAnsi="Porto Sans"/>
                <w:sz w:val="14"/>
                <w:szCs w:val="14"/>
              </w:rPr>
              <w:t xml:space="preserve"> min</w:t>
            </w:r>
          </w:p>
        </w:tc>
      </w:tr>
      <w:tr w:rsidR="00845293" w:rsidRPr="00AB33B0" w14:paraId="378E37EC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D1D2E8" w14:textId="77777777" w:rsidR="00845293" w:rsidRPr="00AB33B0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5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94E726" w14:textId="2F298701" w:rsidR="00845293" w:rsidRPr="00AB33B0" w:rsidRDefault="00867C12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Designação do Secretário da Sprint 0</w:t>
            </w:r>
            <w:r w:rsidR="005F5B28">
              <w:rPr>
                <w:rFonts w:ascii="Porto Sans" w:hAnsi="Porto Sans"/>
                <w:sz w:val="14"/>
                <w:szCs w:val="14"/>
              </w:rPr>
              <w:t>4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74609E" w14:textId="602EE64B" w:rsidR="00845293" w:rsidRPr="00AB33B0" w:rsidRDefault="005F5B28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5F5B28">
              <w:rPr>
                <w:rFonts w:ascii="Porto Sans" w:hAnsi="Porto Sans"/>
                <w:sz w:val="14"/>
                <w:szCs w:val="14"/>
              </w:rPr>
              <w:t>Designar o Secretário do Sprint 04, respeitando a rotação acumulada, garantindo que Líder e Secretário são pessoas diferentes e confirmando as responsabilidades associadas ao Secretariado do Sprint (10 pontos).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AB4FA3" w14:textId="5B7938F8" w:rsidR="00845293" w:rsidRPr="00AB33B0" w:rsidRDefault="003E28FE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Gonçalo Magalhães Ribeiro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1AE992" w14:textId="6E38F1F9" w:rsidR="00845293" w:rsidRPr="00AB33B0" w:rsidRDefault="005F5B28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5F5B28">
              <w:rPr>
                <w:rFonts w:ascii="Porto Sans" w:hAnsi="Porto Sans"/>
                <w:sz w:val="14"/>
                <w:szCs w:val="14"/>
              </w:rPr>
              <w:t>Grelha de Rotação de Papéis (m3-grelha-rotacao-papeis-v01.xlsx, histórico dos Sprints 01 a 03) e Regulamento Interno do Grupo G08 (secção 7.3).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7F5936" w14:textId="77777777" w:rsidR="00845293" w:rsidRPr="00AB33B0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5 min</w:t>
            </w:r>
          </w:p>
        </w:tc>
      </w:tr>
      <w:tr w:rsidR="00845293" w:rsidRPr="00AB33B0" w14:paraId="65F904EC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042143" w14:textId="77777777" w:rsidR="00845293" w:rsidRPr="00AB33B0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6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7D00F3" w14:textId="1E72C7D1" w:rsidR="00845293" w:rsidRPr="00AB33B0" w:rsidRDefault="00867C12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Verificação da Carga Planeada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9A3C8D" w14:textId="499E857E" w:rsidR="00845293" w:rsidRPr="00AB33B0" w:rsidRDefault="00315958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315958">
              <w:rPr>
                <w:rFonts w:ascii="Porto Sans" w:hAnsi="Porto Sans"/>
                <w:sz w:val="14"/>
                <w:szCs w:val="14"/>
              </w:rPr>
              <w:t>Confirmar que, depois da incorporação das tarefas selecionadas para o Sprint 04 e do Secretariado, a distribuição acumulada da Carga das Tarefas Planeadas (Sprint 01 a Sprint 04) respeita o limite máximo aplicável ao momento de avaliação M3.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11B1A2" w14:textId="4D30A629" w:rsidR="00845293" w:rsidRPr="00AB33B0" w:rsidRDefault="00502B4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Gonçalo Magalhães Ribeiro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D8677A" w14:textId="0D723D92" w:rsidR="00845293" w:rsidRPr="00AB33B0" w:rsidRDefault="00CE4E1A">
            <w:pPr>
              <w:spacing w:after="0" w:line="240" w:lineRule="auto"/>
              <w:rPr>
                <w:rFonts w:ascii="Porto Sans" w:hAnsi="Porto Sans"/>
                <w:sz w:val="14"/>
                <w:szCs w:val="14"/>
                <w:u w:val="single"/>
              </w:rPr>
            </w:pPr>
            <w:r w:rsidRPr="00CE4E1A">
              <w:rPr>
                <w:rFonts w:ascii="Porto Sans" w:hAnsi="Porto Sans"/>
                <w:sz w:val="14"/>
                <w:szCs w:val="14"/>
              </w:rPr>
              <w:t xml:space="preserve">Mapa de Carga das Tarefas Planeadas atualizado (m3-mapa-carga-planeada-v02.xlsx), acumulado no momento de avaliação M3, e proposta de Sprint </w:t>
            </w:r>
            <w:proofErr w:type="spellStart"/>
            <w:r w:rsidRPr="00CE4E1A">
              <w:rPr>
                <w:rFonts w:ascii="Porto Sans" w:hAnsi="Porto Sans"/>
                <w:sz w:val="14"/>
                <w:szCs w:val="14"/>
              </w:rPr>
              <w:t>Backlog</w:t>
            </w:r>
            <w:proofErr w:type="spellEnd"/>
            <w:r w:rsidRPr="00CE4E1A">
              <w:rPr>
                <w:rFonts w:ascii="Porto Sans" w:hAnsi="Porto Sans"/>
                <w:sz w:val="14"/>
                <w:szCs w:val="14"/>
              </w:rPr>
              <w:t xml:space="preserve"> (m3-s04-sprint-backlog-v01.xlsx).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065BB5" w14:textId="67F0F6DC" w:rsidR="00845293" w:rsidRPr="00AB33B0" w:rsidRDefault="00867C12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5</w:t>
            </w:r>
            <w:r w:rsidR="00324C77" w:rsidRPr="00AB33B0">
              <w:rPr>
                <w:rFonts w:ascii="Porto Sans" w:hAnsi="Porto Sans"/>
                <w:sz w:val="14"/>
                <w:szCs w:val="14"/>
              </w:rPr>
              <w:t xml:space="preserve"> min</w:t>
            </w:r>
          </w:p>
        </w:tc>
      </w:tr>
      <w:tr w:rsidR="00845293" w:rsidRPr="00AB33B0" w14:paraId="70E7200F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3EBE3C" w14:textId="77777777" w:rsidR="00845293" w:rsidRPr="00AB33B0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7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14B7E0" w14:textId="04177ABE" w:rsidR="00845293" w:rsidRPr="00AB33B0" w:rsidRDefault="00B02E95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Encerramento e registo de decisões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DEC911" w14:textId="61DF26F8" w:rsidR="00845293" w:rsidRPr="00AB33B0" w:rsidRDefault="00CE4E1A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CE4E1A">
              <w:rPr>
                <w:rFonts w:ascii="Porto Sans" w:hAnsi="Porto Sans"/>
                <w:sz w:val="14"/>
                <w:szCs w:val="14"/>
              </w:rPr>
              <w:t>Recapitular as decisões tomadas, confirmar tarefas, papéis, prazos máximos e Secretário designado; aprovar os documentos que devem ficar congelados em PDF e integrados na ata (m3-s04-sprint-backlog-v01.pdf e m3-mapa-carga-planeada-v02.pdf); e encerrar formalmente a reunião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D46FF5" w14:textId="063B7524" w:rsidR="00845293" w:rsidRPr="00AB33B0" w:rsidRDefault="00502B4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Ivan Cristiano Silva Mendes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D80197" w14:textId="3804F173" w:rsidR="00845293" w:rsidRPr="00AB33B0" w:rsidRDefault="006B4EB8">
            <w:pPr>
              <w:spacing w:after="0" w:line="240" w:lineRule="auto"/>
              <w:rPr>
                <w:rFonts w:ascii="Porto Sans" w:hAnsi="Porto Sans"/>
                <w:sz w:val="14"/>
                <w:szCs w:val="14"/>
                <w:u w:val="single"/>
              </w:rPr>
            </w:pPr>
            <w:r w:rsidRPr="006B4EB8">
              <w:rPr>
                <w:rFonts w:ascii="Porto Sans" w:hAnsi="Porto Sans"/>
                <w:sz w:val="14"/>
                <w:szCs w:val="14"/>
              </w:rPr>
              <w:t>Ata em preparação (m3-s04-20261020-sprint-planning-ata-v01); versões finais de m3-s04-sprint-backlog-v01.xlsx e m3-mapa-carga-planeada-v02.xlsx a exportar para PDF e assinar digitalmente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C1D3CC" w14:textId="52EB69F5" w:rsidR="00845293" w:rsidRPr="00AB33B0" w:rsidRDefault="00B02E95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10</w:t>
            </w:r>
            <w:r w:rsidR="00324C77" w:rsidRPr="00AB33B0">
              <w:rPr>
                <w:rFonts w:ascii="Porto Sans" w:hAnsi="Porto Sans"/>
                <w:sz w:val="14"/>
                <w:szCs w:val="14"/>
              </w:rPr>
              <w:t xml:space="preserve"> min</w:t>
            </w:r>
          </w:p>
        </w:tc>
      </w:tr>
    </w:tbl>
    <w:p w14:paraId="6DC5CF51" w14:textId="22D8A114" w:rsidR="00845293" w:rsidRPr="00AB33B0" w:rsidRDefault="0010279D">
      <w:pPr>
        <w:spacing w:after="20" w:line="240" w:lineRule="auto"/>
        <w:rPr>
          <w:rFonts w:ascii="Porto Sans" w:hAnsi="Porto Sans"/>
        </w:rPr>
      </w:pPr>
      <w:r w:rsidRPr="00AB33B0">
        <w:rPr>
          <w:rFonts w:ascii="Porto Sans" w:hAnsi="Porto Sans"/>
        </w:rPr>
        <w:tab/>
      </w:r>
    </w:p>
    <w:p w14:paraId="58AF379B" w14:textId="77777777" w:rsidR="00845293" w:rsidRPr="00AB33B0" w:rsidRDefault="00324C77">
      <w:pPr>
        <w:keepNext/>
        <w:spacing w:before="100" w:after="60" w:line="240" w:lineRule="auto"/>
        <w:rPr>
          <w:rFonts w:ascii="Porto Sans" w:hAnsi="Porto Sans"/>
        </w:rPr>
      </w:pPr>
      <w:r w:rsidRPr="00AB33B0">
        <w:rPr>
          <w:rFonts w:ascii="Porto Sans" w:hAnsi="Porto Sans"/>
          <w:b/>
          <w:color w:val="17365D"/>
          <w:sz w:val="23"/>
        </w:rPr>
        <w:t>6. Informações adicionais</w:t>
      </w:r>
    </w:p>
    <w:p w14:paraId="18D76AB1" w14:textId="77777777" w:rsidR="00845293" w:rsidRPr="00AB33B0" w:rsidRDefault="00845293">
      <w:pPr>
        <w:spacing w:line="240" w:lineRule="auto"/>
        <w:rPr>
          <w:rFonts w:ascii="Porto Sans" w:hAnsi="Porto Sans"/>
        </w:rPr>
      </w:pPr>
    </w:p>
    <w:tbl>
      <w:tblPr>
        <w:tblW w:w="10086" w:type="dxa"/>
        <w:tblInd w:w="140" w:type="dxa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  <w:tblLayout w:type="fixed"/>
        <w:tblLook w:val="04A0" w:firstRow="1" w:lastRow="0" w:firstColumn="1" w:lastColumn="0" w:noHBand="0" w:noVBand="1"/>
      </w:tblPr>
      <w:tblGrid>
        <w:gridCol w:w="10086"/>
      </w:tblGrid>
      <w:tr w:rsidR="00845293" w:rsidRPr="00AB33B0" w14:paraId="6EFC0828" w14:textId="77777777">
        <w:tc>
          <w:tcPr>
            <w:tcW w:w="10086" w:type="dxa"/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24D495" w14:textId="47009F20" w:rsidR="00A313C9" w:rsidRPr="00AB33B0" w:rsidRDefault="006B4EB8">
            <w:pPr>
              <w:spacing w:after="0" w:line="259" w:lineRule="auto"/>
              <w:rPr>
                <w:rFonts w:ascii="Porto Sans" w:hAnsi="Porto Sans"/>
              </w:rPr>
            </w:pPr>
            <w:r w:rsidRPr="006B4EB8">
              <w:rPr>
                <w:rFonts w:ascii="Porto Sans" w:hAnsi="Porto Sans"/>
              </w:rPr>
              <w:t xml:space="preserve">Cada participante deverá consultar antecipadamente o </w:t>
            </w:r>
            <w:proofErr w:type="spellStart"/>
            <w:r w:rsidRPr="006B4EB8">
              <w:rPr>
                <w:rFonts w:ascii="Porto Sans" w:hAnsi="Porto Sans"/>
              </w:rPr>
              <w:t>Backlog</w:t>
            </w:r>
            <w:proofErr w:type="spellEnd"/>
            <w:r w:rsidRPr="006B4EB8">
              <w:rPr>
                <w:rFonts w:ascii="Porto Sans" w:hAnsi="Porto Sans"/>
              </w:rPr>
              <w:t xml:space="preserve"> de Projeto resultante do </w:t>
            </w:r>
            <w:proofErr w:type="spellStart"/>
            <w:r w:rsidRPr="006B4EB8">
              <w:rPr>
                <w:rFonts w:ascii="Porto Sans" w:hAnsi="Porto Sans"/>
              </w:rPr>
              <w:t>Backlog</w:t>
            </w:r>
            <w:proofErr w:type="spellEnd"/>
            <w:r w:rsidRPr="006B4EB8">
              <w:rPr>
                <w:rFonts w:ascii="Porto Sans" w:hAnsi="Porto Sans"/>
              </w:rPr>
              <w:t xml:space="preserve"> </w:t>
            </w:r>
            <w:proofErr w:type="spellStart"/>
            <w:r w:rsidRPr="006B4EB8">
              <w:rPr>
                <w:rFonts w:ascii="Porto Sans" w:hAnsi="Porto Sans"/>
              </w:rPr>
              <w:t>Refinement</w:t>
            </w:r>
            <w:proofErr w:type="spellEnd"/>
            <w:r w:rsidRPr="006B4EB8">
              <w:rPr>
                <w:rFonts w:ascii="Porto Sans" w:hAnsi="Porto Sans"/>
              </w:rPr>
              <w:t xml:space="preserve"> de 2026-10-19 (m3-backlog-projeto-v02.xlsx e respetivo PDF assinado), as tarefas aprovadas como </w:t>
            </w:r>
            <w:proofErr w:type="spellStart"/>
            <w:r w:rsidRPr="006B4EB8">
              <w:rPr>
                <w:rFonts w:ascii="Porto Sans" w:hAnsi="Porto Sans"/>
              </w:rPr>
              <w:t>Ready</w:t>
            </w:r>
            <w:proofErr w:type="spellEnd"/>
            <w:r w:rsidRPr="006B4EB8">
              <w:rPr>
                <w:rFonts w:ascii="Porto Sans" w:hAnsi="Porto Sans"/>
              </w:rPr>
              <w:t xml:space="preserve"> candidatas ao Sprint 04 (I028, I030, I059, I061 a I077, I079, I091, I098, I101 e I102), a </w:t>
            </w:r>
            <w:proofErr w:type="spellStart"/>
            <w:r w:rsidRPr="006B4EB8">
              <w:rPr>
                <w:rFonts w:ascii="Porto Sans" w:hAnsi="Porto Sans"/>
              </w:rPr>
              <w:t>Definition</w:t>
            </w:r>
            <w:proofErr w:type="spellEnd"/>
            <w:r w:rsidRPr="006B4EB8">
              <w:rPr>
                <w:rFonts w:ascii="Porto Sans" w:hAnsi="Porto Sans"/>
              </w:rPr>
              <w:t xml:space="preserve"> </w:t>
            </w:r>
            <w:proofErr w:type="spellStart"/>
            <w:r w:rsidRPr="006B4EB8">
              <w:rPr>
                <w:rFonts w:ascii="Porto Sans" w:hAnsi="Porto Sans"/>
              </w:rPr>
              <w:t>of</w:t>
            </w:r>
            <w:proofErr w:type="spellEnd"/>
            <w:r w:rsidRPr="006B4EB8">
              <w:rPr>
                <w:rFonts w:ascii="Porto Sans" w:hAnsi="Porto Sans"/>
              </w:rPr>
              <w:t xml:space="preserve"> </w:t>
            </w:r>
            <w:proofErr w:type="spellStart"/>
            <w:r w:rsidRPr="006B4EB8">
              <w:rPr>
                <w:rFonts w:ascii="Porto Sans" w:hAnsi="Porto Sans"/>
              </w:rPr>
              <w:t>Ready</w:t>
            </w:r>
            <w:proofErr w:type="spellEnd"/>
            <w:r w:rsidRPr="006B4EB8">
              <w:rPr>
                <w:rFonts w:ascii="Porto Sans" w:hAnsi="Porto Sans"/>
              </w:rPr>
              <w:t xml:space="preserve"> (m1-definition-of-ready-v01.pdf), a proposta de Sprint </w:t>
            </w:r>
            <w:proofErr w:type="spellStart"/>
            <w:r w:rsidRPr="006B4EB8">
              <w:rPr>
                <w:rFonts w:ascii="Porto Sans" w:hAnsi="Porto Sans"/>
              </w:rPr>
              <w:t>Backlog</w:t>
            </w:r>
            <w:proofErr w:type="spellEnd"/>
            <w:r w:rsidRPr="006B4EB8">
              <w:rPr>
                <w:rFonts w:ascii="Porto Sans" w:hAnsi="Porto Sans"/>
              </w:rPr>
              <w:t xml:space="preserve"> (m3-s04-sprint-backlog-v01.xlsx), a Grelha de Rotação de Papéis (m3-grelha-rotacao-papeis-v01.xlsx) e o Mapa de Carga Planeada (m3-mapa-carga-planeada-v02.xlsx) referidos na ordem de trabalhos. Eventuais propostas de alteração ou impedimentos devem ser comunicadas através do canal interno do grupo (Microsoft Teams) até 2026-10-20 às 12:00.</w:t>
            </w:r>
          </w:p>
        </w:tc>
      </w:tr>
    </w:tbl>
    <w:p w14:paraId="55D1D0EE" w14:textId="77777777" w:rsidR="00845293" w:rsidRPr="00AB33B0" w:rsidRDefault="00845293">
      <w:pPr>
        <w:spacing w:after="20" w:line="240" w:lineRule="auto"/>
        <w:rPr>
          <w:rFonts w:ascii="Porto Sans" w:hAnsi="Porto Sans"/>
          <w:sz w:val="2"/>
          <w:szCs w:val="6"/>
        </w:rPr>
      </w:pPr>
    </w:p>
    <w:sectPr w:rsidR="00845293" w:rsidRPr="00AB33B0" w:rsidSect="00034616">
      <w:footerReference w:type="default" r:id="rId12"/>
      <w:pgSz w:w="11906" w:h="16838"/>
      <w:pgMar w:top="709" w:right="850" w:bottom="765" w:left="850" w:header="34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8253C" w14:textId="77777777" w:rsidR="00CA2CED" w:rsidRPr="00C35304" w:rsidRDefault="00CA2CED">
      <w:pPr>
        <w:spacing w:after="0" w:line="240" w:lineRule="auto"/>
      </w:pPr>
      <w:r w:rsidRPr="00C35304">
        <w:separator/>
      </w:r>
    </w:p>
  </w:endnote>
  <w:endnote w:type="continuationSeparator" w:id="0">
    <w:p w14:paraId="38DC9046" w14:textId="77777777" w:rsidR="00CA2CED" w:rsidRPr="00C35304" w:rsidRDefault="00CA2CED">
      <w:pPr>
        <w:spacing w:after="0" w:line="240" w:lineRule="auto"/>
      </w:pPr>
      <w:r w:rsidRPr="00C3530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Porto Sans">
    <w:altName w:val="Calibri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16660" w14:textId="77777777" w:rsidR="00845293" w:rsidRPr="00C35304" w:rsidRDefault="00324C77">
    <w:pPr>
      <w:pStyle w:val="Rodap"/>
      <w:jc w:val="right"/>
    </w:pPr>
    <w:r w:rsidRPr="00C35304">
      <w:rPr>
        <w:color w:val="666666"/>
        <w:sz w:val="17"/>
      </w:rPr>
      <w:t xml:space="preserve">Página </w:t>
    </w:r>
    <w:r w:rsidRPr="00C35304">
      <w:rPr>
        <w:color w:val="666666"/>
        <w:sz w:val="17"/>
      </w:rPr>
      <w:fldChar w:fldCharType="begin"/>
    </w:r>
    <w:r w:rsidRPr="00C35304">
      <w:rPr>
        <w:color w:val="666666"/>
        <w:sz w:val="17"/>
      </w:rPr>
      <w:instrText>PAGE</w:instrText>
    </w:r>
    <w:r w:rsidRPr="00C35304">
      <w:rPr>
        <w:color w:val="666666"/>
        <w:sz w:val="17"/>
      </w:rPr>
      <w:fldChar w:fldCharType="separate"/>
    </w:r>
    <w:r w:rsidR="00021177" w:rsidRPr="00C35304">
      <w:rPr>
        <w:color w:val="666666"/>
        <w:sz w:val="17"/>
      </w:rPr>
      <w:t>1</w:t>
    </w:r>
    <w:r w:rsidRPr="00C35304">
      <w:rPr>
        <w:color w:val="666666"/>
        <w:sz w:val="17"/>
      </w:rPr>
      <w:fldChar w:fldCharType="end"/>
    </w:r>
    <w:r w:rsidRPr="00C35304">
      <w:rPr>
        <w:color w:val="666666"/>
        <w:sz w:val="17"/>
      </w:rPr>
      <w:t xml:space="preserve"> de </w:t>
    </w:r>
    <w:r w:rsidRPr="00C35304">
      <w:rPr>
        <w:color w:val="666666"/>
        <w:sz w:val="17"/>
      </w:rPr>
      <w:fldChar w:fldCharType="begin"/>
    </w:r>
    <w:r w:rsidRPr="00C35304">
      <w:rPr>
        <w:color w:val="666666"/>
        <w:sz w:val="17"/>
      </w:rPr>
      <w:instrText>NUMPAGES</w:instrText>
    </w:r>
    <w:r w:rsidRPr="00C35304">
      <w:rPr>
        <w:color w:val="666666"/>
        <w:sz w:val="17"/>
      </w:rPr>
      <w:fldChar w:fldCharType="separate"/>
    </w:r>
    <w:r w:rsidR="00021177" w:rsidRPr="00C35304">
      <w:rPr>
        <w:color w:val="666666"/>
        <w:sz w:val="17"/>
      </w:rPr>
      <w:t>2</w:t>
    </w:r>
    <w:r w:rsidRPr="00C35304">
      <w:rPr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40951" w14:textId="77777777" w:rsidR="00CA2CED" w:rsidRPr="00C35304" w:rsidRDefault="00CA2CED">
      <w:pPr>
        <w:spacing w:after="0" w:line="240" w:lineRule="auto"/>
      </w:pPr>
      <w:r w:rsidRPr="00C35304">
        <w:separator/>
      </w:r>
    </w:p>
  </w:footnote>
  <w:footnote w:type="continuationSeparator" w:id="0">
    <w:p w14:paraId="63C5A646" w14:textId="77777777" w:rsidR="00CA2CED" w:rsidRPr="00C35304" w:rsidRDefault="00CA2CED">
      <w:pPr>
        <w:spacing w:after="0" w:line="240" w:lineRule="auto"/>
      </w:pPr>
      <w:r w:rsidRPr="00C35304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8513421">
    <w:abstractNumId w:val="8"/>
  </w:num>
  <w:num w:numId="2" w16cid:durableId="347101092">
    <w:abstractNumId w:val="6"/>
  </w:num>
  <w:num w:numId="3" w16cid:durableId="1349256581">
    <w:abstractNumId w:val="5"/>
  </w:num>
  <w:num w:numId="4" w16cid:durableId="800422551">
    <w:abstractNumId w:val="4"/>
  </w:num>
  <w:num w:numId="5" w16cid:durableId="52508990">
    <w:abstractNumId w:val="7"/>
  </w:num>
  <w:num w:numId="6" w16cid:durableId="104274690">
    <w:abstractNumId w:val="3"/>
  </w:num>
  <w:num w:numId="7" w16cid:durableId="1424691055">
    <w:abstractNumId w:val="2"/>
  </w:num>
  <w:num w:numId="8" w16cid:durableId="393510190">
    <w:abstractNumId w:val="1"/>
  </w:num>
  <w:num w:numId="9" w16cid:durableId="1010062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24D"/>
    <w:rsid w:val="00002F57"/>
    <w:rsid w:val="00010AF6"/>
    <w:rsid w:val="00021177"/>
    <w:rsid w:val="0002593D"/>
    <w:rsid w:val="00034616"/>
    <w:rsid w:val="0006063C"/>
    <w:rsid w:val="00086F5C"/>
    <w:rsid w:val="00093C44"/>
    <w:rsid w:val="00096C65"/>
    <w:rsid w:val="000B1D6C"/>
    <w:rsid w:val="000C6EE5"/>
    <w:rsid w:val="000D0F23"/>
    <w:rsid w:val="000F0A95"/>
    <w:rsid w:val="001012C1"/>
    <w:rsid w:val="00101C3D"/>
    <w:rsid w:val="0010279D"/>
    <w:rsid w:val="0011475F"/>
    <w:rsid w:val="0015074B"/>
    <w:rsid w:val="001710CB"/>
    <w:rsid w:val="00173D07"/>
    <w:rsid w:val="00174F63"/>
    <w:rsid w:val="00175599"/>
    <w:rsid w:val="00186357"/>
    <w:rsid w:val="001960C1"/>
    <w:rsid w:val="001C3BE2"/>
    <w:rsid w:val="001E08D1"/>
    <w:rsid w:val="001F0FEE"/>
    <w:rsid w:val="002018C9"/>
    <w:rsid w:val="00214D9A"/>
    <w:rsid w:val="00221E2B"/>
    <w:rsid w:val="002229BF"/>
    <w:rsid w:val="002358B8"/>
    <w:rsid w:val="00240516"/>
    <w:rsid w:val="00245B80"/>
    <w:rsid w:val="002671E4"/>
    <w:rsid w:val="00270DBB"/>
    <w:rsid w:val="002863E5"/>
    <w:rsid w:val="002908E8"/>
    <w:rsid w:val="0029639D"/>
    <w:rsid w:val="002A14E8"/>
    <w:rsid w:val="002A201C"/>
    <w:rsid w:val="002A41A8"/>
    <w:rsid w:val="002A5479"/>
    <w:rsid w:val="002C4AAD"/>
    <w:rsid w:val="002D7497"/>
    <w:rsid w:val="002F2221"/>
    <w:rsid w:val="002F49EC"/>
    <w:rsid w:val="002F64D5"/>
    <w:rsid w:val="002F7A05"/>
    <w:rsid w:val="0030510F"/>
    <w:rsid w:val="0030764F"/>
    <w:rsid w:val="00312302"/>
    <w:rsid w:val="00315958"/>
    <w:rsid w:val="00324C41"/>
    <w:rsid w:val="00324C77"/>
    <w:rsid w:val="00326F90"/>
    <w:rsid w:val="00335BBB"/>
    <w:rsid w:val="0035797B"/>
    <w:rsid w:val="00370DC9"/>
    <w:rsid w:val="003717E2"/>
    <w:rsid w:val="00374D8C"/>
    <w:rsid w:val="00375C78"/>
    <w:rsid w:val="003A14C3"/>
    <w:rsid w:val="003A7EA7"/>
    <w:rsid w:val="003B79FC"/>
    <w:rsid w:val="003C1396"/>
    <w:rsid w:val="003E28FE"/>
    <w:rsid w:val="003E7E0E"/>
    <w:rsid w:val="0044132A"/>
    <w:rsid w:val="00445A70"/>
    <w:rsid w:val="00445ED8"/>
    <w:rsid w:val="00451B17"/>
    <w:rsid w:val="00453B52"/>
    <w:rsid w:val="00461653"/>
    <w:rsid w:val="004618CF"/>
    <w:rsid w:val="00462511"/>
    <w:rsid w:val="004858BC"/>
    <w:rsid w:val="00487632"/>
    <w:rsid w:val="004938F1"/>
    <w:rsid w:val="00494C24"/>
    <w:rsid w:val="004D796F"/>
    <w:rsid w:val="004F271C"/>
    <w:rsid w:val="00502B43"/>
    <w:rsid w:val="0051305D"/>
    <w:rsid w:val="00514764"/>
    <w:rsid w:val="005309B9"/>
    <w:rsid w:val="005379D3"/>
    <w:rsid w:val="005422B2"/>
    <w:rsid w:val="0056081F"/>
    <w:rsid w:val="005619F1"/>
    <w:rsid w:val="0056278A"/>
    <w:rsid w:val="0056565B"/>
    <w:rsid w:val="005859CA"/>
    <w:rsid w:val="005F01CE"/>
    <w:rsid w:val="005F5B28"/>
    <w:rsid w:val="005F5D37"/>
    <w:rsid w:val="005F7FDA"/>
    <w:rsid w:val="006073F7"/>
    <w:rsid w:val="006104E8"/>
    <w:rsid w:val="00620D79"/>
    <w:rsid w:val="00621895"/>
    <w:rsid w:val="00626DCF"/>
    <w:rsid w:val="006346E0"/>
    <w:rsid w:val="00653885"/>
    <w:rsid w:val="00661204"/>
    <w:rsid w:val="006643AC"/>
    <w:rsid w:val="006B1D39"/>
    <w:rsid w:val="006B3CC7"/>
    <w:rsid w:val="006B4EB8"/>
    <w:rsid w:val="006C1F5E"/>
    <w:rsid w:val="006D02ED"/>
    <w:rsid w:val="006D1BAF"/>
    <w:rsid w:val="006D2821"/>
    <w:rsid w:val="0070234C"/>
    <w:rsid w:val="007217B4"/>
    <w:rsid w:val="007406A6"/>
    <w:rsid w:val="00743DC0"/>
    <w:rsid w:val="00746D76"/>
    <w:rsid w:val="00754E7F"/>
    <w:rsid w:val="0075567A"/>
    <w:rsid w:val="00782ADD"/>
    <w:rsid w:val="007B2F05"/>
    <w:rsid w:val="007C703D"/>
    <w:rsid w:val="007D6891"/>
    <w:rsid w:val="007D69D0"/>
    <w:rsid w:val="007F3FC4"/>
    <w:rsid w:val="00802049"/>
    <w:rsid w:val="008049B2"/>
    <w:rsid w:val="00811A58"/>
    <w:rsid w:val="00827164"/>
    <w:rsid w:val="00835FB1"/>
    <w:rsid w:val="00836D6F"/>
    <w:rsid w:val="008405B9"/>
    <w:rsid w:val="00845293"/>
    <w:rsid w:val="00854AB9"/>
    <w:rsid w:val="00867C12"/>
    <w:rsid w:val="00867FF2"/>
    <w:rsid w:val="00887208"/>
    <w:rsid w:val="0089052D"/>
    <w:rsid w:val="00893537"/>
    <w:rsid w:val="00896A47"/>
    <w:rsid w:val="008B263B"/>
    <w:rsid w:val="008B6CB5"/>
    <w:rsid w:val="008D1F05"/>
    <w:rsid w:val="008D688C"/>
    <w:rsid w:val="008E29A6"/>
    <w:rsid w:val="00910BE4"/>
    <w:rsid w:val="009217B1"/>
    <w:rsid w:val="0093549E"/>
    <w:rsid w:val="009570BB"/>
    <w:rsid w:val="009577B7"/>
    <w:rsid w:val="009657B6"/>
    <w:rsid w:val="00976AB6"/>
    <w:rsid w:val="00995B79"/>
    <w:rsid w:val="009A3F1B"/>
    <w:rsid w:val="009B0732"/>
    <w:rsid w:val="009B24C3"/>
    <w:rsid w:val="009B2E48"/>
    <w:rsid w:val="009B3956"/>
    <w:rsid w:val="009B449A"/>
    <w:rsid w:val="009C6438"/>
    <w:rsid w:val="009D10ED"/>
    <w:rsid w:val="009D334D"/>
    <w:rsid w:val="009E2F7D"/>
    <w:rsid w:val="009F01AB"/>
    <w:rsid w:val="00A06F25"/>
    <w:rsid w:val="00A0761C"/>
    <w:rsid w:val="00A1767F"/>
    <w:rsid w:val="00A313C9"/>
    <w:rsid w:val="00A32917"/>
    <w:rsid w:val="00A5189B"/>
    <w:rsid w:val="00A57305"/>
    <w:rsid w:val="00A928F1"/>
    <w:rsid w:val="00A94392"/>
    <w:rsid w:val="00AA1D8D"/>
    <w:rsid w:val="00AB12CD"/>
    <w:rsid w:val="00AB20DA"/>
    <w:rsid w:val="00AB33B0"/>
    <w:rsid w:val="00AD76B4"/>
    <w:rsid w:val="00B02E95"/>
    <w:rsid w:val="00B10CD5"/>
    <w:rsid w:val="00B13D38"/>
    <w:rsid w:val="00B23E27"/>
    <w:rsid w:val="00B25EAF"/>
    <w:rsid w:val="00B41D60"/>
    <w:rsid w:val="00B47730"/>
    <w:rsid w:val="00B65C5B"/>
    <w:rsid w:val="00B9247E"/>
    <w:rsid w:val="00BB3C34"/>
    <w:rsid w:val="00BB658E"/>
    <w:rsid w:val="00BC1F94"/>
    <w:rsid w:val="00BC7351"/>
    <w:rsid w:val="00BD594B"/>
    <w:rsid w:val="00BD7123"/>
    <w:rsid w:val="00BE26CE"/>
    <w:rsid w:val="00BE746E"/>
    <w:rsid w:val="00C35304"/>
    <w:rsid w:val="00C41502"/>
    <w:rsid w:val="00C51B7B"/>
    <w:rsid w:val="00C54EFE"/>
    <w:rsid w:val="00C57A2D"/>
    <w:rsid w:val="00C60DC5"/>
    <w:rsid w:val="00C61A2D"/>
    <w:rsid w:val="00C62060"/>
    <w:rsid w:val="00C77CEC"/>
    <w:rsid w:val="00C84285"/>
    <w:rsid w:val="00CA2CED"/>
    <w:rsid w:val="00CA674F"/>
    <w:rsid w:val="00CB0664"/>
    <w:rsid w:val="00CE4E1A"/>
    <w:rsid w:val="00CF2C1F"/>
    <w:rsid w:val="00D30AF1"/>
    <w:rsid w:val="00D30C51"/>
    <w:rsid w:val="00D32C42"/>
    <w:rsid w:val="00D455FB"/>
    <w:rsid w:val="00D5579F"/>
    <w:rsid w:val="00D62A69"/>
    <w:rsid w:val="00D65401"/>
    <w:rsid w:val="00D96FD6"/>
    <w:rsid w:val="00D976A1"/>
    <w:rsid w:val="00DB28C8"/>
    <w:rsid w:val="00DB7F44"/>
    <w:rsid w:val="00DC1A07"/>
    <w:rsid w:val="00DC3F15"/>
    <w:rsid w:val="00DE07FD"/>
    <w:rsid w:val="00E02F23"/>
    <w:rsid w:val="00E13FB3"/>
    <w:rsid w:val="00E22C38"/>
    <w:rsid w:val="00E22D6C"/>
    <w:rsid w:val="00E50309"/>
    <w:rsid w:val="00E561F6"/>
    <w:rsid w:val="00E56983"/>
    <w:rsid w:val="00E57B2E"/>
    <w:rsid w:val="00E73437"/>
    <w:rsid w:val="00E93CBE"/>
    <w:rsid w:val="00EB5257"/>
    <w:rsid w:val="00EB749D"/>
    <w:rsid w:val="00EC0637"/>
    <w:rsid w:val="00EC62A5"/>
    <w:rsid w:val="00EF459A"/>
    <w:rsid w:val="00F1265E"/>
    <w:rsid w:val="00F16765"/>
    <w:rsid w:val="00F16B64"/>
    <w:rsid w:val="00F20BE9"/>
    <w:rsid w:val="00F46A71"/>
    <w:rsid w:val="00F565B3"/>
    <w:rsid w:val="00F60AB0"/>
    <w:rsid w:val="00F85484"/>
    <w:rsid w:val="00FA7929"/>
    <w:rsid w:val="00FB10CD"/>
    <w:rsid w:val="00FC2AF4"/>
    <w:rsid w:val="00FC4CEE"/>
    <w:rsid w:val="00FC693F"/>
    <w:rsid w:val="00FE1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96192D"/>
  <w14:defaultImageDpi w14:val="300"/>
  <w15:docId w15:val="{FA1FFC78-5705-4753-8682-B32AD9734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F1F1F"/>
      <w:sz w:val="18"/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ligao">
    <w:name w:val="Hyperlink"/>
    <w:basedOn w:val="Tipodeletrapredefinidodopargrafo"/>
    <w:uiPriority w:val="99"/>
    <w:unhideWhenUsed/>
    <w:rsid w:val="00245B80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245B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eams.microsoft.com/meet/3528349668832198?p=fYiLhvUa5QyWixKOqQ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ec22bb-74c1-4c3c-af96-122e757b18d2" xsi:nil="true"/>
    <lcf76f155ced4ddcb4097134ff3c332f xmlns="32f33a6e-f018-4796-a6d6-b8c30f0661e9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93B981485C9E24DAE651C97D9FBC267" ma:contentTypeVersion="9" ma:contentTypeDescription="Criar um novo documento." ma:contentTypeScope="" ma:versionID="67106ac685bde41cc0caab8279921af5">
  <xsd:schema xmlns:xsd="http://www.w3.org/2001/XMLSchema" xmlns:xs="http://www.w3.org/2001/XMLSchema" xmlns:p="http://schemas.microsoft.com/office/2006/metadata/properties" xmlns:ns2="32f33a6e-f018-4796-a6d6-b8c30f0661e9" xmlns:ns3="59ec22bb-74c1-4c3c-af96-122e757b18d2" targetNamespace="http://schemas.microsoft.com/office/2006/metadata/properties" ma:root="true" ma:fieldsID="6a225e97788944c998cfd0bee463245c" ns2:_="" ns3:_="">
    <xsd:import namespace="32f33a6e-f018-4796-a6d6-b8c30f0661e9"/>
    <xsd:import namespace="59ec22bb-74c1-4c3c-af96-122e757b1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m" ma:readOnly="false" ma:fieldId="{5cf76f15-5ced-4ddc-b409-7134ff3c332f}" ma:taxonomyMulti="true" ma:sspId="1374c586-51ca-419d-b13a-551147e708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ec22bb-74c1-4c3c-af96-122e757b18d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81605ea-d3cc-4310-8c97-aa0e64c9f496}" ma:internalName="TaxCatchAll" ma:showField="CatchAllData" ma:web="59ec22bb-74c1-4c3c-af96-122e757b18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BB821ED-1DB5-415D-8A9F-78F8AE00BD1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72326A-41AF-45C6-9764-FE8EC601BEAB}">
  <ds:schemaRefs>
    <ds:schemaRef ds:uri="http://schemas.microsoft.com/office/2006/metadata/properties"/>
    <ds:schemaRef ds:uri="http://schemas.microsoft.com/office/infopath/2007/PartnerControls"/>
    <ds:schemaRef ds:uri="59ec22bb-74c1-4c3c-af96-122e757b18d2"/>
    <ds:schemaRef ds:uri="32f33a6e-f018-4796-a6d6-b8c30f0661e9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B86C431-FDA5-486A-AE72-417ADD13A4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f33a6e-f018-4796-a6d6-b8c30f0661e9"/>
    <ds:schemaRef ds:uri="59ec22bb-74c1-4c3c-af96-122e757b18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1083</Words>
  <Characters>5854</Characters>
  <Application>Microsoft Office Word</Application>
  <DocSecurity>0</DocSecurity>
  <Lines>48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Modelo de convocatória de Sprint Planning</vt:lpstr>
      <vt:lpstr/>
    </vt:vector>
  </TitlesOfParts>
  <Manager/>
  <Company/>
  <LinksUpToDate>false</LinksUpToDate>
  <CharactersWithSpaces>6924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convocatória de Sprint Planning</dc:title>
  <dc:subject>Laboratório de Desenvolvimento de Software</dc:subject>
  <dc:creator>Gonçalo Magalhães Ribeiro</dc:creator>
  <cp:keywords/>
  <dc:description>Proposta editável de modelo para os grupos de trabalho.</dc:description>
  <cp:lastModifiedBy>André Mesquita</cp:lastModifiedBy>
  <cp:revision>111</cp:revision>
  <dcterms:created xsi:type="dcterms:W3CDTF">2026-10-01T01:38:00Z</dcterms:created>
  <dcterms:modified xsi:type="dcterms:W3CDTF">2026-10-18T23:23:00Z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