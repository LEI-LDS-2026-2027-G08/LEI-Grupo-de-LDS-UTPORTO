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A57DF" w14:textId="77777777" w:rsidR="006A73D2" w:rsidRPr="00E060B6" w:rsidRDefault="006A73D2">
      <w:pPr>
        <w:spacing w:after="20" w:line="240" w:lineRule="auto"/>
        <w:jc w:val="center"/>
        <w:rPr>
          <w:rFonts w:asciiTheme="majorHAnsi" w:hAnsiTheme="majorHAnsi" w:cstheme="majorHAnsi"/>
          <w:b/>
          <w:color w:val="123F42"/>
          <w:sz w:val="20"/>
        </w:rPr>
      </w:pPr>
    </w:p>
    <w:p w14:paraId="47BC6DE9" w14:textId="58323C26" w:rsidR="00E9605B" w:rsidRPr="00E060B6" w:rsidRDefault="006A73D2">
      <w:pPr>
        <w:spacing w:line="240" w:lineRule="aut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color w:val="176B6B"/>
          <w:sz w:val="20"/>
        </w:rPr>
        <w:t>LABORATÓRIO DE DESENVOLVIMENTO DE SOFTWARE</w:t>
      </w:r>
    </w:p>
    <w:p w14:paraId="571E5725" w14:textId="2436B9B0" w:rsidR="00E9605B" w:rsidRPr="00E060B6" w:rsidRDefault="001323A8" w:rsidP="006A73D2">
      <w:pPr>
        <w:spacing w:after="160" w:line="240" w:lineRule="aut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color w:val="0E4F50"/>
          <w:sz w:val="40"/>
        </w:rPr>
        <w:t>ATA DE SPRINT REVIEW</w:t>
      </w:r>
    </w:p>
    <w:p w14:paraId="42BE5D0B" w14:textId="77777777" w:rsidR="00E9605B" w:rsidRPr="00E060B6" w:rsidRDefault="00E9605B">
      <w:pPr>
        <w:spacing w:after="20"/>
        <w:rPr>
          <w:rFonts w:asciiTheme="majorHAnsi" w:hAnsiTheme="majorHAnsi" w:cstheme="majorHAnsi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E9605B" w:rsidRPr="00E060B6" w14:paraId="209873F8" w14:textId="77777777">
        <w:trPr>
          <w:cantSplit/>
          <w:jc w:val="center"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043907" w14:textId="77777777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17365D"/>
                <w:sz w:val="17"/>
              </w:rPr>
              <w:t>Grupo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0C86B3" w14:textId="668A1AAF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7"/>
              </w:rPr>
              <w:t>Grupo 08</w:t>
            </w:r>
          </w:p>
        </w:tc>
      </w:tr>
      <w:tr w:rsidR="00E9605B" w:rsidRPr="00E060B6" w14:paraId="1DFB65DD" w14:textId="77777777">
        <w:trPr>
          <w:cantSplit/>
          <w:jc w:val="center"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A5BD00" w14:textId="77777777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123F42"/>
                <w:sz w:val="17"/>
              </w:rPr>
              <w:t>Projeto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505C8D" w14:textId="74D8A735" w:rsidR="00E9605B" w:rsidRPr="00E060B6" w:rsidRDefault="00E22CA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7"/>
              </w:rPr>
              <w:t xml:space="preserve">Gestão de Clínica Veterinária </w:t>
            </w:r>
          </w:p>
        </w:tc>
      </w:tr>
      <w:tr w:rsidR="00E9605B" w:rsidRPr="00E060B6" w14:paraId="5205BBAB" w14:textId="77777777">
        <w:trPr>
          <w:cantSplit/>
          <w:jc w:val="center"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7FA48E" w14:textId="77777777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123F42"/>
                <w:sz w:val="17"/>
              </w:rPr>
              <w:t>Milestone de Entrega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D8AA2F" w14:textId="0E661B2D" w:rsidR="00E9605B" w:rsidRPr="00E060B6" w:rsidRDefault="00347B5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7"/>
              </w:rPr>
              <w:t>M3</w:t>
            </w:r>
          </w:p>
        </w:tc>
      </w:tr>
      <w:tr w:rsidR="00E9605B" w:rsidRPr="00E060B6" w14:paraId="77211655" w14:textId="77777777">
        <w:trPr>
          <w:cantSplit/>
          <w:jc w:val="center"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FD6CDB" w14:textId="77777777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123F42"/>
                <w:sz w:val="17"/>
              </w:rPr>
              <w:t>Sprint em avaliação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45F050" w14:textId="2B0B1A15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7"/>
              </w:rPr>
              <w:t>Sprint 03</w:t>
            </w:r>
          </w:p>
        </w:tc>
      </w:tr>
    </w:tbl>
    <w:p w14:paraId="4B62C2F3" w14:textId="77777777" w:rsidR="00E9605B" w:rsidRPr="00E060B6" w:rsidRDefault="00E9605B">
      <w:pPr>
        <w:rPr>
          <w:rFonts w:asciiTheme="majorHAnsi" w:hAnsiTheme="majorHAnsi" w:cstheme="majorHAnsi"/>
        </w:rPr>
      </w:pPr>
    </w:p>
    <w:p w14:paraId="26DDB8B9" w14:textId="6BD29DAD" w:rsidR="00E9605B" w:rsidRPr="00E060B6" w:rsidRDefault="001323A8">
      <w:pPr>
        <w:keepNext/>
        <w:spacing w:before="160" w:after="80" w:line="240" w:lineRule="auto"/>
        <w:rPr>
          <w:rFonts w:asciiTheme="majorHAnsi" w:hAnsiTheme="majorHAnsi" w:cstheme="majorHAnsi"/>
          <w:b/>
          <w:color w:val="0E5A5C"/>
          <w:sz w:val="26"/>
        </w:rPr>
      </w:pPr>
      <w:r>
        <w:rPr>
          <w:rFonts w:asciiTheme="majorHAnsi" w:hAnsiTheme="majorHAnsi" w:cstheme="majorHAnsi"/>
          <w:b/>
          <w:color w:val="0E4F50"/>
          <w:sz w:val="26"/>
        </w:rPr>
        <w:t>1. Identificação da reunião, sessões realizadas e quórum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46"/>
        <w:gridCol w:w="7960"/>
      </w:tblGrid>
      <w:tr w:rsidR="00F5319F" w:rsidRPr="007F197B" w14:paraId="1021F4AA" w14:textId="77777777">
        <w:trPr>
          <w:cantSplit/>
        </w:trPr>
        <w:tc>
          <w:tcPr>
            <w:tcW w:w="224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573BEF" w14:textId="77777777" w:rsidR="00F5319F" w:rsidRPr="00E060B6" w:rsidRDefault="00F5319F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17365D"/>
                <w:sz w:val="17"/>
              </w:rPr>
              <w:t>Convocatória original</w:t>
            </w:r>
          </w:p>
        </w:tc>
        <w:tc>
          <w:tcPr>
            <w:tcW w:w="7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A3207B" w14:textId="26509C7C" w:rsidR="00F5319F" w:rsidRPr="008F5CE0" w:rsidRDefault="001B79E4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 w:rsidRPr="008F5CE0">
              <w:rPr>
                <w:rFonts w:asciiTheme="majorHAnsi" w:hAnsiTheme="majorHAnsi" w:cstheme="majorHAnsi"/>
                <w:sz w:val="17"/>
                <w:lang w:val="en-US"/>
              </w:rPr>
              <w:t>m3-s03-20261016-sprint-review-convocatoria-v01.pdf</w:t>
            </w:r>
          </w:p>
        </w:tc>
      </w:tr>
    </w:tbl>
    <w:p w14:paraId="06196EF5" w14:textId="77777777" w:rsidR="00F5319F" w:rsidRPr="00BA490F" w:rsidRDefault="00F5319F" w:rsidP="00F5319F">
      <w:pPr>
        <w:spacing w:after="0"/>
        <w:rPr>
          <w:rFonts w:asciiTheme="majorHAnsi" w:hAnsiTheme="majorHAnsi" w:cstheme="majorHAnsi"/>
          <w:lang w:val="en-U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2551"/>
        <w:gridCol w:w="1134"/>
        <w:gridCol w:w="709"/>
        <w:gridCol w:w="787"/>
        <w:gridCol w:w="2331"/>
      </w:tblGrid>
      <w:tr w:rsidR="00F5319F" w:rsidRPr="00E060B6" w14:paraId="2500CD13" w14:textId="77777777">
        <w:trPr>
          <w:cantSplit/>
          <w:tblHeader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C25013" w14:textId="77777777" w:rsidR="00F5319F" w:rsidRPr="00E060B6" w:rsidRDefault="00F531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3"/>
              </w:rPr>
              <w:t>Sessão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869CAD" w14:textId="77777777" w:rsidR="00F5319F" w:rsidRPr="00E060B6" w:rsidRDefault="00F531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3"/>
              </w:rPr>
              <w:t>Convocatória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358664" w14:textId="77777777" w:rsidR="00F5319F" w:rsidRPr="00E060B6" w:rsidRDefault="00F531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3"/>
              </w:rPr>
              <w:t>Data, hora e local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7199C0" w14:textId="77777777" w:rsidR="00F5319F" w:rsidRPr="00E060B6" w:rsidRDefault="00F531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3"/>
              </w:rPr>
              <w:t>Presentes</w:t>
            </w:r>
          </w:p>
        </w:tc>
        <w:tc>
          <w:tcPr>
            <w:tcW w:w="7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24120C" w14:textId="77777777" w:rsidR="00F5319F" w:rsidRPr="00E060B6" w:rsidRDefault="00F531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3"/>
              </w:rPr>
              <w:t>Quórum aplicável</w:t>
            </w:r>
          </w:p>
        </w:tc>
        <w:tc>
          <w:tcPr>
            <w:tcW w:w="7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D53226" w14:textId="77777777" w:rsidR="00F5319F" w:rsidRPr="00E060B6" w:rsidRDefault="00F531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3"/>
              </w:rPr>
              <w:t>Quórum verificado</w:t>
            </w:r>
          </w:p>
        </w:tc>
        <w:tc>
          <w:tcPr>
            <w:tcW w:w="2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F1A2D6" w14:textId="77777777" w:rsidR="00F5319F" w:rsidRPr="00E060B6" w:rsidRDefault="00F531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3"/>
              </w:rPr>
              <w:t>Resultado e fundamento</w:t>
            </w:r>
          </w:p>
        </w:tc>
      </w:tr>
      <w:tr w:rsidR="00F5319F" w:rsidRPr="00E060B6" w14:paraId="1A5382EB" w14:textId="77777777">
        <w:trPr>
          <w:cantSplit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C829DF" w14:textId="77777777" w:rsidR="00F5319F" w:rsidRPr="00E060B6" w:rsidRDefault="00F531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Sessão inicial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FB0CED" w14:textId="1E432C90" w:rsidR="00F5319F" w:rsidRPr="00BA490F" w:rsidRDefault="00BF5430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 w:rsidRPr="008F5CE0">
              <w:rPr>
                <w:rFonts w:asciiTheme="majorHAnsi" w:hAnsiTheme="majorHAnsi" w:cstheme="majorHAnsi"/>
                <w:sz w:val="13"/>
                <w:lang w:val="en-US"/>
              </w:rPr>
              <w:t>m3-s03-20261016-sprint-review-convocatoria-v01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2BD3C9" w14:textId="096C5755" w:rsidR="00F5319F" w:rsidRPr="001038E3" w:rsidRDefault="00F5319F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sz w:val="13"/>
                <w:lang w:val="en-US"/>
              </w:rPr>
              <w:t>2026-10-17 09:30</w:t>
            </w:r>
            <w:r>
              <w:rPr>
                <w:rFonts w:asciiTheme="majorHAnsi" w:hAnsiTheme="majorHAnsi" w:cstheme="majorHAnsi"/>
                <w:sz w:val="13"/>
                <w:lang w:val="en-US"/>
              </w:rPr>
              <w:br/>
            </w:r>
            <w:r>
              <w:rPr>
                <w:rFonts w:asciiTheme="majorHAnsi" w:hAnsiTheme="majorHAnsi" w:cstheme="majorHAnsi"/>
                <w:sz w:val="13"/>
                <w:szCs w:val="13"/>
                <w:lang w:val="en-US"/>
              </w:rPr>
              <w:t>Microsoft Teams — https://teams.microsoft.com/meet/364384574435509?p=cHyyFNLlS15u6wrrj7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4E5E76" w14:textId="77777777" w:rsidR="00F5319F" w:rsidRPr="00E060B6" w:rsidRDefault="000F54E1">
            <w:pPr>
              <w:spacing w:after="0" w:line="240" w:lineRule="auto"/>
              <w:rPr>
                <w:rFonts w:asciiTheme="majorHAnsi" w:hAnsiTheme="majorHAnsi" w:cstheme="majorHAnsi"/>
                <w:sz w:val="13"/>
              </w:rPr>
            </w:pPr>
            <w:r>
              <w:rPr>
                <w:rFonts w:asciiTheme="majorHAnsi" w:hAnsiTheme="majorHAnsi" w:cstheme="majorHAnsi"/>
                <w:sz w:val="13"/>
              </w:rPr>
              <w:t>André Filipe Moreira Mesquita;</w:t>
            </w:r>
          </w:p>
          <w:p w14:paraId="0A96DB00" w14:textId="3C91CD99" w:rsidR="000F54E1" w:rsidRPr="00E060B6" w:rsidRDefault="004C0CF4">
            <w:pPr>
              <w:spacing w:after="0" w:line="240" w:lineRule="auto"/>
              <w:rPr>
                <w:rFonts w:asciiTheme="majorHAnsi" w:hAnsiTheme="majorHAnsi" w:cstheme="majorHAnsi"/>
                <w:sz w:val="13"/>
              </w:rPr>
            </w:pPr>
            <w:r>
              <w:rPr>
                <w:rFonts w:asciiTheme="majorHAnsi" w:hAnsiTheme="majorHAnsi" w:cstheme="majorHAnsi"/>
                <w:sz w:val="13"/>
              </w:rPr>
              <w:t>Gonçalo Dinis Magalhães Teixeira;</w:t>
            </w:r>
          </w:p>
          <w:p w14:paraId="3168B13E" w14:textId="5F2E3B63" w:rsidR="000F54E1" w:rsidRPr="00E060B6" w:rsidRDefault="004C0CF4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Gonçalo Magalhães Ribeiro; Ivan Cristiano Silva Mendes</w:t>
            </w:r>
          </w:p>
        </w:tc>
        <w:tc>
          <w:tcPr>
            <w:tcW w:w="7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646E98" w14:textId="79EB3689" w:rsidR="00F5319F" w:rsidRPr="00E060B6" w:rsidRDefault="0027054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3</w:t>
            </w:r>
          </w:p>
        </w:tc>
        <w:tc>
          <w:tcPr>
            <w:tcW w:w="7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F3733E" w14:textId="3594FE26" w:rsidR="00F5319F" w:rsidRPr="00E060B6" w:rsidRDefault="00F531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Sim</w:t>
            </w:r>
          </w:p>
        </w:tc>
        <w:tc>
          <w:tcPr>
            <w:tcW w:w="2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98E9F1" w14:textId="7D0A77BB" w:rsidR="00F5319F" w:rsidRPr="00E060B6" w:rsidRDefault="00F5319F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Sessão válida; estavam presentes todos os elementos do grupo.</w:t>
            </w:r>
          </w:p>
        </w:tc>
      </w:tr>
    </w:tbl>
    <w:p w14:paraId="26C8F9D4" w14:textId="77777777" w:rsidR="00E9605B" w:rsidRPr="00E060B6" w:rsidRDefault="001323A8">
      <w:pPr>
        <w:keepNext/>
        <w:spacing w:before="160" w:after="8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color w:val="0E4F50"/>
          <w:sz w:val="26"/>
        </w:rPr>
        <w:t>2. Participantes e presenças</w:t>
      </w:r>
    </w:p>
    <w:p w14:paraId="5F8BED0E" w14:textId="77777777" w:rsidR="00E9605B" w:rsidRPr="00E060B6" w:rsidRDefault="00E9605B">
      <w:pPr>
        <w:spacing w:after="20"/>
        <w:rPr>
          <w:rFonts w:asciiTheme="majorHAnsi" w:hAnsiTheme="majorHAnsi" w:cstheme="majorHAnsi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410"/>
        <w:gridCol w:w="795"/>
        <w:gridCol w:w="2600"/>
        <w:gridCol w:w="2060"/>
        <w:gridCol w:w="2341"/>
      </w:tblGrid>
      <w:tr w:rsidR="00F5319F" w:rsidRPr="00E060B6" w14:paraId="7B623A13" w14:textId="77777777" w:rsidTr="00266BEC">
        <w:trPr>
          <w:cantSplit/>
          <w:tblHeader/>
        </w:trPr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AB551A" w14:textId="77777777" w:rsidR="00F5319F" w:rsidRPr="00E060B6" w:rsidRDefault="00F531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5"/>
              </w:rPr>
              <w:t>Nome</w:t>
            </w:r>
          </w:p>
        </w:tc>
        <w:tc>
          <w:tcPr>
            <w:tcW w:w="7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EC7294" w14:textId="77777777" w:rsidR="00F5319F" w:rsidRPr="00E060B6" w:rsidRDefault="00F531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5"/>
              </w:rPr>
              <w:t>Número de aluno</w:t>
            </w:r>
          </w:p>
        </w:tc>
        <w:tc>
          <w:tcPr>
            <w:tcW w:w="2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F47114" w14:textId="77777777" w:rsidR="00F5319F" w:rsidRPr="00E060B6" w:rsidRDefault="00F531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5"/>
              </w:rPr>
              <w:t>Função na reunião</w:t>
            </w:r>
          </w:p>
        </w:tc>
        <w:tc>
          <w:tcPr>
            <w:tcW w:w="2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A2F9E3" w14:textId="77777777" w:rsidR="00F5319F" w:rsidRPr="00E060B6" w:rsidRDefault="00F531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5"/>
              </w:rPr>
              <w:t>Sessão inicial</w:t>
            </w:r>
          </w:p>
        </w:tc>
        <w:tc>
          <w:tcPr>
            <w:tcW w:w="23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59496B" w14:textId="77777777" w:rsidR="00F5319F" w:rsidRPr="00E060B6" w:rsidRDefault="00F531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5"/>
              </w:rPr>
              <w:t>Sessão remarcada</w:t>
            </w:r>
          </w:p>
        </w:tc>
      </w:tr>
      <w:tr w:rsidR="00F5319F" w:rsidRPr="00E060B6" w14:paraId="7D3C28CB" w14:textId="77777777" w:rsidTr="00266BEC">
        <w:trPr>
          <w:cantSplit/>
        </w:trPr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5AF18D" w14:textId="5EBCBC2D" w:rsidR="00F5319F" w:rsidRPr="00E060B6" w:rsidRDefault="00266BEC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André Filipe Moreira Mesquita</w:t>
            </w:r>
          </w:p>
        </w:tc>
        <w:tc>
          <w:tcPr>
            <w:tcW w:w="7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F1716E" w14:textId="3D02DD04" w:rsidR="00F5319F" w:rsidRPr="00E060B6" w:rsidRDefault="00F531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8220764</w:t>
            </w:r>
          </w:p>
        </w:tc>
        <w:tc>
          <w:tcPr>
            <w:tcW w:w="2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99868B" w14:textId="0C62A3CB" w:rsidR="00F5319F" w:rsidRPr="00E060B6" w:rsidRDefault="00E6017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Secretário do Grupo</w:t>
            </w:r>
          </w:p>
        </w:tc>
        <w:tc>
          <w:tcPr>
            <w:tcW w:w="2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CB5D88" w14:textId="77777777" w:rsidR="00F5319F" w:rsidRPr="00E060B6" w:rsidRDefault="00F531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Presente</w:t>
            </w:r>
          </w:p>
        </w:tc>
        <w:tc>
          <w:tcPr>
            <w:tcW w:w="23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D01ED8" w14:textId="37E342E8" w:rsidR="00F5319F" w:rsidRPr="00E060B6" w:rsidRDefault="00F531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Não aplicável</w:t>
            </w:r>
          </w:p>
        </w:tc>
      </w:tr>
      <w:tr w:rsidR="00F5319F" w:rsidRPr="00E060B6" w14:paraId="526A6A9E" w14:textId="77777777" w:rsidTr="00266BEC">
        <w:trPr>
          <w:cantSplit/>
        </w:trPr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F5FC45" w14:textId="1056D4AB" w:rsidR="00F5319F" w:rsidRPr="00E060B6" w:rsidRDefault="00266BEC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 xml:space="preserve">Gonçalo Dinis Magalhães Teixeira </w:t>
            </w:r>
          </w:p>
        </w:tc>
        <w:tc>
          <w:tcPr>
            <w:tcW w:w="7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DB94BF" w14:textId="1477CB60" w:rsidR="00F5319F" w:rsidRPr="00E060B6" w:rsidRDefault="00F531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8240293</w:t>
            </w:r>
          </w:p>
        </w:tc>
        <w:tc>
          <w:tcPr>
            <w:tcW w:w="2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E62746" w14:textId="7BEB35C2" w:rsidR="00F5319F" w:rsidRPr="00E060B6" w:rsidRDefault="00F5319F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Elemento do grupo</w:t>
            </w:r>
          </w:p>
        </w:tc>
        <w:tc>
          <w:tcPr>
            <w:tcW w:w="2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7D71A3" w14:textId="77777777" w:rsidR="00F5319F" w:rsidRPr="00E060B6" w:rsidRDefault="00F531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Presente</w:t>
            </w:r>
          </w:p>
        </w:tc>
        <w:tc>
          <w:tcPr>
            <w:tcW w:w="23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7D5674" w14:textId="75FBFA26" w:rsidR="00F5319F" w:rsidRPr="00E060B6" w:rsidRDefault="00F531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Não aplicável</w:t>
            </w:r>
          </w:p>
        </w:tc>
      </w:tr>
      <w:tr w:rsidR="00F5319F" w:rsidRPr="00E060B6" w14:paraId="0F1E0219" w14:textId="77777777" w:rsidTr="00266BEC">
        <w:trPr>
          <w:cantSplit/>
        </w:trPr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891E5E" w14:textId="26D3DFFA" w:rsidR="00F5319F" w:rsidRPr="00E060B6" w:rsidRDefault="00266BEC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Gonçalo Magalhães Ribeiro</w:t>
            </w:r>
          </w:p>
        </w:tc>
        <w:tc>
          <w:tcPr>
            <w:tcW w:w="7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5ED65D" w14:textId="1F7430C3" w:rsidR="00F5319F" w:rsidRPr="00E060B6" w:rsidRDefault="00787465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8250466</w:t>
            </w:r>
          </w:p>
        </w:tc>
        <w:tc>
          <w:tcPr>
            <w:tcW w:w="2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527BEF" w14:textId="686CF038" w:rsidR="00F5319F" w:rsidRPr="00E060B6" w:rsidRDefault="00E6017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Elemento do Grupo</w:t>
            </w:r>
          </w:p>
        </w:tc>
        <w:tc>
          <w:tcPr>
            <w:tcW w:w="2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696AF9" w14:textId="77777777" w:rsidR="00F5319F" w:rsidRPr="00E060B6" w:rsidRDefault="00F531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Presente</w:t>
            </w:r>
          </w:p>
        </w:tc>
        <w:tc>
          <w:tcPr>
            <w:tcW w:w="23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39A28F" w14:textId="6C44722E" w:rsidR="00F5319F" w:rsidRPr="00E060B6" w:rsidRDefault="00F531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Não aplicável</w:t>
            </w:r>
          </w:p>
        </w:tc>
      </w:tr>
      <w:tr w:rsidR="00F5319F" w:rsidRPr="00E060B6" w14:paraId="47E0F3A3" w14:textId="77777777" w:rsidTr="00266BEC">
        <w:trPr>
          <w:cantSplit/>
        </w:trPr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432AC3" w14:textId="2A58F41F" w:rsidR="00F5319F" w:rsidRPr="00E060B6" w:rsidRDefault="00266BEC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Ivan Cristiano Silva Mendes</w:t>
            </w:r>
          </w:p>
        </w:tc>
        <w:tc>
          <w:tcPr>
            <w:tcW w:w="7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CC3EB9" w14:textId="7A8EA653" w:rsidR="00F5319F" w:rsidRPr="00E060B6" w:rsidRDefault="00787465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8220390</w:t>
            </w:r>
          </w:p>
        </w:tc>
        <w:tc>
          <w:tcPr>
            <w:tcW w:w="2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8F2EC7" w14:textId="183B5EC3" w:rsidR="00F5319F" w:rsidRPr="00E060B6" w:rsidRDefault="00E6017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Líder do Grupo</w:t>
            </w:r>
          </w:p>
        </w:tc>
        <w:tc>
          <w:tcPr>
            <w:tcW w:w="2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024D87" w14:textId="2914181B" w:rsidR="00F5319F" w:rsidRPr="00E060B6" w:rsidRDefault="008316CD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Presente</w:t>
            </w:r>
          </w:p>
        </w:tc>
        <w:tc>
          <w:tcPr>
            <w:tcW w:w="23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650797" w14:textId="34CF8AC1" w:rsidR="00F5319F" w:rsidRPr="00E060B6" w:rsidRDefault="00F531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Não aplicável</w:t>
            </w:r>
          </w:p>
        </w:tc>
      </w:tr>
    </w:tbl>
    <w:p w14:paraId="22E34A6F" w14:textId="77777777" w:rsidR="00F5319F" w:rsidRPr="00E060B6" w:rsidRDefault="00F5319F">
      <w:pPr>
        <w:spacing w:after="20"/>
        <w:rPr>
          <w:rFonts w:asciiTheme="majorHAnsi" w:hAnsiTheme="majorHAnsi" w:cstheme="majorHAnsi"/>
        </w:rPr>
      </w:pPr>
    </w:p>
    <w:p w14:paraId="71DBEAA9" w14:textId="77777777" w:rsidR="00E9605B" w:rsidRPr="00E060B6" w:rsidRDefault="001323A8">
      <w:pPr>
        <w:keepNext/>
        <w:spacing w:before="160" w:after="80" w:line="240" w:lineRule="auto"/>
        <w:rPr>
          <w:rFonts w:asciiTheme="majorHAnsi" w:hAnsiTheme="majorHAnsi" w:cstheme="majorHAnsi"/>
          <w:b/>
          <w:color w:val="0E5A5C"/>
          <w:sz w:val="26"/>
        </w:rPr>
      </w:pPr>
      <w:r>
        <w:rPr>
          <w:rFonts w:asciiTheme="majorHAnsi" w:hAnsiTheme="majorHAnsi" w:cstheme="majorHAnsi"/>
          <w:b/>
          <w:color w:val="0E4F50"/>
          <w:sz w:val="26"/>
        </w:rPr>
        <w:t>3. Abertura e ordem de trabalhos</w:t>
      </w:r>
    </w:p>
    <w:p w14:paraId="79B735EF" w14:textId="77777777" w:rsidR="00B2079C" w:rsidRPr="00E060B6" w:rsidRDefault="00B2079C" w:rsidP="00B2079C">
      <w:pPr>
        <w:spacing w:after="0"/>
      </w:pPr>
    </w:p>
    <w:p w14:paraId="6A0A55F6" w14:textId="77777777" w:rsidR="00A244ED" w:rsidRPr="00E060B6" w:rsidRDefault="00A244ED" w:rsidP="00A244ED">
      <w:pPr>
        <w:shd w:val="clear" w:color="auto" w:fill="FFF2CC"/>
        <w:spacing w:line="264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Em 2026-10-17 09:30, Ivan Cristiano Silva Mendes, na qualidade de Líder do Grupo, declarou aberta a reunião. O Secretário do Grupo, André Filipe Moreira Mesquita, confirmou a presença dos quatro elementos do grupo e a existência do quórum exigido (quórum aplicável de 3 elementos) para a realização da reunião com a seguinte ordem de trabalhos, conforme a convocatória da reunião:</w:t>
      </w:r>
    </w:p>
    <w:p w14:paraId="37BEAFCC" w14:textId="0D8CB50C" w:rsidR="00C57431" w:rsidRPr="00E060B6" w:rsidRDefault="00C57431" w:rsidP="00C57431">
      <w:pPr>
        <w:pStyle w:val="ListParagraph"/>
        <w:numPr>
          <w:ilvl w:val="0"/>
          <w:numId w:val="11"/>
        </w:numPr>
        <w:shd w:val="clear" w:color="auto" w:fill="FFF2CC"/>
        <w:spacing w:line="264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Verificar o quórum aplicável, identificar eventuais impedimentos de voto e confirmar a ordem de trabalhos.</w:t>
      </w:r>
    </w:p>
    <w:p w14:paraId="296AE58D" w14:textId="362723E1" w:rsidR="00C57431" w:rsidRPr="00E060B6" w:rsidRDefault="00C57431" w:rsidP="00C57431">
      <w:pPr>
        <w:pStyle w:val="ListParagraph"/>
        <w:numPr>
          <w:ilvl w:val="0"/>
          <w:numId w:val="11"/>
        </w:numPr>
        <w:shd w:val="clear" w:color="auto" w:fill="FFF2CC"/>
        <w:spacing w:line="264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Confirmar todas as tarefas do Sprint Backlog 03, os respetivos responsáveis, estados, versões, evidências e transferências formalmente autorizadas.</w:t>
      </w:r>
    </w:p>
    <w:p w14:paraId="040D2117" w14:textId="77777777" w:rsidR="005C6ACA" w:rsidRPr="00E060B6" w:rsidRDefault="005C6ACA" w:rsidP="00C57431">
      <w:pPr>
        <w:pStyle w:val="ListParagraph"/>
        <w:numPr>
          <w:ilvl w:val="0"/>
          <w:numId w:val="11"/>
        </w:numPr>
        <w:shd w:val="clear" w:color="auto" w:fill="FFF2CC"/>
        <w:spacing w:line="264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Apreciar a Issue I058 (Criar a solução .NET 8 do backend e a infraestrutura transversal da API), incluindo separadamente o trabalho do Executor, Revisor e Auditor, as classificações, os Pontos Efetivamente Obtidos e o estado da tarefa.</w:t>
      </w:r>
    </w:p>
    <w:p w14:paraId="0DA83D3C" w14:textId="77777777" w:rsidR="005C6ACA" w:rsidRPr="00E060B6" w:rsidRDefault="005C6ACA" w:rsidP="00C57431">
      <w:pPr>
        <w:pStyle w:val="ListParagraph"/>
        <w:numPr>
          <w:ilvl w:val="0"/>
          <w:numId w:val="11"/>
        </w:numPr>
        <w:shd w:val="clear" w:color="auto" w:fill="FFF2CC"/>
        <w:spacing w:line="264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Apreciar a Issue I060 (Escrever o script de criação do esquema da base de dados), incluindo separadamente o trabalho do Executor, Revisor e Auditor, as classificações, os Pontos Efetivamente Obtidos e o estado da tarefa.</w:t>
      </w:r>
    </w:p>
    <w:p w14:paraId="6DE9AE1B" w14:textId="77777777" w:rsidR="000A69C1" w:rsidRPr="00E060B6" w:rsidRDefault="000A69C1" w:rsidP="00C57431">
      <w:pPr>
        <w:pStyle w:val="ListParagraph"/>
        <w:numPr>
          <w:ilvl w:val="0"/>
          <w:numId w:val="11"/>
        </w:numPr>
        <w:shd w:val="clear" w:color="auto" w:fill="FFF2CC"/>
        <w:spacing w:line="264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Apreciar a Issue I027 (Elaborar o Plano de Testes do Backend), incluindo separadamente o trabalho do Executor, Revisor e Auditor, as classificações, os Pontos Efetivamente Obtidos e o estado da tarefa.</w:t>
      </w:r>
    </w:p>
    <w:p w14:paraId="562505FE" w14:textId="736476E7" w:rsidR="00C57431" w:rsidRPr="00E060B6" w:rsidRDefault="000A69C1" w:rsidP="00C57431">
      <w:pPr>
        <w:pStyle w:val="ListParagraph"/>
        <w:numPr>
          <w:ilvl w:val="0"/>
          <w:numId w:val="11"/>
        </w:numPr>
        <w:shd w:val="clear" w:color="auto" w:fill="FFF2CC"/>
        <w:spacing w:line="264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Classificar o Secretário do Sprint 03.</w:t>
      </w:r>
    </w:p>
    <w:p w14:paraId="7BE5B9E2" w14:textId="09BEB12A" w:rsidR="00C57431" w:rsidRPr="00E060B6" w:rsidRDefault="000A69C1" w:rsidP="00C57431">
      <w:pPr>
        <w:pStyle w:val="ListParagraph"/>
        <w:numPr>
          <w:ilvl w:val="0"/>
          <w:numId w:val="11"/>
        </w:numPr>
        <w:shd w:val="clear" w:color="auto" w:fill="FFF2CC"/>
        <w:spacing w:line="264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Confirmar e aprovar a versão atualizada do Mapa de Pontuação Individual.</w:t>
      </w:r>
    </w:p>
    <w:p w14:paraId="40AAC2A9" w14:textId="769478C3" w:rsidR="000A69C1" w:rsidRPr="00E060B6" w:rsidRDefault="006F56CE" w:rsidP="00C57431">
      <w:pPr>
        <w:pStyle w:val="ListParagraph"/>
        <w:numPr>
          <w:ilvl w:val="0"/>
          <w:numId w:val="11"/>
        </w:numPr>
        <w:shd w:val="clear" w:color="auto" w:fill="FFF2CC"/>
        <w:spacing w:line="264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Recapitular as decisões, classificações e estados aprovados, confirmar os documentos integrantes da ata e encerrar a reunião.</w:t>
      </w:r>
    </w:p>
    <w:p w14:paraId="7DF21C46" w14:textId="77777777" w:rsidR="00142838" w:rsidRDefault="00142838">
      <w:pPr>
        <w:spacing w:after="200" w:line="276" w:lineRule="auto"/>
        <w:rPr>
          <w:rFonts w:asciiTheme="majorHAnsi" w:hAnsiTheme="majorHAnsi" w:cstheme="majorHAnsi"/>
          <w:b/>
          <w:color w:val="0E4F50"/>
          <w:sz w:val="26"/>
        </w:rPr>
      </w:pPr>
      <w:r>
        <w:rPr>
          <w:rFonts w:asciiTheme="majorHAnsi" w:hAnsiTheme="majorHAnsi" w:cstheme="majorHAnsi"/>
          <w:b/>
          <w:color w:val="0E4F50"/>
          <w:sz w:val="26"/>
        </w:rPr>
        <w:br w:type="page"/>
      </w:r>
    </w:p>
    <w:p w14:paraId="29FB6031" w14:textId="4E0DAEA7" w:rsidR="00E9605B" w:rsidRPr="00E060B6" w:rsidRDefault="001323A8">
      <w:pPr>
        <w:keepNext/>
        <w:spacing w:before="160" w:after="80" w:line="240" w:lineRule="auto"/>
        <w:rPr>
          <w:rFonts w:asciiTheme="majorHAnsi" w:hAnsiTheme="majorHAnsi" w:cstheme="majorHAnsi"/>
          <w:b/>
          <w:color w:val="0E5A5C"/>
          <w:sz w:val="26"/>
        </w:rPr>
      </w:pPr>
      <w:r>
        <w:rPr>
          <w:rFonts w:asciiTheme="majorHAnsi" w:hAnsiTheme="majorHAnsi" w:cstheme="majorHAnsi"/>
          <w:b/>
          <w:color w:val="0E4F50"/>
          <w:sz w:val="26"/>
        </w:rPr>
        <w:lastRenderedPageBreak/>
        <w:t>4. Identificação do Sprint em avaliação</w:t>
      </w:r>
    </w:p>
    <w:p w14:paraId="296174F3" w14:textId="77777777" w:rsidR="009F682B" w:rsidRPr="00E060B6" w:rsidRDefault="009F682B">
      <w:pPr>
        <w:keepNext/>
        <w:spacing w:before="140" w:after="80" w:line="240" w:lineRule="auto"/>
        <w:rPr>
          <w:rFonts w:asciiTheme="majorHAnsi" w:hAnsiTheme="majorHAnsi" w:cstheme="majorHAnsi"/>
          <w:sz w:val="2"/>
          <w:szCs w:val="2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6691"/>
      </w:tblGrid>
      <w:tr w:rsidR="00E9605B" w:rsidRPr="00E060B6" w14:paraId="317817C6" w14:textId="77777777" w:rsidTr="00335247">
        <w:trPr>
          <w:cantSplit/>
          <w:jc w:val="center"/>
        </w:trPr>
        <w:tc>
          <w:tcPr>
            <w:tcW w:w="351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A60487" w14:textId="34566BB4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17365D"/>
                <w:sz w:val="16"/>
              </w:rPr>
              <w:t>Sprint em avaliação</w:t>
            </w:r>
          </w:p>
        </w:tc>
        <w:tc>
          <w:tcPr>
            <w:tcW w:w="66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0888E2" w14:textId="7C618C30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Sprint 03</w:t>
            </w:r>
          </w:p>
        </w:tc>
      </w:tr>
      <w:tr w:rsidR="00B455F9" w:rsidRPr="00E060B6" w14:paraId="7E5C3467" w14:textId="77777777" w:rsidTr="00335247">
        <w:trPr>
          <w:cantSplit/>
          <w:jc w:val="center"/>
        </w:trPr>
        <w:tc>
          <w:tcPr>
            <w:tcW w:w="351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25EA98" w14:textId="0642F366" w:rsidR="00B455F9" w:rsidRPr="00E060B6" w:rsidRDefault="00B455F9" w:rsidP="00B455F9">
            <w:pPr>
              <w:spacing w:after="0" w:line="240" w:lineRule="auto"/>
              <w:rPr>
                <w:rFonts w:asciiTheme="majorHAnsi" w:hAnsiTheme="majorHAnsi" w:cstheme="majorHAnsi"/>
                <w:b/>
                <w:color w:val="123F42"/>
                <w:sz w:val="16"/>
              </w:rPr>
            </w:pPr>
            <w:r>
              <w:rPr>
                <w:rFonts w:asciiTheme="majorHAnsi" w:hAnsiTheme="majorHAnsi" w:cstheme="majorHAnsi"/>
                <w:b/>
                <w:color w:val="123F42"/>
                <w:sz w:val="16"/>
              </w:rPr>
              <w:t>Momento de Avaliação</w:t>
            </w:r>
          </w:p>
        </w:tc>
        <w:tc>
          <w:tcPr>
            <w:tcW w:w="66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A59BF1" w14:textId="36BD3BA8" w:rsidR="00B455F9" w:rsidRPr="00E060B6" w:rsidRDefault="00BE02ED" w:rsidP="00B455F9">
            <w:pPr>
              <w:spacing w:after="0" w:line="240" w:lineRule="auto"/>
              <w:rPr>
                <w:rFonts w:asciiTheme="majorHAnsi" w:hAnsiTheme="majorHAnsi" w:cstheme="majorHAnsi"/>
                <w:sz w:val="16"/>
              </w:rPr>
            </w:pPr>
            <w:r>
              <w:rPr>
                <w:rFonts w:asciiTheme="majorHAnsi" w:hAnsiTheme="majorHAnsi" w:cstheme="majorHAnsi"/>
                <w:sz w:val="16"/>
              </w:rPr>
              <w:t>M3</w:t>
            </w:r>
          </w:p>
        </w:tc>
      </w:tr>
      <w:tr w:rsidR="00B455F9" w:rsidRPr="00E060B6" w14:paraId="45278FD6" w14:textId="77777777" w:rsidTr="00335247">
        <w:trPr>
          <w:cantSplit/>
          <w:jc w:val="center"/>
        </w:trPr>
        <w:tc>
          <w:tcPr>
            <w:tcW w:w="351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64A64F" w14:textId="77777777" w:rsidR="00B455F9" w:rsidRPr="00E060B6" w:rsidRDefault="00B455F9" w:rsidP="00B455F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123F42"/>
                <w:sz w:val="16"/>
              </w:rPr>
              <w:t>Início do Sprint</w:t>
            </w:r>
          </w:p>
        </w:tc>
        <w:tc>
          <w:tcPr>
            <w:tcW w:w="66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4CE62F" w14:textId="77DFEAFC" w:rsidR="00B455F9" w:rsidRPr="00E060B6" w:rsidRDefault="00B455F9" w:rsidP="00B455F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2026-10-13 16:30</w:t>
            </w:r>
          </w:p>
        </w:tc>
      </w:tr>
      <w:tr w:rsidR="00B455F9" w:rsidRPr="00E060B6" w14:paraId="17EEA255" w14:textId="77777777" w:rsidTr="00335247">
        <w:trPr>
          <w:cantSplit/>
          <w:jc w:val="center"/>
        </w:trPr>
        <w:tc>
          <w:tcPr>
            <w:tcW w:w="351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C5DAD6" w14:textId="77777777" w:rsidR="00B455F9" w:rsidRPr="00E060B6" w:rsidRDefault="00B455F9" w:rsidP="00B455F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123F42"/>
                <w:sz w:val="16"/>
              </w:rPr>
              <w:t>Fim do Sprint</w:t>
            </w:r>
          </w:p>
        </w:tc>
        <w:tc>
          <w:tcPr>
            <w:tcW w:w="66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6691244" w14:textId="4B0B4A0E" w:rsidR="00B455F9" w:rsidRPr="00E060B6" w:rsidRDefault="00B455F9" w:rsidP="00B455F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2026-10-20 17:00</w:t>
            </w:r>
          </w:p>
        </w:tc>
      </w:tr>
      <w:tr w:rsidR="00B455F9" w:rsidRPr="00E060B6" w14:paraId="034D5FA1" w14:textId="77777777" w:rsidTr="00335247">
        <w:trPr>
          <w:cantSplit/>
          <w:jc w:val="center"/>
        </w:trPr>
        <w:tc>
          <w:tcPr>
            <w:tcW w:w="351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D6525F" w14:textId="3EAEEC15" w:rsidR="00B455F9" w:rsidRPr="00E060B6" w:rsidRDefault="000716E8" w:rsidP="00B455F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123F42"/>
                <w:sz w:val="16"/>
              </w:rPr>
              <w:t>Sprint Backlog — versão editável (XLS/XLSX)</w:t>
            </w:r>
          </w:p>
        </w:tc>
        <w:tc>
          <w:tcPr>
            <w:tcW w:w="66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22E8E5" w14:textId="4609DD60" w:rsidR="00B455F9" w:rsidRPr="00E060B6" w:rsidRDefault="00B455F9" w:rsidP="00B455F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/projeto/01-artefactos-de-gestao/01.04-backlog-de-projeto/m3-s03-sprint-backlog-v01.xlsx</w:t>
            </w:r>
          </w:p>
        </w:tc>
      </w:tr>
      <w:tr w:rsidR="00B455F9" w:rsidRPr="00E060B6" w14:paraId="41F1AD3E" w14:textId="77777777" w:rsidTr="00335247">
        <w:trPr>
          <w:cantSplit/>
          <w:jc w:val="center"/>
        </w:trPr>
        <w:tc>
          <w:tcPr>
            <w:tcW w:w="351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5A4D13" w14:textId="77777777" w:rsidR="00B455F9" w:rsidRPr="00E060B6" w:rsidRDefault="00B455F9" w:rsidP="00B455F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123F42"/>
                <w:sz w:val="16"/>
              </w:rPr>
              <w:t>Sprint Backlog — versão congelada (PDF)</w:t>
            </w:r>
          </w:p>
        </w:tc>
        <w:tc>
          <w:tcPr>
            <w:tcW w:w="66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4BA47B" w14:textId="47905902" w:rsidR="00B455F9" w:rsidRPr="00E060B6" w:rsidRDefault="00B455F9" w:rsidP="00B455F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/projeto/01-artefactos-de-gestao/01.04-backlog-de-projeto/m3-s03-sprint-backlog-v01.pdf</w:t>
            </w:r>
          </w:p>
        </w:tc>
      </w:tr>
    </w:tbl>
    <w:p w14:paraId="6F9003F4" w14:textId="77777777" w:rsidR="00E9605B" w:rsidRPr="00E060B6" w:rsidRDefault="00E9605B">
      <w:pPr>
        <w:rPr>
          <w:rFonts w:asciiTheme="majorHAnsi" w:hAnsiTheme="majorHAnsi" w:cstheme="majorHAnsi"/>
        </w:rPr>
      </w:pPr>
    </w:p>
    <w:p w14:paraId="02F49F15" w14:textId="77777777" w:rsidR="00E9605B" w:rsidRPr="00E060B6" w:rsidRDefault="001323A8">
      <w:pPr>
        <w:keepNext/>
        <w:spacing w:before="160" w:after="8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color w:val="0E4F50"/>
          <w:sz w:val="26"/>
        </w:rPr>
        <w:t>5. Tarefas e evidências abrangidas</w:t>
      </w:r>
    </w:p>
    <w:p w14:paraId="59C985F4" w14:textId="77777777" w:rsidR="00E9605B" w:rsidRPr="00E060B6" w:rsidRDefault="00E9605B">
      <w:pPr>
        <w:spacing w:after="20"/>
        <w:rPr>
          <w:rFonts w:asciiTheme="majorHAnsi" w:hAnsiTheme="majorHAnsi" w:cstheme="majorHAnsi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042"/>
        <w:gridCol w:w="1928"/>
        <w:gridCol w:w="963"/>
        <w:gridCol w:w="963"/>
        <w:gridCol w:w="1304"/>
        <w:gridCol w:w="2439"/>
      </w:tblGrid>
      <w:tr w:rsidR="00E9605B" w:rsidRPr="00E060B6" w14:paraId="3BE65F58" w14:textId="77777777">
        <w:trPr>
          <w:cantSplit/>
          <w:tblHeader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24C872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Issue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2A78FB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Tarefa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701E88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Executor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503015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Revisor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5165F4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Auditor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C110B0" w14:textId="767F0453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Estado antes do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AA21FB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Transferência formal</w:t>
            </w:r>
          </w:p>
        </w:tc>
      </w:tr>
      <w:tr w:rsidR="00E9605B" w:rsidRPr="00E060B6" w14:paraId="57CD0BFF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E47F8C" w14:textId="3C811ADA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I058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FDE9C3" w14:textId="3D428E5E" w:rsidR="00E9605B" w:rsidRPr="00E060B6" w:rsidRDefault="00356B3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Criar a solução .NET 8 do backend e a infraestrutura transversal da API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FDB7C0" w14:textId="242FBFC5" w:rsidR="00E9605B" w:rsidRPr="00E060B6" w:rsidRDefault="00F33A2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Gonçalo Dinis Magalhães Teixeira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7F3FC1" w14:textId="522BA3AB" w:rsidR="00E9605B" w:rsidRPr="00E060B6" w:rsidRDefault="00F33A21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André Filipe Moreira Mesquita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BDA461" w14:textId="5CBAF021" w:rsidR="00E9605B" w:rsidRPr="00E060B6" w:rsidRDefault="00F33A21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Gonçalo Magalhães Ribeiro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581234" w14:textId="77777777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Pronta para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BF1D1E" w14:textId="7C7EBBBC" w:rsidR="00E9605B" w:rsidRPr="00E060B6" w:rsidRDefault="007C202B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Não aplicável.</w:t>
            </w:r>
          </w:p>
        </w:tc>
      </w:tr>
      <w:tr w:rsidR="00E9605B" w:rsidRPr="00E060B6" w14:paraId="6A97ACFF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521877" w14:textId="40390570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I060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817D7A" w14:textId="07CDFC83" w:rsidR="00E9605B" w:rsidRPr="00E060B6" w:rsidRDefault="002721A4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Escrever o script de criação do esquema da base de dados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B768B1" w14:textId="43C3F0B8" w:rsidR="00E9605B" w:rsidRPr="00E060B6" w:rsidRDefault="002721A4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Gonçalo Magalhães Ribeiro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38310F" w14:textId="793115EF" w:rsidR="00E9605B" w:rsidRPr="00E060B6" w:rsidRDefault="002721A4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Ivan Cristiano Silva Mendes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BECF5C" w14:textId="39815339" w:rsidR="00E9605B" w:rsidRPr="00E060B6" w:rsidRDefault="00FD57D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Gonçalo Dinis Magalhães Teixeira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25DE22" w14:textId="69D3BF04" w:rsidR="00E9605B" w:rsidRPr="00E060B6" w:rsidRDefault="00FD57D0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Pronta para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C76C6F" w14:textId="77777777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Não aplicável</w:t>
            </w:r>
          </w:p>
        </w:tc>
      </w:tr>
      <w:tr w:rsidR="002721A4" w:rsidRPr="00E060B6" w14:paraId="473F9BE0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968CA2" w14:textId="229C5E62" w:rsidR="002721A4" w:rsidRPr="00E060B6" w:rsidRDefault="00FD57D0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I027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9DDAC0" w14:textId="1D80C1D1" w:rsidR="002721A4" w:rsidRPr="00E060B6" w:rsidRDefault="004F046B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 xml:space="preserve">Elaborar o Plano de Testes do Backend   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DDBE8F" w14:textId="3813F618" w:rsidR="002721A4" w:rsidRPr="00E060B6" w:rsidRDefault="004F046B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Ivan Cristiano Silva Mendes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E44061" w14:textId="72E3EFCD" w:rsidR="002721A4" w:rsidRPr="00E060B6" w:rsidRDefault="004F046B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André Filipe Moreira Mesquita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868735" w14:textId="3E579643" w:rsidR="002721A4" w:rsidRPr="00E060B6" w:rsidRDefault="004F046B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Gonçalo Magalhães Ribeiro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BB1F1E" w14:textId="77777777" w:rsidR="00CF0FF8" w:rsidRDefault="008F7FB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Pronta para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8A933F" w14:textId="554E96A0" w:rsidR="002721A4" w:rsidRPr="00E060B6" w:rsidRDefault="004F046B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Não aplicável.</w:t>
            </w:r>
          </w:p>
        </w:tc>
      </w:tr>
    </w:tbl>
    <w:p w14:paraId="57D4A833" w14:textId="77777777" w:rsidR="00E9605B" w:rsidRPr="00E060B6" w:rsidRDefault="00E9605B">
      <w:pPr>
        <w:rPr>
          <w:rFonts w:asciiTheme="majorHAnsi" w:hAnsiTheme="majorHAnsi" w:cstheme="majorHAnsi"/>
        </w:rPr>
      </w:pPr>
    </w:p>
    <w:p w14:paraId="14458625" w14:textId="77777777" w:rsidR="00E9605B" w:rsidRPr="00E060B6" w:rsidRDefault="001323A8">
      <w:pPr>
        <w:keepNext/>
        <w:spacing w:before="160" w:after="80" w:line="240" w:lineRule="auto"/>
        <w:rPr>
          <w:rFonts w:asciiTheme="majorHAnsi" w:hAnsiTheme="majorHAnsi" w:cstheme="majorHAnsi"/>
          <w:b/>
          <w:color w:val="123F42"/>
          <w:sz w:val="21"/>
        </w:rPr>
      </w:pPr>
      <w:r>
        <w:rPr>
          <w:rFonts w:asciiTheme="majorHAnsi" w:hAnsiTheme="majorHAnsi" w:cstheme="majorHAnsi"/>
          <w:b/>
          <w:color w:val="176B6B"/>
          <w:sz w:val="22"/>
        </w:rPr>
        <w:t>5.1. Resultados e evidências</w:t>
      </w:r>
    </w:p>
    <w:p w14:paraId="2F021ED8" w14:textId="77777777" w:rsidR="003941A5" w:rsidRPr="00E060B6" w:rsidRDefault="003941A5">
      <w:pPr>
        <w:keepNext/>
        <w:spacing w:before="80" w:after="80" w:line="240" w:lineRule="auto"/>
        <w:rPr>
          <w:rFonts w:asciiTheme="majorHAnsi" w:hAnsiTheme="majorHAnsi" w:cstheme="majorHAnsi"/>
          <w:sz w:val="4"/>
          <w:szCs w:val="8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568"/>
        <w:gridCol w:w="2948"/>
        <w:gridCol w:w="2268"/>
        <w:gridCol w:w="2268"/>
        <w:gridCol w:w="2154"/>
      </w:tblGrid>
      <w:tr w:rsidR="00E9605B" w:rsidRPr="00E060B6" w14:paraId="696146F6" w14:textId="77777777">
        <w:trPr>
          <w:cantSplit/>
          <w:tblHeader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37F635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Issue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ED3501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Resultado e evidências do Executor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175AD4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Relatório de revisão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044D55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Checklist de auditoria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179950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Outras evidências</w:t>
            </w:r>
          </w:p>
        </w:tc>
      </w:tr>
      <w:tr w:rsidR="00E9605B" w:rsidRPr="00E060B6" w14:paraId="3A14F566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EC2E59" w14:textId="00E4017E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I058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1BED78" w14:textId="77777777" w:rsidR="002840E2" w:rsidRDefault="00BB7DD0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Solução .NET 8 do backend e infraestrutura transversal da API implementadas em /src/backend; branch feature/i058-backend-infrastructure; PR #150; commit c923cd5 (integrado em develop em 2026-10-16); versão posteriormente promovida para main pela PR #155, commit 6802187 (2026-10-17); compilação e verificação inicial identificadas no relatório de revisão.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CF5B25" w14:textId="16BC3764" w:rsidR="00E9605B" w:rsidRPr="00E060B6" w:rsidRDefault="003A25D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/projeto/02-artefactos-de-qualidade-de-processo/02.04-revisoes/m3-s03-i058-2026101</w:t>
            </w:r>
            <w:r w:rsidR="008F5CE0">
              <w:rPr>
                <w:rFonts w:asciiTheme="majorHAnsi" w:hAnsiTheme="majorHAnsi" w:cstheme="majorHAnsi"/>
                <w:sz w:val="14"/>
              </w:rPr>
              <w:t>7</w:t>
            </w:r>
            <w:r>
              <w:rPr>
                <w:rFonts w:asciiTheme="majorHAnsi" w:hAnsiTheme="majorHAnsi" w:cstheme="majorHAnsi"/>
                <w:sz w:val="14"/>
              </w:rPr>
              <w:t>-relatorio-revisao-v01.pdf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E89660" w14:textId="3D799761" w:rsidR="00E9605B" w:rsidRPr="00E060B6" w:rsidRDefault="00606D7C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/projeto/02-artefactos-de-qualidade-de-processo/02.05-auditorias-de-qualidade/m3-s03-i058-2026101</w:t>
            </w:r>
            <w:r w:rsidR="008F5CE0">
              <w:rPr>
                <w:rFonts w:asciiTheme="majorHAnsi" w:hAnsiTheme="majorHAnsi" w:cstheme="majorHAnsi"/>
                <w:sz w:val="14"/>
              </w:rPr>
              <w:t>7</w:t>
            </w:r>
            <w:r>
              <w:rPr>
                <w:rFonts w:asciiTheme="majorHAnsi" w:hAnsiTheme="majorHAnsi" w:cstheme="majorHAnsi"/>
                <w:sz w:val="14"/>
              </w:rPr>
              <w:t>-checklist-auditoria-v01.pdf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DDA523" w14:textId="634BDD04" w:rsidR="00E9605B" w:rsidRPr="00E060B6" w:rsidRDefault="00606D7C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Histórico arquivado da Issue I058 e da respetiva Pull Request #150.</w:t>
            </w:r>
          </w:p>
        </w:tc>
      </w:tr>
      <w:tr w:rsidR="00E9605B" w:rsidRPr="00E060B6" w14:paraId="27E5B754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17210C" w14:textId="64CB1F79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I060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5B9EC6" w14:textId="155ACCEB" w:rsidR="00E9605B" w:rsidRPr="00E060B6" w:rsidRDefault="007B30BA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A15414">
              <w:rPr>
                <w:rFonts w:asciiTheme="majorHAnsi" w:hAnsiTheme="majorHAnsi" w:cstheme="majorHAnsi"/>
                <w:sz w:val="14"/>
              </w:rPr>
              <w:t xml:space="preserve">Script de criação do esquema da base de dados </w:t>
            </w:r>
            <w:r w:rsidR="00BA490F" w:rsidRPr="00A15414">
              <w:rPr>
                <w:rFonts w:asciiTheme="majorHAnsi" w:hAnsiTheme="majorHAnsi" w:cstheme="majorHAnsi"/>
                <w:sz w:val="14"/>
              </w:rPr>
              <w:t>Cl</w:t>
            </w:r>
            <w:r w:rsidR="008B5F2C">
              <w:rPr>
                <w:rFonts w:asciiTheme="majorHAnsi" w:hAnsiTheme="majorHAnsi" w:cstheme="majorHAnsi"/>
                <w:sz w:val="14"/>
              </w:rPr>
              <w:t>í</w:t>
            </w:r>
            <w:r w:rsidR="00BA490F" w:rsidRPr="00A15414">
              <w:rPr>
                <w:rFonts w:asciiTheme="majorHAnsi" w:hAnsiTheme="majorHAnsi" w:cstheme="majorHAnsi"/>
                <w:sz w:val="14"/>
              </w:rPr>
              <w:t>nica Veterinária</w:t>
            </w:r>
            <w:r w:rsidRPr="00A15414">
              <w:rPr>
                <w:rFonts w:asciiTheme="majorHAnsi" w:hAnsiTheme="majorHAnsi" w:cstheme="majorHAnsi"/>
                <w:sz w:val="14"/>
              </w:rPr>
              <w:t xml:space="preserve"> implementado; </w:t>
            </w:r>
            <w:r w:rsidR="00A15414" w:rsidRPr="00A15414">
              <w:rPr>
                <w:rFonts w:asciiTheme="majorHAnsi" w:hAnsiTheme="majorHAnsi" w:cstheme="majorHAnsi"/>
                <w:sz w:val="14"/>
              </w:rPr>
              <w:t>branch docs/scripts-base-dados; PR #152; commit 2329042, integrado em main como f300c52; evidências de execução na PR #153, commit 1a43c22, integrado como 052f366.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E714D4" w14:textId="69C9D928" w:rsidR="00E9605B" w:rsidRPr="00E060B6" w:rsidRDefault="003A25D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/projeto/02-artefactos-de-qualidade-de-processo/02.04-revisoes/m3-s03-i060-2026101</w:t>
            </w:r>
            <w:r w:rsidR="008F5CE0">
              <w:rPr>
                <w:rFonts w:asciiTheme="majorHAnsi" w:hAnsiTheme="majorHAnsi" w:cstheme="majorHAnsi"/>
                <w:sz w:val="14"/>
              </w:rPr>
              <w:t>7</w:t>
            </w:r>
            <w:r>
              <w:rPr>
                <w:rFonts w:asciiTheme="majorHAnsi" w:hAnsiTheme="majorHAnsi" w:cstheme="majorHAnsi"/>
                <w:sz w:val="14"/>
              </w:rPr>
              <w:t>-relatorio-revisao-v01.pdf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16EF71" w14:textId="3E11E95E" w:rsidR="00E9605B" w:rsidRPr="00E060B6" w:rsidRDefault="003A25D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/projeto/02-artefactos-de-qualidade-de-processo/02.05-auditorias-de-qualidade/m3-s03-i060-2026101</w:t>
            </w:r>
            <w:r w:rsidR="008F5CE0">
              <w:rPr>
                <w:rFonts w:asciiTheme="majorHAnsi" w:hAnsiTheme="majorHAnsi" w:cstheme="majorHAnsi"/>
                <w:sz w:val="14"/>
              </w:rPr>
              <w:t>7</w:t>
            </w:r>
            <w:r>
              <w:rPr>
                <w:rFonts w:asciiTheme="majorHAnsi" w:hAnsiTheme="majorHAnsi" w:cstheme="majorHAnsi"/>
                <w:sz w:val="14"/>
              </w:rPr>
              <w:t>-checklist-auditoria-v01.pdf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ECA795" w14:textId="0768FE29" w:rsidR="00E9605B" w:rsidRPr="00E060B6" w:rsidRDefault="00606D7C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Histórico arquivado da Issue I060 e da respetiva Pull Request.</w:t>
            </w:r>
          </w:p>
        </w:tc>
      </w:tr>
      <w:tr w:rsidR="00386A40" w:rsidRPr="00E060B6" w14:paraId="51EAC685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D52CAF" w14:textId="6A9576E4" w:rsidR="00386A40" w:rsidRPr="00E060B6" w:rsidRDefault="00386A40" w:rsidP="00386A40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I027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A5AE8B" w14:textId="77777777" w:rsidR="00CF0FF8" w:rsidRDefault="008F7FB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Plano de Testes do Backend elaborado e versionado em /projeto/03-artefactos-de-qualidade-de-produto/03.01-backend/03.01.01-plano-de-testes/m3-plano-testes-backend-v01.md; branch docs/i027-plano-testes-backend; PR #151; commit c1c3a94, integrado em develop como ed8f880 (2026-10-16), posteriormente promovido para main pela PR #155, commit 6802187 (2026-10-17); revisão e auditoria concluídas em 2026-10-17. A integração inicial antes da revisão formal encontra-se registada como desvio de processo.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7204E9" w14:textId="7B8F2CEB" w:rsidR="00386A40" w:rsidRDefault="00386A40" w:rsidP="00386A40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/projeto/02-artefactos-de-qualidade-de-processo/02.04-revisoes/m3-s03-i027-20261017-relatorio-revisao-v01.pdf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334334" w14:textId="00F244A5" w:rsidR="00386A40" w:rsidRDefault="00386A40" w:rsidP="00386A40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/projeto/02-artefactos-de-qualidade-de-processo/02.05-auditorias-de-qualidade/m3-s03-i027-20261017-checklist-auditoria-v01.pdf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5BDAEF" w14:textId="00B877DF" w:rsidR="00386A40" w:rsidRPr="00E060B6" w:rsidRDefault="00386A40" w:rsidP="00386A40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Histórico da Issue I027 e da respetiva Pull Request #151.</w:t>
            </w:r>
          </w:p>
        </w:tc>
      </w:tr>
    </w:tbl>
    <w:p w14:paraId="233B1882" w14:textId="55F21933" w:rsidR="004B63B8" w:rsidRDefault="004B63B8" w:rsidP="003941A5">
      <w:pPr>
        <w:spacing w:after="80" w:line="259" w:lineRule="auto"/>
        <w:rPr>
          <w:rFonts w:asciiTheme="majorHAnsi" w:hAnsiTheme="majorHAnsi" w:cstheme="majorHAnsi"/>
        </w:rPr>
      </w:pPr>
    </w:p>
    <w:p w14:paraId="7092C338" w14:textId="386EBAAF" w:rsidR="00E9605B" w:rsidRPr="00E060B6" w:rsidRDefault="004B63B8" w:rsidP="004B63B8">
      <w:pPr>
        <w:spacing w:after="200"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2D27FBE9" w14:textId="77777777" w:rsidR="00E9605B" w:rsidRPr="00E060B6" w:rsidRDefault="001323A8">
      <w:pPr>
        <w:keepNext/>
        <w:spacing w:before="160" w:after="8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color w:val="0E4F50"/>
          <w:sz w:val="26"/>
        </w:rPr>
        <w:lastRenderedPageBreak/>
        <w:t>6. Apreciação das tarefas e cálculo dos pontos</w:t>
      </w:r>
    </w:p>
    <w:p w14:paraId="1FEA0680" w14:textId="77777777" w:rsidR="00E9605B" w:rsidRPr="00E060B6" w:rsidRDefault="00E9605B">
      <w:pPr>
        <w:spacing w:after="20"/>
        <w:rPr>
          <w:rFonts w:asciiTheme="majorHAnsi" w:hAnsiTheme="majorHAnsi" w:cstheme="majorHAnsi"/>
        </w:rPr>
      </w:pPr>
    </w:p>
    <w:p w14:paraId="70082913" w14:textId="77777777" w:rsidR="00E9605B" w:rsidRPr="00E060B6" w:rsidRDefault="001323A8">
      <w:pPr>
        <w:keepNext/>
        <w:spacing w:before="160" w:after="8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color w:val="176B6B"/>
          <w:sz w:val="22"/>
        </w:rPr>
        <w:t>6.1. Defeitos e propostas de melhoria</w:t>
      </w:r>
    </w:p>
    <w:p w14:paraId="06BEAF49" w14:textId="77777777" w:rsidR="00E9605B" w:rsidRPr="00E060B6" w:rsidRDefault="00E9605B">
      <w:pPr>
        <w:spacing w:after="20"/>
        <w:rPr>
          <w:rFonts w:asciiTheme="majorHAnsi" w:hAnsiTheme="majorHAnsi" w:cstheme="majorHAnsi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2"/>
        <w:gridCol w:w="824"/>
        <w:gridCol w:w="1841"/>
        <w:gridCol w:w="1247"/>
        <w:gridCol w:w="1985"/>
        <w:gridCol w:w="2155"/>
        <w:gridCol w:w="1702"/>
      </w:tblGrid>
      <w:tr w:rsidR="00E9605B" w:rsidRPr="00E060B6" w14:paraId="2A76063F" w14:textId="77777777" w:rsidTr="00001F8F">
        <w:trPr>
          <w:cantSplit/>
          <w:tblHeader/>
          <w:jc w:val="center"/>
        </w:trPr>
        <w:tc>
          <w:tcPr>
            <w:tcW w:w="4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572E4D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N.º</w:t>
            </w:r>
          </w:p>
        </w:tc>
        <w:tc>
          <w:tcPr>
            <w:tcW w:w="8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983550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Issue</w:t>
            </w:r>
          </w:p>
        </w:tc>
        <w:tc>
          <w:tcPr>
            <w:tcW w:w="18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4202C6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Matéria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712F10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Aluno impedido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273714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Registo da votação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78D1EF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Desempate</w:t>
            </w:r>
          </w:p>
        </w:tc>
        <w:tc>
          <w:tcPr>
            <w:tcW w:w="17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1A853C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Resultado</w:t>
            </w:r>
          </w:p>
        </w:tc>
      </w:tr>
      <w:tr w:rsidR="00E9605B" w:rsidRPr="00E060B6" w14:paraId="03BED5BD" w14:textId="77777777" w:rsidTr="00001F8F">
        <w:trPr>
          <w:cantSplit/>
          <w:jc w:val="center"/>
        </w:trPr>
        <w:tc>
          <w:tcPr>
            <w:tcW w:w="4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DA6240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1</w:t>
            </w:r>
          </w:p>
        </w:tc>
        <w:tc>
          <w:tcPr>
            <w:tcW w:w="8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F7F00B" w14:textId="632AA0E4" w:rsidR="00E9605B" w:rsidRPr="00E060B6" w:rsidRDefault="00001F8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Não aplicável</w:t>
            </w:r>
          </w:p>
        </w:tc>
        <w:tc>
          <w:tcPr>
            <w:tcW w:w="18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C091B7" w14:textId="36502F3B" w:rsidR="00E9605B" w:rsidRPr="00E060B6" w:rsidRDefault="001726A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Não aplicável — Não existiram matérias controvertidas sobre defeitos ou propostas de melhoria que exigissem deliberação coletiva no Sprint 03.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A2EA68" w14:textId="6A7D5DD7" w:rsidR="00E9605B" w:rsidRPr="00E060B6" w:rsidRDefault="001726A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Não aplicável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0751DA" w14:textId="6599E9D9" w:rsidR="00E9605B" w:rsidRPr="00E060B6" w:rsidRDefault="001726A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Não aplicável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DBE945" w14:textId="252393A9" w:rsidR="00E9605B" w:rsidRPr="00E060B6" w:rsidRDefault="001726A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Não aplicável</w:t>
            </w:r>
          </w:p>
        </w:tc>
        <w:tc>
          <w:tcPr>
            <w:tcW w:w="17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90C413" w14:textId="3FCF76DB" w:rsidR="00E9605B" w:rsidRPr="00E060B6" w:rsidRDefault="001726A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Não aplicável</w:t>
            </w:r>
          </w:p>
        </w:tc>
      </w:tr>
    </w:tbl>
    <w:p w14:paraId="56197F88" w14:textId="77777777" w:rsidR="00E9605B" w:rsidRPr="00E060B6" w:rsidRDefault="00E9605B">
      <w:pPr>
        <w:rPr>
          <w:rFonts w:asciiTheme="majorHAnsi" w:hAnsiTheme="majorHAnsi" w:cstheme="majorHAnsi"/>
        </w:rPr>
      </w:pPr>
    </w:p>
    <w:p w14:paraId="126D6BAA" w14:textId="77777777" w:rsidR="00E9605B" w:rsidRPr="00E060B6" w:rsidRDefault="001323A8">
      <w:pPr>
        <w:keepNext/>
        <w:spacing w:before="160" w:after="8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color w:val="176B6B"/>
          <w:sz w:val="22"/>
        </w:rPr>
        <w:t>6.2. Classificações de qualidade do Executor e do Revisor</w:t>
      </w:r>
    </w:p>
    <w:p w14:paraId="36766847" w14:textId="77777777" w:rsidR="00E9605B" w:rsidRPr="00E060B6" w:rsidRDefault="00E9605B">
      <w:pPr>
        <w:spacing w:after="20"/>
        <w:rPr>
          <w:rFonts w:asciiTheme="majorHAnsi" w:hAnsiTheme="majorHAnsi" w:cstheme="majorHAnsi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511"/>
        <w:gridCol w:w="1247"/>
        <w:gridCol w:w="793"/>
        <w:gridCol w:w="1702"/>
        <w:gridCol w:w="567"/>
        <w:gridCol w:w="1303"/>
        <w:gridCol w:w="4083"/>
      </w:tblGrid>
      <w:tr w:rsidR="00E9605B" w:rsidRPr="00E060B6" w14:paraId="047E5A23" w14:textId="77777777" w:rsidTr="00B50778">
        <w:trPr>
          <w:cantSplit/>
          <w:tblHeader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8B3392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3"/>
              </w:rPr>
              <w:t>Issue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4668B1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3"/>
              </w:rPr>
              <w:t>Papel</w:t>
            </w:r>
          </w:p>
        </w:tc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2B237E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3"/>
              </w:rPr>
              <w:t>Aluno</w:t>
            </w:r>
          </w:p>
        </w:tc>
        <w:tc>
          <w:tcPr>
            <w:tcW w:w="17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FD86C4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3"/>
              </w:rPr>
              <w:t>Categoria de qualidade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27FFEC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3"/>
              </w:rPr>
              <w:t>Q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91B7BC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3"/>
              </w:rPr>
              <w:t>Quem atribuiu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426735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3"/>
              </w:rPr>
              <w:t>Fundamento e evidência</w:t>
            </w:r>
          </w:p>
        </w:tc>
      </w:tr>
      <w:tr w:rsidR="00E9605B" w:rsidRPr="00E060B6" w14:paraId="535DB43C" w14:textId="77777777" w:rsidTr="00B50778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54AA2E" w14:textId="37B03D3B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I058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11B321" w14:textId="156FBAA1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 xml:space="preserve">Executor </w:t>
            </w:r>
          </w:p>
        </w:tc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11BBBF" w14:textId="28BED528" w:rsidR="00E9605B" w:rsidRPr="00E060B6" w:rsidRDefault="003133D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Gonçalo Dinis Magalhães Teixeira</w:t>
            </w:r>
          </w:p>
        </w:tc>
        <w:tc>
          <w:tcPr>
            <w:tcW w:w="17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5C8886" w14:textId="0710773E" w:rsidR="00E9605B" w:rsidRPr="00E060B6" w:rsidRDefault="003133DF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EE3326" w14:textId="4A93818F" w:rsidR="00E9605B" w:rsidRPr="00E060B6" w:rsidRDefault="003133D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2D3B08" w14:textId="45DDA6C7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André Filipe Moreira Mesquita— Revisor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3E7010" w14:textId="7A585114" w:rsidR="00E9605B" w:rsidRPr="00E060B6" w:rsidRDefault="00776280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A solução .NET 8 do backend e a infraestrutura transversal da API cumpriram todos os critérios de aceitação e a Definition of Done na primeira submissão, conforme confirmado no relatório de revisão da I058.</w:t>
            </w:r>
          </w:p>
        </w:tc>
      </w:tr>
      <w:tr w:rsidR="00E9605B" w:rsidRPr="00E060B6" w14:paraId="4351B6AF" w14:textId="77777777" w:rsidTr="00B50778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D831E5" w14:textId="78BCD84D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I058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FF0A2A" w14:textId="18857F64" w:rsidR="00E9605B" w:rsidRPr="00E060B6" w:rsidRDefault="00776280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Revisor</w:t>
            </w:r>
          </w:p>
        </w:tc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35BD47" w14:textId="5498E8D2" w:rsidR="00E9605B" w:rsidRPr="00E060B6" w:rsidRDefault="0077628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André Filipe Moreira Mesquita</w:t>
            </w:r>
          </w:p>
        </w:tc>
        <w:tc>
          <w:tcPr>
            <w:tcW w:w="17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AB4CB2" w14:textId="1D0EAC4C" w:rsidR="00E9605B" w:rsidRPr="00E060B6" w:rsidRDefault="005633E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Revisão completa, correta e sustentada por evidências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AA24E8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567C65" w14:textId="36AA169B" w:rsidR="00E9605B" w:rsidRPr="00E060B6" w:rsidRDefault="005633E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Gonçalo Magalhães Ribeiro — Auditor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EF1DA8" w14:textId="75FE4825" w:rsidR="00E9605B" w:rsidRPr="00E060B6" w:rsidRDefault="005633E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A revisão verificou os critérios de aceitação, a estrutura e as referências entre projetos, a configuração, o middleware, o README e o histórico Git, com os resultados de compilação e testes descritos na PR #150, conforme confirmado na checklist de auditoria da I058.</w:t>
            </w:r>
          </w:p>
        </w:tc>
      </w:tr>
      <w:tr w:rsidR="00E9605B" w:rsidRPr="00E060B6" w14:paraId="70BB0C4D" w14:textId="77777777" w:rsidTr="00B50778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DA2CC5" w14:textId="128D0C21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I060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F44933" w14:textId="5C0E8A46" w:rsidR="00E9605B" w:rsidRPr="00E060B6" w:rsidRDefault="00E060B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Executor</w:t>
            </w:r>
          </w:p>
        </w:tc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A8F5E2" w14:textId="05CA474D" w:rsidR="00E9605B" w:rsidRPr="00E060B6" w:rsidRDefault="00E060B6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Gonçalo Magalhães Ribeiro</w:t>
            </w:r>
          </w:p>
        </w:tc>
        <w:tc>
          <w:tcPr>
            <w:tcW w:w="17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ED961A" w14:textId="4D738735" w:rsidR="00E9605B" w:rsidRPr="00E060B6" w:rsidRDefault="00E060B6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A4235E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ED6EF1" w14:textId="6AAC9C33" w:rsidR="00E9605B" w:rsidRPr="00E060B6" w:rsidRDefault="00243E2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Ivan Cristiano Silva Mendes — Revisor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A5CC39" w14:textId="77777777" w:rsidR="002840E2" w:rsidRDefault="00BB7DD0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O script cumpre os critérios de aceitação da I060; as divergências face ao Modelo de Dados foram identificadas, justificadas e decididas no relatório de revisão, sem defeitos obrigatórios, e a execução foi validada com evidências.</w:t>
            </w:r>
          </w:p>
        </w:tc>
      </w:tr>
      <w:tr w:rsidR="00E9605B" w:rsidRPr="00E060B6" w14:paraId="281B2F37" w14:textId="77777777" w:rsidTr="00B50778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D3CEDF" w14:textId="6AD6B59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I060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B4263E" w14:textId="21EAF184" w:rsidR="00E9605B" w:rsidRPr="00E060B6" w:rsidRDefault="00243E2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Revisor</w:t>
            </w:r>
          </w:p>
        </w:tc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2BDB35" w14:textId="6CB2B8F9" w:rsidR="00E9605B" w:rsidRPr="00E060B6" w:rsidRDefault="00771CB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Ivan Cristiano Silva Mendes</w:t>
            </w:r>
          </w:p>
        </w:tc>
        <w:tc>
          <w:tcPr>
            <w:tcW w:w="17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85736B" w14:textId="65782D86" w:rsidR="00E9605B" w:rsidRPr="00E060B6" w:rsidRDefault="00771CB7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Revisão completa, correta e sustentada por evidências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A9B0C2" w14:textId="7AC5F5F2" w:rsidR="00E9605B" w:rsidRPr="00E060B6" w:rsidRDefault="00771CB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EEB0A3" w14:textId="2EFFCC35" w:rsidR="00E9605B" w:rsidRPr="00E060B6" w:rsidRDefault="00BF075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Gonçalo Dinis Magalhães Teixeira — Auditor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FB0C7F" w14:textId="5731EC2F" w:rsidR="00E9605B" w:rsidRPr="00E060B6" w:rsidRDefault="00BF075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A revisão validou todas as tabelas, restrições de integridade e execução do script com evidências completas, conforme confirmado na checklist de auditoria da I060</w:t>
            </w:r>
          </w:p>
        </w:tc>
      </w:tr>
      <w:tr w:rsidR="00E9605B" w:rsidRPr="00E060B6" w14:paraId="35E4D88E" w14:textId="77777777" w:rsidTr="00B50778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EF2AF8" w14:textId="3C71192A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I027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504BB4" w14:textId="40952C0C" w:rsidR="00E9605B" w:rsidRPr="00E060B6" w:rsidRDefault="00C44CFC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Executor</w:t>
            </w:r>
          </w:p>
        </w:tc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75098A" w14:textId="4653A37A" w:rsidR="00E9605B" w:rsidRPr="00E060B6" w:rsidRDefault="008B08F5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Ivan Cristiano Silva Mendes</w:t>
            </w:r>
          </w:p>
        </w:tc>
        <w:tc>
          <w:tcPr>
            <w:tcW w:w="17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25F2E0" w14:textId="77777777" w:rsidR="00CF0FF8" w:rsidRDefault="008F7FB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E32FE7" w14:textId="77777777" w:rsidR="00CF0FF8" w:rsidRDefault="008F7FB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B1710E" w14:textId="77777777" w:rsidR="00CF0FF8" w:rsidRDefault="008F7FB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André Filipe Moreira Mesquita — Revisor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4B1282" w14:textId="77777777" w:rsidR="00CF0FF8" w:rsidRDefault="008F7FB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O Plano de Testes do Backend cumpre os seis critérios de aceitação e a Definition of Done, sem defeitos obrigatórios; foram registadas três propostas de melhoria, conforme o relatório de revisão da I027.</w:t>
            </w:r>
          </w:p>
        </w:tc>
      </w:tr>
      <w:tr w:rsidR="00C44CFC" w:rsidRPr="00E060B6" w14:paraId="76010BD4" w14:textId="77777777" w:rsidTr="00B50778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613AB4" w14:textId="4161FFF4" w:rsidR="00C44CFC" w:rsidRPr="00E060B6" w:rsidRDefault="008B08F5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3"/>
              </w:rPr>
            </w:pPr>
            <w:r>
              <w:rPr>
                <w:rFonts w:asciiTheme="majorHAnsi" w:hAnsiTheme="majorHAnsi" w:cstheme="majorHAnsi"/>
                <w:sz w:val="13"/>
              </w:rPr>
              <w:t>I027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160527" w14:textId="2A6C1235" w:rsidR="00C44CFC" w:rsidRPr="00E060B6" w:rsidRDefault="008B08F5">
            <w:pPr>
              <w:spacing w:after="0" w:line="240" w:lineRule="auto"/>
              <w:rPr>
                <w:rFonts w:asciiTheme="majorHAnsi" w:hAnsiTheme="majorHAnsi" w:cstheme="majorHAnsi"/>
                <w:sz w:val="13"/>
              </w:rPr>
            </w:pPr>
            <w:r>
              <w:rPr>
                <w:rFonts w:asciiTheme="majorHAnsi" w:hAnsiTheme="majorHAnsi" w:cstheme="majorHAnsi"/>
                <w:sz w:val="13"/>
              </w:rPr>
              <w:t>Revisor</w:t>
            </w:r>
          </w:p>
        </w:tc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D06303" w14:textId="4E3BDB06" w:rsidR="00C44CFC" w:rsidRPr="00E060B6" w:rsidRDefault="008B08F5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3"/>
              </w:rPr>
            </w:pPr>
            <w:r>
              <w:rPr>
                <w:rFonts w:asciiTheme="majorHAnsi" w:hAnsiTheme="majorHAnsi" w:cstheme="majorHAnsi"/>
                <w:sz w:val="13"/>
              </w:rPr>
              <w:t>André Filipe Moreira Mesquita</w:t>
            </w:r>
          </w:p>
        </w:tc>
        <w:tc>
          <w:tcPr>
            <w:tcW w:w="17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11D8B3" w14:textId="77777777" w:rsidR="00CF0FF8" w:rsidRDefault="008F7FB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Revisão completa, correta e sustentada por evidências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B30BD6" w14:textId="77777777" w:rsidR="00CF0FF8" w:rsidRDefault="008F7FB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DA1584" w14:textId="77777777" w:rsidR="00CF0FF8" w:rsidRDefault="008F7FB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Gonçalo Magalhães Ribeiro — Auditor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783DB2" w14:textId="77777777" w:rsidR="00CF0FF8" w:rsidRDefault="008F7FB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A revisão verificou os critérios de aceitação, a rastreabilidade, as ferramentas e comandos, a Definition of Done e a coerência documental, conforme confirmado na checklist de auditoria da I027.</w:t>
            </w:r>
          </w:p>
        </w:tc>
      </w:tr>
    </w:tbl>
    <w:p w14:paraId="27548DF6" w14:textId="77777777" w:rsidR="00E9605B" w:rsidRPr="00E060B6" w:rsidRDefault="00E9605B">
      <w:pPr>
        <w:rPr>
          <w:rFonts w:asciiTheme="majorHAnsi" w:hAnsiTheme="majorHAnsi" w:cstheme="majorHAnsi"/>
        </w:rPr>
      </w:pPr>
    </w:p>
    <w:p w14:paraId="71D6F00E" w14:textId="77777777" w:rsidR="00E9605B" w:rsidRPr="00E060B6" w:rsidRDefault="001323A8">
      <w:pPr>
        <w:keepNext/>
        <w:spacing w:before="160" w:after="8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color w:val="176B6B"/>
          <w:sz w:val="22"/>
        </w:rPr>
        <w:t>6.3. Classificação dos Auditores</w:t>
      </w:r>
    </w:p>
    <w:p w14:paraId="6C1FB43A" w14:textId="77777777" w:rsidR="00E9605B" w:rsidRPr="00E060B6" w:rsidRDefault="00E9605B">
      <w:pPr>
        <w:spacing w:after="20"/>
        <w:rPr>
          <w:rFonts w:asciiTheme="majorHAnsi" w:hAnsiTheme="majorHAnsi" w:cstheme="majorHAnsi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561"/>
        <w:gridCol w:w="1140"/>
        <w:gridCol w:w="2835"/>
        <w:gridCol w:w="1843"/>
        <w:gridCol w:w="1134"/>
        <w:gridCol w:w="2133"/>
        <w:gridCol w:w="560"/>
      </w:tblGrid>
      <w:tr w:rsidR="003351D1" w:rsidRPr="00E060B6" w14:paraId="7E8EFA3A" w14:textId="6561C6CF" w:rsidTr="009C5C9F">
        <w:trPr>
          <w:cantSplit/>
          <w:tblHeader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520E3B" w14:textId="77777777" w:rsidR="003351D1" w:rsidRPr="00E060B6" w:rsidRDefault="003351D1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Issue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F8BC55" w14:textId="77777777" w:rsidR="003351D1" w:rsidRPr="00E060B6" w:rsidRDefault="003351D1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Auditor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5DECFB" w14:textId="7EBA39B0" w:rsidR="003351D1" w:rsidRPr="00E060B6" w:rsidRDefault="00034E6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Registo dos votos — categoria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594CCC" w14:textId="77777777" w:rsidR="003351D1" w:rsidRPr="00E060B6" w:rsidRDefault="003351D1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Impedimentos e ausências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E41271" w14:textId="77777777" w:rsidR="003351D1" w:rsidRPr="00E060B6" w:rsidRDefault="003351D1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Desempate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A434EB" w14:textId="413B3F88" w:rsidR="003351D1" w:rsidRPr="00E060B6" w:rsidRDefault="003351D1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Categoria de qualidade aprovada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14E47D" w14:textId="0D9ECD59" w:rsidR="003351D1" w:rsidRPr="00E060B6" w:rsidRDefault="003351D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color w:val="FFFFFF"/>
                <w:sz w:val="14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Q</w:t>
            </w:r>
          </w:p>
        </w:tc>
      </w:tr>
      <w:tr w:rsidR="003351D1" w:rsidRPr="00E060B6" w14:paraId="761FC359" w14:textId="038E81D4" w:rsidTr="009C5C9F">
        <w:trPr>
          <w:cantSplit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2281A0" w14:textId="10EF876E" w:rsidR="003351D1" w:rsidRPr="00E060B6" w:rsidRDefault="003351D1" w:rsidP="003351D1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I058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D3A906" w14:textId="648D1A1A" w:rsidR="003351D1" w:rsidRPr="007C5FC1" w:rsidRDefault="007C5FC1" w:rsidP="00411E73">
            <w:pPr>
              <w:spacing w:after="0" w:line="240" w:lineRule="auto"/>
              <w:rPr>
                <w:rFonts w:asciiTheme="majorHAnsi" w:hAnsiTheme="majorHAnsi" w:cstheme="majorHAnsi"/>
                <w:sz w:val="14"/>
                <w:szCs w:val="14"/>
              </w:rPr>
            </w:pPr>
            <w:r>
              <w:rPr>
                <w:rFonts w:asciiTheme="majorHAnsi" w:hAnsiTheme="majorHAnsi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989898" w14:textId="77777777" w:rsidR="002840E2" w:rsidRDefault="00BB7DD0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André Filipe Moreira Mesquita: Auditoria completa em 2026-10-17, incluindo a confirmação final; Gonçalo Dinis Magalhães Teixeira: Auditoria completa em 2026-10-17, incluindo a confirmação final; Ivan Cristiano Silva Mendes: Auditoria completa em 2026-10-17, incluindo a confirmação final.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D20165" w14:textId="1CB6F364" w:rsidR="003351D1" w:rsidRPr="00E060B6" w:rsidRDefault="009D575B" w:rsidP="003351D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Gonçalo Magalhães Ribeiro impedido (Auditor da tarefa); sem ausências.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8C7301" w14:textId="77777777" w:rsidR="003351D1" w:rsidRPr="00E060B6" w:rsidRDefault="003351D1" w:rsidP="003351D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Não aplicável.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230305" w14:textId="77777777" w:rsidR="002840E2" w:rsidRDefault="00BB7DD0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Auditoria completa em 2026-10-17, incluindo a confirmação final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176395" w14:textId="226ABB51" w:rsidR="003351D1" w:rsidRPr="00E060B6" w:rsidRDefault="003351D1" w:rsidP="003351D1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100%</w:t>
            </w:r>
          </w:p>
        </w:tc>
      </w:tr>
      <w:tr w:rsidR="007C5FC1" w:rsidRPr="00E060B6" w14:paraId="7A6D3AEC" w14:textId="77777777" w:rsidTr="009C5C9F">
        <w:trPr>
          <w:cantSplit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C2D98B" w14:textId="5E251250" w:rsidR="007C5FC1" w:rsidRPr="00E060B6" w:rsidRDefault="004F5A26" w:rsidP="003351D1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I060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2063F2" w14:textId="5F528920" w:rsidR="007C5FC1" w:rsidRPr="00E060B6" w:rsidRDefault="004F5A26" w:rsidP="00411E73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Gonçalo Dinis Magalhães Teixeira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379DC6" w14:textId="77777777" w:rsidR="002840E2" w:rsidRDefault="00BB7DD0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André Filipe Moreira Mesquita: Auditoria completa em 2026-10-17, incluindo a confirmação final; Gonçalo Magalhães Ribeiro: Auditoria completa em 2026-10-17, incluindo a confirmação final; Ivan Cristiano Silva Mendes: Auditoria completa em 2026-10-17, incluindo a confirmação final.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3CD936" w14:textId="387E28C4" w:rsidR="007C5FC1" w:rsidRPr="00E060B6" w:rsidRDefault="004F5A26" w:rsidP="003351D1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Gonçalo Dinis Magalhães Teixeira impedido (Auditor da tarefa); sem ausências.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65B751" w14:textId="6C885F80" w:rsidR="007C5FC1" w:rsidRPr="00E060B6" w:rsidRDefault="004F5A26" w:rsidP="003351D1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Não aplicável.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AC8F4A" w14:textId="77777777" w:rsidR="002840E2" w:rsidRDefault="00BB7DD0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Auditoria completa em 2026-10-17, incluindo a confirmação final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FD31D3" w14:textId="31EDEB24" w:rsidR="007C5FC1" w:rsidRPr="00E060B6" w:rsidRDefault="001945F0" w:rsidP="003351D1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100%</w:t>
            </w:r>
          </w:p>
        </w:tc>
      </w:tr>
      <w:tr w:rsidR="007C5FC1" w:rsidRPr="00E060B6" w14:paraId="792A9725" w14:textId="77777777" w:rsidTr="009C5C9F">
        <w:trPr>
          <w:cantSplit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78C840" w14:textId="728D9342" w:rsidR="007C5FC1" w:rsidRPr="00E060B6" w:rsidRDefault="008A512E" w:rsidP="003351D1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I027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A703E2" w14:textId="1EA7231B" w:rsidR="007C5FC1" w:rsidRPr="00E060B6" w:rsidRDefault="008A512E" w:rsidP="00411E73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Gonçalo Magalhães Ribeiro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E3C037" w14:textId="77777777" w:rsidR="00CF0FF8" w:rsidRDefault="008F7FB3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André Filipe Moreira Mesquita: Auditoria completa em 2026-10-17, incluindo a confirmação final; Gonçalo Dinis Magalhães Teixeira: Auditoria completa em 2026-10-17, incluindo a confirmação final; Ivan Cristiano Silva Mendes: Auditoria completa em 2026-10-17, incluindo a confirmação final.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51BCB2" w14:textId="77777777" w:rsidR="00CF0FF8" w:rsidRDefault="008F7FB3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Gonçalo Magalhães Ribeiro impedido (Auditor da tarefa); sem ausências.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0C0D3C8" w14:textId="77777777" w:rsidR="00CF0FF8" w:rsidRDefault="008F7FB3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Não aplicável.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0894E57" w14:textId="77777777" w:rsidR="00CF0FF8" w:rsidRDefault="008F7FB3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Auditoria completa em 2026-10-17, incluindo a confirmação final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8F194E" w14:textId="77777777" w:rsidR="00CF0FF8" w:rsidRDefault="008F7FB3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100%</w:t>
            </w:r>
          </w:p>
        </w:tc>
      </w:tr>
    </w:tbl>
    <w:p w14:paraId="4912DE56" w14:textId="77777777" w:rsidR="00E9605B" w:rsidRPr="00E060B6" w:rsidRDefault="00E9605B">
      <w:pPr>
        <w:rPr>
          <w:rFonts w:asciiTheme="majorHAnsi" w:hAnsiTheme="majorHAnsi" w:cstheme="majorHAnsi"/>
        </w:rPr>
      </w:pPr>
    </w:p>
    <w:p w14:paraId="73E861CE" w14:textId="77777777" w:rsidR="00E9605B" w:rsidRPr="00E060B6" w:rsidRDefault="001323A8">
      <w:pPr>
        <w:keepNext/>
        <w:spacing w:before="160" w:after="8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color w:val="176B6B"/>
          <w:sz w:val="22"/>
        </w:rPr>
        <w:lastRenderedPageBreak/>
        <w:t>6.4. Transferências e Parcela Máxima Real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986"/>
        <w:gridCol w:w="1277"/>
        <w:gridCol w:w="2605"/>
        <w:gridCol w:w="1306"/>
        <w:gridCol w:w="1306"/>
        <w:gridCol w:w="1306"/>
        <w:gridCol w:w="1420"/>
      </w:tblGrid>
      <w:tr w:rsidR="00E9605B" w:rsidRPr="00E060B6" w14:paraId="57B9A2E2" w14:textId="77777777" w:rsidTr="00142838">
        <w:trPr>
          <w:cantSplit/>
          <w:tblHeader/>
          <w:jc w:val="center"/>
        </w:trPr>
        <w:tc>
          <w:tcPr>
            <w:tcW w:w="9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851B87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5"/>
              </w:rPr>
              <w:t>Issue</w:t>
            </w:r>
          </w:p>
        </w:tc>
        <w:tc>
          <w:tcPr>
            <w:tcW w:w="12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7DC1B7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5"/>
              </w:rPr>
              <w:t>Papel</w:t>
            </w:r>
          </w:p>
        </w:tc>
        <w:tc>
          <w:tcPr>
            <w:tcW w:w="2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7D61C0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5"/>
              </w:rPr>
              <w:t>Aluno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1BB52E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5"/>
              </w:rPr>
              <w:t>PMI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02628E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5"/>
              </w:rPr>
              <w:t>PC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8BA7F1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5"/>
              </w:rPr>
              <w:t>PR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B6B7E6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5"/>
              </w:rPr>
              <w:t>PMR</w:t>
            </w:r>
          </w:p>
        </w:tc>
      </w:tr>
      <w:tr w:rsidR="00E9605B" w:rsidRPr="00E060B6" w14:paraId="6F701BD1" w14:textId="77777777" w:rsidTr="00142838">
        <w:trPr>
          <w:cantSplit/>
          <w:jc w:val="center"/>
        </w:trPr>
        <w:tc>
          <w:tcPr>
            <w:tcW w:w="9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AA9803" w14:textId="0A4E9C5D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I058</w:t>
            </w:r>
          </w:p>
        </w:tc>
        <w:tc>
          <w:tcPr>
            <w:tcW w:w="12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9671C0" w14:textId="086FB0B6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 xml:space="preserve">Executor </w:t>
            </w:r>
          </w:p>
        </w:tc>
        <w:tc>
          <w:tcPr>
            <w:tcW w:w="2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96913E" w14:textId="1F5B18BD" w:rsidR="00E9605B" w:rsidRPr="00E060B6" w:rsidRDefault="00874757" w:rsidP="00AA00E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 xml:space="preserve">Gonçalo Dinis Magalhães Teixeira   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4EBDBB" w14:textId="7E6D1947" w:rsidR="00E9605B" w:rsidRPr="00E060B6" w:rsidRDefault="00CB5D41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30,00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D19057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0,00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9B388B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0,00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D4E55E" w14:textId="49345024" w:rsidR="00E9605B" w:rsidRPr="00E060B6" w:rsidRDefault="00780C9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30,00</w:t>
            </w:r>
          </w:p>
        </w:tc>
      </w:tr>
      <w:tr w:rsidR="00E9605B" w:rsidRPr="00E060B6" w14:paraId="2464CBA5" w14:textId="77777777" w:rsidTr="00142838">
        <w:trPr>
          <w:cantSplit/>
          <w:jc w:val="center"/>
        </w:trPr>
        <w:tc>
          <w:tcPr>
            <w:tcW w:w="9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E80482" w14:textId="669BF013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I058</w:t>
            </w:r>
          </w:p>
        </w:tc>
        <w:tc>
          <w:tcPr>
            <w:tcW w:w="12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01B223" w14:textId="59B35A97" w:rsidR="00E9605B" w:rsidRPr="00E060B6" w:rsidRDefault="004A5025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Revisor</w:t>
            </w:r>
          </w:p>
        </w:tc>
        <w:tc>
          <w:tcPr>
            <w:tcW w:w="2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1BCA6C" w14:textId="73BBDF03" w:rsidR="00E9605B" w:rsidRPr="00E060B6" w:rsidRDefault="009B7F3C" w:rsidP="00AA00E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André Filipe Moreira Mesquita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3165AE" w14:textId="5893B741" w:rsidR="00E9605B" w:rsidRPr="00E060B6" w:rsidRDefault="0087475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15,00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1692E4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0,00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0DDDAA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0,00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FD9C60" w14:textId="3E722FCC" w:rsidR="00E9605B" w:rsidRPr="00E060B6" w:rsidRDefault="00780C9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15,00</w:t>
            </w:r>
          </w:p>
        </w:tc>
      </w:tr>
      <w:tr w:rsidR="00E9605B" w:rsidRPr="00E060B6" w14:paraId="763B11BC" w14:textId="77777777" w:rsidTr="00142838">
        <w:trPr>
          <w:cantSplit/>
          <w:jc w:val="center"/>
        </w:trPr>
        <w:tc>
          <w:tcPr>
            <w:tcW w:w="9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E53855" w14:textId="2DC09E2E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I058</w:t>
            </w:r>
          </w:p>
        </w:tc>
        <w:tc>
          <w:tcPr>
            <w:tcW w:w="12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AEE1FA" w14:textId="5C4E913D" w:rsidR="00E9605B" w:rsidRPr="00E060B6" w:rsidRDefault="004A5025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Auditor</w:t>
            </w:r>
          </w:p>
        </w:tc>
        <w:tc>
          <w:tcPr>
            <w:tcW w:w="2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203080" w14:textId="4797B382" w:rsidR="00E9605B" w:rsidRPr="00E060B6" w:rsidRDefault="009B7F3C" w:rsidP="00AA00E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Gonçalo Magalhães Ribeiro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F181ED" w14:textId="35EA2E2D" w:rsidR="00E9605B" w:rsidRPr="00E060B6" w:rsidRDefault="00CB5D41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5,00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1262BA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0,00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623656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0,00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CB66FE" w14:textId="5E5CB7F9" w:rsidR="00E9605B" w:rsidRPr="00E060B6" w:rsidRDefault="00780C9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5,00</w:t>
            </w:r>
          </w:p>
        </w:tc>
      </w:tr>
      <w:tr w:rsidR="00E9605B" w:rsidRPr="00E060B6" w14:paraId="5EF595B9" w14:textId="77777777" w:rsidTr="00142838">
        <w:trPr>
          <w:cantSplit/>
          <w:jc w:val="center"/>
        </w:trPr>
        <w:tc>
          <w:tcPr>
            <w:tcW w:w="9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2455FA" w14:textId="4B6C9F25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I060</w:t>
            </w:r>
          </w:p>
        </w:tc>
        <w:tc>
          <w:tcPr>
            <w:tcW w:w="12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033B40" w14:textId="29EDEA5C" w:rsidR="00E9605B" w:rsidRPr="00E060B6" w:rsidRDefault="004A5025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Executor</w:t>
            </w:r>
          </w:p>
        </w:tc>
        <w:tc>
          <w:tcPr>
            <w:tcW w:w="2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04E182" w14:textId="6FBA88B2" w:rsidR="00E9605B" w:rsidRPr="00E060B6" w:rsidRDefault="009B7F3C" w:rsidP="00AA00E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Gonçalo Magalhães Ribeiro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4C4193" w14:textId="2C1222F7" w:rsidR="00E9605B" w:rsidRPr="00E060B6" w:rsidRDefault="0087475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30,00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7C55EE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0,00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F967C7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0,00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0EE861" w14:textId="2C695912" w:rsidR="00E9605B" w:rsidRPr="00E060B6" w:rsidRDefault="00780C9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30,00</w:t>
            </w:r>
          </w:p>
        </w:tc>
      </w:tr>
      <w:tr w:rsidR="00E9605B" w:rsidRPr="00E060B6" w14:paraId="356C679F" w14:textId="77777777" w:rsidTr="00142838">
        <w:trPr>
          <w:cantSplit/>
          <w:jc w:val="center"/>
        </w:trPr>
        <w:tc>
          <w:tcPr>
            <w:tcW w:w="9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7DB4CC" w14:textId="216E726E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I060</w:t>
            </w:r>
          </w:p>
        </w:tc>
        <w:tc>
          <w:tcPr>
            <w:tcW w:w="12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8DC0BE" w14:textId="784D4EDE" w:rsidR="00E9605B" w:rsidRPr="00E060B6" w:rsidRDefault="00F313B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Revisor</w:t>
            </w:r>
          </w:p>
        </w:tc>
        <w:tc>
          <w:tcPr>
            <w:tcW w:w="2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27E933" w14:textId="3FF09A3C" w:rsidR="00E9605B" w:rsidRPr="00E060B6" w:rsidRDefault="009B7F3C" w:rsidP="00AA00E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Ivan Cristiano Silva Mendes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2A41DC" w14:textId="3D8757AB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15,00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2D8A2F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0,00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1B112D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0,00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6EDEF7" w14:textId="3A59C6C5" w:rsidR="00E9605B" w:rsidRPr="00E060B6" w:rsidRDefault="00780C9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15,00</w:t>
            </w:r>
          </w:p>
        </w:tc>
      </w:tr>
      <w:tr w:rsidR="00E9605B" w:rsidRPr="00E060B6" w14:paraId="02B3E0BC" w14:textId="77777777" w:rsidTr="00142838">
        <w:trPr>
          <w:cantSplit/>
          <w:jc w:val="center"/>
        </w:trPr>
        <w:tc>
          <w:tcPr>
            <w:tcW w:w="9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D019F4" w14:textId="75E30216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I060</w:t>
            </w:r>
          </w:p>
        </w:tc>
        <w:tc>
          <w:tcPr>
            <w:tcW w:w="12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805B4A" w14:textId="474A51D6" w:rsidR="00E9605B" w:rsidRPr="00E060B6" w:rsidRDefault="00F313B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Auditor</w:t>
            </w:r>
          </w:p>
        </w:tc>
        <w:tc>
          <w:tcPr>
            <w:tcW w:w="2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3B01D2" w14:textId="50D80547" w:rsidR="00E9605B" w:rsidRPr="00E060B6" w:rsidRDefault="009B7F3C" w:rsidP="00AA00E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 xml:space="preserve">Gonçalo Dinis Magalhães Teixeira   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C1AA42" w14:textId="65C7C74D" w:rsidR="00E9605B" w:rsidRPr="00E060B6" w:rsidRDefault="0087475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5,00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AD7F12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0,00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F087E3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0,00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9A1212" w14:textId="16F48D0F" w:rsidR="00E9605B" w:rsidRPr="00E060B6" w:rsidRDefault="00780C9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5,00</w:t>
            </w:r>
          </w:p>
        </w:tc>
      </w:tr>
      <w:tr w:rsidR="00E9605B" w:rsidRPr="00E060B6" w14:paraId="49B73476" w14:textId="77777777" w:rsidTr="00142838">
        <w:trPr>
          <w:cantSplit/>
          <w:jc w:val="center"/>
        </w:trPr>
        <w:tc>
          <w:tcPr>
            <w:tcW w:w="9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C13582" w14:textId="7D21AA65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I027</w:t>
            </w:r>
          </w:p>
        </w:tc>
        <w:tc>
          <w:tcPr>
            <w:tcW w:w="12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2E9253" w14:textId="2C5B2159" w:rsidR="00E9605B" w:rsidRPr="00E060B6" w:rsidRDefault="00F313B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Executor</w:t>
            </w:r>
          </w:p>
        </w:tc>
        <w:tc>
          <w:tcPr>
            <w:tcW w:w="2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B03951" w14:textId="04CAA9E0" w:rsidR="00E9605B" w:rsidRPr="00E060B6" w:rsidRDefault="00FD09FB" w:rsidP="00AA00E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Ivan Cristiano Silva Mendes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93B6FC" w14:textId="22F25024" w:rsidR="00E9605B" w:rsidRPr="00E060B6" w:rsidRDefault="0087475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18,00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DFC43A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0,00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77C760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0,00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2893B3" w14:textId="241189F5" w:rsidR="00E9605B" w:rsidRPr="00E060B6" w:rsidRDefault="00780C9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5"/>
              </w:rPr>
              <w:t>18,00</w:t>
            </w:r>
          </w:p>
        </w:tc>
      </w:tr>
      <w:tr w:rsidR="00713CCE" w:rsidRPr="00E060B6" w14:paraId="195966D1" w14:textId="77777777" w:rsidTr="00142838">
        <w:trPr>
          <w:cantSplit/>
          <w:jc w:val="center"/>
        </w:trPr>
        <w:tc>
          <w:tcPr>
            <w:tcW w:w="9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13A4E5" w14:textId="39447035" w:rsidR="00713CCE" w:rsidRPr="00E060B6" w:rsidRDefault="00713CC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5"/>
              </w:rPr>
            </w:pPr>
            <w:r>
              <w:rPr>
                <w:rFonts w:asciiTheme="majorHAnsi" w:hAnsiTheme="majorHAnsi" w:cstheme="majorHAnsi"/>
                <w:sz w:val="15"/>
              </w:rPr>
              <w:t>I027</w:t>
            </w:r>
          </w:p>
        </w:tc>
        <w:tc>
          <w:tcPr>
            <w:tcW w:w="12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A99B84" w14:textId="150580C2" w:rsidR="00713CCE" w:rsidRPr="00E060B6" w:rsidRDefault="00F313B9">
            <w:pPr>
              <w:spacing w:after="0" w:line="240" w:lineRule="auto"/>
              <w:rPr>
                <w:rFonts w:asciiTheme="majorHAnsi" w:hAnsiTheme="majorHAnsi" w:cstheme="majorHAnsi"/>
                <w:sz w:val="15"/>
              </w:rPr>
            </w:pPr>
            <w:r>
              <w:rPr>
                <w:rFonts w:asciiTheme="majorHAnsi" w:hAnsiTheme="majorHAnsi" w:cstheme="majorHAnsi"/>
                <w:sz w:val="15"/>
              </w:rPr>
              <w:t>Revisor</w:t>
            </w:r>
          </w:p>
        </w:tc>
        <w:tc>
          <w:tcPr>
            <w:tcW w:w="2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BFE4E1" w14:textId="7D968B6E" w:rsidR="00713CCE" w:rsidRPr="00E060B6" w:rsidRDefault="00FD09FB" w:rsidP="00AA00EA">
            <w:pPr>
              <w:spacing w:after="0" w:line="240" w:lineRule="auto"/>
              <w:rPr>
                <w:rFonts w:asciiTheme="majorHAnsi" w:hAnsiTheme="majorHAnsi" w:cstheme="majorHAnsi"/>
                <w:sz w:val="15"/>
              </w:rPr>
            </w:pPr>
            <w:r>
              <w:rPr>
                <w:rFonts w:asciiTheme="majorHAnsi" w:hAnsiTheme="majorHAnsi" w:cstheme="majorHAnsi"/>
                <w:sz w:val="15"/>
              </w:rPr>
              <w:t>André Filipe Moreira Mesquita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BC61FB" w14:textId="10ABA084" w:rsidR="00713CCE" w:rsidRPr="00E060B6" w:rsidRDefault="00874757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5"/>
              </w:rPr>
            </w:pPr>
            <w:r>
              <w:rPr>
                <w:rFonts w:asciiTheme="majorHAnsi" w:hAnsiTheme="majorHAnsi" w:cstheme="majorHAnsi"/>
                <w:sz w:val="15"/>
              </w:rPr>
              <w:t>9,00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07B6A5" w14:textId="1C137B5A" w:rsidR="00713CCE" w:rsidRPr="00E060B6" w:rsidRDefault="00780C98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5"/>
              </w:rPr>
            </w:pPr>
            <w:r>
              <w:rPr>
                <w:rFonts w:asciiTheme="majorHAnsi" w:hAnsiTheme="majorHAnsi" w:cstheme="majorHAnsi"/>
                <w:sz w:val="15"/>
              </w:rPr>
              <w:t>0,00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F6B753" w14:textId="2C6573F0" w:rsidR="00713CCE" w:rsidRPr="00E060B6" w:rsidRDefault="00780C98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5"/>
              </w:rPr>
            </w:pPr>
            <w:r>
              <w:rPr>
                <w:rFonts w:asciiTheme="majorHAnsi" w:hAnsiTheme="majorHAnsi" w:cstheme="majorHAnsi"/>
                <w:sz w:val="15"/>
              </w:rPr>
              <w:t>0,00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E3CDC3" w14:textId="1E7928B6" w:rsidR="00713CCE" w:rsidRPr="00E060B6" w:rsidRDefault="00780C98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5"/>
              </w:rPr>
            </w:pPr>
            <w:r>
              <w:rPr>
                <w:rFonts w:asciiTheme="majorHAnsi" w:hAnsiTheme="majorHAnsi" w:cstheme="majorHAnsi"/>
                <w:sz w:val="15"/>
              </w:rPr>
              <w:t>9,00</w:t>
            </w:r>
          </w:p>
        </w:tc>
      </w:tr>
      <w:tr w:rsidR="00713CCE" w:rsidRPr="00E060B6" w14:paraId="06D0C051" w14:textId="77777777" w:rsidTr="00142838">
        <w:trPr>
          <w:cantSplit/>
          <w:jc w:val="center"/>
        </w:trPr>
        <w:tc>
          <w:tcPr>
            <w:tcW w:w="9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24ADA9" w14:textId="3C2AC853" w:rsidR="00713CCE" w:rsidRPr="00E060B6" w:rsidRDefault="00713CC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5"/>
              </w:rPr>
            </w:pPr>
            <w:r>
              <w:rPr>
                <w:rFonts w:asciiTheme="majorHAnsi" w:hAnsiTheme="majorHAnsi" w:cstheme="majorHAnsi"/>
                <w:sz w:val="15"/>
              </w:rPr>
              <w:t>I027</w:t>
            </w:r>
          </w:p>
        </w:tc>
        <w:tc>
          <w:tcPr>
            <w:tcW w:w="12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26D78E" w14:textId="7CA16E22" w:rsidR="00713CCE" w:rsidRPr="00E060B6" w:rsidRDefault="00FD09FB">
            <w:pPr>
              <w:spacing w:after="0" w:line="240" w:lineRule="auto"/>
              <w:rPr>
                <w:rFonts w:asciiTheme="majorHAnsi" w:hAnsiTheme="majorHAnsi" w:cstheme="majorHAnsi"/>
                <w:sz w:val="15"/>
              </w:rPr>
            </w:pPr>
            <w:r>
              <w:rPr>
                <w:rFonts w:asciiTheme="majorHAnsi" w:hAnsiTheme="majorHAnsi" w:cstheme="majorHAnsi"/>
                <w:sz w:val="15"/>
              </w:rPr>
              <w:t>Auditor</w:t>
            </w:r>
          </w:p>
        </w:tc>
        <w:tc>
          <w:tcPr>
            <w:tcW w:w="2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282E0B" w14:textId="1C4BF401" w:rsidR="00713CCE" w:rsidRPr="00E060B6" w:rsidRDefault="00FD09FB" w:rsidP="00AA00EA">
            <w:pPr>
              <w:spacing w:after="0" w:line="240" w:lineRule="auto"/>
              <w:rPr>
                <w:rFonts w:asciiTheme="majorHAnsi" w:hAnsiTheme="majorHAnsi" w:cstheme="majorHAnsi"/>
                <w:sz w:val="15"/>
              </w:rPr>
            </w:pPr>
            <w:r>
              <w:rPr>
                <w:rFonts w:asciiTheme="majorHAnsi" w:hAnsiTheme="majorHAnsi" w:cstheme="majorHAnsi"/>
                <w:sz w:val="15"/>
              </w:rPr>
              <w:t>Gonçalo Magalhães Ribeiro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7B0C1A" w14:textId="526515CB" w:rsidR="00713CCE" w:rsidRPr="00E060B6" w:rsidRDefault="00874757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5"/>
              </w:rPr>
            </w:pPr>
            <w:r>
              <w:rPr>
                <w:rFonts w:asciiTheme="majorHAnsi" w:hAnsiTheme="majorHAnsi" w:cstheme="majorHAnsi"/>
                <w:sz w:val="15"/>
              </w:rPr>
              <w:t>3,00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8C0C74" w14:textId="74F89FFA" w:rsidR="00713CCE" w:rsidRPr="00E060B6" w:rsidRDefault="00780C98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5"/>
              </w:rPr>
            </w:pPr>
            <w:r>
              <w:rPr>
                <w:rFonts w:asciiTheme="majorHAnsi" w:hAnsiTheme="majorHAnsi" w:cstheme="majorHAnsi"/>
                <w:sz w:val="15"/>
              </w:rPr>
              <w:t>0,00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C681CD" w14:textId="7CF95284" w:rsidR="00713CCE" w:rsidRPr="00E060B6" w:rsidRDefault="00780C98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5"/>
              </w:rPr>
            </w:pPr>
            <w:r>
              <w:rPr>
                <w:rFonts w:asciiTheme="majorHAnsi" w:hAnsiTheme="majorHAnsi" w:cstheme="majorHAnsi"/>
                <w:sz w:val="15"/>
              </w:rPr>
              <w:t>0,00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6E7022" w14:textId="054CB294" w:rsidR="00713CCE" w:rsidRPr="00E060B6" w:rsidRDefault="00780C98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5"/>
              </w:rPr>
            </w:pPr>
            <w:r>
              <w:rPr>
                <w:rFonts w:asciiTheme="majorHAnsi" w:hAnsiTheme="majorHAnsi" w:cstheme="majorHAnsi"/>
                <w:sz w:val="15"/>
              </w:rPr>
              <w:t>3,00</w:t>
            </w:r>
          </w:p>
        </w:tc>
      </w:tr>
    </w:tbl>
    <w:p w14:paraId="14646511" w14:textId="77777777" w:rsidR="00E9605B" w:rsidRPr="00E060B6" w:rsidRDefault="00E9605B">
      <w:pPr>
        <w:rPr>
          <w:rFonts w:asciiTheme="majorHAnsi" w:hAnsiTheme="majorHAnsi" w:cstheme="majorHAnsi"/>
        </w:rPr>
      </w:pPr>
    </w:p>
    <w:p w14:paraId="6A85FA9D" w14:textId="77777777" w:rsidR="00E9605B" w:rsidRPr="00E060B6" w:rsidRDefault="001323A8">
      <w:pPr>
        <w:keepNext/>
        <w:spacing w:before="160" w:after="8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color w:val="176B6B"/>
          <w:sz w:val="22"/>
        </w:rPr>
        <w:t>6.5. Qualidade, atraso e Pontos Efetivamente Obtidos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1873"/>
        <w:gridCol w:w="907"/>
        <w:gridCol w:w="680"/>
        <w:gridCol w:w="850"/>
        <w:gridCol w:w="1474"/>
        <w:gridCol w:w="680"/>
        <w:gridCol w:w="1474"/>
      </w:tblGrid>
      <w:tr w:rsidR="00E9605B" w:rsidRPr="00E060B6" w14:paraId="203EECDC" w14:textId="77777777" w:rsidTr="009B10CD">
        <w:trPr>
          <w:cantSplit/>
          <w:tblHeader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EC5724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Issue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D7CE73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Papel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1811D4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Aluno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70DC30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PMR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BC061C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Q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4356EE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PQ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6AE4EA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Atraso imputável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DCD9E5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A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A00DD2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PEO aprovado</w:t>
            </w:r>
          </w:p>
        </w:tc>
      </w:tr>
      <w:tr w:rsidR="00E9605B" w:rsidRPr="00E060B6" w14:paraId="439EB7E4" w14:textId="77777777" w:rsidTr="009B10CD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1176E9" w14:textId="7EDB631A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I058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0B8AF5" w14:textId="1F3D2BE7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 xml:space="preserve">Executor 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DEA954" w14:textId="6C84BD52" w:rsidR="00E9605B" w:rsidRPr="00E060B6" w:rsidRDefault="00E714F1" w:rsidP="009B10C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Gonçalo Dinis Magalhães Teixeira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12CA90" w14:textId="2E158DA2" w:rsidR="00E9605B" w:rsidRPr="00E060B6" w:rsidRDefault="003732B2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30,00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F1E85B" w14:textId="6873CB96" w:rsidR="00E9605B" w:rsidRPr="00E060B6" w:rsidRDefault="00BF1AD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6BB011" w14:textId="3EAB99AF" w:rsidR="00E9605B" w:rsidRPr="00E060B6" w:rsidRDefault="00BF1AD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30,00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020C55" w14:textId="77777777" w:rsidR="002840E2" w:rsidRDefault="00BB7DD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Cerca de 33,7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9FFBDC" w14:textId="77777777" w:rsidR="002840E2" w:rsidRDefault="00BB7DD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50%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8DFEBC" w14:textId="77777777" w:rsidR="002840E2" w:rsidRDefault="00BB7DD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15,00</w:t>
            </w:r>
          </w:p>
        </w:tc>
      </w:tr>
      <w:tr w:rsidR="00E9605B" w:rsidRPr="00E060B6" w14:paraId="1C5CA0CA" w14:textId="77777777" w:rsidTr="009B10CD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017E05" w14:textId="1587D215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I058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4C57A3" w14:textId="2452226C" w:rsidR="00E9605B" w:rsidRPr="00E060B6" w:rsidRDefault="00AF6F0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Revisor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CAEF8A" w14:textId="5B3AD253" w:rsidR="00E9605B" w:rsidRPr="00E060B6" w:rsidRDefault="00E714F1" w:rsidP="009B10C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André Filipe Moreira Mesquita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546D7B" w14:textId="34DD08D2" w:rsidR="00E9605B" w:rsidRPr="00E060B6" w:rsidRDefault="003732B2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15,00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F8D430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F0FA60" w14:textId="5667C7E6" w:rsidR="00E9605B" w:rsidRPr="00E060B6" w:rsidRDefault="00BF1AD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15,00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C1EC8C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9C8F1F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2B976A" w14:textId="4BF2B0BB" w:rsidR="00E9605B" w:rsidRPr="00E060B6" w:rsidRDefault="00536021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15,00</w:t>
            </w:r>
          </w:p>
        </w:tc>
      </w:tr>
      <w:tr w:rsidR="00E9605B" w:rsidRPr="00E060B6" w14:paraId="2964A81E" w14:textId="77777777" w:rsidTr="009B10CD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9132B6" w14:textId="05716C75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I058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5334F9" w14:textId="6FC525C5" w:rsidR="00E9605B" w:rsidRPr="00E060B6" w:rsidRDefault="00AF6F0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Auditor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2431E3" w14:textId="28AAF8CB" w:rsidR="00E9605B" w:rsidRPr="00E060B6" w:rsidRDefault="00E714F1" w:rsidP="009B10C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Gonçalo Magalhães Ribeiro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9AADDA" w14:textId="3DDAB7A9" w:rsidR="00E9605B" w:rsidRPr="00E060B6" w:rsidRDefault="003732B2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5,00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0C5C9D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49B366" w14:textId="666CB44B" w:rsidR="00E9605B" w:rsidRPr="00E060B6" w:rsidRDefault="00B540EE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5,00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742B05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A325EC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F2B708" w14:textId="3872E414" w:rsidR="00E9605B" w:rsidRPr="00E060B6" w:rsidRDefault="00EA6416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5,00</w:t>
            </w:r>
          </w:p>
        </w:tc>
      </w:tr>
      <w:tr w:rsidR="00E9605B" w:rsidRPr="00E060B6" w14:paraId="373BE4B7" w14:textId="77777777" w:rsidTr="009B10CD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924445" w14:textId="79287615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I060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51B57A" w14:textId="5D862DA1" w:rsidR="00E9605B" w:rsidRPr="00E060B6" w:rsidRDefault="00AF6F0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Executor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ABDBD2" w14:textId="56A1733A" w:rsidR="00E9605B" w:rsidRPr="00E060B6" w:rsidRDefault="00E714F1" w:rsidP="009B10C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Gonçalo Magalhães Ribeiro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1CBA3D" w14:textId="0396A452" w:rsidR="00E9605B" w:rsidRPr="00E060B6" w:rsidRDefault="003732B2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30,00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21A3C7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94FF88" w14:textId="6FD22241" w:rsidR="00E9605B" w:rsidRPr="00E060B6" w:rsidRDefault="00BF1AD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30,00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726E01" w14:textId="77777777" w:rsidR="002840E2" w:rsidRDefault="00BB7DD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Cerca de 37,9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0F2F203" w14:textId="77777777" w:rsidR="002840E2" w:rsidRDefault="00BB7DD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50%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3B01CF" w14:textId="77777777" w:rsidR="002840E2" w:rsidRDefault="00BB7DD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15,00</w:t>
            </w:r>
          </w:p>
        </w:tc>
      </w:tr>
      <w:tr w:rsidR="00E9605B" w:rsidRPr="00E060B6" w14:paraId="42082551" w14:textId="77777777" w:rsidTr="009B10CD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C206C4" w14:textId="4504BDBD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I060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8A4F38" w14:textId="278F1DB9" w:rsidR="00E9605B" w:rsidRPr="00E060B6" w:rsidRDefault="00AF6F0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Revisor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0DCBCB" w14:textId="4E12FCA6" w:rsidR="00E9605B" w:rsidRPr="00E060B6" w:rsidRDefault="00986EEA" w:rsidP="009B10C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500A47" w14:textId="774AA4E0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15,00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A73655" w14:textId="4038867C" w:rsidR="00E9605B" w:rsidRPr="00E060B6" w:rsidRDefault="00BF1AD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DC547C" w14:textId="0A4A27A0" w:rsidR="00E9605B" w:rsidRPr="00E060B6" w:rsidRDefault="00BF1AD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15,00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A211C1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900ADB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FD4335" w14:textId="5AE358A5" w:rsidR="00E9605B" w:rsidRPr="00E060B6" w:rsidRDefault="00D41509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15,00</w:t>
            </w:r>
          </w:p>
        </w:tc>
      </w:tr>
      <w:tr w:rsidR="00E9605B" w:rsidRPr="00E060B6" w14:paraId="2CD6D951" w14:textId="77777777" w:rsidTr="009B10CD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8C5ED4" w14:textId="2D9E609D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I060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1ED305" w14:textId="780979A9" w:rsidR="00E9605B" w:rsidRPr="00E060B6" w:rsidRDefault="00AF6F0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Auditor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921ECA" w14:textId="54A04552" w:rsidR="00E9605B" w:rsidRPr="00E060B6" w:rsidRDefault="00986EEA" w:rsidP="009B10C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Gonçalo Dinis Magalhães Teixeira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B3F928" w14:textId="06A6E07B" w:rsidR="00E9605B" w:rsidRPr="00E060B6" w:rsidRDefault="00044F3E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5,00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6A6233" w14:textId="3D457BFD" w:rsidR="00E9605B" w:rsidRPr="00E060B6" w:rsidRDefault="00BF1AD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46234E" w14:textId="01408EC7" w:rsidR="00E9605B" w:rsidRPr="00E060B6" w:rsidRDefault="00BF1AD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5,00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C54CF0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2578B8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94E30B" w14:textId="4204D141" w:rsidR="00E9605B" w:rsidRPr="00E060B6" w:rsidRDefault="00D41509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5,00</w:t>
            </w:r>
          </w:p>
        </w:tc>
      </w:tr>
      <w:tr w:rsidR="00E9605B" w:rsidRPr="00E060B6" w14:paraId="0470FE66" w14:textId="77777777" w:rsidTr="009B10CD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5BB45E" w14:textId="39663F80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I027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235FF9" w14:textId="242D2DF2" w:rsidR="00E9605B" w:rsidRPr="00E060B6" w:rsidRDefault="00AF6F0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Executor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25CDE5" w14:textId="43962A51" w:rsidR="00E9605B" w:rsidRPr="00E060B6" w:rsidRDefault="00986EEA" w:rsidP="009B10C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CA7F11" w14:textId="77777777" w:rsidR="00CF0FF8" w:rsidRDefault="008F7FB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18,00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79836E" w14:textId="77777777" w:rsidR="00CF0FF8" w:rsidRDefault="008F7FB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B409CC" w14:textId="77777777" w:rsidR="00CF0FF8" w:rsidRDefault="008F7FB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18,00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E8B43F" w14:textId="77777777" w:rsidR="00CF0FF8" w:rsidRDefault="008F7FB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Cerca de 36,9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57A643" w14:textId="77777777" w:rsidR="00CF0FF8" w:rsidRDefault="008F7FB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50%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9215DC" w14:textId="77777777" w:rsidR="00CF0FF8" w:rsidRDefault="008F7FB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9,00</w:t>
            </w:r>
          </w:p>
        </w:tc>
      </w:tr>
      <w:tr w:rsidR="003C6536" w:rsidRPr="00E060B6" w14:paraId="14FC5479" w14:textId="77777777" w:rsidTr="009B10CD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43E2BE" w14:textId="60841F67" w:rsidR="003C6536" w:rsidRPr="00E060B6" w:rsidRDefault="004A5025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I027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5E82AC" w14:textId="408AF534" w:rsidR="003C6536" w:rsidRPr="00E060B6" w:rsidRDefault="00AF6F08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Revisor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C7A653" w14:textId="047B019C" w:rsidR="003C6536" w:rsidRPr="00E060B6" w:rsidRDefault="00986EEA" w:rsidP="009B10CD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André Filipe Moreira Mesquita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5D5145" w14:textId="77777777" w:rsidR="00CF0FF8" w:rsidRDefault="008F7FB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9,00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038E52" w14:textId="77777777" w:rsidR="00CF0FF8" w:rsidRDefault="008F7FB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77B9DB" w14:textId="77777777" w:rsidR="00CF0FF8" w:rsidRDefault="008F7FB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9,00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21C6C6" w14:textId="77777777" w:rsidR="00CF0FF8" w:rsidRDefault="008F7FB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D366F5" w14:textId="77777777" w:rsidR="00CF0FF8" w:rsidRDefault="008F7FB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21945A" w14:textId="77777777" w:rsidR="00CF0FF8" w:rsidRDefault="008F7FB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9,00</w:t>
            </w:r>
          </w:p>
        </w:tc>
      </w:tr>
      <w:tr w:rsidR="003C6536" w:rsidRPr="00E060B6" w14:paraId="4C641D90" w14:textId="77777777" w:rsidTr="009B10CD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E4B1BE" w14:textId="6CBB4A91" w:rsidR="003C6536" w:rsidRPr="00E060B6" w:rsidRDefault="004A5025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I027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83A6FA" w14:textId="59D0FF93" w:rsidR="003C6536" w:rsidRPr="00E060B6" w:rsidRDefault="00AF6F08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Auditor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A9C6AC" w14:textId="0A8B2610" w:rsidR="003C6536" w:rsidRPr="00E060B6" w:rsidRDefault="003732B2" w:rsidP="009B10CD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Gonçalo Magalhães Ribeiro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45283F" w14:textId="77777777" w:rsidR="00CF0FF8" w:rsidRDefault="008F7FB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3,00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25D3EC" w14:textId="77777777" w:rsidR="00CF0FF8" w:rsidRDefault="008F7FB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3FF92D" w14:textId="77777777" w:rsidR="00CF0FF8" w:rsidRDefault="008F7FB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3,00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46F12A" w14:textId="77777777" w:rsidR="00CF0FF8" w:rsidRDefault="008F7FB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9EAC7B" w14:textId="77777777" w:rsidR="00CF0FF8" w:rsidRDefault="008F7FB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4BA473" w14:textId="77777777" w:rsidR="00CF0FF8" w:rsidRDefault="008F7FB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3,00</w:t>
            </w:r>
          </w:p>
        </w:tc>
      </w:tr>
    </w:tbl>
    <w:p w14:paraId="74D47E05" w14:textId="77777777" w:rsidR="00BC5750" w:rsidRPr="00E060B6" w:rsidRDefault="00BC5750">
      <w:pPr>
        <w:keepNext/>
        <w:spacing w:before="80" w:after="80" w:line="240" w:lineRule="auto"/>
        <w:rPr>
          <w:rFonts w:asciiTheme="majorHAnsi" w:hAnsiTheme="majorHAnsi" w:cstheme="majorHAnsi"/>
        </w:rPr>
      </w:pPr>
    </w:p>
    <w:p w14:paraId="52AB5BBC" w14:textId="0C285451" w:rsidR="00A322EA" w:rsidRPr="00E060B6" w:rsidRDefault="00BC5750">
      <w:pPr>
        <w:keepNext/>
        <w:spacing w:before="80" w:after="8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 detalhe integral dos cálculos que sustentam os Pontos Efetivamente Obtidos apresentados, incluindo as parcelas máximas, as transferências, a qualidade, os atrasos, as perdas e os arredondamentos, encontra-se nas versões do Mapa de Pontuação Individual identificadas abaixo. O ficheiro editável em formato XLS ou XLSX conserva os dados e as fórmulas; o PDF assinado congela a versão apreciada e aprovada nesta reunião.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7258"/>
      </w:tblGrid>
      <w:tr w:rsidR="00E9605B" w:rsidRPr="00E060B6" w14:paraId="757AA526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601D03" w14:textId="11E2A52E" w:rsidR="00E9605B" w:rsidRPr="00E060B6" w:rsidRDefault="002B7577">
            <w:pPr>
              <w:spacing w:after="0" w:line="240" w:lineRule="auto"/>
              <w:rPr>
                <w:rFonts w:asciiTheme="majorHAnsi" w:hAnsiTheme="majorHAnsi" w:cstheme="majorHAnsi"/>
                <w:sz w:val="17"/>
                <w:szCs w:val="17"/>
              </w:rPr>
            </w:pPr>
            <w:r>
              <w:rPr>
                <w:rFonts w:asciiTheme="majorHAnsi" w:hAnsiTheme="majorHAnsi" w:cstheme="majorHAnsi"/>
                <w:b/>
                <w:color w:val="17365D"/>
                <w:sz w:val="17"/>
                <w:szCs w:val="17"/>
              </w:rPr>
              <w:t>Versão editável (XLS/XLSX)</w:t>
            </w:r>
          </w:p>
        </w:tc>
        <w:tc>
          <w:tcPr>
            <w:tcW w:w="725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45D149" w14:textId="1E004822" w:rsidR="00E9605B" w:rsidRPr="00E060B6" w:rsidRDefault="00197FA6">
            <w:pPr>
              <w:spacing w:after="0" w:line="240" w:lineRule="auto"/>
              <w:rPr>
                <w:rFonts w:asciiTheme="majorHAnsi" w:hAnsiTheme="majorHAnsi" w:cstheme="majorHAnsi"/>
                <w:sz w:val="17"/>
                <w:szCs w:val="17"/>
              </w:rPr>
            </w:pPr>
            <w:r>
              <w:rPr>
                <w:rFonts w:asciiTheme="majorHAnsi" w:hAnsiTheme="majorHAnsi" w:cstheme="majorHAnsi"/>
                <w:sz w:val="17"/>
                <w:szCs w:val="17"/>
              </w:rPr>
              <w:t>/projeto/01-artefactos-de-gestao/01.06-avaliacao-interna-do-grupo/m3-s03-mapa-pontuacao-individual-v01.xlsx</w:t>
            </w:r>
          </w:p>
        </w:tc>
      </w:tr>
      <w:tr w:rsidR="00E9605B" w:rsidRPr="00E060B6" w14:paraId="50396F12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1E9584" w14:textId="77777777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  <w:sz w:val="17"/>
                <w:szCs w:val="17"/>
              </w:rPr>
            </w:pPr>
            <w:r>
              <w:rPr>
                <w:rFonts w:asciiTheme="majorHAnsi" w:hAnsiTheme="majorHAnsi" w:cstheme="majorHAnsi"/>
                <w:b/>
                <w:color w:val="123F42"/>
                <w:sz w:val="17"/>
                <w:szCs w:val="17"/>
              </w:rPr>
              <w:t>Versão congelada (PDF)</w:t>
            </w:r>
          </w:p>
        </w:tc>
        <w:tc>
          <w:tcPr>
            <w:tcW w:w="725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5AECC1" w14:textId="7E98C2D1" w:rsidR="00E9605B" w:rsidRPr="00E060B6" w:rsidRDefault="00197FA6">
            <w:pPr>
              <w:spacing w:after="0" w:line="240" w:lineRule="auto"/>
              <w:rPr>
                <w:rFonts w:asciiTheme="majorHAnsi" w:hAnsiTheme="majorHAnsi" w:cstheme="majorHAnsi"/>
                <w:sz w:val="17"/>
                <w:szCs w:val="17"/>
              </w:rPr>
            </w:pPr>
            <w:r>
              <w:rPr>
                <w:rFonts w:asciiTheme="majorHAnsi" w:hAnsiTheme="majorHAnsi" w:cstheme="majorHAnsi"/>
                <w:sz w:val="17"/>
                <w:szCs w:val="17"/>
              </w:rPr>
              <w:t>/projeto/01-artefactos-de-gestao/01.06-avaliacao-interna-do-grupo/m3-s03-mapa-pontuacao-individual-v01.pdf</w:t>
            </w:r>
          </w:p>
        </w:tc>
      </w:tr>
    </w:tbl>
    <w:p w14:paraId="4666DFE7" w14:textId="77777777" w:rsidR="00E9605B" w:rsidRPr="00E060B6" w:rsidRDefault="00E9605B">
      <w:pPr>
        <w:rPr>
          <w:rFonts w:asciiTheme="majorHAnsi" w:hAnsiTheme="majorHAnsi" w:cstheme="majorHAnsi"/>
        </w:rPr>
      </w:pPr>
    </w:p>
    <w:p w14:paraId="54BC91EA" w14:textId="77777777" w:rsidR="00E9605B" w:rsidRPr="00E060B6" w:rsidRDefault="00E9605B">
      <w:pPr>
        <w:spacing w:after="20"/>
        <w:rPr>
          <w:rFonts w:asciiTheme="majorHAnsi" w:hAnsiTheme="majorHAnsi" w:cstheme="majorHAnsi"/>
        </w:rPr>
      </w:pPr>
    </w:p>
    <w:p w14:paraId="61369778" w14:textId="52C93244" w:rsidR="00E9605B" w:rsidRPr="00E060B6" w:rsidRDefault="001323A8">
      <w:pPr>
        <w:keepNext/>
        <w:spacing w:before="160" w:after="8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color w:val="176B6B"/>
          <w:sz w:val="22"/>
        </w:rPr>
        <w:t>6.6. Estado das tarefas e ações resultantes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568"/>
        <w:gridCol w:w="2381"/>
        <w:gridCol w:w="1530"/>
        <w:gridCol w:w="1814"/>
        <w:gridCol w:w="3913"/>
      </w:tblGrid>
      <w:tr w:rsidR="00E9605B" w:rsidRPr="00E060B6" w14:paraId="6DDD6BAA" w14:textId="77777777">
        <w:trPr>
          <w:cantSplit/>
          <w:tblHeader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5DD228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Issue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53E9CC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Resultado apreciado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3D29D4" w14:textId="582002B3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Estado antes do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7A6104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Estado após o Sprint Review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E8965E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Ação resultante</w:t>
            </w:r>
          </w:p>
        </w:tc>
      </w:tr>
      <w:tr w:rsidR="00E9605B" w:rsidRPr="00E060B6" w14:paraId="2F5EE889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783897" w14:textId="28991F73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I058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1FDEFC" w14:textId="73371EC2" w:rsidR="00E9605B" w:rsidRPr="00E060B6" w:rsidRDefault="00AC5D7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Aceite sem correções obrigatórias.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BA3321" w14:textId="53D298E0" w:rsidR="00E9605B" w:rsidRPr="00E060B6" w:rsidRDefault="001841EB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Pronta para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0483AB4" w14:textId="77777777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Done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00CA54" w14:textId="6533FD5A" w:rsidR="00E9605B" w:rsidRPr="00E060B6" w:rsidRDefault="00877A47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André Filipe Moreira Mesquita altera o estado da Issue I058 para Done e atualiza o Sprint Backlog / Backlog de Projeto.</w:t>
            </w:r>
          </w:p>
        </w:tc>
      </w:tr>
      <w:tr w:rsidR="00E9605B" w:rsidRPr="00E060B6" w14:paraId="095D21CC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0BA6E9" w14:textId="27950F2B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I060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0F1C00" w14:textId="59A1692F" w:rsidR="00E9605B" w:rsidRPr="00E060B6" w:rsidRDefault="001841EB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Aceite sem correções obrigatórias.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B2004B" w14:textId="589A7F2B" w:rsidR="00E9605B" w:rsidRPr="00E060B6" w:rsidRDefault="00AE088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Pronta para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C2245A" w14:textId="34A1394F" w:rsidR="00E9605B" w:rsidRPr="00E060B6" w:rsidRDefault="00AE088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Done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F941C6" w14:textId="3F940312" w:rsidR="00E9605B" w:rsidRPr="00E060B6" w:rsidRDefault="006E19CF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Ivan Cristiano Silva Mendes</w:t>
            </w:r>
            <w:r w:rsidR="00877A47">
              <w:rPr>
                <w:rFonts w:asciiTheme="majorHAnsi" w:hAnsiTheme="majorHAnsi" w:cstheme="majorHAnsi"/>
                <w:sz w:val="14"/>
              </w:rPr>
              <w:t xml:space="preserve"> altera o estado da Issue I060 para Done e atualiza o Sprint Backlog / Backlog de Projeto.</w:t>
            </w:r>
          </w:p>
        </w:tc>
      </w:tr>
      <w:tr w:rsidR="00AC5D7A" w:rsidRPr="00E060B6" w14:paraId="7DCE8B93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BB5F82" w14:textId="6E84B2C4" w:rsidR="00AC5D7A" w:rsidRPr="00E060B6" w:rsidRDefault="00AC5D7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I027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F0D1B5" w14:textId="77777777" w:rsidR="00CF0FF8" w:rsidRDefault="008F7FB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Aceite sem correções obrigatórias.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A9BF07" w14:textId="77777777" w:rsidR="00CF0FF8" w:rsidRDefault="008F7FB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Pronta para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126B2C" w14:textId="77777777" w:rsidR="00CF0FF8" w:rsidRDefault="008F7FB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Done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A66C1A" w14:textId="77777777" w:rsidR="00CF0FF8" w:rsidRDefault="008F7FB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André Filipe Moreira Mesquita altera o estado da Issue I027 para Done e atualiza o Sprint Backlog / Backlog de Projeto.</w:t>
            </w:r>
          </w:p>
        </w:tc>
      </w:tr>
    </w:tbl>
    <w:p w14:paraId="54E652EB" w14:textId="77777777" w:rsidR="00E9605B" w:rsidRPr="00E060B6" w:rsidRDefault="00E9605B">
      <w:pPr>
        <w:rPr>
          <w:rFonts w:asciiTheme="majorHAnsi" w:hAnsiTheme="majorHAnsi" w:cstheme="majorHAnsi"/>
        </w:rPr>
      </w:pPr>
    </w:p>
    <w:p w14:paraId="5238E4B5" w14:textId="77777777" w:rsidR="006F1B49" w:rsidRDefault="006F1B49">
      <w:pPr>
        <w:spacing w:after="200" w:line="276" w:lineRule="auto"/>
        <w:rPr>
          <w:rFonts w:asciiTheme="majorHAnsi" w:hAnsiTheme="majorHAnsi" w:cstheme="majorHAnsi"/>
          <w:b/>
          <w:color w:val="0E4F50"/>
          <w:sz w:val="26"/>
        </w:rPr>
      </w:pPr>
      <w:r>
        <w:rPr>
          <w:rFonts w:asciiTheme="majorHAnsi" w:hAnsiTheme="majorHAnsi" w:cstheme="majorHAnsi"/>
          <w:b/>
          <w:color w:val="0E4F50"/>
          <w:sz w:val="26"/>
        </w:rPr>
        <w:br w:type="page"/>
      </w:r>
    </w:p>
    <w:p w14:paraId="2307E9F9" w14:textId="4027CEE4" w:rsidR="00E9605B" w:rsidRPr="00E060B6" w:rsidRDefault="001323A8">
      <w:pPr>
        <w:keepNext/>
        <w:spacing w:before="160" w:after="8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color w:val="0E4F50"/>
          <w:sz w:val="26"/>
        </w:rPr>
        <w:lastRenderedPageBreak/>
        <w:t>7. Classificação do Secretário do Sprint</w:t>
      </w:r>
    </w:p>
    <w:p w14:paraId="67D26B99" w14:textId="77777777" w:rsidR="00E9605B" w:rsidRPr="00E060B6" w:rsidRDefault="00E9605B">
      <w:pPr>
        <w:spacing w:after="20"/>
        <w:rPr>
          <w:rFonts w:asciiTheme="majorHAnsi" w:hAnsiTheme="majorHAnsi" w:cstheme="majorHAnsi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7145"/>
      </w:tblGrid>
      <w:tr w:rsidR="00E9605B" w:rsidRPr="00E060B6" w14:paraId="3AF03D3B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76C6FB" w14:textId="77777777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17365D"/>
                <w:sz w:val="16"/>
              </w:rPr>
              <w:t>Secretário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BC46AC" w14:textId="460D6A87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André Filipe Moreira Mesquita</w:t>
            </w:r>
          </w:p>
        </w:tc>
      </w:tr>
      <w:tr w:rsidR="00E9605B" w:rsidRPr="00E060B6" w14:paraId="3959E40B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69C6F1" w14:textId="77777777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123F42"/>
                <w:sz w:val="16"/>
              </w:rPr>
              <w:t>Categoria de qualidade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01E278" w14:textId="77777777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Trabalho completo e correto</w:t>
            </w:r>
          </w:p>
        </w:tc>
      </w:tr>
      <w:tr w:rsidR="00E9605B" w:rsidRPr="00E060B6" w14:paraId="4F2B01F2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8E5AA7" w14:textId="77777777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123F42"/>
                <w:sz w:val="16"/>
              </w:rPr>
              <w:t>Pontos após qualidade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389EA6" w14:textId="77777777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10,00</w:t>
            </w:r>
          </w:p>
        </w:tc>
      </w:tr>
      <w:tr w:rsidR="00E9605B" w:rsidRPr="00E060B6" w14:paraId="1C7E829C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F6913B" w14:textId="77777777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123F42"/>
                <w:sz w:val="16"/>
              </w:rPr>
              <w:t>Atraso imputável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2E68FC" w14:textId="5A34ED75" w:rsidR="00E9605B" w:rsidRPr="00E060B6" w:rsidRDefault="009D35E2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0 horas</w:t>
            </w:r>
          </w:p>
        </w:tc>
      </w:tr>
      <w:tr w:rsidR="00E9605B" w:rsidRPr="00E060B6" w14:paraId="4CFC2781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656646" w14:textId="77777777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123F42"/>
                <w:sz w:val="16"/>
              </w:rPr>
              <w:t>Penalização por atraso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116FD6" w14:textId="1809768D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0%</w:t>
            </w:r>
          </w:p>
        </w:tc>
      </w:tr>
      <w:tr w:rsidR="00E9605B" w:rsidRPr="00E060B6" w14:paraId="00FD5E10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08453A3" w14:textId="77777777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123F42"/>
                <w:sz w:val="16"/>
              </w:rPr>
              <w:t>Pontos Efetivamente Obtidos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894A89" w14:textId="625A19AB" w:rsidR="00E9605B" w:rsidRPr="00E060B6" w:rsidRDefault="00471115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10,00</w:t>
            </w:r>
          </w:p>
        </w:tc>
      </w:tr>
      <w:tr w:rsidR="00E9605B" w:rsidRPr="00E060B6" w14:paraId="241BC3E4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0E473C" w14:textId="77777777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123F42"/>
                <w:sz w:val="16"/>
              </w:rPr>
              <w:t>Fundamento e evidência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CF7DD9" w14:textId="175A6D27" w:rsidR="00E9605B" w:rsidRPr="00E060B6" w:rsidRDefault="00471115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As obrigações de emissão de convocatórias, redação de atas, comunicação, recolha de assinaturas digitais e arquivo na estrutura do repositório foram cumpridas no Sprint 03. A convocatória do Sprint Review foi emitida a 2026-10-16 18:00, com 15 horas de antecedência; os alunos com direito de voto deliberaram não aplicar penalização por atraso (deliberação 3).</w:t>
            </w:r>
          </w:p>
        </w:tc>
      </w:tr>
    </w:tbl>
    <w:p w14:paraId="5836B9B0" w14:textId="77777777" w:rsidR="00E9605B" w:rsidRPr="00E060B6" w:rsidRDefault="00E9605B">
      <w:pPr>
        <w:rPr>
          <w:rFonts w:asciiTheme="majorHAnsi" w:hAnsiTheme="majorHAnsi" w:cstheme="majorHAnsi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135"/>
        <w:gridCol w:w="2693"/>
        <w:gridCol w:w="2126"/>
        <w:gridCol w:w="1417"/>
        <w:gridCol w:w="1985"/>
        <w:gridCol w:w="850"/>
      </w:tblGrid>
      <w:tr w:rsidR="00E9605B" w:rsidRPr="00E060B6" w14:paraId="2BF49477" w14:textId="77777777" w:rsidTr="009C5C9F">
        <w:trPr>
          <w:cantSplit/>
          <w:tblHeader/>
          <w:jc w:val="center"/>
        </w:trPr>
        <w:tc>
          <w:tcPr>
            <w:tcW w:w="11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7E6B71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Secretário</w:t>
            </w:r>
          </w:p>
        </w:tc>
        <w:tc>
          <w:tcPr>
            <w:tcW w:w="26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ECAFC1" w14:textId="7B64B28C" w:rsidR="00E9605B" w:rsidRPr="00E060B6" w:rsidRDefault="004E2D29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Registo dos votos — categoria</w:t>
            </w:r>
          </w:p>
        </w:tc>
        <w:tc>
          <w:tcPr>
            <w:tcW w:w="21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1F79EB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Impedimentos e ausências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95217D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Desempate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326838" w14:textId="05429BF1" w:rsidR="00E9605B" w:rsidRPr="00E060B6" w:rsidRDefault="009C5C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Categoria de qualidade aprovada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D4DB7A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PEO aprovado</w:t>
            </w:r>
          </w:p>
        </w:tc>
      </w:tr>
      <w:tr w:rsidR="00E9605B" w:rsidRPr="00E060B6" w14:paraId="5406F76C" w14:textId="77777777" w:rsidTr="009C5C9F">
        <w:trPr>
          <w:cantSplit/>
          <w:jc w:val="center"/>
        </w:trPr>
        <w:tc>
          <w:tcPr>
            <w:tcW w:w="11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F05519" w14:textId="7A2CC533" w:rsidR="00E9605B" w:rsidRPr="00E060B6" w:rsidRDefault="00A43F01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André Filipe Moreira Mesquita</w:t>
            </w:r>
          </w:p>
        </w:tc>
        <w:tc>
          <w:tcPr>
            <w:tcW w:w="26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FD7EF0" w14:textId="34D1CA5E" w:rsidR="00E9605B" w:rsidRPr="00E060B6" w:rsidRDefault="0019048E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Gonçalo Dinis Magalhães Teixeira: Trabalho completo e correto; Gonçalo Magalhães Ribeiro: Trabalho completo e correto; Ivan Cristiano Silva Mendes: Trabalho completo e correto.</w:t>
            </w:r>
          </w:p>
        </w:tc>
        <w:tc>
          <w:tcPr>
            <w:tcW w:w="21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FBBBBD" w14:textId="6A88972D" w:rsidR="00E9605B" w:rsidRPr="00E060B6" w:rsidRDefault="0019048E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André Filipe Moreira Mesquita impedido (Secretário em avaliação); sem ausências.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5E39EC" w14:textId="77777777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Não aplicável.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E0DAAA" w14:textId="6A8750F5" w:rsidR="00E9605B" w:rsidRPr="00E060B6" w:rsidRDefault="00DE288E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Trabalho completo e correto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3193FC" w14:textId="46BB3102" w:rsidR="00E9605B" w:rsidRPr="00E060B6" w:rsidRDefault="0019048E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10,00</w:t>
            </w:r>
          </w:p>
        </w:tc>
      </w:tr>
    </w:tbl>
    <w:p w14:paraId="2A4ED203" w14:textId="77777777" w:rsidR="00E9605B" w:rsidRPr="00E060B6" w:rsidRDefault="00E9605B">
      <w:pPr>
        <w:rPr>
          <w:rFonts w:asciiTheme="majorHAnsi" w:hAnsiTheme="majorHAnsi" w:cstheme="majorHAnsi"/>
        </w:rPr>
      </w:pPr>
    </w:p>
    <w:p w14:paraId="04E94154" w14:textId="2327E800" w:rsidR="008E149F" w:rsidRPr="00E060B6" w:rsidRDefault="00A53804" w:rsidP="008E149F">
      <w:pPr>
        <w:keepNext/>
        <w:spacing w:before="160" w:after="8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color w:val="0E4F50"/>
          <w:sz w:val="26"/>
        </w:rPr>
        <w:t>8. Deliberações, votações e ações resultantes</w:t>
      </w:r>
    </w:p>
    <w:p w14:paraId="1834FE46" w14:textId="77777777" w:rsidR="008E149F" w:rsidRPr="00E060B6" w:rsidRDefault="008E149F" w:rsidP="008E149F">
      <w:pPr>
        <w:spacing w:after="20"/>
        <w:rPr>
          <w:rFonts w:asciiTheme="majorHAnsi" w:hAnsiTheme="majorHAnsi" w:cstheme="majorHAnsi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836"/>
        <w:gridCol w:w="2381"/>
        <w:gridCol w:w="1417"/>
        <w:gridCol w:w="3119"/>
      </w:tblGrid>
      <w:tr w:rsidR="008E149F" w:rsidRPr="00E060B6" w14:paraId="03A611C1" w14:textId="77777777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0B8AE9" w14:textId="77777777" w:rsidR="008E149F" w:rsidRPr="00E060B6" w:rsidRDefault="008E14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3"/>
              </w:rPr>
              <w:t>N.º</w:t>
            </w:r>
          </w:p>
        </w:tc>
        <w:tc>
          <w:tcPr>
            <w:tcW w:w="28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DCF16D" w14:textId="77777777" w:rsidR="008E149F" w:rsidRPr="00E060B6" w:rsidRDefault="008E14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3"/>
              </w:rPr>
              <w:t>Matéria ou deliberação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26A1D5" w14:textId="77777777" w:rsidR="008E149F" w:rsidRPr="00E060B6" w:rsidRDefault="008E14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3"/>
              </w:rPr>
              <w:t>Registo da votação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1B7444" w14:textId="77777777" w:rsidR="008E149F" w:rsidRPr="00E060B6" w:rsidRDefault="008E14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3"/>
              </w:rPr>
              <w:t>Resultado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4859B3" w14:textId="77777777" w:rsidR="008E149F" w:rsidRPr="00E060B6" w:rsidRDefault="008E14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3"/>
              </w:rPr>
              <w:t>Ação resultante, responsável e prazo</w:t>
            </w:r>
          </w:p>
        </w:tc>
      </w:tr>
      <w:tr w:rsidR="008E149F" w:rsidRPr="00E060B6" w14:paraId="3612B7AC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03D7E8" w14:textId="77777777" w:rsidR="008E149F" w:rsidRPr="00E060B6" w:rsidRDefault="008E14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1</w:t>
            </w:r>
          </w:p>
        </w:tc>
        <w:tc>
          <w:tcPr>
            <w:tcW w:w="28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8DD140" w14:textId="77777777" w:rsidR="00CF0FF8" w:rsidRDefault="008F7FB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Registar as classificações atribuídas na cadeia de avaliação e confirmar os Pontos Efetivamente Obtidos (PEO) das Issues I058, I060 e I027.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0D1FEC" w14:textId="015FD7D5" w:rsidR="008E149F" w:rsidRPr="00E060B6" w:rsidRDefault="0032397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Classificações de Executor e Revisor atribuídas pela cadeia da secção 6.2; classificações dos Auditores aprovadas por unanimidade dos alunos com direito de voto na secção 6.3; cálculos confirmados no Mapa de Pontuação Individual.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8E812A" w14:textId="782F0348" w:rsidR="008E149F" w:rsidRPr="00E060B6" w:rsidRDefault="006608DC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Registado e confirmado.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FE1FB2" w14:textId="56C69BFE" w:rsidR="008E149F" w:rsidRPr="00E060B6" w:rsidRDefault="00382BBB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André Filipe Moreira Mesquita atualiza o Mapa de Pontuação Individual antes da assinatura da ata (2026-10-17).</w:t>
            </w:r>
          </w:p>
        </w:tc>
      </w:tr>
      <w:tr w:rsidR="008E149F" w:rsidRPr="00E060B6" w14:paraId="4843C840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1D0A52" w14:textId="77777777" w:rsidR="008E149F" w:rsidRPr="00E060B6" w:rsidRDefault="008E14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2</w:t>
            </w:r>
          </w:p>
        </w:tc>
        <w:tc>
          <w:tcPr>
            <w:tcW w:w="28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A159BE" w14:textId="77777777" w:rsidR="00CF0FF8" w:rsidRDefault="008F7FB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Aprovar a transição das tarefas I058, I060 e I027 para o estado Done após verificação do cumprimento da Definition of Done.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5862DD" w14:textId="0210BF49" w:rsidR="008E149F" w:rsidRPr="00E060B6" w:rsidRDefault="0032397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André Filipe Moreira Mesquita: a favor; Gonçalo Dinis Magalhães Teixeira: a favor; Gonçalo Magalhães Ribeiro: a favor; Ivan Cristiano Silva Mendes: a favor.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D57E32" w14:textId="77777777" w:rsidR="008E149F" w:rsidRPr="00E060B6" w:rsidRDefault="008E149F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Aprovado por unanimidade dos presentes.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FCC889" w14:textId="77777777" w:rsidR="00CF0FF8" w:rsidRDefault="008F7FB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André Filipe Moreira Mesquita atualiza o estado das Issues I058, I060 e I027 para Done no final da reunião (2026-10-17).</w:t>
            </w:r>
          </w:p>
        </w:tc>
      </w:tr>
      <w:tr w:rsidR="008E149F" w:rsidRPr="00E060B6" w14:paraId="664DE5C3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662B4B" w14:textId="77777777" w:rsidR="008E149F" w:rsidRPr="00E060B6" w:rsidRDefault="008E14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3</w:t>
            </w:r>
          </w:p>
        </w:tc>
        <w:tc>
          <w:tcPr>
            <w:tcW w:w="28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97D99A" w14:textId="50E5B7A1" w:rsidR="008E149F" w:rsidRPr="00E060B6" w:rsidRDefault="00D746B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Aprovar a classificação do Secretário do Sprint 03 (André Filipe Moreira Mesquita).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83BE70" w14:textId="3A2B5A0C" w:rsidR="008E149F" w:rsidRPr="00E060B6" w:rsidRDefault="0032397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Gonçalo Dinis Magalhães Teixeira: Trabalho completo e correto; Gonçalo Magalhães Ribeiro: Trabalho completo e correto; Ivan Cristiano Silva Mendes: Trabalho completo e correto; André Filipe Moreira Mesquita: impedido.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2DB232" w14:textId="77777777" w:rsidR="008E149F" w:rsidRPr="00E060B6" w:rsidRDefault="008E149F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Aprovado pelos alunos com direito de voto.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19E407" w14:textId="5CCFDF39" w:rsidR="008E149F" w:rsidRPr="00E060B6" w:rsidRDefault="00883097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André Filipe Moreira Mesquita regista 10,00 PEO na linha correspondente ao Secretariado no Mapa de Pontuação Individual (2026-10-17).</w:t>
            </w:r>
          </w:p>
        </w:tc>
      </w:tr>
      <w:tr w:rsidR="008E149F" w:rsidRPr="00E060B6" w14:paraId="1CC564F4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74688B" w14:textId="77777777" w:rsidR="008E149F" w:rsidRPr="00E060B6" w:rsidRDefault="008E14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4</w:t>
            </w:r>
          </w:p>
        </w:tc>
        <w:tc>
          <w:tcPr>
            <w:tcW w:w="28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DB7C41" w14:textId="5609CDFB" w:rsidR="008E149F" w:rsidRPr="00E060B6" w:rsidRDefault="00D746B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Aprovar a versão editável em formato XLSX e o respetivo PDF congelado do Mapa de Pontuação Individual atualizado no Sprint 03.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3AA8B3" w14:textId="53969751" w:rsidR="008E149F" w:rsidRPr="00E060B6" w:rsidRDefault="0047471B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André Filipe Moreira Mesquita: a favor; Gonçalo Dinis Magalhães Teixeira: a favor; Gonçalo Magalhães Ribeiro: a favor; Ivan Cristiano Silva Mendes: a favor.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66A1D6" w14:textId="02BE290D" w:rsidR="008E149F" w:rsidRPr="00E060B6" w:rsidRDefault="0047471B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Aprovado por unanimidade.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5B5B2C" w14:textId="58951B67" w:rsidR="008E149F" w:rsidRPr="00E060B6" w:rsidRDefault="00883097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André Filipe Moreira Mesquita exporta o PDF antes do início das assinaturas da ata e recolhe as assinaturas digitais de todos os elementos (2026-10-17)</w:t>
            </w:r>
          </w:p>
        </w:tc>
      </w:tr>
      <w:tr w:rsidR="008E149F" w:rsidRPr="00E060B6" w14:paraId="287167A2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9CB49E" w14:textId="77777777" w:rsidR="008E149F" w:rsidRPr="00E060B6" w:rsidRDefault="008E149F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5</w:t>
            </w:r>
          </w:p>
        </w:tc>
        <w:tc>
          <w:tcPr>
            <w:tcW w:w="28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A5E2A5" w14:textId="77777777" w:rsidR="00CF0FF8" w:rsidRDefault="008F7FB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Aprovar a penalização por atraso imputável ao Executor da I027: cerca de 36,9 horas, escalão «mais de 24 e até 48 horas», A = 50%, resultando em 9,00 PEO após Q = 100%.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F4BA98" w14:textId="77777777" w:rsidR="00CF0FF8" w:rsidRDefault="008F7FB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André Filipe Moreira Mesquita: a favor; Gonçalo Dinis Magalhães Teixeira: a favor; Gonçalo Magalhães Ribeiro: a favor; Ivan Cristiano Silva Mendes: impedido, por ser o Executor da tarefa.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A72D5E" w14:textId="77777777" w:rsidR="00CF0FF8" w:rsidRDefault="008F7FB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Aprovado por unanimidade dos alunos com direito de voto.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8421F3" w14:textId="77777777" w:rsidR="00CF0FF8" w:rsidRDefault="008F7FB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3"/>
              </w:rPr>
              <w:t>André Filipe Moreira Mesquita atualiza o Mapa de Pontuação Individual com A = 50% e 9,00 PEO do Executor da I027 antes da assinatura da ata (2026-10-17).</w:t>
            </w:r>
          </w:p>
        </w:tc>
      </w:tr>
    </w:tbl>
    <w:p w14:paraId="29113A18" w14:textId="77777777" w:rsidR="008E149F" w:rsidRPr="00E060B6" w:rsidRDefault="008E149F" w:rsidP="00206D47">
      <w:pPr>
        <w:rPr>
          <w:rFonts w:asciiTheme="majorHAnsi" w:hAnsiTheme="majorHAnsi" w:cstheme="majorHAnsi"/>
        </w:rPr>
      </w:pPr>
    </w:p>
    <w:p w14:paraId="59C81EFE" w14:textId="2B0A1443" w:rsidR="00E9605B" w:rsidRPr="00E060B6" w:rsidRDefault="00D40A4C">
      <w:pPr>
        <w:keepNext/>
        <w:spacing w:before="160" w:after="8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color w:val="0E4F50"/>
          <w:sz w:val="26"/>
        </w:rPr>
        <w:t>9. Anexos</w:t>
      </w:r>
    </w:p>
    <w:p w14:paraId="36606718" w14:textId="77777777" w:rsidR="00E9605B" w:rsidRPr="00E060B6" w:rsidRDefault="00E9605B">
      <w:pPr>
        <w:spacing w:after="20"/>
        <w:rPr>
          <w:rFonts w:asciiTheme="majorHAnsi" w:hAnsiTheme="majorHAnsi" w:cstheme="majorHAnsi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892"/>
        <w:gridCol w:w="5331"/>
        <w:gridCol w:w="1530"/>
      </w:tblGrid>
      <w:tr w:rsidR="00E9605B" w:rsidRPr="00E060B6" w14:paraId="02DBFA03" w14:textId="77777777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5FD4F1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N.º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78F77F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Descrição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BB83BA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Anexo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B94013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14"/>
              </w:rPr>
              <w:t>Assinatura digital confirmada</w:t>
            </w:r>
          </w:p>
        </w:tc>
      </w:tr>
      <w:tr w:rsidR="00E9605B" w:rsidRPr="00E060B6" w14:paraId="71938D55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130826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1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2C8974" w14:textId="7B83D1C1" w:rsidR="00E9605B" w:rsidRPr="00E060B6" w:rsidRDefault="00F9076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Mapa de Pontuação Individual — versão editável (XLS/XLSX)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A1E3FB" w14:textId="71BD31F6" w:rsidR="00E9605B" w:rsidRPr="00E060B6" w:rsidRDefault="00114F8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/projeto/01-artefactos-de-gestao/01.06-avaliacao-interna-do-grupo/m3-s03-mapa-pontuacao-individual-v01.xlsx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B400E9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Não aplicável</w:t>
            </w:r>
          </w:p>
        </w:tc>
      </w:tr>
      <w:tr w:rsidR="00E9605B" w:rsidRPr="00E060B6" w14:paraId="618C0F1D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A1F9E8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2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FD05C9" w14:textId="77777777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Mapa de Pontuação Individual — versão congelada (PDF)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D3B4F4" w14:textId="281B425D" w:rsidR="00E9605B" w:rsidRPr="00E060B6" w:rsidRDefault="00114F83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/projeto/01-artefactos-de-gestao/01.06-avaliacao-interna-do-grupo/m3-s03-mapa-pontuacao-individual-v01.pdf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D1D2AD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Sim</w:t>
            </w:r>
          </w:p>
        </w:tc>
      </w:tr>
      <w:tr w:rsidR="00E9605B" w:rsidRPr="00E060B6" w14:paraId="1F852AE9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2CA453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3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A8E75C" w14:textId="7389CF40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Relatório de revisão da I058 (PDF)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C843A4" w14:textId="77777777" w:rsidR="002840E2" w:rsidRDefault="00BB7DD0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/projeto/02-artefactos-de-qualidade-de-processo/02.04-revisoes/m3-s03-i058-20261017-relatorio-revisao-v01.pdf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3313A4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Sim</w:t>
            </w:r>
          </w:p>
        </w:tc>
      </w:tr>
      <w:tr w:rsidR="00E9605B" w:rsidRPr="00E060B6" w14:paraId="45A1F1B5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CBE631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lastRenderedPageBreak/>
              <w:t>4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4AB7F5" w14:textId="70F74026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Checklist de auditoria da I058 (PDF)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D7D247" w14:textId="77777777" w:rsidR="002840E2" w:rsidRDefault="00BB7DD0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/projeto/02-artefactos-de-qualidade-de-processo/02.05-auditorias-de-qualidade/m3-s03-i058-20261017-checklist-auditoria-v01.pdf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2D22EF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Sim</w:t>
            </w:r>
          </w:p>
        </w:tc>
      </w:tr>
      <w:tr w:rsidR="00E9605B" w:rsidRPr="00E060B6" w14:paraId="1845DEEE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C28025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5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BB1203" w14:textId="65423BAB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Relatório de revisão da I060 (PDF)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AAD69F" w14:textId="77777777" w:rsidR="002840E2" w:rsidRDefault="00BB7DD0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/projeto/02-artefactos-de-qualidade-de-processo/02.04-revisoes/m3-s03-i060-20261017-relatorio-revisao-v01.pdf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C5AB34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Sim</w:t>
            </w:r>
          </w:p>
        </w:tc>
      </w:tr>
      <w:tr w:rsidR="00E9605B" w:rsidRPr="00E060B6" w14:paraId="4C0EEAD9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861FCF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6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7F2FBF" w14:textId="3BEE1818" w:rsidR="00E9605B" w:rsidRPr="00E060B6" w:rsidRDefault="001323A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Checklist de auditoria da I060 (PDF)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F849BC" w14:textId="77777777" w:rsidR="002840E2" w:rsidRDefault="00BB7DD0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/projeto/02-artefactos-de-qualidade-de-processo/02.05-auditorias-de-qualidade/m3-s03-i060-20261017-checklist-auditoria-v01.pdf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935ACB" w14:textId="77777777" w:rsidR="00E9605B" w:rsidRPr="00E060B6" w:rsidRDefault="001323A8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4"/>
              </w:rPr>
              <w:t>Sim</w:t>
            </w:r>
          </w:p>
        </w:tc>
      </w:tr>
      <w:tr w:rsidR="00DE69F7" w:rsidRPr="00E060B6" w14:paraId="43A4A97B" w14:textId="77777777" w:rsidTr="00A905F1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10DC24" w14:textId="1FF409D5" w:rsidR="00DE69F7" w:rsidRPr="00E060B6" w:rsidRDefault="00D048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7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DA3EB2" w14:textId="298F9919" w:rsidR="00DE69F7" w:rsidRPr="00E060B6" w:rsidRDefault="00516A59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Relatório de revisão da I027 (PDF)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A428FB" w14:textId="61BB57D7" w:rsidR="00DE69F7" w:rsidRPr="00E060B6" w:rsidRDefault="006E19CF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/projeto/02-artefactos-de-qualidade-de-processo/02.04-revisoes/m3-s03-i027-20261017-relatorio-revisao-v01.pdf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C4D178" w14:textId="0316082A" w:rsidR="00DE69F7" w:rsidRPr="00E060B6" w:rsidRDefault="006E19CF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Sim</w:t>
            </w:r>
          </w:p>
        </w:tc>
      </w:tr>
      <w:tr w:rsidR="00DE69F7" w:rsidRPr="00E060B6" w14:paraId="5BA7D11A" w14:textId="77777777" w:rsidTr="00A905F1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4EF089" w14:textId="147E3E8F" w:rsidR="00DE69F7" w:rsidRPr="00E060B6" w:rsidRDefault="00D048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8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6E96A0" w14:textId="0DFCCF16" w:rsidR="00DE69F7" w:rsidRPr="00E060B6" w:rsidRDefault="001C4860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Checklist de auditoria da I027 (PDF)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9576AF" w14:textId="7FC27DEA" w:rsidR="00DE69F7" w:rsidRPr="00E060B6" w:rsidRDefault="006E19CF">
            <w:pPr>
              <w:spacing w:after="0" w:line="240" w:lineRule="auto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/projeto/02-artefactos-de-qualidade-de-processo/02.05-auditorias-de-qualidade/m3-s03-i027-20261017-checklist-auditoria-v01.pdf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F6C31B" w14:textId="17DE80DF" w:rsidR="00DE69F7" w:rsidRPr="00E060B6" w:rsidRDefault="006E19CF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4"/>
              </w:rPr>
            </w:pPr>
            <w:r>
              <w:rPr>
                <w:rFonts w:asciiTheme="majorHAnsi" w:hAnsiTheme="majorHAnsi" w:cstheme="majorHAnsi"/>
                <w:sz w:val="14"/>
              </w:rPr>
              <w:t>Sim</w:t>
            </w:r>
          </w:p>
        </w:tc>
      </w:tr>
    </w:tbl>
    <w:p w14:paraId="3DA8FB44" w14:textId="77777777" w:rsidR="00E9605B" w:rsidRPr="00E060B6" w:rsidRDefault="00E9605B">
      <w:pPr>
        <w:rPr>
          <w:rFonts w:asciiTheme="majorHAnsi" w:hAnsiTheme="majorHAnsi" w:cstheme="majorHAnsi"/>
        </w:rPr>
      </w:pPr>
    </w:p>
    <w:p w14:paraId="16BC2B89" w14:textId="7E54F09D" w:rsidR="00E9605B" w:rsidRPr="00E060B6" w:rsidRDefault="001323A8">
      <w:pPr>
        <w:keepNext/>
        <w:spacing w:before="160" w:after="8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color w:val="0E4F50"/>
          <w:sz w:val="26"/>
        </w:rPr>
        <w:t>10. Encerramento, aprovação e assinaturas</w:t>
      </w:r>
    </w:p>
    <w:p w14:paraId="1288E42E" w14:textId="77777777" w:rsidR="00E9605B" w:rsidRPr="00E060B6" w:rsidRDefault="00E9605B">
      <w:pPr>
        <w:spacing w:after="20"/>
        <w:rPr>
          <w:rFonts w:asciiTheme="majorHAnsi" w:hAnsiTheme="majorHAnsi" w:cstheme="majorHAnsi"/>
        </w:rPr>
      </w:pPr>
    </w:p>
    <w:p w14:paraId="577F0F6C" w14:textId="3DB27355" w:rsidR="00BD411D" w:rsidRPr="00E060B6" w:rsidRDefault="00790ACE">
      <w:pPr>
        <w:spacing w:after="20"/>
        <w:rPr>
          <w:rFonts w:asciiTheme="majorHAnsi" w:hAnsiTheme="majorHAnsi" w:cstheme="majorHAnsi"/>
        </w:rPr>
      </w:pPr>
      <w:r>
        <w:t>Não existindo outros assuntos a tratar, Ivan Cristiano Silva Mendes declarou encerrada a sessão inicial em 2026-10-17 11:00. A presente ata foi consolidada documentalmente no próprio dia após a conclusão dos registos de revisão, auditoria e integração referidos nas secções anteriores. A versão final da ata e os documentos identificados como partes integrantes foram lidos e aprovados pelos alunos presentes, seguindo-se a sua assinatura digital nos termos previstos no Regulamento de Funcionamento da Unidade Curricular.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805"/>
        <w:gridCol w:w="1900"/>
        <w:gridCol w:w="3200"/>
        <w:gridCol w:w="3301"/>
      </w:tblGrid>
      <w:tr w:rsidR="00BD411D" w:rsidRPr="00E060B6" w14:paraId="63C55BE4" w14:textId="77777777">
        <w:trPr>
          <w:cantSplit/>
          <w:tblHeader/>
        </w:trPr>
        <w:tc>
          <w:tcPr>
            <w:tcW w:w="18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748702" w14:textId="77777777" w:rsidR="00BD411D" w:rsidRPr="00E060B6" w:rsidRDefault="00BD411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Nome</w:t>
            </w:r>
          </w:p>
        </w:tc>
        <w:tc>
          <w:tcPr>
            <w:tcW w:w="1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6C4379" w14:textId="77777777" w:rsidR="00BD411D" w:rsidRPr="00E060B6" w:rsidRDefault="00BD411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Número de aluno</w:t>
            </w:r>
          </w:p>
        </w:tc>
        <w:tc>
          <w:tcPr>
            <w:tcW w:w="3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655A70" w14:textId="77777777" w:rsidR="00BD411D" w:rsidRPr="00E060B6" w:rsidRDefault="00BD411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Declaração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4B6098" w14:textId="77777777" w:rsidR="00BD411D" w:rsidRPr="00E060B6" w:rsidRDefault="00BD411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Assinatura digital</w:t>
            </w:r>
          </w:p>
        </w:tc>
      </w:tr>
      <w:tr w:rsidR="00BD411D" w:rsidRPr="00E060B6" w14:paraId="070BD24D" w14:textId="77777777" w:rsidTr="00D33841">
        <w:trPr>
          <w:cantSplit/>
          <w:trHeight w:val="850"/>
        </w:trPr>
        <w:tc>
          <w:tcPr>
            <w:tcW w:w="18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632E45" w14:textId="63DCB9EF" w:rsidR="00BD411D" w:rsidRPr="00E060B6" w:rsidRDefault="00790ACE">
            <w:pPr>
              <w:spacing w:after="0" w:line="240" w:lineRule="auto"/>
            </w:pPr>
            <w:r>
              <w:rPr>
                <w:sz w:val="16"/>
              </w:rPr>
              <w:t>André Filipe Moreira Mesquita</w:t>
            </w:r>
          </w:p>
        </w:tc>
        <w:tc>
          <w:tcPr>
            <w:tcW w:w="1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F2CAE1" w14:textId="12BA4E3C" w:rsidR="00BD411D" w:rsidRPr="00E060B6" w:rsidRDefault="00BD411D">
            <w:pPr>
              <w:spacing w:after="0" w:line="240" w:lineRule="auto"/>
              <w:jc w:val="center"/>
            </w:pPr>
            <w:r>
              <w:rPr>
                <w:sz w:val="16"/>
              </w:rPr>
              <w:t>8220764</w:t>
            </w:r>
          </w:p>
        </w:tc>
        <w:tc>
          <w:tcPr>
            <w:tcW w:w="3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5E1452" w14:textId="77777777" w:rsidR="00BD411D" w:rsidRPr="00E060B6" w:rsidRDefault="00BD411D">
            <w:pPr>
              <w:spacing w:after="0" w:line="240" w:lineRule="auto"/>
            </w:pPr>
            <w:r>
              <w:rPr>
                <w:sz w:val="16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3E6DEC" w14:textId="337A9F66" w:rsidR="00BD411D" w:rsidRPr="00E060B6" w:rsidRDefault="00BD411D">
            <w:pPr>
              <w:spacing w:after="0" w:line="240" w:lineRule="auto"/>
            </w:pPr>
          </w:p>
        </w:tc>
      </w:tr>
      <w:tr w:rsidR="00BD411D" w:rsidRPr="00E060B6" w14:paraId="2894E3D1" w14:textId="77777777" w:rsidTr="00D33841">
        <w:trPr>
          <w:cantSplit/>
          <w:trHeight w:val="850"/>
        </w:trPr>
        <w:tc>
          <w:tcPr>
            <w:tcW w:w="18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8F8619" w14:textId="7AFB87F9" w:rsidR="00BD411D" w:rsidRPr="00E060B6" w:rsidRDefault="00091D0E">
            <w:pPr>
              <w:spacing w:after="0" w:line="240" w:lineRule="auto"/>
            </w:pPr>
            <w:r>
              <w:rPr>
                <w:sz w:val="16"/>
              </w:rPr>
              <w:t>Gonçalo Dinis Magalhães Teixeira</w:t>
            </w:r>
          </w:p>
        </w:tc>
        <w:tc>
          <w:tcPr>
            <w:tcW w:w="1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185AC6" w14:textId="5A1BF730" w:rsidR="00BD411D" w:rsidRPr="00E060B6" w:rsidRDefault="00BD411D">
            <w:pPr>
              <w:spacing w:after="0" w:line="240" w:lineRule="auto"/>
              <w:jc w:val="center"/>
            </w:pPr>
            <w:r>
              <w:rPr>
                <w:sz w:val="16"/>
              </w:rPr>
              <w:t>8240293</w:t>
            </w:r>
          </w:p>
        </w:tc>
        <w:tc>
          <w:tcPr>
            <w:tcW w:w="3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5F5B22" w14:textId="77777777" w:rsidR="00BD411D" w:rsidRPr="00E060B6" w:rsidRDefault="00BD411D">
            <w:pPr>
              <w:spacing w:after="0" w:line="240" w:lineRule="auto"/>
            </w:pPr>
            <w:r>
              <w:rPr>
                <w:sz w:val="16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381545" w14:textId="382D0DE3" w:rsidR="00BD411D" w:rsidRPr="00E060B6" w:rsidRDefault="00BD411D">
            <w:pPr>
              <w:spacing w:after="0" w:line="240" w:lineRule="auto"/>
            </w:pPr>
          </w:p>
        </w:tc>
      </w:tr>
      <w:tr w:rsidR="00BD411D" w:rsidRPr="00E060B6" w14:paraId="64711F6C" w14:textId="77777777" w:rsidTr="00D33841">
        <w:trPr>
          <w:cantSplit/>
          <w:trHeight w:val="850"/>
        </w:trPr>
        <w:tc>
          <w:tcPr>
            <w:tcW w:w="18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F4840B" w14:textId="0C7F014F" w:rsidR="00BD411D" w:rsidRPr="00E060B6" w:rsidRDefault="00091D0E">
            <w:pPr>
              <w:spacing w:after="0" w:line="240" w:lineRule="auto"/>
            </w:pPr>
            <w:r>
              <w:rPr>
                <w:sz w:val="16"/>
              </w:rPr>
              <w:t>Gonçalo Magalhães Ribeiro</w:t>
            </w:r>
          </w:p>
        </w:tc>
        <w:tc>
          <w:tcPr>
            <w:tcW w:w="1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7A7FE6" w14:textId="3FEF832F" w:rsidR="00BD411D" w:rsidRPr="00E060B6" w:rsidRDefault="00BD411D">
            <w:pPr>
              <w:spacing w:after="0" w:line="240" w:lineRule="auto"/>
              <w:jc w:val="center"/>
            </w:pPr>
            <w:r>
              <w:rPr>
                <w:sz w:val="16"/>
              </w:rPr>
              <w:t>8250466</w:t>
            </w:r>
          </w:p>
        </w:tc>
        <w:tc>
          <w:tcPr>
            <w:tcW w:w="3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897597" w14:textId="77777777" w:rsidR="00BD411D" w:rsidRPr="00E060B6" w:rsidRDefault="00BD411D">
            <w:pPr>
              <w:spacing w:after="0" w:line="240" w:lineRule="auto"/>
            </w:pPr>
            <w:r>
              <w:rPr>
                <w:sz w:val="16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71164B" w14:textId="1DD9660F" w:rsidR="00BD411D" w:rsidRPr="00E060B6" w:rsidRDefault="00BD411D">
            <w:pPr>
              <w:spacing w:after="0" w:line="240" w:lineRule="auto"/>
            </w:pPr>
          </w:p>
        </w:tc>
      </w:tr>
      <w:tr w:rsidR="00790ACE" w:rsidRPr="00E060B6" w14:paraId="408D5740" w14:textId="77777777" w:rsidTr="00D33841">
        <w:trPr>
          <w:cantSplit/>
          <w:trHeight w:val="850"/>
        </w:trPr>
        <w:tc>
          <w:tcPr>
            <w:tcW w:w="18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891AEB" w14:textId="58B39D33" w:rsidR="00790ACE" w:rsidRPr="00E060B6" w:rsidRDefault="00091D0E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Ivan Cristiano Silva Mendes</w:t>
            </w:r>
          </w:p>
        </w:tc>
        <w:tc>
          <w:tcPr>
            <w:tcW w:w="1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DA9352" w14:textId="15A0D54C" w:rsidR="00790ACE" w:rsidRPr="00E060B6" w:rsidRDefault="00091D0E">
            <w:pPr>
              <w:spacing w:after="0"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8220390</w:t>
            </w:r>
          </w:p>
        </w:tc>
        <w:tc>
          <w:tcPr>
            <w:tcW w:w="3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52847C" w14:textId="2DFB3BE3" w:rsidR="00790ACE" w:rsidRPr="00E060B6" w:rsidRDefault="00A72D8C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B15EC4" w14:textId="77777777" w:rsidR="00790ACE" w:rsidRPr="00E060B6" w:rsidRDefault="00790ACE">
            <w:pPr>
              <w:spacing w:after="0" w:line="240" w:lineRule="auto"/>
              <w:rPr>
                <w:sz w:val="16"/>
              </w:rPr>
            </w:pPr>
          </w:p>
        </w:tc>
      </w:tr>
    </w:tbl>
    <w:p w14:paraId="636BDBE8" w14:textId="77777777" w:rsidR="00BD411D" w:rsidRDefault="00BD411D" w:rsidP="00BD411D">
      <w:pPr>
        <w:spacing w:after="20"/>
        <w:rPr>
          <w:rFonts w:asciiTheme="majorHAnsi" w:hAnsiTheme="majorHAnsi" w:cstheme="majorHAnsi"/>
        </w:rPr>
      </w:pPr>
    </w:p>
    <w:sectPr w:rsidR="00BD411D" w:rsidSect="001B6D17">
      <w:footerReference w:type="default" r:id="rId11"/>
      <w:pgSz w:w="11906" w:h="16838" w:code="9"/>
      <w:pgMar w:top="709" w:right="850" w:bottom="765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A9926" w14:textId="77777777" w:rsidR="00067B93" w:rsidRPr="00E060B6" w:rsidRDefault="00067B93">
      <w:pPr>
        <w:spacing w:after="0" w:line="240" w:lineRule="auto"/>
      </w:pPr>
      <w:r w:rsidRPr="00E060B6">
        <w:separator/>
      </w:r>
    </w:p>
  </w:endnote>
  <w:endnote w:type="continuationSeparator" w:id="0">
    <w:p w14:paraId="1685044D" w14:textId="77777777" w:rsidR="00067B93" w:rsidRPr="00E060B6" w:rsidRDefault="00067B93">
      <w:pPr>
        <w:spacing w:after="0" w:line="240" w:lineRule="auto"/>
      </w:pPr>
      <w:r w:rsidRPr="00E060B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2D4B4" w14:textId="77777777" w:rsidR="00FA3FBC" w:rsidRPr="00E060B6" w:rsidRDefault="001323A8">
    <w:pPr>
      <w:spacing w:after="0"/>
      <w:jc w:val="right"/>
    </w:pPr>
    <w:r w:rsidRPr="00E060B6">
      <w:rPr>
        <w:color w:val="595959"/>
        <w:sz w:val="16"/>
      </w:rPr>
      <w:t xml:space="preserve">Página </w:t>
    </w:r>
    <w:r w:rsidRPr="00E060B6">
      <w:fldChar w:fldCharType="begin"/>
    </w:r>
    <w:r w:rsidRPr="00E060B6">
      <w:instrText>PAGE</w:instrText>
    </w:r>
    <w:r w:rsidRPr="00E060B6">
      <w:fldChar w:fldCharType="separate"/>
    </w:r>
    <w:r w:rsidR="00003170" w:rsidRPr="00E060B6">
      <w:t>1</w:t>
    </w:r>
    <w:r w:rsidRPr="00E060B6">
      <w:fldChar w:fldCharType="end"/>
    </w:r>
    <w:r w:rsidRPr="00E060B6">
      <w:rPr>
        <w:color w:val="595959"/>
        <w:sz w:val="16"/>
      </w:rPr>
      <w:t xml:space="preserve"> de </w:t>
    </w:r>
    <w:r w:rsidRPr="00E060B6">
      <w:fldChar w:fldCharType="begin"/>
    </w:r>
    <w:r w:rsidRPr="00E060B6">
      <w:instrText>NUMPAGES</w:instrText>
    </w:r>
    <w:r w:rsidRPr="00E060B6">
      <w:fldChar w:fldCharType="separate"/>
    </w:r>
    <w:r w:rsidR="00003170" w:rsidRPr="00E060B6">
      <w:t>2</w:t>
    </w:r>
    <w:r w:rsidRPr="00E060B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34E0F" w14:textId="77777777" w:rsidR="00067B93" w:rsidRPr="00E060B6" w:rsidRDefault="00067B93">
      <w:pPr>
        <w:spacing w:after="0" w:line="240" w:lineRule="auto"/>
      </w:pPr>
      <w:r w:rsidRPr="00E060B6">
        <w:separator/>
      </w:r>
    </w:p>
  </w:footnote>
  <w:footnote w:type="continuationSeparator" w:id="0">
    <w:p w14:paraId="38C6F814" w14:textId="77777777" w:rsidR="00067B93" w:rsidRPr="00E060B6" w:rsidRDefault="00067B93">
      <w:pPr>
        <w:spacing w:after="0" w:line="240" w:lineRule="auto"/>
      </w:pPr>
      <w:r w:rsidRPr="00E060B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0E3A5A"/>
    <w:multiLevelType w:val="hybridMultilevel"/>
    <w:tmpl w:val="B748EE0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E66C32"/>
    <w:multiLevelType w:val="hybridMultilevel"/>
    <w:tmpl w:val="FE92DC9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  <w:num w:numId="10" w16cid:durableId="404375853">
    <w:abstractNumId w:val="9"/>
  </w:num>
  <w:num w:numId="11" w16cid:durableId="11632828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F8F"/>
    <w:rsid w:val="00003170"/>
    <w:rsid w:val="00021177"/>
    <w:rsid w:val="00034616"/>
    <w:rsid w:val="00034E63"/>
    <w:rsid w:val="00044F3E"/>
    <w:rsid w:val="0006063C"/>
    <w:rsid w:val="00067B93"/>
    <w:rsid w:val="000716E8"/>
    <w:rsid w:val="0007293E"/>
    <w:rsid w:val="00076C3C"/>
    <w:rsid w:val="00076F31"/>
    <w:rsid w:val="00085808"/>
    <w:rsid w:val="00091D0E"/>
    <w:rsid w:val="00093C44"/>
    <w:rsid w:val="000A69C1"/>
    <w:rsid w:val="000B1B30"/>
    <w:rsid w:val="000C326D"/>
    <w:rsid w:val="000D5DD8"/>
    <w:rsid w:val="000E5EDD"/>
    <w:rsid w:val="000F0387"/>
    <w:rsid w:val="000F54E1"/>
    <w:rsid w:val="001038E3"/>
    <w:rsid w:val="00114F83"/>
    <w:rsid w:val="00124668"/>
    <w:rsid w:val="00131E99"/>
    <w:rsid w:val="001323A8"/>
    <w:rsid w:val="00132829"/>
    <w:rsid w:val="00135071"/>
    <w:rsid w:val="00142838"/>
    <w:rsid w:val="0015074B"/>
    <w:rsid w:val="001669C3"/>
    <w:rsid w:val="001726A2"/>
    <w:rsid w:val="00175599"/>
    <w:rsid w:val="001841EB"/>
    <w:rsid w:val="0019048E"/>
    <w:rsid w:val="001945F0"/>
    <w:rsid w:val="00197FA6"/>
    <w:rsid w:val="001B4923"/>
    <w:rsid w:val="001B5B18"/>
    <w:rsid w:val="001B6D17"/>
    <w:rsid w:val="001B79E4"/>
    <w:rsid w:val="001C4860"/>
    <w:rsid w:val="00206D47"/>
    <w:rsid w:val="00210ADD"/>
    <w:rsid w:val="002204F1"/>
    <w:rsid w:val="002229BF"/>
    <w:rsid w:val="00222BED"/>
    <w:rsid w:val="00231EBB"/>
    <w:rsid w:val="00233131"/>
    <w:rsid w:val="00240516"/>
    <w:rsid w:val="00243E29"/>
    <w:rsid w:val="00244F91"/>
    <w:rsid w:val="00266BEC"/>
    <w:rsid w:val="00270548"/>
    <w:rsid w:val="002721A4"/>
    <w:rsid w:val="0027232B"/>
    <w:rsid w:val="00277418"/>
    <w:rsid w:val="0027758A"/>
    <w:rsid w:val="002840E2"/>
    <w:rsid w:val="002863E5"/>
    <w:rsid w:val="0029639D"/>
    <w:rsid w:val="002A5479"/>
    <w:rsid w:val="002B1F50"/>
    <w:rsid w:val="002B7577"/>
    <w:rsid w:val="002C51CF"/>
    <w:rsid w:val="002D6783"/>
    <w:rsid w:val="002F49EC"/>
    <w:rsid w:val="002F7AE2"/>
    <w:rsid w:val="00302CF0"/>
    <w:rsid w:val="003133DF"/>
    <w:rsid w:val="00316B4E"/>
    <w:rsid w:val="00323971"/>
    <w:rsid w:val="00326F90"/>
    <w:rsid w:val="00330A8C"/>
    <w:rsid w:val="00333D68"/>
    <w:rsid w:val="003351D1"/>
    <w:rsid w:val="00335247"/>
    <w:rsid w:val="003358FB"/>
    <w:rsid w:val="00346B07"/>
    <w:rsid w:val="00347B53"/>
    <w:rsid w:val="00356B3A"/>
    <w:rsid w:val="0035797B"/>
    <w:rsid w:val="00370DC9"/>
    <w:rsid w:val="00371973"/>
    <w:rsid w:val="003732B2"/>
    <w:rsid w:val="00382BBB"/>
    <w:rsid w:val="00386A40"/>
    <w:rsid w:val="003941A5"/>
    <w:rsid w:val="003A25D3"/>
    <w:rsid w:val="003A4621"/>
    <w:rsid w:val="003B26E5"/>
    <w:rsid w:val="003B79FC"/>
    <w:rsid w:val="003C6536"/>
    <w:rsid w:val="003D24E3"/>
    <w:rsid w:val="003E07D5"/>
    <w:rsid w:val="003F7CC8"/>
    <w:rsid w:val="00401F19"/>
    <w:rsid w:val="004062FE"/>
    <w:rsid w:val="00411E73"/>
    <w:rsid w:val="00441EE3"/>
    <w:rsid w:val="004453AC"/>
    <w:rsid w:val="00445A70"/>
    <w:rsid w:val="00450CB8"/>
    <w:rsid w:val="00462511"/>
    <w:rsid w:val="00471115"/>
    <w:rsid w:val="0047471B"/>
    <w:rsid w:val="004858BC"/>
    <w:rsid w:val="004A3B48"/>
    <w:rsid w:val="004A5025"/>
    <w:rsid w:val="004B63B8"/>
    <w:rsid w:val="004C0CF4"/>
    <w:rsid w:val="004C41A4"/>
    <w:rsid w:val="004D17BC"/>
    <w:rsid w:val="004E2D29"/>
    <w:rsid w:val="004F046B"/>
    <w:rsid w:val="004F271C"/>
    <w:rsid w:val="004F5A26"/>
    <w:rsid w:val="0051305D"/>
    <w:rsid w:val="00516A59"/>
    <w:rsid w:val="00536021"/>
    <w:rsid w:val="005379D3"/>
    <w:rsid w:val="005432AF"/>
    <w:rsid w:val="005528BF"/>
    <w:rsid w:val="00556554"/>
    <w:rsid w:val="005619F1"/>
    <w:rsid w:val="005633ED"/>
    <w:rsid w:val="00563472"/>
    <w:rsid w:val="0057397E"/>
    <w:rsid w:val="00574F48"/>
    <w:rsid w:val="0057773D"/>
    <w:rsid w:val="00577914"/>
    <w:rsid w:val="005C6ACA"/>
    <w:rsid w:val="005D0C65"/>
    <w:rsid w:val="0060130E"/>
    <w:rsid w:val="006013AC"/>
    <w:rsid w:val="00602B7F"/>
    <w:rsid w:val="00603E6E"/>
    <w:rsid w:val="00606D7C"/>
    <w:rsid w:val="006341AD"/>
    <w:rsid w:val="00643497"/>
    <w:rsid w:val="00651F20"/>
    <w:rsid w:val="006608DC"/>
    <w:rsid w:val="00667280"/>
    <w:rsid w:val="00673070"/>
    <w:rsid w:val="00677928"/>
    <w:rsid w:val="00682C67"/>
    <w:rsid w:val="006A23BE"/>
    <w:rsid w:val="006A2C85"/>
    <w:rsid w:val="006A5E34"/>
    <w:rsid w:val="006A73D2"/>
    <w:rsid w:val="006B0C1E"/>
    <w:rsid w:val="006B1D39"/>
    <w:rsid w:val="006B26B2"/>
    <w:rsid w:val="006D1BAF"/>
    <w:rsid w:val="006D2821"/>
    <w:rsid w:val="006D5E07"/>
    <w:rsid w:val="006E19CF"/>
    <w:rsid w:val="006E2287"/>
    <w:rsid w:val="006F1B49"/>
    <w:rsid w:val="006F2F3F"/>
    <w:rsid w:val="006F56CE"/>
    <w:rsid w:val="00713CCE"/>
    <w:rsid w:val="007201A6"/>
    <w:rsid w:val="007217B4"/>
    <w:rsid w:val="0073075A"/>
    <w:rsid w:val="00743D0A"/>
    <w:rsid w:val="0074469C"/>
    <w:rsid w:val="00746ED2"/>
    <w:rsid w:val="00754E7F"/>
    <w:rsid w:val="00762CF6"/>
    <w:rsid w:val="00771CB7"/>
    <w:rsid w:val="00776280"/>
    <w:rsid w:val="00780C98"/>
    <w:rsid w:val="00787465"/>
    <w:rsid w:val="00790ACE"/>
    <w:rsid w:val="00792070"/>
    <w:rsid w:val="007A3776"/>
    <w:rsid w:val="007A4D7F"/>
    <w:rsid w:val="007A5FE0"/>
    <w:rsid w:val="007A712F"/>
    <w:rsid w:val="007B26F3"/>
    <w:rsid w:val="007B30BA"/>
    <w:rsid w:val="007B683A"/>
    <w:rsid w:val="007C202B"/>
    <w:rsid w:val="007C5FC1"/>
    <w:rsid w:val="007D240E"/>
    <w:rsid w:val="007D6891"/>
    <w:rsid w:val="007E1224"/>
    <w:rsid w:val="007F197B"/>
    <w:rsid w:val="00800F05"/>
    <w:rsid w:val="00802049"/>
    <w:rsid w:val="008050B2"/>
    <w:rsid w:val="008056AA"/>
    <w:rsid w:val="008316CD"/>
    <w:rsid w:val="00831D53"/>
    <w:rsid w:val="00836D6F"/>
    <w:rsid w:val="008405B9"/>
    <w:rsid w:val="00845293"/>
    <w:rsid w:val="00851967"/>
    <w:rsid w:val="00853EE0"/>
    <w:rsid w:val="008570A0"/>
    <w:rsid w:val="0086292A"/>
    <w:rsid w:val="00865601"/>
    <w:rsid w:val="00874757"/>
    <w:rsid w:val="00877A47"/>
    <w:rsid w:val="00881DF0"/>
    <w:rsid w:val="00883097"/>
    <w:rsid w:val="00883A83"/>
    <w:rsid w:val="00885360"/>
    <w:rsid w:val="00885B0C"/>
    <w:rsid w:val="008A0B88"/>
    <w:rsid w:val="008A48EB"/>
    <w:rsid w:val="008A512E"/>
    <w:rsid w:val="008B08F5"/>
    <w:rsid w:val="008B565A"/>
    <w:rsid w:val="008B5F2C"/>
    <w:rsid w:val="008B6C33"/>
    <w:rsid w:val="008C2A85"/>
    <w:rsid w:val="008D18DA"/>
    <w:rsid w:val="008E149F"/>
    <w:rsid w:val="008F068D"/>
    <w:rsid w:val="008F5CE0"/>
    <w:rsid w:val="008F7FB3"/>
    <w:rsid w:val="00926E7B"/>
    <w:rsid w:val="00955617"/>
    <w:rsid w:val="00976AB6"/>
    <w:rsid w:val="00986EEA"/>
    <w:rsid w:val="009B0732"/>
    <w:rsid w:val="009B10CD"/>
    <w:rsid w:val="009B229D"/>
    <w:rsid w:val="009B342E"/>
    <w:rsid w:val="009B7F3C"/>
    <w:rsid w:val="009C2A3B"/>
    <w:rsid w:val="009C5C9F"/>
    <w:rsid w:val="009C6438"/>
    <w:rsid w:val="009D35E2"/>
    <w:rsid w:val="009D575B"/>
    <w:rsid w:val="009F682B"/>
    <w:rsid w:val="009F7B14"/>
    <w:rsid w:val="00A15414"/>
    <w:rsid w:val="00A16139"/>
    <w:rsid w:val="00A17913"/>
    <w:rsid w:val="00A244ED"/>
    <w:rsid w:val="00A322EA"/>
    <w:rsid w:val="00A41499"/>
    <w:rsid w:val="00A43F01"/>
    <w:rsid w:val="00A4692A"/>
    <w:rsid w:val="00A5189B"/>
    <w:rsid w:val="00A53804"/>
    <w:rsid w:val="00A6135D"/>
    <w:rsid w:val="00A72D8C"/>
    <w:rsid w:val="00A75432"/>
    <w:rsid w:val="00A8341E"/>
    <w:rsid w:val="00A905F1"/>
    <w:rsid w:val="00AA00EA"/>
    <w:rsid w:val="00AA1D8D"/>
    <w:rsid w:val="00AB09E7"/>
    <w:rsid w:val="00AB23D2"/>
    <w:rsid w:val="00AB4E75"/>
    <w:rsid w:val="00AB6A4A"/>
    <w:rsid w:val="00AB767C"/>
    <w:rsid w:val="00AC5D7A"/>
    <w:rsid w:val="00AD11FE"/>
    <w:rsid w:val="00AE0883"/>
    <w:rsid w:val="00AF52BD"/>
    <w:rsid w:val="00AF6F08"/>
    <w:rsid w:val="00B2079C"/>
    <w:rsid w:val="00B455F9"/>
    <w:rsid w:val="00B47730"/>
    <w:rsid w:val="00B50778"/>
    <w:rsid w:val="00B540EE"/>
    <w:rsid w:val="00B65C5B"/>
    <w:rsid w:val="00B674D5"/>
    <w:rsid w:val="00B7382B"/>
    <w:rsid w:val="00B82504"/>
    <w:rsid w:val="00B93719"/>
    <w:rsid w:val="00BA490F"/>
    <w:rsid w:val="00BB37E2"/>
    <w:rsid w:val="00BB4F3B"/>
    <w:rsid w:val="00BB7DD0"/>
    <w:rsid w:val="00BC1F94"/>
    <w:rsid w:val="00BC5750"/>
    <w:rsid w:val="00BD411D"/>
    <w:rsid w:val="00BE02ED"/>
    <w:rsid w:val="00BE4489"/>
    <w:rsid w:val="00BE65FE"/>
    <w:rsid w:val="00BF0753"/>
    <w:rsid w:val="00BF1ADC"/>
    <w:rsid w:val="00BF5430"/>
    <w:rsid w:val="00C00D8C"/>
    <w:rsid w:val="00C01D46"/>
    <w:rsid w:val="00C17F8A"/>
    <w:rsid w:val="00C24AEE"/>
    <w:rsid w:val="00C26D58"/>
    <w:rsid w:val="00C313E9"/>
    <w:rsid w:val="00C36ABC"/>
    <w:rsid w:val="00C40D12"/>
    <w:rsid w:val="00C41502"/>
    <w:rsid w:val="00C44CFC"/>
    <w:rsid w:val="00C57431"/>
    <w:rsid w:val="00C61DBB"/>
    <w:rsid w:val="00C77CEC"/>
    <w:rsid w:val="00C84285"/>
    <w:rsid w:val="00C93D8C"/>
    <w:rsid w:val="00C96CAB"/>
    <w:rsid w:val="00C97FCC"/>
    <w:rsid w:val="00CA674F"/>
    <w:rsid w:val="00CA6A89"/>
    <w:rsid w:val="00CB0664"/>
    <w:rsid w:val="00CB1263"/>
    <w:rsid w:val="00CB5D41"/>
    <w:rsid w:val="00CC74B2"/>
    <w:rsid w:val="00CE2EB1"/>
    <w:rsid w:val="00CF0FF8"/>
    <w:rsid w:val="00D048EE"/>
    <w:rsid w:val="00D079C4"/>
    <w:rsid w:val="00D15B79"/>
    <w:rsid w:val="00D30D2D"/>
    <w:rsid w:val="00D32C42"/>
    <w:rsid w:val="00D33841"/>
    <w:rsid w:val="00D40A4C"/>
    <w:rsid w:val="00D41509"/>
    <w:rsid w:val="00D56D19"/>
    <w:rsid w:val="00D64060"/>
    <w:rsid w:val="00D746B8"/>
    <w:rsid w:val="00D84C94"/>
    <w:rsid w:val="00D976A1"/>
    <w:rsid w:val="00DA3B5E"/>
    <w:rsid w:val="00DC3F15"/>
    <w:rsid w:val="00DC5177"/>
    <w:rsid w:val="00DD0BBA"/>
    <w:rsid w:val="00DD2AE4"/>
    <w:rsid w:val="00DD41B5"/>
    <w:rsid w:val="00DE288E"/>
    <w:rsid w:val="00DE69F7"/>
    <w:rsid w:val="00E060B6"/>
    <w:rsid w:val="00E1013E"/>
    <w:rsid w:val="00E12DFE"/>
    <w:rsid w:val="00E22CA1"/>
    <w:rsid w:val="00E247B7"/>
    <w:rsid w:val="00E27FD1"/>
    <w:rsid w:val="00E3209C"/>
    <w:rsid w:val="00E475AB"/>
    <w:rsid w:val="00E47851"/>
    <w:rsid w:val="00E60171"/>
    <w:rsid w:val="00E644EF"/>
    <w:rsid w:val="00E714F1"/>
    <w:rsid w:val="00E9605B"/>
    <w:rsid w:val="00EA0BB5"/>
    <w:rsid w:val="00EA4AD7"/>
    <w:rsid w:val="00EA6416"/>
    <w:rsid w:val="00EE367B"/>
    <w:rsid w:val="00EF0CAB"/>
    <w:rsid w:val="00EF2370"/>
    <w:rsid w:val="00F16B64"/>
    <w:rsid w:val="00F20BE9"/>
    <w:rsid w:val="00F22087"/>
    <w:rsid w:val="00F224E7"/>
    <w:rsid w:val="00F313B9"/>
    <w:rsid w:val="00F33A21"/>
    <w:rsid w:val="00F5319F"/>
    <w:rsid w:val="00F565B3"/>
    <w:rsid w:val="00F5735B"/>
    <w:rsid w:val="00F60225"/>
    <w:rsid w:val="00F65B9E"/>
    <w:rsid w:val="00F70B12"/>
    <w:rsid w:val="00F73D6D"/>
    <w:rsid w:val="00F75802"/>
    <w:rsid w:val="00F75B21"/>
    <w:rsid w:val="00F90761"/>
    <w:rsid w:val="00F9370A"/>
    <w:rsid w:val="00F97E46"/>
    <w:rsid w:val="00FA3FBC"/>
    <w:rsid w:val="00FB10CD"/>
    <w:rsid w:val="00FC2AF4"/>
    <w:rsid w:val="00FC4CEE"/>
    <w:rsid w:val="00FC693F"/>
    <w:rsid w:val="00FD09FB"/>
    <w:rsid w:val="00FD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DC9954"/>
  <w14:defaultImageDpi w14:val="300"/>
  <w15:docId w15:val="{0093DFD8-4A4B-48F0-AA85-489068E8B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D17"/>
    <w:pPr>
      <w:spacing w:after="40" w:line="252" w:lineRule="auto"/>
    </w:pPr>
    <w:rPr>
      <w:rFonts w:ascii="Calibri" w:eastAsia="Aptos" w:hAnsi="Calibri"/>
      <w:color w:val="1F1F1F"/>
      <w:sz w:val="18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E4F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6B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E4F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369" w:hanging="198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9" ma:contentTypeDescription="Create a new document." ma:contentTypeScope="" ma:versionID="73cbee31f6114801cea13732a9ec5387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4cc47ff3526632fc7ff348bab4cf07a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767374-B7F2-40ED-AAC8-D20745E7FA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33a6e-f018-4796-a6d6-b8c30f0661e9"/>
    <ds:schemaRef ds:uri="59ec22bb-74c1-4c3c-af96-122e757b1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4EE0B2-1624-4F49-9407-0A488C8757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B7FD47-0794-46BD-8AC9-EF589976A1DE}">
  <ds:schemaRefs>
    <ds:schemaRef ds:uri="http://schemas.microsoft.com/office/2006/metadata/properties"/>
    <ds:schemaRef ds:uri="http://schemas.microsoft.com/office/infopath/2007/PartnerControls"/>
    <ds:schemaRef ds:uri="59ec22bb-74c1-4c3c-af96-122e757b18d2"/>
    <ds:schemaRef ds:uri="32f33a6e-f018-4796-a6d6-b8c30f0661e9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6</Pages>
  <Words>2979</Words>
  <Characters>16092</Characters>
  <Application>Microsoft Office Word</Application>
  <DocSecurity>0</DocSecurity>
  <Lines>134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Ata de Sprint Review — modelo obrigatório</vt:lpstr>
      <vt:lpstr/>
    </vt:vector>
  </TitlesOfParts>
  <Manager/>
  <Company/>
  <LinksUpToDate>false</LinksUpToDate>
  <CharactersWithSpaces>19033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Sprint Review — modelo obrigatório</dc:title>
  <dc:subject>Laboratório de Desenvolvimento de Software</dc:subject>
  <dc:creator>Docente da Unidade Curricular</dc:creator>
  <cp:keywords>LDS, Sprint Review, ata, modelo</cp:keywords>
  <dc:description>Modelo obrigatório com dados de exemplo e instruções pedagógicas.</dc:description>
  <cp:lastModifiedBy>Ivan Cristiano Silva Mendes</cp:lastModifiedBy>
  <cp:revision>292</cp:revision>
  <dcterms:created xsi:type="dcterms:W3CDTF">2013-12-24T07:15:00Z</dcterms:created>
  <dcterms:modified xsi:type="dcterms:W3CDTF">2026-10-17T17:27:00Z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  <property fmtid="{D5CDD505-2E9C-101B-9397-08002B2CF9AE}" pid="3" name="MediaServiceImageTags">
    <vt:lpwstr/>
  </property>
</Properties>
</file>