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89142" w14:textId="77777777" w:rsidR="00845293" w:rsidRPr="00FC02E2" w:rsidRDefault="00D440E3">
      <w:pPr>
        <w:spacing w:after="0" w:line="240" w:lineRule="auto"/>
        <w:jc w:val="center"/>
        <w:rPr>
          <w:rFonts w:ascii="Porto Sans" w:hAnsi="Porto Sans"/>
          <w:lang w:val="pt-PT"/>
        </w:rPr>
      </w:pPr>
      <w:r w:rsidRPr="00FC02E2">
        <w:rPr>
          <w:rFonts w:ascii="Porto Sans" w:hAnsi="Porto Sans"/>
          <w:b/>
          <w:color w:val="2E75B6"/>
          <w:sz w:val="17"/>
          <w:lang w:val="pt-PT"/>
        </w:rPr>
        <w:t>LABORATÓRIO DE DESENVOLVIMENTO DE SOFTWARE</w:t>
      </w:r>
    </w:p>
    <w:p w14:paraId="63996904" w14:textId="77777777" w:rsidR="00845293" w:rsidRPr="00FC02E2" w:rsidRDefault="00D440E3">
      <w:pPr>
        <w:spacing w:before="40" w:after="100" w:line="240" w:lineRule="auto"/>
        <w:jc w:val="center"/>
        <w:rPr>
          <w:rFonts w:ascii="Porto Sans" w:hAnsi="Porto Sans"/>
          <w:lang w:val="pt-PT"/>
        </w:rPr>
      </w:pPr>
      <w:r w:rsidRPr="00FC02E2">
        <w:rPr>
          <w:rFonts w:ascii="Porto Sans" w:hAnsi="Porto Sans"/>
          <w:b/>
          <w:color w:val="17365D"/>
          <w:sz w:val="36"/>
          <w:lang w:val="pt-PT"/>
        </w:rPr>
        <w:t>CONVOCATÓRIA DE REUNIÃO EXTRAORDINÁRIA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3743"/>
        <w:gridCol w:w="1500"/>
        <w:gridCol w:w="3543"/>
      </w:tblGrid>
      <w:tr w:rsidR="00845293" w:rsidRPr="00FC02E2" w14:paraId="1E4D0EBE" w14:textId="77777777">
        <w:trPr>
          <w:cantSplit/>
        </w:trPr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5EA8B4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17365D"/>
                <w:sz w:val="17"/>
                <w:lang w:val="pt-PT"/>
              </w:rPr>
              <w:t>Grupo</w:t>
            </w:r>
          </w:p>
        </w:tc>
        <w:tc>
          <w:tcPr>
            <w:tcW w:w="37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7ACA99" w14:textId="236F94BC" w:rsidR="00845293" w:rsidRPr="00FC02E2" w:rsidRDefault="00EF13F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7"/>
                <w:lang w:val="pt-PT"/>
              </w:rPr>
              <w:t>G</w:t>
            </w:r>
            <w:r w:rsidR="00805BFB">
              <w:rPr>
                <w:rFonts w:ascii="Porto Sans" w:hAnsi="Porto Sans"/>
                <w:sz w:val="17"/>
                <w:lang w:val="pt-PT"/>
              </w:rPr>
              <w:t>08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B14D1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17365D"/>
                <w:sz w:val="17"/>
                <w:lang w:val="pt-PT"/>
              </w:rPr>
              <w:t>Projeto</w:t>
            </w:r>
          </w:p>
        </w:tc>
        <w:tc>
          <w:tcPr>
            <w:tcW w:w="35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1A6978" w14:textId="47C129F0" w:rsidR="00845293" w:rsidRPr="00FC02E2" w:rsidRDefault="00AF037B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7"/>
                <w:lang w:val="pt-PT"/>
              </w:rPr>
              <w:t>Gestão de Clínica Veterinária</w:t>
            </w:r>
          </w:p>
        </w:tc>
      </w:tr>
      <w:tr w:rsidR="00845293" w:rsidRPr="00FC02E2" w14:paraId="7D3C2569" w14:textId="77777777">
        <w:trPr>
          <w:cantSplit/>
        </w:trPr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3B42F4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17365D"/>
                <w:sz w:val="17"/>
                <w:lang w:val="pt-PT"/>
              </w:rPr>
              <w:t>Milestone de Entrega</w:t>
            </w:r>
          </w:p>
        </w:tc>
        <w:tc>
          <w:tcPr>
            <w:tcW w:w="37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43966" w14:textId="1009921E" w:rsidR="00845293" w:rsidRPr="00FC02E2" w:rsidRDefault="00281654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7"/>
                <w:lang w:val="pt-PT"/>
              </w:rPr>
              <w:t>M</w:t>
            </w:r>
            <w:r>
              <w:rPr>
                <w:rFonts w:ascii="Porto Sans" w:hAnsi="Porto Sans"/>
                <w:sz w:val="17"/>
                <w:lang w:val="pt-PT"/>
              </w:rPr>
              <w:t>1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9ABEB8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17365D"/>
                <w:sz w:val="17"/>
                <w:lang w:val="pt-PT"/>
              </w:rPr>
              <w:t>Sprint</w:t>
            </w:r>
          </w:p>
        </w:tc>
        <w:tc>
          <w:tcPr>
            <w:tcW w:w="35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936951" w14:textId="7067A028" w:rsidR="00845293" w:rsidRPr="00FC02E2" w:rsidRDefault="00E0205B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7"/>
                <w:lang w:val="pt-PT"/>
              </w:rPr>
              <w:t>Não Aplicável</w:t>
            </w:r>
          </w:p>
        </w:tc>
      </w:tr>
    </w:tbl>
    <w:p w14:paraId="077416F2" w14:textId="77777777" w:rsidR="00845293" w:rsidRPr="00FC02E2" w:rsidRDefault="00845293">
      <w:pPr>
        <w:spacing w:after="20" w:line="240" w:lineRule="auto"/>
        <w:rPr>
          <w:rFonts w:ascii="Porto Sans" w:hAnsi="Porto Sans"/>
          <w:lang w:val="pt-PT"/>
        </w:rPr>
      </w:pPr>
    </w:p>
    <w:p w14:paraId="0BA107AD" w14:textId="77777777" w:rsidR="00845293" w:rsidRPr="00FC02E2" w:rsidRDefault="00D440E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FC02E2">
        <w:rPr>
          <w:rFonts w:ascii="Porto Sans" w:hAnsi="Porto Sans"/>
          <w:b/>
          <w:color w:val="17365D"/>
          <w:sz w:val="23"/>
          <w:lang w:val="pt-PT"/>
        </w:rPr>
        <w:t>1. Emissão da convocatória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586"/>
      </w:tblGrid>
      <w:tr w:rsidR="00845293" w:rsidRPr="00FC02E2" w14:paraId="66309807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B02F72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17365D"/>
                <w:sz w:val="17"/>
                <w:lang w:val="pt-PT"/>
              </w:rPr>
              <w:t>Emitida por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18F9B5" w14:textId="6228AACC" w:rsidR="00845293" w:rsidRPr="00FC02E2" w:rsidRDefault="00281654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281654">
              <w:rPr>
                <w:rFonts w:ascii="Porto Sans" w:hAnsi="Porto Sans"/>
                <w:sz w:val="17"/>
                <w:lang w:val="pt-PT"/>
              </w:rPr>
              <w:t>Ivan Cristiano Silva Mendes</w:t>
            </w:r>
          </w:p>
        </w:tc>
      </w:tr>
      <w:tr w:rsidR="00845293" w:rsidRPr="00FC02E2" w14:paraId="12A764DA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45275F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17365D"/>
                <w:sz w:val="17"/>
                <w:lang w:val="pt-PT"/>
              </w:rPr>
              <w:t>Função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457C2" w14:textId="12B7EB72" w:rsidR="00845293" w:rsidRPr="00FC02E2" w:rsidRDefault="00281654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7"/>
                <w:lang w:val="pt-PT"/>
              </w:rPr>
              <w:t>Líder do grupo</w:t>
            </w:r>
          </w:p>
        </w:tc>
      </w:tr>
      <w:tr w:rsidR="00845293" w:rsidRPr="00FC02E2" w14:paraId="7BCD0AE8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4BB97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17365D"/>
                <w:sz w:val="17"/>
                <w:lang w:val="pt-PT"/>
              </w:rPr>
              <w:t>Data e hora de envio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2D52C5" w14:textId="664FDEFD" w:rsidR="00845293" w:rsidRPr="00FC02E2" w:rsidRDefault="004F271C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7"/>
                <w:lang w:val="pt-PT"/>
              </w:rPr>
              <w:t>2026-</w:t>
            </w:r>
            <w:r w:rsidR="004C474F">
              <w:rPr>
                <w:rFonts w:ascii="Porto Sans" w:hAnsi="Porto Sans"/>
                <w:sz w:val="17"/>
                <w:lang w:val="pt-PT"/>
              </w:rPr>
              <w:t>09</w:t>
            </w:r>
            <w:r w:rsidRPr="00FC02E2">
              <w:rPr>
                <w:rFonts w:ascii="Porto Sans" w:hAnsi="Porto Sans"/>
                <w:sz w:val="17"/>
                <w:lang w:val="pt-PT"/>
              </w:rPr>
              <w:t>-</w:t>
            </w:r>
            <w:r w:rsidR="004C474F">
              <w:rPr>
                <w:rFonts w:ascii="Porto Sans" w:hAnsi="Porto Sans"/>
                <w:sz w:val="17"/>
                <w:lang w:val="pt-PT"/>
              </w:rPr>
              <w:t>16</w:t>
            </w:r>
            <w:r w:rsidRPr="00FC02E2">
              <w:rPr>
                <w:rFonts w:ascii="Porto Sans" w:hAnsi="Porto Sans"/>
                <w:sz w:val="17"/>
                <w:lang w:val="pt-PT"/>
              </w:rPr>
              <w:t xml:space="preserve"> às 18:00</w:t>
            </w:r>
          </w:p>
        </w:tc>
      </w:tr>
      <w:tr w:rsidR="00845293" w:rsidRPr="00EF13F7" w14:paraId="4BEFA7FA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286118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17365D"/>
                <w:sz w:val="17"/>
                <w:lang w:val="pt-PT"/>
              </w:rPr>
              <w:t>Canal de envio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217E1C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7"/>
                <w:lang w:val="pt-PT"/>
              </w:rPr>
              <w:t>E-mail institucional enviado a todos os elementos do grupo</w:t>
            </w:r>
          </w:p>
        </w:tc>
      </w:tr>
      <w:tr w:rsidR="00845293" w:rsidRPr="00FC02E2" w14:paraId="302BEBE8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0BF750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17365D"/>
                <w:sz w:val="17"/>
                <w:lang w:val="pt-PT"/>
              </w:rPr>
              <w:t>Antecedência aplicável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1B9B92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7"/>
                <w:lang w:val="pt-PT"/>
              </w:rPr>
              <w:t>24 horas consecutivas</w:t>
            </w:r>
          </w:p>
        </w:tc>
      </w:tr>
      <w:tr w:rsidR="00845293" w:rsidRPr="00FC02E2" w14:paraId="37F6E3E4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060225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17365D"/>
                <w:sz w:val="17"/>
                <w:lang w:val="pt-PT"/>
              </w:rPr>
              <w:t>Antecedência efetiva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8CF745" w14:textId="3966AB17" w:rsidR="00845293" w:rsidRPr="00FC02E2" w:rsidRDefault="004C474F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7"/>
                <w:lang w:val="pt-PT"/>
              </w:rPr>
              <w:t>2</w:t>
            </w:r>
            <w:r w:rsidR="00CA77EA">
              <w:rPr>
                <w:rFonts w:ascii="Porto Sans" w:hAnsi="Porto Sans"/>
                <w:sz w:val="17"/>
                <w:lang w:val="pt-PT"/>
              </w:rPr>
              <w:t>7</w:t>
            </w:r>
            <w:r w:rsidR="00D440E3" w:rsidRPr="00FC02E2">
              <w:rPr>
                <w:rFonts w:ascii="Porto Sans" w:hAnsi="Porto Sans"/>
                <w:sz w:val="17"/>
                <w:lang w:val="pt-PT"/>
              </w:rPr>
              <w:t xml:space="preserve"> horas consecutivas</w:t>
            </w:r>
          </w:p>
        </w:tc>
      </w:tr>
      <w:tr w:rsidR="00845293" w:rsidRPr="00FC02E2" w14:paraId="459F916F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162CB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17365D"/>
                <w:sz w:val="17"/>
                <w:lang w:val="pt-PT"/>
              </w:rPr>
              <w:t>Cumprimento do prazo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87CBBC" w14:textId="266F7650" w:rsidR="00845293" w:rsidRPr="00FC02E2" w:rsidRDefault="004C474F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7"/>
                <w:lang w:val="pt-PT"/>
              </w:rPr>
              <w:t>Sim</w:t>
            </w:r>
          </w:p>
        </w:tc>
      </w:tr>
    </w:tbl>
    <w:p w14:paraId="159B3AA0" w14:textId="77777777" w:rsidR="00845293" w:rsidRPr="00FC02E2" w:rsidRDefault="00845293">
      <w:pPr>
        <w:spacing w:after="20" w:line="240" w:lineRule="auto"/>
        <w:rPr>
          <w:rFonts w:ascii="Porto Sans" w:hAnsi="Porto Sans"/>
          <w:lang w:val="pt-PT"/>
        </w:rPr>
      </w:pPr>
    </w:p>
    <w:p w14:paraId="7F24C3CB" w14:textId="77777777" w:rsidR="00845293" w:rsidRPr="00FC02E2" w:rsidRDefault="00D440E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FC02E2">
        <w:rPr>
          <w:rFonts w:ascii="Porto Sans" w:hAnsi="Porto Sans"/>
          <w:b/>
          <w:color w:val="17365D"/>
          <w:sz w:val="23"/>
          <w:lang w:val="pt-PT"/>
        </w:rPr>
        <w:t>2. Identificação da reunião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586"/>
      </w:tblGrid>
      <w:tr w:rsidR="00845293" w:rsidRPr="00FC02E2" w14:paraId="643A94B4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784160" w14:textId="50E36A84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17365D"/>
                <w:sz w:val="17"/>
                <w:lang w:val="pt-PT"/>
              </w:rPr>
              <w:t>Data e hora da reunião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70D8D0" w14:textId="2F8EF1B3" w:rsidR="00845293" w:rsidRPr="00FC02E2" w:rsidRDefault="0051305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7"/>
                <w:lang w:val="pt-PT"/>
              </w:rPr>
              <w:t>2026-</w:t>
            </w:r>
            <w:r w:rsidR="004C474F">
              <w:rPr>
                <w:rFonts w:ascii="Porto Sans" w:hAnsi="Porto Sans"/>
                <w:sz w:val="17"/>
                <w:lang w:val="pt-PT"/>
              </w:rPr>
              <w:t>09</w:t>
            </w:r>
            <w:r w:rsidRPr="00FC02E2">
              <w:rPr>
                <w:rFonts w:ascii="Porto Sans" w:hAnsi="Porto Sans"/>
                <w:sz w:val="17"/>
                <w:lang w:val="pt-PT"/>
              </w:rPr>
              <w:t>-</w:t>
            </w:r>
            <w:r w:rsidR="004C474F">
              <w:rPr>
                <w:rFonts w:ascii="Porto Sans" w:hAnsi="Porto Sans"/>
                <w:sz w:val="17"/>
                <w:lang w:val="pt-PT"/>
              </w:rPr>
              <w:t>17</w:t>
            </w:r>
            <w:r w:rsidRPr="00FC02E2">
              <w:rPr>
                <w:rFonts w:ascii="Porto Sans" w:hAnsi="Porto Sans"/>
                <w:sz w:val="17"/>
                <w:lang w:val="pt-PT"/>
              </w:rPr>
              <w:t xml:space="preserve"> às </w:t>
            </w:r>
            <w:r w:rsidR="004C474F">
              <w:rPr>
                <w:rFonts w:ascii="Porto Sans" w:hAnsi="Porto Sans"/>
                <w:sz w:val="17"/>
                <w:lang w:val="pt-PT"/>
              </w:rPr>
              <w:t>21</w:t>
            </w:r>
            <w:r w:rsidRPr="00FC02E2">
              <w:rPr>
                <w:rFonts w:ascii="Porto Sans" w:hAnsi="Porto Sans"/>
                <w:sz w:val="17"/>
                <w:lang w:val="pt-PT"/>
              </w:rPr>
              <w:t>:00</w:t>
            </w:r>
          </w:p>
        </w:tc>
      </w:tr>
      <w:tr w:rsidR="00845293" w:rsidRPr="00FC02E2" w14:paraId="3C256757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4EC48C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17365D"/>
                <w:sz w:val="17"/>
                <w:lang w:val="pt-PT"/>
              </w:rPr>
              <w:t>Modalidade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D6F943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7"/>
                <w:lang w:val="pt-PT"/>
              </w:rPr>
              <w:t>Remota</w:t>
            </w:r>
          </w:p>
        </w:tc>
      </w:tr>
      <w:tr w:rsidR="00845293" w:rsidRPr="004C474F" w14:paraId="48D51FD3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FA52F2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17365D"/>
                <w:sz w:val="17"/>
                <w:lang w:val="pt-PT"/>
              </w:rPr>
              <w:t>Local ou Link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4CB553" w14:textId="73125D4C" w:rsidR="00845293" w:rsidRPr="004C474F" w:rsidRDefault="00D440E3">
            <w:pPr>
              <w:spacing w:after="0" w:line="240" w:lineRule="auto"/>
              <w:rPr>
                <w:rFonts w:ascii="Porto Sans" w:hAnsi="Porto Sans"/>
              </w:rPr>
            </w:pPr>
            <w:r w:rsidRPr="004C474F">
              <w:rPr>
                <w:rFonts w:ascii="Porto Sans" w:hAnsi="Porto Sans"/>
                <w:sz w:val="17"/>
              </w:rPr>
              <w:t xml:space="preserve">Microsoft Teams — </w:t>
            </w:r>
            <w:hyperlink r:id="rId10" w:tooltip="Meeting join" w:history="1">
              <w:r w:rsidR="004C474F" w:rsidRPr="004C474F">
                <w:rPr>
                  <w:rStyle w:val="Hyperlink"/>
                  <w:rFonts w:ascii="Porto Sans" w:hAnsi="Porto Sans"/>
                  <w:sz w:val="17"/>
                </w:rPr>
                <w:t>https://teams.microsoft.com/meet/3402378704561999?p=iGYOK2yJ1h6aDlf9Cg</w:t>
              </w:r>
            </w:hyperlink>
          </w:p>
        </w:tc>
      </w:tr>
      <w:tr w:rsidR="00845293" w:rsidRPr="00EF13F7" w14:paraId="7D96F75C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32B6FF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17365D"/>
                <w:sz w:val="17"/>
                <w:lang w:val="pt-PT"/>
              </w:rPr>
              <w:t>Instruções de acesso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A32A35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7"/>
                <w:lang w:val="pt-PT"/>
              </w:rPr>
              <w:t>Entrar com a conta institucional cinco minutos antes da hora marcada</w:t>
            </w:r>
          </w:p>
        </w:tc>
      </w:tr>
      <w:tr w:rsidR="00845293" w:rsidRPr="00FC02E2" w14:paraId="7AB06243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9C88E6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17365D"/>
                <w:sz w:val="17"/>
                <w:lang w:val="pt-PT"/>
              </w:rPr>
              <w:t>Sessão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3C986D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7"/>
                <w:lang w:val="pt-PT"/>
              </w:rPr>
              <w:t>Primeira sessão</w:t>
            </w:r>
          </w:p>
        </w:tc>
      </w:tr>
      <w:tr w:rsidR="00845293" w:rsidRPr="00FC02E2" w14:paraId="2A3002AB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B6AE48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17365D"/>
                <w:sz w:val="17"/>
                <w:lang w:val="pt-PT"/>
              </w:rPr>
              <w:t>Convocatória anterior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48E96F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7"/>
                <w:lang w:val="pt-PT"/>
              </w:rPr>
              <w:t>Não aplicável</w:t>
            </w:r>
          </w:p>
        </w:tc>
      </w:tr>
    </w:tbl>
    <w:p w14:paraId="0F80E0CF" w14:textId="77777777" w:rsidR="00845293" w:rsidRPr="00FC02E2" w:rsidRDefault="00845293">
      <w:pPr>
        <w:spacing w:line="240" w:lineRule="auto"/>
        <w:rPr>
          <w:rFonts w:ascii="Porto Sans" w:hAnsi="Porto Sans"/>
          <w:lang w:val="pt-PT"/>
        </w:rPr>
      </w:pPr>
    </w:p>
    <w:p w14:paraId="5E3D21F7" w14:textId="77777777" w:rsidR="00845293" w:rsidRPr="00FC02E2" w:rsidRDefault="00D440E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FC02E2">
        <w:rPr>
          <w:rFonts w:ascii="Porto Sans" w:hAnsi="Porto Sans"/>
          <w:b/>
          <w:color w:val="17365D"/>
          <w:sz w:val="23"/>
          <w:lang w:val="pt-PT"/>
        </w:rPr>
        <w:t>3. Participantes convocados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1843"/>
        <w:gridCol w:w="2597"/>
        <w:gridCol w:w="3236"/>
      </w:tblGrid>
      <w:tr w:rsidR="00845293" w:rsidRPr="00FC02E2" w14:paraId="3E2941A4" w14:textId="77777777" w:rsidTr="00BF7F45">
        <w:trPr>
          <w:tblHeader/>
        </w:trPr>
        <w:tc>
          <w:tcPr>
            <w:tcW w:w="241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4CE67B" w14:textId="77777777" w:rsidR="00845293" w:rsidRPr="00FC02E2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FFFFFF"/>
                <w:sz w:val="16"/>
                <w:lang w:val="pt-PT"/>
              </w:rPr>
              <w:t>Nome</w:t>
            </w:r>
          </w:p>
        </w:tc>
        <w:tc>
          <w:tcPr>
            <w:tcW w:w="1843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32F026" w14:textId="77777777" w:rsidR="00845293" w:rsidRPr="00FC02E2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FFFFFF"/>
                <w:sz w:val="16"/>
                <w:lang w:val="pt-PT"/>
              </w:rPr>
              <w:t>Número de aluno</w:t>
            </w:r>
          </w:p>
        </w:tc>
        <w:tc>
          <w:tcPr>
            <w:tcW w:w="2597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33B81F" w14:textId="77777777" w:rsidR="00845293" w:rsidRPr="00FC02E2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FFFFFF"/>
                <w:sz w:val="16"/>
                <w:lang w:val="pt-PT"/>
              </w:rPr>
              <w:t>E-mail institucional</w:t>
            </w:r>
          </w:p>
        </w:tc>
        <w:tc>
          <w:tcPr>
            <w:tcW w:w="3236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2B60B0" w14:textId="77777777" w:rsidR="00845293" w:rsidRPr="00FC02E2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FFFFFF"/>
                <w:sz w:val="16"/>
                <w:lang w:val="pt-PT"/>
              </w:rPr>
              <w:t>Participação ou função</w:t>
            </w:r>
          </w:p>
        </w:tc>
      </w:tr>
      <w:tr w:rsidR="00845293" w:rsidRPr="001F1528" w14:paraId="1FBCD7D5" w14:textId="77777777" w:rsidTr="00BF7F45">
        <w:trPr>
          <w:cantSplit/>
        </w:trPr>
        <w:tc>
          <w:tcPr>
            <w:tcW w:w="241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C7F43D" w14:textId="3F1DCC2F" w:rsidR="00845293" w:rsidRPr="00FC02E2" w:rsidRDefault="00BF7F4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André Filipe Moreira Mesquita</w:t>
            </w:r>
          </w:p>
        </w:tc>
        <w:tc>
          <w:tcPr>
            <w:tcW w:w="18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F1A2D3" w14:textId="223F2A36" w:rsidR="00845293" w:rsidRPr="00FC02E2" w:rsidRDefault="00BF7F4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8220764</w:t>
            </w:r>
          </w:p>
        </w:tc>
        <w:tc>
          <w:tcPr>
            <w:tcW w:w="2597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04A41" w14:textId="3740891F" w:rsidR="00845293" w:rsidRPr="00FC02E2" w:rsidRDefault="00BF7F4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8220764</w:t>
            </w:r>
            <w:r w:rsidR="00D440E3" w:rsidRPr="00FC02E2">
              <w:rPr>
                <w:rFonts w:ascii="Porto Sans" w:hAnsi="Porto Sans"/>
                <w:sz w:val="16"/>
                <w:lang w:val="pt-PT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2D4BAB" w14:textId="7CECAB2C" w:rsidR="00845293" w:rsidRPr="00FC02E2" w:rsidRDefault="000060D6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Elemento do grupo</w:t>
            </w:r>
          </w:p>
        </w:tc>
      </w:tr>
      <w:tr w:rsidR="00845293" w:rsidRPr="001F1528" w14:paraId="0F505D93" w14:textId="77777777" w:rsidTr="00BF7F45">
        <w:trPr>
          <w:cantSplit/>
        </w:trPr>
        <w:tc>
          <w:tcPr>
            <w:tcW w:w="241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0D1D5" w14:textId="67EC793D" w:rsidR="00845293" w:rsidRPr="00FC02E2" w:rsidRDefault="00BF7F4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Gonçalo Dinis Magalhães Teixeira</w:t>
            </w:r>
          </w:p>
        </w:tc>
        <w:tc>
          <w:tcPr>
            <w:tcW w:w="18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6EAED8" w14:textId="35B7A252" w:rsidR="00845293" w:rsidRPr="00FC02E2" w:rsidRDefault="00BF7F4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8240293</w:t>
            </w:r>
          </w:p>
        </w:tc>
        <w:tc>
          <w:tcPr>
            <w:tcW w:w="2597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685D6" w14:textId="4C9B7651" w:rsidR="00845293" w:rsidRPr="00FC02E2" w:rsidRDefault="009956C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8240293</w:t>
            </w:r>
            <w:r w:rsidR="00D440E3" w:rsidRPr="00FC02E2">
              <w:rPr>
                <w:rFonts w:ascii="Porto Sans" w:hAnsi="Porto Sans"/>
                <w:sz w:val="16"/>
                <w:lang w:val="pt-PT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B935C3" w14:textId="069CD922" w:rsidR="00845293" w:rsidRPr="00FC02E2" w:rsidRDefault="000060D6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Elemento do grupo</w:t>
            </w:r>
          </w:p>
        </w:tc>
      </w:tr>
      <w:tr w:rsidR="00845293" w:rsidRPr="00FC02E2" w14:paraId="6B2BB4BD" w14:textId="77777777" w:rsidTr="00BF7F45">
        <w:trPr>
          <w:cantSplit/>
        </w:trPr>
        <w:tc>
          <w:tcPr>
            <w:tcW w:w="241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227AD1" w14:textId="3E18DDC9" w:rsidR="00845293" w:rsidRPr="00FC02E2" w:rsidRDefault="00BF7F4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Gonçalo Magalhães Ribeiro</w:t>
            </w:r>
          </w:p>
        </w:tc>
        <w:tc>
          <w:tcPr>
            <w:tcW w:w="18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CE500F" w14:textId="0A5CE513" w:rsidR="00845293" w:rsidRPr="00FC02E2" w:rsidRDefault="00BF7F4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8250466</w:t>
            </w:r>
          </w:p>
        </w:tc>
        <w:tc>
          <w:tcPr>
            <w:tcW w:w="2597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E228C4" w14:textId="5373273B" w:rsidR="00845293" w:rsidRPr="00FC02E2" w:rsidRDefault="009956C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8250466</w:t>
            </w:r>
            <w:r w:rsidR="00D440E3" w:rsidRPr="00FC02E2">
              <w:rPr>
                <w:rFonts w:ascii="Porto Sans" w:hAnsi="Porto Sans"/>
                <w:sz w:val="16"/>
                <w:lang w:val="pt-PT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42AE75" w14:textId="2723FAF8" w:rsidR="00845293" w:rsidRPr="00FC02E2" w:rsidRDefault="000060D6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Elemento do grupo</w:t>
            </w:r>
          </w:p>
        </w:tc>
      </w:tr>
      <w:tr w:rsidR="00845293" w:rsidRPr="00FC02E2" w14:paraId="3C5BAB08" w14:textId="77777777" w:rsidTr="00BF7F45">
        <w:trPr>
          <w:cantSplit/>
        </w:trPr>
        <w:tc>
          <w:tcPr>
            <w:tcW w:w="241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C1A8C8" w14:textId="5F94A1FF" w:rsidR="00845293" w:rsidRPr="00FC02E2" w:rsidRDefault="00BF7F4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BF7F45">
              <w:rPr>
                <w:rFonts w:ascii="Porto Sans" w:hAnsi="Porto Sans"/>
                <w:sz w:val="16"/>
                <w:lang w:val="pt-PT"/>
              </w:rPr>
              <w:t>Ivan Cristiano Silva Mendes</w:t>
            </w:r>
          </w:p>
        </w:tc>
        <w:tc>
          <w:tcPr>
            <w:tcW w:w="18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74A658" w14:textId="6E3BA007" w:rsidR="00845293" w:rsidRPr="00FC02E2" w:rsidRDefault="009956C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8220390</w:t>
            </w:r>
          </w:p>
        </w:tc>
        <w:tc>
          <w:tcPr>
            <w:tcW w:w="2597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1E65D1" w14:textId="0C717995" w:rsidR="00845293" w:rsidRPr="00FC02E2" w:rsidRDefault="009956C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8220390</w:t>
            </w:r>
            <w:r w:rsidR="00D440E3" w:rsidRPr="00FC02E2">
              <w:rPr>
                <w:rFonts w:ascii="Porto Sans" w:hAnsi="Porto Sans"/>
                <w:sz w:val="16"/>
                <w:lang w:val="pt-PT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34F9AF" w14:textId="7DB39873" w:rsidR="00845293" w:rsidRPr="00FC02E2" w:rsidRDefault="000060D6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Líder do grupo</w:t>
            </w:r>
          </w:p>
        </w:tc>
      </w:tr>
    </w:tbl>
    <w:p w14:paraId="6375FFB6" w14:textId="77777777" w:rsidR="00845293" w:rsidRPr="00FC02E2" w:rsidRDefault="00845293">
      <w:pPr>
        <w:spacing w:line="240" w:lineRule="auto"/>
        <w:rPr>
          <w:rFonts w:ascii="Porto Sans" w:hAnsi="Porto Sans"/>
          <w:lang w:val="pt-PT"/>
        </w:rPr>
      </w:pPr>
    </w:p>
    <w:p w14:paraId="40DFD5EA" w14:textId="77777777" w:rsidR="00845293" w:rsidRPr="00FC02E2" w:rsidRDefault="00D440E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FC02E2">
        <w:rPr>
          <w:rFonts w:ascii="Porto Sans" w:hAnsi="Porto Sans"/>
          <w:b/>
          <w:color w:val="17365D"/>
          <w:sz w:val="23"/>
          <w:lang w:val="pt-PT"/>
        </w:rPr>
        <w:t>4. Objeto e finalidade da reunião</w:t>
      </w:r>
    </w:p>
    <w:p w14:paraId="5935B5AF" w14:textId="77777777" w:rsidR="00845293" w:rsidRPr="00FC02E2" w:rsidRDefault="00845293">
      <w:pPr>
        <w:spacing w:line="240" w:lineRule="auto"/>
        <w:rPr>
          <w:rFonts w:ascii="Porto Sans" w:hAnsi="Porto Sans"/>
          <w:lang w:val="pt-PT"/>
        </w:rPr>
      </w:pPr>
    </w:p>
    <w:tbl>
      <w:tblPr>
        <w:tblW w:w="10086" w:type="dxa"/>
        <w:tblInd w:w="140" w:type="dxa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10086"/>
      </w:tblGrid>
      <w:tr w:rsidR="00845293" w:rsidRPr="00EF13F7" w14:paraId="04457D28" w14:textId="77777777">
        <w:tc>
          <w:tcPr>
            <w:tcW w:w="10086" w:type="dxa"/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F401E4" w14:textId="77777777" w:rsidR="00FE36E3" w:rsidRPr="00FE36E3" w:rsidRDefault="00FE36E3" w:rsidP="00FE36E3">
            <w:pPr>
              <w:spacing w:after="0" w:line="259" w:lineRule="auto"/>
              <w:rPr>
                <w:rFonts w:ascii="Porto Sans" w:hAnsi="Porto Sans"/>
                <w:lang w:val="pt-PT"/>
              </w:rPr>
            </w:pPr>
            <w:r w:rsidRPr="00FE36E3">
              <w:rPr>
                <w:rFonts w:ascii="Porto Sans" w:hAnsi="Porto Sans"/>
                <w:lang w:val="pt-PT"/>
              </w:rPr>
              <w:t>A reunião tem como finalidade dar início formal à organização do projeto da Unidade Curricular de Laboratório de Desenvolvimento de Software para a milestone M1, definir a organização inicial do trabalho do Grupo 08 e preparar os primeiros artefactos necessários ao desenvolvimento do projeto.</w:t>
            </w:r>
          </w:p>
          <w:p w14:paraId="22F98290" w14:textId="77777777" w:rsidR="00FE36E3" w:rsidRPr="00FE36E3" w:rsidRDefault="00FE36E3" w:rsidP="00FE36E3">
            <w:pPr>
              <w:spacing w:after="0" w:line="259" w:lineRule="auto"/>
              <w:rPr>
                <w:rFonts w:ascii="Porto Sans" w:hAnsi="Porto Sans"/>
                <w:lang w:val="pt-PT"/>
              </w:rPr>
            </w:pPr>
            <w:r w:rsidRPr="00FE36E3">
              <w:rPr>
                <w:rFonts w:ascii="Porto Sans" w:hAnsi="Porto Sans"/>
                <w:lang w:val="pt-PT"/>
              </w:rPr>
              <w:t>Serão analisadas as responsabilidades e regras de funcionamento do grupo, bem como iniciada a preparação do Regulamento Interno do Grupo, da Proposta de Sistema, da Declaração de Âmbito e da Checklist de Controlo de Artefactos. Será ainda realizada uma identificação inicial do trabalho necessário ao projeto, com vista à preparação do Backlog de Projeto e à realização do primeiro Backlog Refinement.</w:t>
            </w:r>
          </w:p>
          <w:p w14:paraId="7C87E412" w14:textId="59129605" w:rsidR="00845293" w:rsidRPr="00FC02E2" w:rsidRDefault="00FE36E3" w:rsidP="00FE36E3">
            <w:pPr>
              <w:spacing w:after="0" w:line="259" w:lineRule="auto"/>
              <w:rPr>
                <w:rFonts w:ascii="Porto Sans" w:hAnsi="Porto Sans"/>
                <w:lang w:val="pt-PT"/>
              </w:rPr>
            </w:pPr>
            <w:r w:rsidRPr="00FE36E3">
              <w:rPr>
                <w:rFonts w:ascii="Porto Sans" w:hAnsi="Porto Sans"/>
                <w:lang w:val="pt-PT"/>
              </w:rPr>
              <w:t>A reunião deverá permitir estabelecer uma base comum de organização, identificar o trabalho inicial necessário e definir as ações a realizar pelos elementos do grupo para dar continuidade à milestone M1 e preparar o Sprint 01.</w:t>
            </w:r>
          </w:p>
        </w:tc>
      </w:tr>
    </w:tbl>
    <w:p w14:paraId="78DF0952" w14:textId="7199468A" w:rsidR="00CA77EA" w:rsidRDefault="00CA77EA">
      <w:pPr>
        <w:spacing w:after="20" w:line="240" w:lineRule="auto"/>
        <w:rPr>
          <w:rFonts w:ascii="Porto Sans" w:hAnsi="Porto Sans"/>
          <w:lang w:val="pt-PT"/>
        </w:rPr>
      </w:pPr>
    </w:p>
    <w:p w14:paraId="449DB799" w14:textId="08E82FBC" w:rsidR="00845293" w:rsidRPr="00FC02E2" w:rsidRDefault="00CA77EA" w:rsidP="00CA77EA">
      <w:pPr>
        <w:spacing w:after="200" w:line="276" w:lineRule="auto"/>
        <w:rPr>
          <w:rFonts w:ascii="Porto Sans" w:hAnsi="Porto Sans"/>
          <w:lang w:val="pt-PT"/>
        </w:rPr>
      </w:pPr>
      <w:r>
        <w:rPr>
          <w:rFonts w:ascii="Porto Sans" w:hAnsi="Porto Sans"/>
          <w:lang w:val="pt-PT"/>
        </w:rPr>
        <w:br w:type="page"/>
      </w:r>
    </w:p>
    <w:p w14:paraId="1F758BEC" w14:textId="77777777" w:rsidR="00845293" w:rsidRPr="00FC02E2" w:rsidRDefault="00D440E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FC02E2">
        <w:rPr>
          <w:rFonts w:ascii="Porto Sans" w:hAnsi="Porto Sans"/>
          <w:b/>
          <w:color w:val="17365D"/>
          <w:sz w:val="23"/>
          <w:lang w:val="pt-PT"/>
        </w:rPr>
        <w:lastRenderedPageBreak/>
        <w:t>5. Ordem de trabalhos</w:t>
      </w:r>
    </w:p>
    <w:p w14:paraId="63DD722D" w14:textId="77777777" w:rsidR="00845293" w:rsidRPr="00FC02E2" w:rsidRDefault="00845293">
      <w:pPr>
        <w:spacing w:line="240" w:lineRule="auto"/>
        <w:rPr>
          <w:rFonts w:ascii="Porto Sans" w:hAnsi="Porto Sans"/>
          <w:lang w:val="pt-PT"/>
        </w:rPr>
      </w:pP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1600"/>
        <w:gridCol w:w="2500"/>
        <w:gridCol w:w="1100"/>
        <w:gridCol w:w="3516"/>
        <w:gridCol w:w="820"/>
      </w:tblGrid>
      <w:tr w:rsidR="00845293" w:rsidRPr="00FC02E2" w14:paraId="6A03BC8F" w14:textId="77777777">
        <w:trPr>
          <w:tblHeader/>
        </w:trPr>
        <w:tc>
          <w:tcPr>
            <w:tcW w:w="55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22015" w14:textId="77777777" w:rsidR="00845293" w:rsidRPr="00FC02E2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FFFFFF"/>
                <w:sz w:val="15"/>
                <w:lang w:val="pt-PT"/>
              </w:rPr>
              <w:t>N.º</w:t>
            </w:r>
          </w:p>
        </w:tc>
        <w:tc>
          <w:tcPr>
            <w:tcW w:w="16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45A982" w14:textId="77777777" w:rsidR="00845293" w:rsidRPr="00FC02E2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FFFFFF"/>
                <w:sz w:val="15"/>
                <w:lang w:val="pt-PT"/>
              </w:rPr>
              <w:t>Assunto</w:t>
            </w:r>
          </w:p>
        </w:tc>
        <w:tc>
          <w:tcPr>
            <w:tcW w:w="25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84BEEF" w14:textId="77777777" w:rsidR="00845293" w:rsidRPr="00FC02E2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FFFFFF"/>
                <w:sz w:val="15"/>
                <w:lang w:val="pt-PT"/>
              </w:rPr>
              <w:t>Objetivo ou decisão esperada</w:t>
            </w:r>
          </w:p>
        </w:tc>
        <w:tc>
          <w:tcPr>
            <w:tcW w:w="11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9DC771" w14:textId="77777777" w:rsidR="00845293" w:rsidRPr="00FC02E2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FFFFFF"/>
                <w:sz w:val="15"/>
                <w:lang w:val="pt-PT"/>
              </w:rPr>
              <w:t>Responsável</w:t>
            </w:r>
          </w:p>
        </w:tc>
        <w:tc>
          <w:tcPr>
            <w:tcW w:w="3516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F9141E" w14:textId="77777777" w:rsidR="00845293" w:rsidRPr="00FC02E2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FFFFFF"/>
                <w:sz w:val="15"/>
                <w:lang w:val="pt-PT"/>
              </w:rPr>
              <w:t>Referências e preparação necessária</w:t>
            </w:r>
          </w:p>
        </w:tc>
        <w:tc>
          <w:tcPr>
            <w:tcW w:w="82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5831D" w14:textId="77777777" w:rsidR="00845293" w:rsidRPr="00FC02E2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b/>
                <w:color w:val="FFFFFF"/>
                <w:sz w:val="15"/>
                <w:lang w:val="pt-PT"/>
              </w:rPr>
              <w:t>Duração</w:t>
            </w:r>
          </w:p>
        </w:tc>
      </w:tr>
      <w:tr w:rsidR="00845293" w:rsidRPr="00FC02E2" w14:paraId="23EBD06F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65AFAA" w14:textId="77777777" w:rsidR="00845293" w:rsidRPr="00FC02E2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5"/>
                <w:lang w:val="pt-PT"/>
              </w:rPr>
              <w:t>1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10CDF2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5"/>
                <w:lang w:val="pt-PT"/>
              </w:rPr>
              <w:t>Abertura da reunião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B997CE" w14:textId="129BDDD8" w:rsidR="00845293" w:rsidRPr="00A176BB" w:rsidRDefault="00A176BB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A176BB">
              <w:rPr>
                <w:rFonts w:ascii="Porto Sans" w:hAnsi="Porto Sans"/>
                <w:sz w:val="15"/>
                <w:lang w:val="pt-PT"/>
              </w:rPr>
              <w:t>Verificar o quórum, apresentar a finalidade da reunião e confirmar a ordem de trabalhos.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0179FA" w14:textId="0FCCCBFD" w:rsidR="00845293" w:rsidRPr="00FC02E2" w:rsidRDefault="00A176BB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A176BB">
              <w:rPr>
                <w:rFonts w:ascii="Porto Sans" w:hAnsi="Porto Sans"/>
                <w:sz w:val="15"/>
                <w:lang w:val="pt-PT"/>
              </w:rPr>
              <w:t>Ivan Cristiano Silva Mendes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B131E1" w14:textId="435B0C3A" w:rsidR="00845293" w:rsidRPr="00A176BB" w:rsidRDefault="00A176BB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A176BB">
              <w:rPr>
                <w:rFonts w:ascii="Porto Sans" w:hAnsi="Porto Sans"/>
                <w:sz w:val="15"/>
                <w:lang w:val="pt-PT"/>
              </w:rPr>
              <w:t>Convocatória da reunião e Regulamento de Funcionamento da UC.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D35836" w14:textId="77777777" w:rsidR="00845293" w:rsidRPr="00FC02E2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5"/>
                <w:lang w:val="pt-PT"/>
              </w:rPr>
              <w:t>5 min</w:t>
            </w:r>
          </w:p>
        </w:tc>
      </w:tr>
      <w:tr w:rsidR="00845293" w:rsidRPr="00FC02E2" w14:paraId="75040EF6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A7EA60" w14:textId="77777777" w:rsidR="00845293" w:rsidRPr="00FC02E2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5"/>
                <w:lang w:val="pt-PT"/>
              </w:rPr>
              <w:t>2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D72A42" w14:textId="43D542D9" w:rsidR="00845293" w:rsidRPr="00FC02E2" w:rsidRDefault="00EC21C1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5"/>
                <w:lang w:val="pt-PT"/>
              </w:rPr>
              <w:t>Organização inicial do grupo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D0775" w14:textId="25C12D7B" w:rsidR="00845293" w:rsidRPr="00733AC3" w:rsidRDefault="00733AC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733AC3">
              <w:rPr>
                <w:rFonts w:ascii="Porto Sans" w:hAnsi="Porto Sans"/>
                <w:sz w:val="15"/>
                <w:lang w:val="pt-PT"/>
              </w:rPr>
              <w:t>Definir a organização inicial do grupo, incluindo os meios de comunicação, ferramentas de trabalho, responsabilidades iniciais e forma de coordenação necessária à preparação da Milestone 1.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93F968" w14:textId="3578A561" w:rsidR="00845293" w:rsidRPr="00FC02E2" w:rsidRDefault="00A176BB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A176BB">
              <w:rPr>
                <w:rFonts w:ascii="Porto Sans" w:hAnsi="Porto Sans"/>
                <w:sz w:val="15"/>
                <w:lang w:val="pt-PT"/>
              </w:rPr>
              <w:t>Ivan Cristiano Silva Mendes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D3E5D2" w14:textId="59703D9C" w:rsidR="00845293" w:rsidRPr="009F28C1" w:rsidRDefault="009F28C1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9F28C1">
              <w:rPr>
                <w:rFonts w:ascii="Porto Sans" w:hAnsi="Porto Sans"/>
                <w:sz w:val="15"/>
                <w:lang w:val="pt-PT"/>
              </w:rPr>
              <w:t>Regulamento de Funcionamento da UC e template do Regulamento Interno do Grupo.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24775D" w14:textId="239AE2BD" w:rsidR="00845293" w:rsidRPr="00FC02E2" w:rsidRDefault="00A176BB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5"/>
                <w:lang w:val="pt-PT"/>
              </w:rPr>
              <w:t>15</w:t>
            </w:r>
            <w:r w:rsidR="00D440E3" w:rsidRPr="00FC02E2">
              <w:rPr>
                <w:rFonts w:ascii="Porto Sans" w:hAnsi="Porto Sans"/>
                <w:sz w:val="15"/>
                <w:lang w:val="pt-PT"/>
              </w:rPr>
              <w:t xml:space="preserve"> min</w:t>
            </w:r>
          </w:p>
        </w:tc>
      </w:tr>
      <w:tr w:rsidR="00845293" w:rsidRPr="00FC02E2" w14:paraId="172525FF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BEEDF3" w14:textId="77777777" w:rsidR="00845293" w:rsidRPr="00FC02E2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5"/>
                <w:lang w:val="pt-PT"/>
              </w:rPr>
              <w:t>3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BB6369" w14:textId="56124C3B" w:rsidR="00845293" w:rsidRPr="00FC02E2" w:rsidRDefault="00EC21C1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5"/>
                <w:lang w:val="pt-PT"/>
              </w:rPr>
              <w:t>Preparação do Regulamento Interno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E18EB5" w14:textId="15AEC293" w:rsidR="00845293" w:rsidRPr="00A176BB" w:rsidRDefault="00A176BB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A176BB">
              <w:rPr>
                <w:rFonts w:ascii="Porto Sans" w:hAnsi="Porto Sans"/>
                <w:sz w:val="15"/>
                <w:lang w:val="pt-PT"/>
              </w:rPr>
              <w:t>Preparar e analisar o conteúdo inicial do Regulamento Interno do Grupo e identificar os elementos necessários à sua aprovação.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2C8E3F" w14:textId="7F0BDE74" w:rsidR="00845293" w:rsidRPr="00FC02E2" w:rsidRDefault="00A176BB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5"/>
                <w:lang w:val="pt-PT"/>
              </w:rPr>
              <w:t>André Filipe Moreira Mesquita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59CE37" w14:textId="1C7BBE00" w:rsidR="00845293" w:rsidRPr="00A176BB" w:rsidRDefault="00A176BB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A176BB">
              <w:rPr>
                <w:rFonts w:ascii="Porto Sans" w:hAnsi="Porto Sans"/>
                <w:sz w:val="15"/>
                <w:lang w:val="pt-PT"/>
              </w:rPr>
              <w:t>Template e versão de trabalho do Regulamento Interno do Grupo.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491130" w14:textId="77777777" w:rsidR="00845293" w:rsidRPr="00FC02E2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5"/>
                <w:lang w:val="pt-PT"/>
              </w:rPr>
              <w:t>15 min</w:t>
            </w:r>
          </w:p>
        </w:tc>
      </w:tr>
      <w:tr w:rsidR="00845293" w:rsidRPr="00FC02E2" w14:paraId="223163E3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2F6D06" w14:textId="77777777" w:rsidR="00845293" w:rsidRPr="00FC02E2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5"/>
                <w:lang w:val="pt-PT"/>
              </w:rPr>
              <w:t>4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63A4C" w14:textId="7A0B5FE9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5"/>
                <w:lang w:val="pt-PT"/>
              </w:rPr>
              <w:t>D</w:t>
            </w:r>
            <w:r w:rsidR="00EC21C1">
              <w:rPr>
                <w:rFonts w:ascii="Porto Sans" w:hAnsi="Porto Sans"/>
                <w:sz w:val="15"/>
                <w:lang w:val="pt-PT"/>
              </w:rPr>
              <w:t>efinição inicial do sistema e âmbito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A75B82" w14:textId="0FC79FEB" w:rsidR="00845293" w:rsidRPr="00A176BB" w:rsidRDefault="00A176BB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A176BB">
              <w:rPr>
                <w:rFonts w:ascii="Porto Sans" w:hAnsi="Porto Sans"/>
                <w:sz w:val="15"/>
                <w:lang w:val="pt-PT"/>
              </w:rPr>
              <w:t>Discutir a proposta inicial do sistema de Gestão de Clínica Veterinária e delimitar o âmbito inicial do projeto para preparação da PS e DA.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6E8BA2" w14:textId="2E34165A" w:rsidR="00845293" w:rsidRPr="00FC02E2" w:rsidRDefault="00A176BB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5"/>
                <w:lang w:val="pt-PT"/>
              </w:rPr>
              <w:t>Gonçalo Dinis Magalhães Teixeira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EF6DA3" w14:textId="10D335BD" w:rsidR="00845293" w:rsidRPr="00A176BB" w:rsidRDefault="00A176BB">
            <w:pPr>
              <w:spacing w:after="0" w:line="240" w:lineRule="auto"/>
              <w:rPr>
                <w:rFonts w:ascii="Porto Sans" w:hAnsi="Porto Sans"/>
                <w:u w:val="single"/>
                <w:lang w:val="pt-PT"/>
              </w:rPr>
            </w:pPr>
            <w:r w:rsidRPr="00A176BB">
              <w:rPr>
                <w:rFonts w:ascii="Porto Sans" w:hAnsi="Porto Sans"/>
                <w:sz w:val="15"/>
                <w:lang w:val="pt-PT"/>
              </w:rPr>
              <w:t>Templates da Proposta de Sistema e Declaração de Âmbito; ideias iniciais do projeto.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4DF15E" w14:textId="77777777" w:rsidR="00845293" w:rsidRPr="00FC02E2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5"/>
                <w:lang w:val="pt-PT"/>
              </w:rPr>
              <w:t>15 min</w:t>
            </w:r>
          </w:p>
        </w:tc>
      </w:tr>
      <w:tr w:rsidR="00845293" w:rsidRPr="00FC02E2" w14:paraId="378E37EC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D1D2E8" w14:textId="77777777" w:rsidR="00845293" w:rsidRPr="00FC02E2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5"/>
                <w:lang w:val="pt-PT"/>
              </w:rPr>
              <w:t>5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94E726" w14:textId="1B8BADB4" w:rsidR="00845293" w:rsidRPr="00FC02E2" w:rsidRDefault="00EC21C1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5"/>
                <w:lang w:val="pt-PT"/>
              </w:rPr>
              <w:t>Identificação dos artefactos da Milestone 1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74609E" w14:textId="256F0AAE" w:rsidR="00845293" w:rsidRPr="00A176BB" w:rsidRDefault="00A176BB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A176BB">
              <w:rPr>
                <w:rFonts w:ascii="Porto Sans" w:hAnsi="Porto Sans"/>
                <w:sz w:val="15"/>
                <w:lang w:val="pt-PT"/>
              </w:rPr>
              <w:t>Identificar os artefactos necessários à M1, respetiva organização e controlo, e iniciar a preparação da Checklist de Controlo de Artefactos.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AB4FA3" w14:textId="51361843" w:rsidR="00845293" w:rsidRPr="00FC02E2" w:rsidRDefault="00A176BB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5"/>
                <w:lang w:val="pt-PT"/>
              </w:rPr>
              <w:t>Gonçalo Magalhães Ribeiro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1AE992" w14:textId="483E58C4" w:rsidR="00845293" w:rsidRPr="00A176BB" w:rsidRDefault="00A176BB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A176BB">
              <w:rPr>
                <w:rFonts w:ascii="Porto Sans" w:hAnsi="Porto Sans"/>
                <w:sz w:val="15"/>
                <w:lang w:val="pt-PT"/>
              </w:rPr>
              <w:t>CCA, estrutura da pasta /projeto e requisitos da milestone M1.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7F5936" w14:textId="73A427B5" w:rsidR="00845293" w:rsidRPr="00FC02E2" w:rsidRDefault="00A176BB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5"/>
                <w:lang w:val="pt-PT"/>
              </w:rPr>
              <w:t>15</w:t>
            </w:r>
            <w:r w:rsidR="00D440E3" w:rsidRPr="00FC02E2">
              <w:rPr>
                <w:rFonts w:ascii="Porto Sans" w:hAnsi="Porto Sans"/>
                <w:sz w:val="15"/>
                <w:lang w:val="pt-PT"/>
              </w:rPr>
              <w:t xml:space="preserve"> min</w:t>
            </w:r>
          </w:p>
        </w:tc>
      </w:tr>
      <w:tr w:rsidR="00845293" w:rsidRPr="00FC02E2" w14:paraId="65F904EC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042143" w14:textId="77777777" w:rsidR="00845293" w:rsidRPr="00FC02E2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5"/>
                <w:lang w:val="pt-PT"/>
              </w:rPr>
              <w:t>6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7D00F3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5"/>
                <w:lang w:val="pt-PT"/>
              </w:rPr>
              <w:t>Deliberação formal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9A3C8D" w14:textId="3CB7238F" w:rsidR="00845293" w:rsidRPr="005E3673" w:rsidRDefault="005E367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5E3673">
              <w:rPr>
                <w:rFonts w:ascii="Porto Sans" w:hAnsi="Porto Sans"/>
                <w:sz w:val="15"/>
                <w:lang w:val="pt-PT"/>
              </w:rPr>
              <w:t>Identificar o trabalho inicial necessário ao projeto e os trabalhos candidatos a serem posteriormente preparados no primeiro Backlog Refinement.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11B1A2" w14:textId="292FD705" w:rsidR="00845293" w:rsidRPr="00FC02E2" w:rsidRDefault="005E367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5E3673">
              <w:rPr>
                <w:rFonts w:ascii="Porto Sans" w:hAnsi="Porto Sans"/>
                <w:sz w:val="15"/>
                <w:lang w:val="pt-PT"/>
              </w:rPr>
              <w:t>Ivan Cristiano Silva Mendes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D8677A" w14:textId="3B2D6675" w:rsidR="00845293" w:rsidRPr="005E3673" w:rsidRDefault="005E367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5E3673">
              <w:rPr>
                <w:rFonts w:ascii="Porto Sans" w:hAnsi="Porto Sans"/>
                <w:sz w:val="15"/>
                <w:lang w:val="pt-PT"/>
              </w:rPr>
              <w:t>Artefactos identificados para a M1, PS, DA, CCA e organização inicial do projeto.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065BB5" w14:textId="431D78D6" w:rsidR="00845293" w:rsidRPr="00FC02E2" w:rsidRDefault="005E367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5"/>
                <w:lang w:val="pt-PT"/>
              </w:rPr>
              <w:t>15</w:t>
            </w:r>
            <w:r w:rsidR="00D440E3" w:rsidRPr="00FC02E2">
              <w:rPr>
                <w:rFonts w:ascii="Porto Sans" w:hAnsi="Porto Sans"/>
                <w:sz w:val="15"/>
                <w:lang w:val="pt-PT"/>
              </w:rPr>
              <w:t xml:space="preserve"> min</w:t>
            </w:r>
          </w:p>
        </w:tc>
      </w:tr>
      <w:tr w:rsidR="00845293" w:rsidRPr="00FC02E2" w14:paraId="70E7200F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EBE3C" w14:textId="77777777" w:rsidR="00845293" w:rsidRPr="00FC02E2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5"/>
                <w:lang w:val="pt-PT"/>
              </w:rPr>
              <w:t>7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14B7E0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5"/>
                <w:lang w:val="pt-PT"/>
              </w:rPr>
              <w:t>Ações resultantes da decisão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DEC911" w14:textId="45060055" w:rsidR="00845293" w:rsidRPr="00B41D9A" w:rsidRDefault="00B41D9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B41D9A">
              <w:rPr>
                <w:rFonts w:ascii="Porto Sans" w:hAnsi="Porto Sans"/>
                <w:sz w:val="15"/>
                <w:lang w:val="pt-PT"/>
              </w:rPr>
              <w:t>Confirmar as ações resultantes da reunião e a informação que deverá estar disponível para o primeiro Backlog Refinement.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D46FF5" w14:textId="0F8645A6" w:rsidR="00845293" w:rsidRPr="00FC02E2" w:rsidRDefault="00135CA0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5"/>
                <w:lang w:val="pt-PT"/>
              </w:rPr>
              <w:t>André Filipe Moreira Mesquita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D80197" w14:textId="00F3D369" w:rsidR="00845293" w:rsidRPr="00135CA0" w:rsidRDefault="00135CA0">
            <w:pPr>
              <w:spacing w:after="0" w:line="240" w:lineRule="auto"/>
              <w:rPr>
                <w:rFonts w:ascii="Porto Sans" w:hAnsi="Porto Sans"/>
                <w:u w:val="single"/>
                <w:lang w:val="pt-PT"/>
              </w:rPr>
            </w:pPr>
            <w:r w:rsidRPr="00135CA0">
              <w:rPr>
                <w:rFonts w:ascii="Porto Sans" w:hAnsi="Porto Sans"/>
                <w:sz w:val="15"/>
                <w:lang w:val="pt-PT"/>
              </w:rPr>
              <w:t>Decisões tomadas e trabalho identificado durante a reunião.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C1D3CC" w14:textId="754024C6" w:rsidR="00845293" w:rsidRPr="00FC02E2" w:rsidRDefault="00135CA0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5"/>
                <w:lang w:val="pt-PT"/>
              </w:rPr>
              <w:t>5</w:t>
            </w:r>
            <w:r w:rsidR="00D440E3" w:rsidRPr="00FC02E2">
              <w:rPr>
                <w:rFonts w:ascii="Porto Sans" w:hAnsi="Porto Sans"/>
                <w:sz w:val="15"/>
                <w:lang w:val="pt-PT"/>
              </w:rPr>
              <w:t xml:space="preserve"> min</w:t>
            </w:r>
          </w:p>
        </w:tc>
      </w:tr>
      <w:tr w:rsidR="00845293" w:rsidRPr="00FC02E2" w14:paraId="57A4E2B2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58B666" w14:textId="77777777" w:rsidR="00845293" w:rsidRPr="00FC02E2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5"/>
                <w:lang w:val="pt-PT"/>
              </w:rPr>
              <w:t>8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5A592B" w14:textId="77777777" w:rsidR="00845293" w:rsidRPr="00FC02E2" w:rsidRDefault="00D440E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5"/>
                <w:lang w:val="pt-PT"/>
              </w:rPr>
              <w:t>Encerramento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1BB8F7" w14:textId="30DEAFCB" w:rsidR="00845293" w:rsidRPr="00B41D9A" w:rsidRDefault="00B41D9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B41D9A">
              <w:rPr>
                <w:rFonts w:ascii="Porto Sans" w:hAnsi="Porto Sans"/>
                <w:sz w:val="15"/>
                <w:lang w:val="pt-PT"/>
              </w:rPr>
              <w:t>Recapitular as decisões e ações definidas e encerrar a reunião.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939640" w14:textId="6EF5C7C7" w:rsidR="00845293" w:rsidRPr="00FC02E2" w:rsidRDefault="00135CA0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135CA0">
              <w:rPr>
                <w:rFonts w:ascii="Porto Sans" w:hAnsi="Porto Sans"/>
                <w:sz w:val="15"/>
                <w:lang w:val="pt-PT"/>
              </w:rPr>
              <w:t>Ivan Cristiano Silva Mendes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F7E9C5" w14:textId="67A93B05" w:rsidR="00845293" w:rsidRPr="00B41D9A" w:rsidRDefault="00B41D9A">
            <w:pPr>
              <w:spacing w:after="0" w:line="240" w:lineRule="auto"/>
              <w:rPr>
                <w:rFonts w:ascii="Porto Sans" w:hAnsi="Porto Sans"/>
                <w:u w:val="single"/>
                <w:lang w:val="pt-PT"/>
              </w:rPr>
            </w:pPr>
            <w:r w:rsidRPr="00B41D9A">
              <w:rPr>
                <w:rFonts w:ascii="Porto Sans" w:hAnsi="Porto Sans"/>
                <w:sz w:val="15"/>
                <w:lang w:val="pt-PT"/>
              </w:rPr>
              <w:t>Ata em preparação e documentos resultantes da reunião.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D00036" w14:textId="77777777" w:rsidR="00845293" w:rsidRPr="00FC02E2" w:rsidRDefault="00D440E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C02E2">
              <w:rPr>
                <w:rFonts w:ascii="Porto Sans" w:hAnsi="Porto Sans"/>
                <w:sz w:val="15"/>
                <w:lang w:val="pt-PT"/>
              </w:rPr>
              <w:t>5 min</w:t>
            </w:r>
          </w:p>
        </w:tc>
      </w:tr>
    </w:tbl>
    <w:p w14:paraId="6DC5CF51" w14:textId="77777777" w:rsidR="00845293" w:rsidRPr="00FC02E2" w:rsidRDefault="00845293">
      <w:pPr>
        <w:spacing w:after="20" w:line="240" w:lineRule="auto"/>
        <w:rPr>
          <w:rFonts w:ascii="Porto Sans" w:hAnsi="Porto Sans"/>
          <w:lang w:val="pt-PT"/>
        </w:rPr>
      </w:pPr>
    </w:p>
    <w:p w14:paraId="58AF379B" w14:textId="77777777" w:rsidR="00845293" w:rsidRPr="00FC02E2" w:rsidRDefault="00D440E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FC02E2">
        <w:rPr>
          <w:rFonts w:ascii="Porto Sans" w:hAnsi="Porto Sans"/>
          <w:b/>
          <w:color w:val="17365D"/>
          <w:sz w:val="23"/>
          <w:lang w:val="pt-PT"/>
        </w:rPr>
        <w:t>6. Informações adicionais</w:t>
      </w:r>
    </w:p>
    <w:p w14:paraId="18D76AB1" w14:textId="77777777" w:rsidR="00845293" w:rsidRPr="00FC02E2" w:rsidRDefault="00845293">
      <w:pPr>
        <w:spacing w:line="240" w:lineRule="auto"/>
        <w:rPr>
          <w:rFonts w:ascii="Porto Sans" w:hAnsi="Porto Sans"/>
          <w:lang w:val="pt-PT"/>
        </w:rPr>
      </w:pPr>
    </w:p>
    <w:tbl>
      <w:tblPr>
        <w:tblW w:w="10086" w:type="dxa"/>
        <w:tblInd w:w="140" w:type="dxa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10086"/>
      </w:tblGrid>
      <w:tr w:rsidR="00845293" w:rsidRPr="00EF13F7" w14:paraId="6EFC0828" w14:textId="77777777">
        <w:tc>
          <w:tcPr>
            <w:tcW w:w="10086" w:type="dxa"/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22C57" w14:textId="4A66D337" w:rsidR="00845293" w:rsidRDefault="00D13FB1">
            <w:pPr>
              <w:spacing w:after="0" w:line="259" w:lineRule="auto"/>
              <w:rPr>
                <w:rFonts w:ascii="Porto Sans" w:hAnsi="Porto Sans"/>
                <w:lang w:val="pt-PT"/>
              </w:rPr>
            </w:pPr>
            <w:r w:rsidRPr="00D13FB1">
              <w:rPr>
                <w:rFonts w:ascii="Porto Sans" w:hAnsi="Porto Sans"/>
                <w:lang w:val="pt-PT"/>
              </w:rPr>
              <w:t xml:space="preserve">Cada participante deverá ter consultado previamente o Regulamento de Funcionamento da UC e reunir informação relevante para a organização inicial do projeto. Deverão ainda ser analisados os templates e requisitos aplicáveis à </w:t>
            </w:r>
            <w:r w:rsidR="001959E4" w:rsidRPr="00D13FB1">
              <w:rPr>
                <w:rFonts w:ascii="Porto Sans" w:hAnsi="Porto Sans"/>
                <w:lang w:val="pt-PT"/>
              </w:rPr>
              <w:t>Milestone</w:t>
            </w:r>
            <w:r w:rsidRPr="00D13FB1">
              <w:rPr>
                <w:rFonts w:ascii="Porto Sans" w:hAnsi="Porto Sans"/>
                <w:lang w:val="pt-PT"/>
              </w:rPr>
              <w:t xml:space="preserve"> M1, de forma a identificar os artefactos e o trabalho necessário à preparação inicial do projeto e do Backlog de Projeto.</w:t>
            </w:r>
          </w:p>
          <w:p w14:paraId="07211AE3" w14:textId="77777777" w:rsidR="004B00B4" w:rsidRDefault="004B00B4">
            <w:pPr>
              <w:spacing w:after="0" w:line="259" w:lineRule="auto"/>
              <w:rPr>
                <w:rFonts w:ascii="Porto Sans" w:hAnsi="Porto Sans"/>
                <w:lang w:val="pt-PT"/>
              </w:rPr>
            </w:pPr>
          </w:p>
          <w:p w14:paraId="1B24D495" w14:textId="504622C3" w:rsidR="004B00B4" w:rsidRPr="002E2E98" w:rsidRDefault="004B00B4">
            <w:pPr>
              <w:spacing w:after="0" w:line="259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lang w:val="pt-PT"/>
              </w:rPr>
              <w:t xml:space="preserve">Nota de Regularização: </w:t>
            </w:r>
            <w:r w:rsidR="002E2E98" w:rsidRPr="002E2E98">
              <w:rPr>
                <w:rFonts w:ascii="Porto Sans" w:hAnsi="Porto Sans"/>
                <w:lang w:val="pt-PT"/>
              </w:rPr>
              <w:t>O presente documento foi elaborad</w:t>
            </w:r>
            <w:r w:rsidR="002E2E98">
              <w:rPr>
                <w:rFonts w:ascii="Porto Sans" w:hAnsi="Porto Sans"/>
                <w:lang w:val="pt-PT"/>
              </w:rPr>
              <w:t xml:space="preserve">o </w:t>
            </w:r>
            <w:r w:rsidR="002E2E98" w:rsidRPr="002E2E98">
              <w:rPr>
                <w:rFonts w:ascii="Porto Sans" w:hAnsi="Porto Sans"/>
                <w:lang w:val="pt-PT"/>
              </w:rPr>
              <w:t>posteriormente, no âmbito da reconstrução documental da Milestone 1, com base no trabalho e nos artefactos efetivamente produzidos pelo grupo durante esse período. A sua criação visa completar a rastreabilidade do processo e não alterar retroativamente o conteúdo técnico então realizado.</w:t>
            </w:r>
          </w:p>
        </w:tc>
      </w:tr>
    </w:tbl>
    <w:p w14:paraId="55D1D0EE" w14:textId="77777777" w:rsidR="00845293" w:rsidRPr="00FC02E2" w:rsidRDefault="00845293">
      <w:pPr>
        <w:spacing w:after="20" w:line="240" w:lineRule="auto"/>
        <w:rPr>
          <w:rFonts w:ascii="Porto Sans" w:hAnsi="Porto Sans"/>
          <w:sz w:val="2"/>
          <w:szCs w:val="6"/>
          <w:lang w:val="pt-PT"/>
        </w:rPr>
      </w:pPr>
    </w:p>
    <w:sectPr w:rsidR="00845293" w:rsidRPr="00FC02E2" w:rsidSect="00034616">
      <w:footerReference w:type="default" r:id="rId11"/>
      <w:pgSz w:w="11906" w:h="16838"/>
      <w:pgMar w:top="709" w:right="850" w:bottom="765" w:left="850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903E4" w14:textId="77777777" w:rsidR="00F64097" w:rsidRDefault="00F64097">
      <w:pPr>
        <w:spacing w:after="0" w:line="240" w:lineRule="auto"/>
      </w:pPr>
      <w:r>
        <w:separator/>
      </w:r>
    </w:p>
  </w:endnote>
  <w:endnote w:type="continuationSeparator" w:id="0">
    <w:p w14:paraId="3E073EEA" w14:textId="77777777" w:rsidR="00F64097" w:rsidRDefault="00F640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Porto Sans">
    <w:altName w:val="Calibri"/>
    <w:panose1 w:val="00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16660" w14:textId="77777777" w:rsidR="00845293" w:rsidRDefault="00D440E3">
    <w:pPr>
      <w:pStyle w:val="Footer"/>
      <w:jc w:val="right"/>
    </w:pPr>
    <w:r>
      <w:rPr>
        <w:color w:val="666666"/>
        <w:sz w:val="17"/>
      </w:rPr>
      <w:t xml:space="preserve">Página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PAGE</w:instrText>
    </w:r>
    <w:r>
      <w:rPr>
        <w:color w:val="666666"/>
        <w:sz w:val="17"/>
      </w:rPr>
      <w:fldChar w:fldCharType="separate"/>
    </w:r>
    <w:r w:rsidR="00021177">
      <w:rPr>
        <w:noProof/>
        <w:color w:val="666666"/>
        <w:sz w:val="17"/>
      </w:rPr>
      <w:t>1</w:t>
    </w:r>
    <w:r>
      <w:rPr>
        <w:color w:val="666666"/>
        <w:sz w:val="17"/>
      </w:rPr>
      <w:fldChar w:fldCharType="end"/>
    </w:r>
    <w:r>
      <w:rPr>
        <w:color w:val="666666"/>
        <w:sz w:val="17"/>
      </w:rPr>
      <w:t xml:space="preserve"> de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NUMPAGES</w:instrText>
    </w:r>
    <w:r>
      <w:rPr>
        <w:color w:val="666666"/>
        <w:sz w:val="17"/>
      </w:rPr>
      <w:fldChar w:fldCharType="separate"/>
    </w:r>
    <w:r w:rsidR="00021177">
      <w:rPr>
        <w:noProof/>
        <w:color w:val="666666"/>
        <w:sz w:val="17"/>
      </w:rPr>
      <w:t>2</w:t>
    </w:r>
    <w:r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DAE6F" w14:textId="77777777" w:rsidR="00F64097" w:rsidRDefault="00F64097">
      <w:pPr>
        <w:spacing w:after="0" w:line="240" w:lineRule="auto"/>
      </w:pPr>
      <w:r>
        <w:separator/>
      </w:r>
    </w:p>
  </w:footnote>
  <w:footnote w:type="continuationSeparator" w:id="0">
    <w:p w14:paraId="2552DB91" w14:textId="77777777" w:rsidR="00F64097" w:rsidRDefault="00F640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8513421">
    <w:abstractNumId w:val="8"/>
  </w:num>
  <w:num w:numId="2" w16cid:durableId="347101092">
    <w:abstractNumId w:val="6"/>
  </w:num>
  <w:num w:numId="3" w16cid:durableId="1349256581">
    <w:abstractNumId w:val="5"/>
  </w:num>
  <w:num w:numId="4" w16cid:durableId="800422551">
    <w:abstractNumId w:val="4"/>
  </w:num>
  <w:num w:numId="5" w16cid:durableId="52508990">
    <w:abstractNumId w:val="7"/>
  </w:num>
  <w:num w:numId="6" w16cid:durableId="104274690">
    <w:abstractNumId w:val="3"/>
  </w:num>
  <w:num w:numId="7" w16cid:durableId="1424691055">
    <w:abstractNumId w:val="2"/>
  </w:num>
  <w:num w:numId="8" w16cid:durableId="393510190">
    <w:abstractNumId w:val="1"/>
  </w:num>
  <w:num w:numId="9" w16cid:durableId="1010062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0D6"/>
    <w:rsid w:val="00021177"/>
    <w:rsid w:val="00023ADD"/>
    <w:rsid w:val="00025869"/>
    <w:rsid w:val="00034616"/>
    <w:rsid w:val="0006063C"/>
    <w:rsid w:val="00093C44"/>
    <w:rsid w:val="00135CA0"/>
    <w:rsid w:val="0015074B"/>
    <w:rsid w:val="00175599"/>
    <w:rsid w:val="00187843"/>
    <w:rsid w:val="001959E4"/>
    <w:rsid w:val="001F1528"/>
    <w:rsid w:val="002140A2"/>
    <w:rsid w:val="00216FC4"/>
    <w:rsid w:val="002229BF"/>
    <w:rsid w:val="00240516"/>
    <w:rsid w:val="00281654"/>
    <w:rsid w:val="002863E5"/>
    <w:rsid w:val="002924FE"/>
    <w:rsid w:val="0029639D"/>
    <w:rsid w:val="002A5479"/>
    <w:rsid w:val="002D623D"/>
    <w:rsid w:val="002E2E98"/>
    <w:rsid w:val="002F347C"/>
    <w:rsid w:val="002F49EC"/>
    <w:rsid w:val="00326F90"/>
    <w:rsid w:val="0035797B"/>
    <w:rsid w:val="00370DC9"/>
    <w:rsid w:val="003B79FC"/>
    <w:rsid w:val="003E7690"/>
    <w:rsid w:val="00445A70"/>
    <w:rsid w:val="004465B4"/>
    <w:rsid w:val="00462511"/>
    <w:rsid w:val="004B00B4"/>
    <w:rsid w:val="004C474F"/>
    <w:rsid w:val="004F271C"/>
    <w:rsid w:val="0051305D"/>
    <w:rsid w:val="005379D3"/>
    <w:rsid w:val="005619F1"/>
    <w:rsid w:val="00566F8F"/>
    <w:rsid w:val="005A07C8"/>
    <w:rsid w:val="005A10E7"/>
    <w:rsid w:val="005C5BA4"/>
    <w:rsid w:val="005E3673"/>
    <w:rsid w:val="006B1D39"/>
    <w:rsid w:val="006D1BAF"/>
    <w:rsid w:val="006D2821"/>
    <w:rsid w:val="007070FD"/>
    <w:rsid w:val="007217B4"/>
    <w:rsid w:val="00733AC3"/>
    <w:rsid w:val="00740DFE"/>
    <w:rsid w:val="00754E7F"/>
    <w:rsid w:val="00774E05"/>
    <w:rsid w:val="007B64FD"/>
    <w:rsid w:val="007D6891"/>
    <w:rsid w:val="00802049"/>
    <w:rsid w:val="00805BFB"/>
    <w:rsid w:val="00807337"/>
    <w:rsid w:val="0082198E"/>
    <w:rsid w:val="008405B9"/>
    <w:rsid w:val="00845293"/>
    <w:rsid w:val="00857D54"/>
    <w:rsid w:val="008D184F"/>
    <w:rsid w:val="009108EC"/>
    <w:rsid w:val="00943B98"/>
    <w:rsid w:val="0095317E"/>
    <w:rsid w:val="00976AB6"/>
    <w:rsid w:val="009956CD"/>
    <w:rsid w:val="009B0732"/>
    <w:rsid w:val="009C6438"/>
    <w:rsid w:val="009F28C1"/>
    <w:rsid w:val="009F47E7"/>
    <w:rsid w:val="00A176BB"/>
    <w:rsid w:val="00A5189B"/>
    <w:rsid w:val="00AA1D8D"/>
    <w:rsid w:val="00AA63BD"/>
    <w:rsid w:val="00AF037B"/>
    <w:rsid w:val="00B41D9A"/>
    <w:rsid w:val="00B47730"/>
    <w:rsid w:val="00B54E1A"/>
    <w:rsid w:val="00B65C5B"/>
    <w:rsid w:val="00BC1F94"/>
    <w:rsid w:val="00BF7F45"/>
    <w:rsid w:val="00C038D3"/>
    <w:rsid w:val="00C41502"/>
    <w:rsid w:val="00C67911"/>
    <w:rsid w:val="00C77CEC"/>
    <w:rsid w:val="00C825C2"/>
    <w:rsid w:val="00C84285"/>
    <w:rsid w:val="00CA04C9"/>
    <w:rsid w:val="00CA674F"/>
    <w:rsid w:val="00CA77EA"/>
    <w:rsid w:val="00CB0664"/>
    <w:rsid w:val="00D13FB1"/>
    <w:rsid w:val="00D32C42"/>
    <w:rsid w:val="00D440E3"/>
    <w:rsid w:val="00D52BF4"/>
    <w:rsid w:val="00D976A1"/>
    <w:rsid w:val="00DA4309"/>
    <w:rsid w:val="00DC3F15"/>
    <w:rsid w:val="00DD0322"/>
    <w:rsid w:val="00DD4DA9"/>
    <w:rsid w:val="00E0205B"/>
    <w:rsid w:val="00E43761"/>
    <w:rsid w:val="00EB097F"/>
    <w:rsid w:val="00EC21C1"/>
    <w:rsid w:val="00EE70AD"/>
    <w:rsid w:val="00EF13F7"/>
    <w:rsid w:val="00F130C1"/>
    <w:rsid w:val="00F16B64"/>
    <w:rsid w:val="00F20BE9"/>
    <w:rsid w:val="00F437C7"/>
    <w:rsid w:val="00F565B3"/>
    <w:rsid w:val="00F64097"/>
    <w:rsid w:val="00F817CE"/>
    <w:rsid w:val="00F85ABB"/>
    <w:rsid w:val="00FB10CD"/>
    <w:rsid w:val="00FC02E2"/>
    <w:rsid w:val="00FC2B1E"/>
    <w:rsid w:val="00FC4CEE"/>
    <w:rsid w:val="00FC693F"/>
    <w:rsid w:val="00FE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96192D"/>
  <w14:defaultImageDpi w14:val="300"/>
  <w15:docId w15:val="{5747643F-5A5D-4C72-9E38-7F38559F6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F1F1F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C47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47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https://teams.microsoft.com/meet/3402378704561999?p=iGYOK2yJ1h6aDlf9Cg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3B981485C9E24DAE651C97D9FBC267" ma:contentTypeVersion="3" ma:contentTypeDescription="Create a new document." ma:contentTypeScope="" ma:versionID="81e1889baf096e0f1fabc7e628f510b3">
  <xsd:schema xmlns:xsd="http://www.w3.org/2001/XMLSchema" xmlns:xs="http://www.w3.org/2001/XMLSchema" xmlns:p="http://schemas.microsoft.com/office/2006/metadata/properties" xmlns:ns2="32f33a6e-f018-4796-a6d6-b8c30f0661e9" targetNamespace="http://schemas.microsoft.com/office/2006/metadata/properties" ma:root="true" ma:fieldsID="4b8b816b6954550eb9ea5c593f5cc868" ns2:_="">
    <xsd:import namespace="32f33a6e-f018-4796-a6d6-b8c30f0661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931EFC-A946-44C4-87C8-DD61BD6FA9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33a6e-f018-4796-a6d6-b8c30f0661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600720B-B3B7-4143-BD04-33B8636F1BB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786</Words>
  <Characters>4485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de convocatória de Sprint Planning</vt:lpstr>
      <vt:lpstr/>
    </vt:vector>
  </TitlesOfParts>
  <Manager/>
  <Company/>
  <LinksUpToDate>false</LinksUpToDate>
  <CharactersWithSpaces>5261</CharactersWithSpaces>
  <SharedDoc>false</SharedDoc>
  <HyperlinkBase/>
  <HLinks>
    <vt:vector size="6" baseType="variant">
      <vt:variant>
        <vt:i4>2752613</vt:i4>
      </vt:variant>
      <vt:variant>
        <vt:i4>0</vt:i4>
      </vt:variant>
      <vt:variant>
        <vt:i4>0</vt:i4>
      </vt:variant>
      <vt:variant>
        <vt:i4>5</vt:i4>
      </vt:variant>
      <vt:variant>
        <vt:lpwstr>https://teams.microsoft.com/meet/3402378704561999?p=iGYOK2yJ1h6aDlf9Cg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obrigatório de convocatória de outra reunião formal</dc:title>
  <dc:subject>Laboratório de Desenvolvimento de Software</dc:subject>
  <dc:creator/>
  <cp:keywords/>
  <dc:description>Proposta editável de modelo para os grupos de trabalho.</dc:description>
  <cp:lastModifiedBy>Ivan Cristiano Silva Mendes</cp:lastModifiedBy>
  <cp:revision>79</cp:revision>
  <cp:lastPrinted>2026-09-30T22:17:00Z</cp:lastPrinted>
  <dcterms:created xsi:type="dcterms:W3CDTF">2013-12-24T07:15:00Z</dcterms:created>
  <dcterms:modified xsi:type="dcterms:W3CDTF">2026-09-30T20:32:00Z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