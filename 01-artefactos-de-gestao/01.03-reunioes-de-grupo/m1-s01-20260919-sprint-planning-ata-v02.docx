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981237" w:rsidRDefault="00FA3FBC">
      <w:pPr>
        <w:spacing w:after="0"/>
        <w:rPr>
          <w:rFonts w:ascii="Porto Sans" w:hAnsi="Porto Sans"/>
        </w:rPr>
      </w:pPr>
    </w:p>
    <w:p w14:paraId="3A98367E" w14:textId="77777777" w:rsidR="00FA3FBC" w:rsidRPr="00981237" w:rsidRDefault="0014714A">
      <w:pPr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7C6F5D0E" w14:textId="77777777" w:rsidR="00FA3FBC" w:rsidRPr="00981237" w:rsidRDefault="0014714A">
      <w:pPr>
        <w:spacing w:after="160"/>
        <w:jc w:val="center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40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6FBD983A" w:rsidR="00FA3FBC" w:rsidRPr="00981237" w:rsidRDefault="00D2253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G08</w:t>
            </w:r>
          </w:p>
        </w:tc>
      </w:tr>
      <w:tr w:rsidR="00FA3FBC" w:rsidRPr="00981237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981237" w:rsidRDefault="00806268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981237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5D49F78D" w:rsidR="00FA3FBC" w:rsidRPr="00981237" w:rsidRDefault="00ED6AAF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</w:t>
            </w:r>
          </w:p>
        </w:tc>
      </w:tr>
      <w:tr w:rsidR="00FA3FBC" w:rsidRPr="00981237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254DF30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ED6AAF" w:rsidRPr="00981237">
              <w:rPr>
                <w:rFonts w:ascii="Porto Sans" w:hAnsi="Porto Sans"/>
                <w:sz w:val="17"/>
              </w:rPr>
              <w:t>1</w:t>
            </w:r>
          </w:p>
        </w:tc>
      </w:tr>
    </w:tbl>
    <w:p w14:paraId="315EFD49" w14:textId="77777777" w:rsidR="00FA3FBC" w:rsidRPr="00981237" w:rsidRDefault="0014714A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192D12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 xml:space="preserve">Convocatória </w:t>
            </w:r>
            <w:r w:rsidR="00316B4E" w:rsidRPr="00981237">
              <w:rPr>
                <w:rFonts w:ascii="Porto Sans" w:hAnsi="Porto Sans"/>
                <w:b/>
                <w:color w:val="17365D"/>
                <w:sz w:val="17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1B4F29E2" w:rsidR="00FA3FBC" w:rsidRPr="00767F62" w:rsidRDefault="00B441BC">
            <w:pPr>
              <w:spacing w:after="0" w:line="240" w:lineRule="auto"/>
              <w:rPr>
                <w:rFonts w:ascii="Porto Sans" w:hAnsi="Porto Sans"/>
                <w:lang w:val="en-US"/>
              </w:rPr>
            </w:pPr>
            <w:r w:rsidRPr="00B441BC">
              <w:rPr>
                <w:rFonts w:ascii="Porto Sans" w:hAnsi="Porto Sans"/>
                <w:sz w:val="17"/>
                <w:lang w:val="en-US"/>
              </w:rPr>
              <w:t>m1-s01-20260918-sprint-planning-convocatoria-v01</w:t>
            </w:r>
            <w:r>
              <w:rPr>
                <w:rFonts w:ascii="Porto Sans" w:hAnsi="Porto Sans"/>
                <w:sz w:val="17"/>
                <w:lang w:val="en-US"/>
              </w:rPr>
              <w:t>.pdf</w:t>
            </w:r>
          </w:p>
        </w:tc>
      </w:tr>
    </w:tbl>
    <w:p w14:paraId="41546D64" w14:textId="77777777" w:rsidR="00FA3FBC" w:rsidRPr="00767F62" w:rsidRDefault="00FA3FBC">
      <w:pPr>
        <w:spacing w:after="0"/>
        <w:rPr>
          <w:rFonts w:ascii="Porto Sans" w:hAnsi="Porto Sans"/>
          <w:lang w:val="en-U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981237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Data</w:t>
            </w:r>
            <w:r w:rsidR="00003170"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, hora</w:t>
            </w: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981237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16BBB2BB" w:rsidR="00FA3FBC" w:rsidRPr="00767F62" w:rsidRDefault="00192D12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192D12">
              <w:rPr>
                <w:rFonts w:ascii="Porto Sans" w:hAnsi="Porto Sans"/>
                <w:sz w:val="14"/>
                <w:szCs w:val="14"/>
                <w:lang w:val="en-US"/>
              </w:rPr>
              <w:t>m1-s01-20260918-sprint-planning-convocatoria-v01.pdf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68E70791" w:rsidR="00FA3FBC" w:rsidRPr="00981237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2026-09-19 às 1</w:t>
            </w:r>
            <w:r w:rsidR="001040E5" w:rsidRPr="00981237">
              <w:rPr>
                <w:rFonts w:ascii="Porto Sans" w:hAnsi="Porto Sans"/>
                <w:sz w:val="14"/>
                <w:szCs w:val="14"/>
              </w:rPr>
              <w:t>0</w:t>
            </w:r>
            <w:r w:rsidRPr="00981237">
              <w:rPr>
                <w:rFonts w:ascii="Porto Sans" w:hAnsi="Porto Sans"/>
                <w:sz w:val="14"/>
                <w:szCs w:val="14"/>
              </w:rPr>
              <w:t>:00</w:t>
            </w:r>
            <w:r w:rsidRPr="00981237">
              <w:rPr>
                <w:rFonts w:ascii="Porto Sans" w:hAnsi="Porto Sans"/>
                <w:sz w:val="14"/>
                <w:szCs w:val="14"/>
              </w:rPr>
              <w:br/>
            </w:r>
            <w:r w:rsidR="00DC5177" w:rsidRPr="00981237">
              <w:rPr>
                <w:rFonts w:ascii="Porto Sans" w:hAnsi="Porto Sans"/>
                <w:sz w:val="14"/>
                <w:szCs w:val="14"/>
              </w:rPr>
              <w:t xml:space="preserve">Microsoft Teams </w:t>
            </w:r>
            <w:r w:rsidR="00D44D7E">
              <w:rPr>
                <w:rFonts w:ascii="Porto Sans" w:hAnsi="Porto Sans"/>
                <w:sz w:val="14"/>
                <w:szCs w:val="14"/>
              </w:rPr>
              <w:t xml:space="preserve">- </w:t>
            </w:r>
            <w:hyperlink r:id="rId11" w:tooltip="Meeting join" w:history="1">
              <w:r w:rsidR="00D44D7E" w:rsidRPr="00D44D7E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https://teams.microsoft.com/meet/387026019537233?p=SIXcAB2FuF6yhMeHFL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</w:p>
          <w:p w14:paraId="6428EA10" w14:textId="7D3C9929" w:rsidR="002E1F16" w:rsidRPr="00981237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41C99BA0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981237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6F371B34" w:rsidR="00FA3FBC" w:rsidRPr="00981237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Sessão válida</w:t>
            </w:r>
            <w:r w:rsidR="00695C57" w:rsidRPr="00981237">
              <w:rPr>
                <w:rFonts w:ascii="Porto Sans" w:hAnsi="Porto Sans"/>
                <w:sz w:val="14"/>
                <w:szCs w:val="14"/>
              </w:rPr>
              <w:t>,</w:t>
            </w:r>
            <w:r w:rsidRPr="00981237">
              <w:rPr>
                <w:rFonts w:ascii="Porto Sans" w:hAnsi="Porto Sans"/>
                <w:sz w:val="14"/>
                <w:szCs w:val="14"/>
              </w:rPr>
              <w:t xml:space="preserve"> estavam presentes os quatro elementos do grupo</w:t>
            </w:r>
            <w:r w:rsidR="005E0535" w:rsidRPr="00981237">
              <w:rPr>
                <w:rFonts w:ascii="Porto Sans" w:hAnsi="Porto Sans"/>
                <w:sz w:val="14"/>
                <w:szCs w:val="14"/>
              </w:rPr>
              <w:t>.</w:t>
            </w:r>
          </w:p>
        </w:tc>
      </w:tr>
    </w:tbl>
    <w:p w14:paraId="1DE9EA8D" w14:textId="60030F7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981237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981237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981237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981237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0507BE" w:rsidRPr="00981237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981237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981237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981237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981237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</w:tbl>
    <w:p w14:paraId="275F1B18" w14:textId="0B6EF2A1" w:rsidR="00FA3FBC" w:rsidRPr="00981237" w:rsidRDefault="0014714A">
      <w:pPr>
        <w:rPr>
          <w:rFonts w:ascii="Porto Sans" w:hAnsi="Porto Sans"/>
        </w:rPr>
      </w:pPr>
      <w:r w:rsidRPr="00981237">
        <w:rPr>
          <w:rFonts w:ascii="Porto Sans" w:hAnsi="Porto Sans"/>
        </w:rPr>
        <w:br w:type="page"/>
      </w:r>
    </w:p>
    <w:p w14:paraId="3AACFEBC" w14:textId="6C6FC51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79FA77BD" w14:textId="7C80F8E4" w:rsidR="00433A03" w:rsidRPr="00981237" w:rsidRDefault="00433A03">
      <w:pPr>
        <w:shd w:val="clear" w:color="auto" w:fill="FFF2CC"/>
        <w:spacing w:after="6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Em 2026-09-19 às </w:t>
      </w:r>
      <w:r w:rsidR="00C916A8">
        <w:rPr>
          <w:rFonts w:ascii="Porto Sans" w:hAnsi="Porto Sans"/>
        </w:rPr>
        <w:t>10</w:t>
      </w:r>
      <w:r w:rsidRPr="00981237">
        <w:rPr>
          <w:rFonts w:ascii="Porto Sans" w:hAnsi="Porto Sans"/>
        </w:rPr>
        <w:t>:00, o Ivan Cristiano Silva Mendes, na qualidade de Líder, declarou aberta a reunião. O Gonçalo</w:t>
      </w:r>
      <w:r w:rsidR="00270A74" w:rsidRPr="00981237">
        <w:rPr>
          <w:rFonts w:ascii="Porto Sans" w:hAnsi="Porto Sans"/>
        </w:rPr>
        <w:t xml:space="preserve"> Dinis Magalhães</w:t>
      </w:r>
      <w:r w:rsidR="003F7280" w:rsidRPr="00981237">
        <w:rPr>
          <w:rFonts w:ascii="Porto Sans" w:hAnsi="Porto Sans"/>
        </w:rPr>
        <w:t xml:space="preserve"> Teixeira</w:t>
      </w:r>
      <w:r w:rsidRPr="00981237">
        <w:rPr>
          <w:rFonts w:ascii="Porto Sans" w:hAnsi="Porto Sans"/>
        </w:rPr>
        <w:t xml:space="preserve"> confirmou a presença dos quatro elementos e a existência de quórum para a realização da reunião com a seguinte ordem de trabalhos, conforme a convocatória da reunião:</w:t>
      </w:r>
    </w:p>
    <w:p w14:paraId="7483CD44" w14:textId="77777777" w:rsidR="005731D1" w:rsidRPr="00981237" w:rsidRDefault="005731D1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Verificar o quórum aplicável e confirmar a ordem de trabalhos. </w:t>
      </w:r>
    </w:p>
    <w:p w14:paraId="68B783CB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Analisar e aprovar o objetivo geral que deverá orientar o Sprint 01. </w:t>
      </w:r>
    </w:p>
    <w:p w14:paraId="5C8B905D" w14:textId="13919ED6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se as Issues </w:t>
      </w:r>
      <w:r w:rsidR="001675C6">
        <w:rPr>
          <w:rFonts w:ascii="Porto Sans" w:hAnsi="Porto Sans"/>
        </w:rPr>
        <w:t>de I</w:t>
      </w:r>
      <w:r w:rsidR="00D774B7">
        <w:rPr>
          <w:rFonts w:ascii="Porto Sans" w:hAnsi="Porto Sans"/>
        </w:rPr>
        <w:t>001 a I010</w:t>
      </w:r>
      <w:r w:rsidRPr="00981237">
        <w:rPr>
          <w:rFonts w:ascii="Porto Sans" w:hAnsi="Porto Sans"/>
        </w:rPr>
        <w:t xml:space="preserve"> cumprem a </w:t>
      </w:r>
      <w:r w:rsidRPr="00981237">
        <w:rPr>
          <w:rFonts w:ascii="Porto Sans" w:hAnsi="Porto Sans"/>
          <w:i/>
          <w:iCs/>
        </w:rPr>
        <w:t>Definition of Ready</w:t>
      </w:r>
      <w:r w:rsidRPr="00981237">
        <w:rPr>
          <w:rFonts w:ascii="Porto Sans" w:hAnsi="Porto Sans"/>
        </w:rPr>
        <w:t xml:space="preserve">. </w:t>
      </w:r>
    </w:p>
    <w:p w14:paraId="679BC2DF" w14:textId="77777777" w:rsidR="00C45A74" w:rsidRPr="00981237" w:rsidRDefault="00C45A74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Aprovar a constituição do Sprint Backlog, incorporando as tarefas selecionadas; confirmar, sem alteração, a pontuação total, as parcelas de Executor / Revisor / Auditor, os critérios, as evidências e as dependências aprovados no </w:t>
      </w:r>
      <w:r w:rsidRPr="00981237">
        <w:rPr>
          <w:rFonts w:ascii="Porto Sans" w:hAnsi="Porto Sans"/>
          <w:i/>
          <w:iCs/>
        </w:rPr>
        <w:t>Backlog Refinement</w:t>
      </w:r>
      <w:r w:rsidRPr="00981237">
        <w:rPr>
          <w:rFonts w:ascii="Porto Sans" w:hAnsi="Porto Sans"/>
        </w:rPr>
        <w:t xml:space="preserve">; atribuir os três papéis; e fixar o prazo máximo do Executor e a localização do resultado esperado. </w:t>
      </w:r>
    </w:p>
    <w:p w14:paraId="75BD6E7C" w14:textId="77777777" w:rsidR="00CA0BD7" w:rsidRPr="00981237" w:rsidRDefault="00CA0BD7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Designar o Secretário e confirmar as responsabilidades associadas ao Secretariado do Sprint. </w:t>
      </w:r>
    </w:p>
    <w:p w14:paraId="2102B5F3" w14:textId="77777777" w:rsidR="00BF2A0E" w:rsidRPr="00981237" w:rsidRDefault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 xml:space="preserve">Confirmar que, depois da incorporação das tarefas propostas, a distribuição acumulada da Carga das Tarefas Planeadas respeita o limite aplicável ao momento de avaliação. </w:t>
      </w:r>
    </w:p>
    <w:p w14:paraId="73690D52" w14:textId="10015738" w:rsidR="00BF2A0E" w:rsidRPr="00981237" w:rsidRDefault="00BF2A0E" w:rsidP="00BF2A0E">
      <w:pPr>
        <w:pStyle w:val="ListNumber"/>
        <w:shd w:val="clear" w:color="auto" w:fill="FFF2CC"/>
        <w:rPr>
          <w:rFonts w:ascii="Porto Sans" w:hAnsi="Porto Sans"/>
        </w:rPr>
      </w:pPr>
      <w:r w:rsidRPr="00981237">
        <w:rPr>
          <w:rFonts w:ascii="Porto Sans" w:hAnsi="Porto Sans"/>
        </w:rPr>
        <w:t>Recapitular as decisões tomadas, confirmar os documentos aprovados que devem ficar congelados e integrados na ata e encerrar a reunião.</w:t>
      </w:r>
    </w:p>
    <w:p w14:paraId="716C66E1" w14:textId="568AA5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0AFDCEA9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Sprint 0</w:t>
            </w:r>
            <w:r w:rsidR="00BF2A0E" w:rsidRPr="00981237">
              <w:rPr>
                <w:rFonts w:ascii="Porto Sans" w:hAnsi="Porto Sans"/>
                <w:sz w:val="17"/>
              </w:rPr>
              <w:t>1</w:t>
            </w:r>
          </w:p>
        </w:tc>
      </w:tr>
      <w:tr w:rsidR="00FA3FBC" w:rsidRPr="00981237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20381BE1" w:rsidR="00FA3FBC" w:rsidRPr="00981237" w:rsidRDefault="00193D3A">
            <w:pPr>
              <w:spacing w:after="0" w:line="240" w:lineRule="auto"/>
              <w:rPr>
                <w:rFonts w:ascii="Porto Sans" w:hAnsi="Porto Sans"/>
              </w:rPr>
            </w:pPr>
            <w:r w:rsidRPr="00193D3A">
              <w:rPr>
                <w:rFonts w:ascii="Porto Sans" w:hAnsi="Porto Sans"/>
                <w:sz w:val="17"/>
              </w:rPr>
              <w:t>Elaborar o Regulamento Interno do Grupo, a Proposta de Sistema e a Declaração de Âmbito, preparar a Checklist de Controlo de Artefactos (CCA) e obter a homologação da PS, da DA e da CCA.</w:t>
            </w:r>
          </w:p>
        </w:tc>
      </w:tr>
      <w:tr w:rsidR="00FA3FBC" w:rsidRPr="00981237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22B5E6C8" w:rsidR="00FA3FBC" w:rsidRPr="00981237" w:rsidRDefault="009B1125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2026-09-19 às </w:t>
            </w:r>
            <w:r w:rsidR="005C2CFC">
              <w:rPr>
                <w:rFonts w:ascii="Porto Sans" w:hAnsi="Porto Sans"/>
                <w:sz w:val="17"/>
              </w:rPr>
              <w:t>10</w:t>
            </w:r>
            <w:r w:rsidRPr="00981237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981237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Sete dias consecutivos</w:t>
            </w:r>
          </w:p>
        </w:tc>
      </w:tr>
    </w:tbl>
    <w:p w14:paraId="11B1187C" w14:textId="12631DAF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193D3A" w:rsidRPr="00981237" w14:paraId="4301619D" w14:textId="77777777" w:rsidTr="00D63712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E6BCD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E7B58A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2C276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08410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075E5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BBECA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71A3F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AC45DF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Prazo máximo do Executor</w:t>
            </w:r>
          </w:p>
        </w:tc>
      </w:tr>
      <w:tr w:rsidR="00193D3A" w:rsidRPr="00981237" w14:paraId="28F5EA8B" w14:textId="77777777" w:rsidTr="00D63712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0AA991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I001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7D7D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Proposta de Sistema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C168B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DA309C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879022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B162C9" w14:textId="77777777" w:rsidR="00193D3A" w:rsidRPr="00DD671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278B5E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1A608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-2</w:t>
            </w:r>
            <w:r>
              <w:rPr>
                <w:rFonts w:ascii="Porto Sans" w:hAnsi="Porto Sans"/>
                <w:sz w:val="14"/>
              </w:rPr>
              <w:t>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6CB02C2E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33A59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I002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659768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</w:rPr>
              <w:t xml:space="preserve">Elaborar Declaração de Âmbito 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6E581B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36F02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A7FB2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5C0CF1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75B5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D579D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44374BBC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9BE350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6C3E9E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Checklist de Controlo de Artefactos (CCA)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AB02F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9DE08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BC4FD2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F19E3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A0E7EA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EDDCAA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4C56A16E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614D4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DF734A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Obter e Arquivar homologação da PS, DA e CCA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56C271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6E1362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EA887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833E37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F681F2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1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E40312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564C58B8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7BD546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I005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3B1AFE0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Regulamento Interno do Grupo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B50F39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15D84B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17A63C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148B4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5EF36F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ADE58F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07E163D6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F46668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097C46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61602">
              <w:rPr>
                <w:rFonts w:ascii="Porto Sans" w:hAnsi="Porto Sans"/>
                <w:szCs w:val="18"/>
              </w:rPr>
              <w:t>Elaborar Plano de Qualidade do Processo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F150C3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B41FAF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30440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30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AFB1D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15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4750E3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5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F6F9FD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3FE12A4D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BFC535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D7280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Ready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1E4FDE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EB00C5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948A0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411C4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A7EC5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7E1B11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5981336D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09E9E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71FAA6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Elaborar Definition of Done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A997B0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2CE533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619A15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611F8C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042AE1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EDDE9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2FDE47B3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9EBE14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I009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EEEB2C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6658E7">
              <w:rPr>
                <w:rFonts w:ascii="Porto Sans" w:hAnsi="Porto Sans"/>
                <w:szCs w:val="18"/>
              </w:rPr>
              <w:t>Definir Critérios de Qualidade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C0ABA8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864079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642B3D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18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DB8F5D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9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17B236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Dinis Magalhães Teixeira</w:t>
            </w:r>
            <w:r>
              <w:rPr>
                <w:rFonts w:ascii="Porto Sans" w:hAnsi="Porto Sans"/>
                <w:sz w:val="14"/>
              </w:rPr>
              <w:br/>
              <w:t>3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1C89C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  <w:tr w:rsidR="00193D3A" w:rsidRPr="00981237" w14:paraId="6931C6D4" w14:textId="77777777" w:rsidTr="00D63712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715E8A" w14:textId="77777777" w:rsidR="00193D3A" w:rsidRPr="00981237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44BD09" w14:textId="77777777" w:rsidR="00193D3A" w:rsidRPr="00A04732" w:rsidRDefault="00193D3A" w:rsidP="00D63712">
            <w:pPr>
              <w:spacing w:after="0" w:line="240" w:lineRule="auto"/>
              <w:rPr>
                <w:rFonts w:ascii="Porto Sans" w:hAnsi="Porto Sans"/>
                <w:szCs w:val="18"/>
              </w:rPr>
            </w:pPr>
            <w:r w:rsidRPr="00A04732">
              <w:rPr>
                <w:rFonts w:ascii="Porto Sans" w:hAnsi="Porto Sans"/>
                <w:szCs w:val="18"/>
              </w:rPr>
              <w:t>Preparar Grelha de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14C122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421E67" w14:textId="77777777" w:rsidR="00193D3A" w:rsidRDefault="00193D3A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952DAF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Ivan Cristiano Silva Mendes</w:t>
            </w:r>
            <w:r>
              <w:rPr>
                <w:rFonts w:ascii="Porto Sans" w:hAnsi="Porto Sans"/>
                <w:sz w:val="14"/>
              </w:rPr>
              <w:br/>
              <w:t>12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066B5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André Filipe Moreira Mesquita</w:t>
            </w:r>
            <w:r>
              <w:rPr>
                <w:rFonts w:ascii="Porto Sans" w:hAnsi="Porto Sans"/>
                <w:sz w:val="14"/>
              </w:rPr>
              <w:br/>
              <w:t>6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1B1FE" w14:textId="77777777" w:rsidR="00193D3A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Gonçalo Magalhães Ribeiro</w:t>
            </w:r>
            <w:r>
              <w:rPr>
                <w:rFonts w:ascii="Porto Sans" w:hAnsi="Porto Sans"/>
                <w:sz w:val="14"/>
              </w:rPr>
              <w:br/>
              <w:t>2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2623A3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981237">
              <w:rPr>
                <w:rFonts w:ascii="Porto Sans" w:hAnsi="Porto Sans"/>
                <w:sz w:val="14"/>
              </w:rPr>
              <w:t>2026-</w:t>
            </w:r>
            <w:r>
              <w:rPr>
                <w:rFonts w:ascii="Porto Sans" w:hAnsi="Porto Sans"/>
                <w:sz w:val="14"/>
              </w:rPr>
              <w:t>09</w:t>
            </w:r>
            <w:r w:rsidRPr="00981237">
              <w:rPr>
                <w:rFonts w:ascii="Porto Sans" w:hAnsi="Porto Sans"/>
                <w:sz w:val="14"/>
              </w:rPr>
              <w:t>-</w:t>
            </w:r>
            <w:r>
              <w:rPr>
                <w:rFonts w:ascii="Porto Sans" w:hAnsi="Porto Sans"/>
                <w:sz w:val="14"/>
              </w:rPr>
              <w:t>23</w:t>
            </w:r>
            <w:r w:rsidRPr="00981237">
              <w:rPr>
                <w:rFonts w:ascii="Porto Sans" w:hAnsi="Porto Sans"/>
                <w:sz w:val="14"/>
              </w:rPr>
              <w:t xml:space="preserve"> </w:t>
            </w:r>
            <w:r>
              <w:rPr>
                <w:rFonts w:ascii="Porto Sans" w:hAnsi="Porto Sans"/>
                <w:sz w:val="14"/>
              </w:rPr>
              <w:t>18</w:t>
            </w:r>
            <w:r w:rsidRPr="00981237">
              <w:rPr>
                <w:rFonts w:ascii="Porto Sans" w:hAnsi="Porto Sans"/>
                <w:sz w:val="14"/>
              </w:rPr>
              <w:t>:00</w:t>
            </w:r>
          </w:p>
        </w:tc>
      </w:tr>
    </w:tbl>
    <w:p w14:paraId="7F12E52D" w14:textId="77777777" w:rsidR="00E2384A" w:rsidRDefault="00E2384A">
      <w:pPr>
        <w:spacing w:after="60" w:line="259" w:lineRule="auto"/>
        <w:rPr>
          <w:rFonts w:ascii="Porto Sans" w:hAnsi="Porto Sans"/>
        </w:rPr>
      </w:pPr>
    </w:p>
    <w:p w14:paraId="3700C9EA" w14:textId="77777777" w:rsidR="00912DB2" w:rsidRDefault="00912DB2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08ADBA48" w14:textId="77777777" w:rsidR="00833D30" w:rsidRDefault="00833D30">
      <w:pPr>
        <w:spacing w:after="60" w:line="259" w:lineRule="auto"/>
        <w:rPr>
          <w:rFonts w:ascii="Porto Sans" w:hAnsi="Porto Sans"/>
        </w:rPr>
      </w:pPr>
    </w:p>
    <w:p w14:paraId="4F5D9566" w14:textId="77777777" w:rsidR="00193D3A" w:rsidRPr="003C57D9" w:rsidRDefault="00193D3A" w:rsidP="00193D3A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 xml:space="preserve">Pontuação total do Sprint Backlog: 310 pontos (186 do Executor, 93 do Revisor e 31 do Auditor), correspondendo à soma integral das 10 tarefas aprovadas como Ready no Backlog Refinement.  </w:t>
      </w:r>
    </w:p>
    <w:p w14:paraId="543950EE" w14:textId="77777777" w:rsidR="00193D3A" w:rsidRDefault="00193D3A" w:rsidP="00193D3A">
      <w:pPr>
        <w:spacing w:after="60" w:line="259" w:lineRule="auto"/>
        <w:rPr>
          <w:rFonts w:ascii="Porto Sans" w:hAnsi="Porto Sans"/>
        </w:rPr>
      </w:pPr>
      <w:r w:rsidRPr="003C57D9">
        <w:rPr>
          <w:rFonts w:ascii="Porto Sans" w:hAnsi="Porto Sans"/>
        </w:rPr>
        <w:t>Os critérios de aceitação, as evidências esperadas, as verificações do Revisor, a checklist do Auditor, as dependências, as condições aplicáveis da Definition of Done, as referências e os restantes elementos aprovados no Backlog Refinement permanecem integralmente documentados no Backlog de Projeto de origem e no respetivo PDF assinado. O Sprint Backlog identifica essa origem e regista, de forma compacta, o planeamento aprovado para o Sprint. O PDF assinado que congela a versão do Sprint Backlog faz parte integrante da presente ata, e a sua aprovação abrange todos os campos nele reproduzidos.</w:t>
      </w:r>
    </w:p>
    <w:p w14:paraId="5F060473" w14:textId="77777777" w:rsidR="003C57D9" w:rsidRPr="00981237" w:rsidRDefault="003C57D9" w:rsidP="003C57D9">
      <w:pPr>
        <w:spacing w:after="60" w:line="259" w:lineRule="auto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193D3A" w:rsidRPr="00981237" w14:paraId="4DDC3E71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0EC3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2281D9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7"/>
              </w:rPr>
              <w:t>/p</w:t>
            </w:r>
            <w:r w:rsidRPr="00D065D7">
              <w:rPr>
                <w:rFonts w:ascii="Porto Sans" w:hAnsi="Porto Sans"/>
                <w:sz w:val="17"/>
              </w:rPr>
              <w:t>rojeto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01-artefactos-de-gestao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01.04-backlog-de-projeto</w:t>
            </w:r>
            <w:r>
              <w:rPr>
                <w:rFonts w:ascii="Porto Sans" w:hAnsi="Porto Sans"/>
                <w:sz w:val="17"/>
              </w:rPr>
              <w:t>/</w:t>
            </w:r>
            <w:r w:rsidRPr="00D065D7">
              <w:rPr>
                <w:rFonts w:ascii="Porto Sans" w:hAnsi="Porto Sans"/>
                <w:sz w:val="17"/>
              </w:rPr>
              <w:t>m1-backlog-projeto-v01.xlsx</w:t>
            </w:r>
          </w:p>
        </w:tc>
      </w:tr>
      <w:tr w:rsidR="00193D3A" w:rsidRPr="00981237" w14:paraId="22E45D77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46260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4EB0E0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/projeto/01-artefactos-de-gestao/01.04-backlog-de-projeto/m1-backlog-projeto-v01.pdf</w:t>
            </w:r>
          </w:p>
        </w:tc>
      </w:tr>
      <w:tr w:rsidR="00193D3A" w:rsidRPr="00981237" w14:paraId="112C61C3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E25AC6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C12EC7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/projeto/01-artefactos-de-gestao/01.04-backlog-de-projeto/m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-s0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-sprint-backlog-v01.xlsx</w:t>
            </w:r>
          </w:p>
        </w:tc>
      </w:tr>
      <w:tr w:rsidR="00193D3A" w:rsidRPr="00981237" w14:paraId="423E2540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F24AB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EA21D" w14:textId="77777777" w:rsidR="00193D3A" w:rsidRPr="00981237" w:rsidRDefault="00193D3A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>
              <w:rPr>
                <w:rFonts w:ascii="Porto Sans" w:hAnsi="Porto Sans"/>
                <w:sz w:val="17"/>
              </w:rPr>
              <w:t>/projeto/01-artefactos-de-gestao/01.04-backlog-de-projeto/m1-s01-sprint-backlog-v01.pdf</w:t>
            </w:r>
          </w:p>
        </w:tc>
      </w:tr>
    </w:tbl>
    <w:p w14:paraId="3BC3FABE" w14:textId="77777777" w:rsidR="00B7382B" w:rsidRPr="00981237" w:rsidRDefault="00B7382B">
      <w:pPr>
        <w:spacing w:after="60" w:line="259" w:lineRule="auto"/>
        <w:rPr>
          <w:rFonts w:ascii="Porto Sans" w:hAnsi="Porto Sans"/>
        </w:rPr>
      </w:pPr>
    </w:p>
    <w:p w14:paraId="336E9344" w14:textId="2BE329A7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981237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213EFB00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</w:t>
            </w:r>
            <w:r w:rsidR="00794045" w:rsidRPr="00981237">
              <w:rPr>
                <w:rFonts w:ascii="Porto Sans" w:hAnsi="Porto Sans"/>
                <w:sz w:val="17"/>
              </w:rPr>
              <w:t>01</w:t>
            </w:r>
          </w:p>
        </w:tc>
      </w:tr>
      <w:tr w:rsidR="00FA3FBC" w:rsidRPr="00981237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1A2EA5DA" w:rsidR="00FA3FBC" w:rsidRPr="00981237" w:rsidRDefault="000A5313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Gonçalo Dinis Magalhães Teixeira</w:t>
            </w:r>
          </w:p>
        </w:tc>
      </w:tr>
      <w:tr w:rsidR="00FA3FBC" w:rsidRPr="00981237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10 pontos</w:t>
            </w:r>
          </w:p>
        </w:tc>
      </w:tr>
    </w:tbl>
    <w:p w14:paraId="5F002675" w14:textId="71534CB5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CC1821" w:rsidRPr="00981237" w14:paraId="1E17977F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688160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3804A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m1+m2</w:t>
            </w:r>
          </w:p>
        </w:tc>
      </w:tr>
      <w:tr w:rsidR="00CC1821" w:rsidRPr="00981237" w14:paraId="6A4D8769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1B9D4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6DAB3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 xml:space="preserve">Sprint 01 </w:t>
            </w:r>
          </w:p>
        </w:tc>
      </w:tr>
      <w:tr w:rsidR="00CC1821" w:rsidRPr="00981237" w14:paraId="62C4F306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50B6B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E4FB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7"/>
              </w:rPr>
              <w:t>/projeto/01-artefactos-de-gestao/01.06-avaliacao-interna-do-grupo/m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-mapa-carga-planeada-v0</w:t>
            </w:r>
            <w:r>
              <w:rPr>
                <w:rFonts w:ascii="Porto Sans" w:hAnsi="Porto Sans"/>
                <w:sz w:val="17"/>
              </w:rPr>
              <w:t>1</w:t>
            </w:r>
            <w:r w:rsidRPr="00981237">
              <w:rPr>
                <w:rFonts w:ascii="Porto Sans" w:hAnsi="Porto Sans"/>
                <w:sz w:val="17"/>
              </w:rPr>
              <w:t>.xlsx</w:t>
            </w:r>
          </w:p>
        </w:tc>
      </w:tr>
      <w:tr w:rsidR="00CC1821" w:rsidRPr="00981237" w14:paraId="6859D92B" w14:textId="77777777" w:rsidTr="00D6371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C1B53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981237">
              <w:rPr>
                <w:rFonts w:ascii="Porto Sans" w:hAnsi="Porto Sans"/>
                <w:b/>
                <w:color w:val="17365D"/>
                <w:sz w:val="17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11971" w14:textId="77777777" w:rsidR="00CC1821" w:rsidRPr="00CC1821" w:rsidRDefault="00CC1821" w:rsidP="00D63712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CC1821">
              <w:rPr>
                <w:rFonts w:ascii="Porto Sans" w:hAnsi="Porto Sans"/>
                <w:sz w:val="17"/>
              </w:rPr>
              <w:t>/projeto/01-artefactos-de-gestao/01.06-avaliacao-interna-do-grupo/m1-mapa-carga-planeada-v01.pdf</w:t>
            </w:r>
          </w:p>
        </w:tc>
      </w:tr>
      <w:tr w:rsidR="00CC1821" w:rsidRPr="00981237" w14:paraId="25397F28" w14:textId="77777777" w:rsidTr="00D63712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D2DA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FD09C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6CF44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E431AA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5239D9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8213A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5"/>
              </w:rPr>
              <w:t>CTP acumulada</w:t>
            </w:r>
          </w:p>
        </w:tc>
      </w:tr>
      <w:tr w:rsidR="00CC1821" w:rsidRPr="00981237" w14:paraId="1D67C3E8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CFFB1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DFBDB4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60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7D65E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BB1BA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2062C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7A6454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81</w:t>
            </w:r>
          </w:p>
        </w:tc>
      </w:tr>
      <w:tr w:rsidR="00CC1821" w:rsidRPr="00981237" w14:paraId="4AA2A880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D3698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836BF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24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D2482A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72DC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13FF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49BB4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40</w:t>
            </w:r>
          </w:p>
        </w:tc>
      </w:tr>
      <w:tr w:rsidR="00CC1821" w:rsidRPr="00981237" w14:paraId="17DF4A91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270D5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37B073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48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79108D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7CFD3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3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09FFF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AD854B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69</w:t>
            </w:r>
          </w:p>
        </w:tc>
      </w:tr>
      <w:tr w:rsidR="00CC1821" w:rsidRPr="00981237" w14:paraId="51E614BF" w14:textId="77777777" w:rsidTr="00D63712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3C589E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2208B39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54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8A043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57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D08B25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19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76EA20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0A5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6"/>
              </w:rPr>
              <w:t>130</w:t>
            </w:r>
          </w:p>
        </w:tc>
      </w:tr>
      <w:tr w:rsidR="00CC1821" w:rsidRPr="00981237" w14:paraId="3ACB65BC" w14:textId="77777777" w:rsidTr="00D63712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B6CAB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8B947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6"/>
              </w:rPr>
              <w:t>Cálculo com os valores obtidos</w:t>
            </w:r>
          </w:p>
        </w:tc>
      </w:tr>
      <w:tr w:rsidR="00CC1821" w:rsidRPr="00981237" w14:paraId="1143C34C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280AB93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7107C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53434C">
              <w:rPr>
                <w:rFonts w:ascii="Porto Sans" w:hAnsi="Porto Sans"/>
              </w:rPr>
              <w:t>CTPmax = 130 = max(81, 40, 69, 130)</w:t>
            </w:r>
          </w:p>
        </w:tc>
      </w:tr>
      <w:tr w:rsidR="00CC1821" w:rsidRPr="00981237" w14:paraId="15BE85DD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6FA7ECF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3A759B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CTPmin = 40 = min(81, 40, 69, 130)</w:t>
            </w:r>
          </w:p>
        </w:tc>
      </w:tr>
      <w:tr w:rsidR="00CC1821" w:rsidRPr="00981237" w14:paraId="3CEDEBFA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9223ED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1D2540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QCTP = 130 / 40 = 3,25</w:t>
            </w:r>
          </w:p>
        </w:tc>
      </w:tr>
      <w:tr w:rsidR="00CC1821" w:rsidRPr="00981237" w14:paraId="54D35972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E82BD73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AAA04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</w:rPr>
              <w:t>3,25 &gt; 1,10</w:t>
            </w:r>
          </w:p>
        </w:tc>
      </w:tr>
      <w:tr w:rsidR="00CC1821" w:rsidRPr="00981237" w14:paraId="1CB6C740" w14:textId="77777777" w:rsidTr="00D63712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4B1B5736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sz w:val="16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ED8290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6"/>
              </w:rPr>
              <w:t>O equilíbrio da Carga das Tarefas Planeadas</w:t>
            </w:r>
            <w:r>
              <w:rPr>
                <w:rFonts w:ascii="Porto Sans" w:hAnsi="Porto Sans"/>
                <w:sz w:val="16"/>
              </w:rPr>
              <w:t xml:space="preserve"> não </w:t>
            </w:r>
            <w:r w:rsidRPr="00981237">
              <w:rPr>
                <w:rFonts w:ascii="Porto Sans" w:hAnsi="Porto Sans"/>
                <w:sz w:val="16"/>
              </w:rPr>
              <w:t>cumpre o limite máximo permitido.</w:t>
            </w:r>
          </w:p>
        </w:tc>
      </w:tr>
    </w:tbl>
    <w:p w14:paraId="0C93BA8E" w14:textId="77777777" w:rsidR="00CC1821" w:rsidRDefault="00CC1821" w:rsidP="007B61C4">
      <w:pPr>
        <w:spacing w:after="60" w:line="259" w:lineRule="auto"/>
        <w:ind w:left="142"/>
        <w:rPr>
          <w:rFonts w:ascii="Porto Sans" w:hAnsi="Porto Sans"/>
        </w:rPr>
      </w:pPr>
    </w:p>
    <w:p w14:paraId="6A4C9E02" w14:textId="2354F04F" w:rsidR="007B61C4" w:rsidRDefault="0014714A" w:rsidP="007B61C4">
      <w:pPr>
        <w:spacing w:after="60" w:line="259" w:lineRule="auto"/>
        <w:ind w:left="142"/>
        <w:rPr>
          <w:rFonts w:ascii="Porto Sans" w:hAnsi="Porto Sans"/>
        </w:rPr>
      </w:pPr>
      <w:r w:rsidRPr="00981237">
        <w:rPr>
          <w:rFonts w:ascii="Porto Sans" w:hAnsi="Porto Sans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40A02086" w14:textId="616ED24C" w:rsidR="007B61C4" w:rsidRPr="00981237" w:rsidRDefault="007B61C4" w:rsidP="007B61C4">
      <w:pPr>
        <w:spacing w:after="200" w:line="276" w:lineRule="auto"/>
        <w:rPr>
          <w:rFonts w:ascii="Porto Sans" w:hAnsi="Porto Sans"/>
        </w:rPr>
      </w:pPr>
      <w:r>
        <w:rPr>
          <w:rFonts w:ascii="Porto Sans" w:hAnsi="Porto Sans"/>
        </w:rPr>
        <w:br w:type="page"/>
      </w:r>
    </w:p>
    <w:p w14:paraId="722BC745" w14:textId="3AF446DE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lastRenderedPageBreak/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CC1821" w:rsidRPr="00981237" w14:paraId="3544F86A" w14:textId="77777777" w:rsidTr="00D63712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07577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72D1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28F96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F40988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E7396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CC1821" w:rsidRPr="00981237" w14:paraId="45B7CF5A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FAD9D1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F83028F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o objetivo do Sprint 01 nos termos da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062DC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16C84A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EA409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Gonçalo Dinis Magalhães Teixeira regista a decisão na ata antes do encerramento da reunião.</w:t>
            </w:r>
          </w:p>
        </w:tc>
      </w:tr>
      <w:tr w:rsidR="00CC1821" w:rsidRPr="00981237" w14:paraId="7102CAF8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79A809E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450DD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Aprovar a constituição do Sprint Backlog</w:t>
            </w:r>
            <w:r>
              <w:rPr>
                <w:rFonts w:ascii="Porto Sans" w:hAnsi="Porto Sans"/>
                <w:sz w:val="14"/>
              </w:rPr>
              <w:t xml:space="preserve"> (Issues I001 a I010)</w:t>
            </w:r>
            <w:r w:rsidRPr="00981237">
              <w:rPr>
                <w:rFonts w:ascii="Porto Sans" w:hAnsi="Porto Sans"/>
                <w:sz w:val="14"/>
              </w:rPr>
              <w:t>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307574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6AB25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B099A2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227202">
              <w:rPr>
                <w:rFonts w:ascii="Porto Sans" w:hAnsi="Porto Sans"/>
                <w:sz w:val="14"/>
              </w:rPr>
              <w:t>Gonçalo Dinis Magalhães Teixeira atualiza o Sprint Backlog em formato XLS/XLSX, exporta a respetiva versão congelada em PDF e prepara ambos para validação, ficando o PDF preparado para assinatura digital.</w:t>
            </w:r>
          </w:p>
        </w:tc>
      </w:tr>
      <w:tr w:rsidR="00CC1821" w:rsidRPr="00981237" w14:paraId="1044B09B" w14:textId="77777777" w:rsidTr="00D63712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317452" w14:textId="77777777" w:rsidR="00CC1821" w:rsidRPr="00981237" w:rsidRDefault="00CC1821" w:rsidP="00D63712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483ABD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Designar o Gonçalo Dinis Magalhães Teixeira como Secretário do Sprint 01.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025367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46823D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FF469C" w14:textId="77777777" w:rsidR="00CC1821" w:rsidRPr="00981237" w:rsidRDefault="00CC1821" w:rsidP="00D63712">
            <w:pPr>
              <w:spacing w:after="0" w:line="240" w:lineRule="auto"/>
              <w:rPr>
                <w:rFonts w:ascii="Porto Sans" w:hAnsi="Porto Sans"/>
              </w:rPr>
            </w:pPr>
            <w:r w:rsidRPr="00981237">
              <w:rPr>
                <w:rFonts w:ascii="Porto Sans" w:hAnsi="Porto Sans"/>
                <w:sz w:val="14"/>
              </w:rPr>
              <w:t>Gonçalo Dinis Magalhães Teixeira assume o Secretariado do Sprint 0</w:t>
            </w:r>
            <w:r>
              <w:rPr>
                <w:rFonts w:ascii="Porto Sans" w:hAnsi="Porto Sans"/>
                <w:sz w:val="14"/>
              </w:rPr>
              <w:t>1</w:t>
            </w:r>
            <w:r w:rsidRPr="00981237">
              <w:rPr>
                <w:rFonts w:ascii="Porto Sans" w:hAnsi="Porto Sans"/>
                <w:sz w:val="14"/>
              </w:rPr>
              <w:t>.</w:t>
            </w:r>
          </w:p>
        </w:tc>
      </w:tr>
    </w:tbl>
    <w:p w14:paraId="335B008A" w14:textId="77777777" w:rsidR="00CC1821" w:rsidRDefault="00CC1821" w:rsidP="001B6E03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30CE695A" w14:textId="51EAAF7C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DE5251" w:rsidRPr="00981237" w14:paraId="0DBA6E4F" w14:textId="77777777" w:rsidTr="00D63712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62C2A3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D1DFE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8528D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3C1B1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DE5251" w:rsidRPr="00981237" w14:paraId="3A487FDC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426795B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130A7BC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3BC529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/projeto/01-artefactos-de-gestao/01.04-backlog-de-projeto/m1-s01-sprint-backlog-v01.xlsx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076207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DE5251" w:rsidRPr="00981237" w14:paraId="3A92F363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A5DE22F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EBACE95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941C18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/projeto/01-artefactos-de-gestao/01.04-backlog-de-projeto/m1-s01-sprint-backlog-v01.pdf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006A920" w14:textId="62DE44B5" w:rsidR="00DE5251" w:rsidRPr="00981237" w:rsidRDefault="001B6C3B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  <w:tr w:rsidR="00DE5251" w:rsidRPr="00981237" w14:paraId="4C0589FD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328FF0B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571338F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editável (XLSX)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7DE97A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/projeto/01-artefactos-de-gestao/01.06-avaliacao-interna-do-grupo/m1-mapa-carga-planeada-v01.xlsx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4729D33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DE5251" w:rsidRPr="00981237" w14:paraId="13C274C2" w14:textId="77777777" w:rsidTr="00D63712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B8B8E4C" w14:textId="77777777" w:rsidR="00DE5251" w:rsidRPr="00981237" w:rsidRDefault="00DE5251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3DEB5DB" w14:textId="77777777" w:rsidR="00DE5251" w:rsidRPr="00981237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Mapa de Carga Planeada –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F34789" w14:textId="77777777" w:rsidR="00DE5251" w:rsidRPr="00DE5251" w:rsidRDefault="00DE5251" w:rsidP="00D637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DE5251">
              <w:rPr>
                <w:rFonts w:ascii="Porto Sans" w:hAnsi="Porto Sans"/>
                <w:sz w:val="14"/>
                <w:szCs w:val="14"/>
              </w:rPr>
              <w:t>/projeto/01-artefactos-de-gestao/01.06-avaliacao-interna-do-grupo/m1-mapa-carga-planeada-v01.pdf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0C165B" w14:textId="30B9A7C6" w:rsidR="00DE5251" w:rsidRPr="00DE5251" w:rsidRDefault="001B6C3B" w:rsidP="00D637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3AD73D98" w14:textId="77777777" w:rsidR="00DE5251" w:rsidRDefault="00DE5251" w:rsidP="001B6E03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2EE6DC58" w14:textId="44137E0B" w:rsidR="00FA3FBC" w:rsidRPr="00981237" w:rsidRDefault="0014714A" w:rsidP="001B6E03">
      <w:pPr>
        <w:keepNext/>
        <w:spacing w:before="160" w:after="80"/>
        <w:rPr>
          <w:rFonts w:ascii="Porto Sans" w:hAnsi="Porto Sans"/>
        </w:rPr>
      </w:pPr>
      <w:r w:rsidRPr="00981237">
        <w:rPr>
          <w:rFonts w:ascii="Porto Sans" w:hAnsi="Porto Sans"/>
          <w:b/>
          <w:color w:val="0E4F50"/>
          <w:sz w:val="26"/>
        </w:rPr>
        <w:t>10. Encerramento, aprovação e assinaturas</w:t>
      </w:r>
    </w:p>
    <w:p w14:paraId="699FDB48" w14:textId="3776F6A6" w:rsidR="00FA3FBC" w:rsidRPr="00981237" w:rsidRDefault="00A466E1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981237">
        <w:rPr>
          <w:rFonts w:ascii="Porto Sans" w:hAnsi="Porto Sans"/>
        </w:rPr>
        <w:t>Não existindo outros assuntos a tratar, o Ivan Cristiano Silva Mendes declarou encerrada a reunião em 2026-09-19 às 1</w:t>
      </w:r>
      <w:r w:rsidR="003228E2">
        <w:rPr>
          <w:rFonts w:ascii="Porto Sans" w:hAnsi="Porto Sans"/>
        </w:rPr>
        <w:t>2</w:t>
      </w:r>
      <w:r w:rsidRPr="00981237">
        <w:rPr>
          <w:rFonts w:ascii="Porto Sans" w:hAnsi="Porto Sans"/>
        </w:rPr>
        <w:t>:30.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981237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981237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FA3FBC" w:rsidRPr="00981237" w14:paraId="3C798591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5AB067A5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B22DEE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3C850274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493520EF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250C848D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  <w:tr w:rsidR="00FA3FBC" w:rsidRPr="00981237" w14:paraId="0788A1AA" w14:textId="77777777" w:rsidTr="000143EE">
        <w:trPr>
          <w:cantSplit/>
          <w:trHeight w:val="567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981237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981237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981237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81237">
              <w:rPr>
                <w:rFonts w:ascii="Porto Sans" w:hAnsi="Porto Sans"/>
                <w:sz w:val="14"/>
                <w:szCs w:val="14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4D34010F" w:rsidR="00FA3FBC" w:rsidRPr="00981237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</w:rPr>
      </w:pPr>
    </w:p>
    <w:sectPr w:rsidR="0086292A" w:rsidRPr="00C14152" w:rsidSect="00034616">
      <w:footerReference w:type="default" r:id="rId12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8288" w14:textId="77777777" w:rsidR="00D65FBF" w:rsidRPr="00981237" w:rsidRDefault="00D65FBF">
      <w:pPr>
        <w:spacing w:after="0" w:line="240" w:lineRule="auto"/>
      </w:pPr>
      <w:r w:rsidRPr="00981237">
        <w:separator/>
      </w:r>
    </w:p>
  </w:endnote>
  <w:endnote w:type="continuationSeparator" w:id="0">
    <w:p w14:paraId="01066207" w14:textId="77777777" w:rsidR="00D65FBF" w:rsidRPr="00981237" w:rsidRDefault="00D65FBF">
      <w:pPr>
        <w:spacing w:after="0" w:line="240" w:lineRule="auto"/>
      </w:pPr>
      <w:r w:rsidRPr="009812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Pr="00981237" w:rsidRDefault="0014714A">
    <w:pPr>
      <w:spacing w:after="0"/>
      <w:jc w:val="right"/>
    </w:pPr>
    <w:r w:rsidRPr="00981237">
      <w:rPr>
        <w:color w:val="595959"/>
        <w:sz w:val="16"/>
      </w:rPr>
      <w:t xml:space="preserve">Página </w:t>
    </w:r>
    <w:r w:rsidRPr="00981237">
      <w:fldChar w:fldCharType="begin"/>
    </w:r>
    <w:r w:rsidRPr="00981237">
      <w:instrText>PAGE</w:instrText>
    </w:r>
    <w:r w:rsidRPr="00981237">
      <w:fldChar w:fldCharType="separate"/>
    </w:r>
    <w:r w:rsidR="00003170" w:rsidRPr="00981237">
      <w:t>1</w:t>
    </w:r>
    <w:r w:rsidRPr="00981237">
      <w:fldChar w:fldCharType="end"/>
    </w:r>
    <w:r w:rsidRPr="00981237">
      <w:rPr>
        <w:color w:val="595959"/>
        <w:sz w:val="16"/>
      </w:rPr>
      <w:t xml:space="preserve"> de </w:t>
    </w:r>
    <w:r w:rsidRPr="00981237">
      <w:fldChar w:fldCharType="begin"/>
    </w:r>
    <w:r w:rsidRPr="00981237">
      <w:instrText>NUMPAGES</w:instrText>
    </w:r>
    <w:r w:rsidRPr="00981237">
      <w:fldChar w:fldCharType="separate"/>
    </w:r>
    <w:r w:rsidR="00003170" w:rsidRPr="00981237">
      <w:t>2</w:t>
    </w:r>
    <w:r w:rsidRPr="0098123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7194" w14:textId="77777777" w:rsidR="00D65FBF" w:rsidRPr="00981237" w:rsidRDefault="00D65FBF">
      <w:pPr>
        <w:spacing w:after="0" w:line="240" w:lineRule="auto"/>
      </w:pPr>
      <w:r w:rsidRPr="00981237">
        <w:separator/>
      </w:r>
    </w:p>
  </w:footnote>
  <w:footnote w:type="continuationSeparator" w:id="0">
    <w:p w14:paraId="4368BCEA" w14:textId="77777777" w:rsidR="00D65FBF" w:rsidRPr="00981237" w:rsidRDefault="00D65FBF">
      <w:pPr>
        <w:spacing w:after="0" w:line="240" w:lineRule="auto"/>
      </w:pPr>
      <w:r w:rsidRPr="0098123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143EE"/>
    <w:rsid w:val="00017AB3"/>
    <w:rsid w:val="00021177"/>
    <w:rsid w:val="00023ACB"/>
    <w:rsid w:val="00034616"/>
    <w:rsid w:val="000507BE"/>
    <w:rsid w:val="0006063C"/>
    <w:rsid w:val="00064D20"/>
    <w:rsid w:val="0007293E"/>
    <w:rsid w:val="00093C44"/>
    <w:rsid w:val="000A4E4E"/>
    <w:rsid w:val="000A5313"/>
    <w:rsid w:val="000C1F78"/>
    <w:rsid w:val="000C21C7"/>
    <w:rsid w:val="000C326D"/>
    <w:rsid w:val="000D1001"/>
    <w:rsid w:val="000E5EDD"/>
    <w:rsid w:val="001040E5"/>
    <w:rsid w:val="00135071"/>
    <w:rsid w:val="00135733"/>
    <w:rsid w:val="0014714A"/>
    <w:rsid w:val="0015074B"/>
    <w:rsid w:val="0015584A"/>
    <w:rsid w:val="00166209"/>
    <w:rsid w:val="001675C6"/>
    <w:rsid w:val="00175599"/>
    <w:rsid w:val="0018630A"/>
    <w:rsid w:val="00192D12"/>
    <w:rsid w:val="00193D3A"/>
    <w:rsid w:val="001B1704"/>
    <w:rsid w:val="001B46A2"/>
    <w:rsid w:val="001B6C3B"/>
    <w:rsid w:val="001B6E03"/>
    <w:rsid w:val="001C5464"/>
    <w:rsid w:val="001E5B4A"/>
    <w:rsid w:val="001E5FB3"/>
    <w:rsid w:val="001F7157"/>
    <w:rsid w:val="00205E9B"/>
    <w:rsid w:val="00206D9C"/>
    <w:rsid w:val="00210E01"/>
    <w:rsid w:val="002229BF"/>
    <w:rsid w:val="00222BED"/>
    <w:rsid w:val="00227202"/>
    <w:rsid w:val="002302B9"/>
    <w:rsid w:val="00240516"/>
    <w:rsid w:val="00256F6A"/>
    <w:rsid w:val="00270A74"/>
    <w:rsid w:val="002863E5"/>
    <w:rsid w:val="0029007A"/>
    <w:rsid w:val="00294744"/>
    <w:rsid w:val="0029639D"/>
    <w:rsid w:val="002A5479"/>
    <w:rsid w:val="002B1F50"/>
    <w:rsid w:val="002C5196"/>
    <w:rsid w:val="002E1F16"/>
    <w:rsid w:val="002F49EC"/>
    <w:rsid w:val="00316B4E"/>
    <w:rsid w:val="00321228"/>
    <w:rsid w:val="003228E2"/>
    <w:rsid w:val="00326F90"/>
    <w:rsid w:val="00331B38"/>
    <w:rsid w:val="00333FF5"/>
    <w:rsid w:val="003473E3"/>
    <w:rsid w:val="0035797B"/>
    <w:rsid w:val="00370DC9"/>
    <w:rsid w:val="00377E34"/>
    <w:rsid w:val="003803C7"/>
    <w:rsid w:val="003A5C59"/>
    <w:rsid w:val="003B79FC"/>
    <w:rsid w:val="003C57D9"/>
    <w:rsid w:val="003D24E3"/>
    <w:rsid w:val="003F06D0"/>
    <w:rsid w:val="003F7280"/>
    <w:rsid w:val="003F7CC8"/>
    <w:rsid w:val="00433A03"/>
    <w:rsid w:val="00445A70"/>
    <w:rsid w:val="00453C32"/>
    <w:rsid w:val="0045409E"/>
    <w:rsid w:val="00462511"/>
    <w:rsid w:val="004777E8"/>
    <w:rsid w:val="004858BC"/>
    <w:rsid w:val="0049037B"/>
    <w:rsid w:val="004B531F"/>
    <w:rsid w:val="004D78CF"/>
    <w:rsid w:val="004E1347"/>
    <w:rsid w:val="004F02BA"/>
    <w:rsid w:val="004F271C"/>
    <w:rsid w:val="0050175F"/>
    <w:rsid w:val="0051305D"/>
    <w:rsid w:val="0051325B"/>
    <w:rsid w:val="00532351"/>
    <w:rsid w:val="0053434C"/>
    <w:rsid w:val="005379D3"/>
    <w:rsid w:val="00540971"/>
    <w:rsid w:val="005528BF"/>
    <w:rsid w:val="005619F1"/>
    <w:rsid w:val="00567DFF"/>
    <w:rsid w:val="005731D1"/>
    <w:rsid w:val="0057397E"/>
    <w:rsid w:val="00574F48"/>
    <w:rsid w:val="005C0524"/>
    <w:rsid w:val="005C20D4"/>
    <w:rsid w:val="005C2CFC"/>
    <w:rsid w:val="005D3946"/>
    <w:rsid w:val="005D63FB"/>
    <w:rsid w:val="005E0535"/>
    <w:rsid w:val="005F5CF4"/>
    <w:rsid w:val="00600612"/>
    <w:rsid w:val="006013AC"/>
    <w:rsid w:val="0062057B"/>
    <w:rsid w:val="006341AD"/>
    <w:rsid w:val="00663E91"/>
    <w:rsid w:val="006658E7"/>
    <w:rsid w:val="00667280"/>
    <w:rsid w:val="00672F55"/>
    <w:rsid w:val="00673070"/>
    <w:rsid w:val="00695AC7"/>
    <w:rsid w:val="00695C57"/>
    <w:rsid w:val="006A04F3"/>
    <w:rsid w:val="006A23BE"/>
    <w:rsid w:val="006B1D39"/>
    <w:rsid w:val="006D1BAF"/>
    <w:rsid w:val="006D2821"/>
    <w:rsid w:val="006E1A17"/>
    <w:rsid w:val="006F3A2B"/>
    <w:rsid w:val="006F51AC"/>
    <w:rsid w:val="007217B4"/>
    <w:rsid w:val="00754E7F"/>
    <w:rsid w:val="00767F62"/>
    <w:rsid w:val="00770E1E"/>
    <w:rsid w:val="00794045"/>
    <w:rsid w:val="007979FD"/>
    <w:rsid w:val="007A04E6"/>
    <w:rsid w:val="007B1D82"/>
    <w:rsid w:val="007B61C4"/>
    <w:rsid w:val="007B7B0F"/>
    <w:rsid w:val="007D015A"/>
    <w:rsid w:val="007D3DF6"/>
    <w:rsid w:val="007D6891"/>
    <w:rsid w:val="007F0019"/>
    <w:rsid w:val="007F1B81"/>
    <w:rsid w:val="007F439E"/>
    <w:rsid w:val="00802049"/>
    <w:rsid w:val="00806268"/>
    <w:rsid w:val="008235A0"/>
    <w:rsid w:val="00833D30"/>
    <w:rsid w:val="008350E9"/>
    <w:rsid w:val="00836D6F"/>
    <w:rsid w:val="008405B9"/>
    <w:rsid w:val="0084362A"/>
    <w:rsid w:val="00845293"/>
    <w:rsid w:val="0086292A"/>
    <w:rsid w:val="0088232B"/>
    <w:rsid w:val="00883A83"/>
    <w:rsid w:val="00887F9F"/>
    <w:rsid w:val="008A5236"/>
    <w:rsid w:val="008A5BAF"/>
    <w:rsid w:val="008B565A"/>
    <w:rsid w:val="008B6C33"/>
    <w:rsid w:val="008E3FFC"/>
    <w:rsid w:val="0091246F"/>
    <w:rsid w:val="00912DB2"/>
    <w:rsid w:val="00944D0B"/>
    <w:rsid w:val="00955617"/>
    <w:rsid w:val="00956065"/>
    <w:rsid w:val="009561B3"/>
    <w:rsid w:val="0095796C"/>
    <w:rsid w:val="009739E6"/>
    <w:rsid w:val="00976AB6"/>
    <w:rsid w:val="00981237"/>
    <w:rsid w:val="00981EE6"/>
    <w:rsid w:val="009918B2"/>
    <w:rsid w:val="009B0732"/>
    <w:rsid w:val="009B1125"/>
    <w:rsid w:val="009B14DC"/>
    <w:rsid w:val="009B342E"/>
    <w:rsid w:val="009C4CFA"/>
    <w:rsid w:val="009C6438"/>
    <w:rsid w:val="009E78AA"/>
    <w:rsid w:val="009F60D9"/>
    <w:rsid w:val="00A04732"/>
    <w:rsid w:val="00A071B0"/>
    <w:rsid w:val="00A20285"/>
    <w:rsid w:val="00A31555"/>
    <w:rsid w:val="00A334E3"/>
    <w:rsid w:val="00A37398"/>
    <w:rsid w:val="00A417B0"/>
    <w:rsid w:val="00A466E1"/>
    <w:rsid w:val="00A5189B"/>
    <w:rsid w:val="00A61602"/>
    <w:rsid w:val="00A7176C"/>
    <w:rsid w:val="00A77DB1"/>
    <w:rsid w:val="00A977C3"/>
    <w:rsid w:val="00AA1D8D"/>
    <w:rsid w:val="00AA3385"/>
    <w:rsid w:val="00AB2C5F"/>
    <w:rsid w:val="00AB6A4A"/>
    <w:rsid w:val="00AD0CC0"/>
    <w:rsid w:val="00AE71C4"/>
    <w:rsid w:val="00AF367B"/>
    <w:rsid w:val="00B10026"/>
    <w:rsid w:val="00B20289"/>
    <w:rsid w:val="00B21751"/>
    <w:rsid w:val="00B32D3E"/>
    <w:rsid w:val="00B3447F"/>
    <w:rsid w:val="00B441BC"/>
    <w:rsid w:val="00B474DE"/>
    <w:rsid w:val="00B47730"/>
    <w:rsid w:val="00B56FD9"/>
    <w:rsid w:val="00B60B7A"/>
    <w:rsid w:val="00B65C5B"/>
    <w:rsid w:val="00B70F5A"/>
    <w:rsid w:val="00B7382B"/>
    <w:rsid w:val="00B80084"/>
    <w:rsid w:val="00B92AD3"/>
    <w:rsid w:val="00BB19B6"/>
    <w:rsid w:val="00BB37E2"/>
    <w:rsid w:val="00BB4F3B"/>
    <w:rsid w:val="00BC1F94"/>
    <w:rsid w:val="00BE168C"/>
    <w:rsid w:val="00BE244A"/>
    <w:rsid w:val="00BE7B55"/>
    <w:rsid w:val="00BF2A0E"/>
    <w:rsid w:val="00C14152"/>
    <w:rsid w:val="00C17F8A"/>
    <w:rsid w:val="00C21AF5"/>
    <w:rsid w:val="00C24857"/>
    <w:rsid w:val="00C40D5A"/>
    <w:rsid w:val="00C41502"/>
    <w:rsid w:val="00C45A74"/>
    <w:rsid w:val="00C77CEC"/>
    <w:rsid w:val="00C84285"/>
    <w:rsid w:val="00C84B17"/>
    <w:rsid w:val="00C86F54"/>
    <w:rsid w:val="00C879E7"/>
    <w:rsid w:val="00C916A8"/>
    <w:rsid w:val="00C97416"/>
    <w:rsid w:val="00C97FCC"/>
    <w:rsid w:val="00CA0BD7"/>
    <w:rsid w:val="00CA674F"/>
    <w:rsid w:val="00CA6A89"/>
    <w:rsid w:val="00CB0664"/>
    <w:rsid w:val="00CB1EED"/>
    <w:rsid w:val="00CB62AC"/>
    <w:rsid w:val="00CC1821"/>
    <w:rsid w:val="00CC66E8"/>
    <w:rsid w:val="00CC782E"/>
    <w:rsid w:val="00CC79DD"/>
    <w:rsid w:val="00CE5357"/>
    <w:rsid w:val="00D065D7"/>
    <w:rsid w:val="00D132F5"/>
    <w:rsid w:val="00D22532"/>
    <w:rsid w:val="00D32C42"/>
    <w:rsid w:val="00D44D7E"/>
    <w:rsid w:val="00D65FBF"/>
    <w:rsid w:val="00D71206"/>
    <w:rsid w:val="00D774B7"/>
    <w:rsid w:val="00D84224"/>
    <w:rsid w:val="00D84C94"/>
    <w:rsid w:val="00D8562A"/>
    <w:rsid w:val="00D9074A"/>
    <w:rsid w:val="00D976A1"/>
    <w:rsid w:val="00DA09A6"/>
    <w:rsid w:val="00DA6BCA"/>
    <w:rsid w:val="00DC3F15"/>
    <w:rsid w:val="00DC5177"/>
    <w:rsid w:val="00DD671A"/>
    <w:rsid w:val="00DD6B99"/>
    <w:rsid w:val="00DE5251"/>
    <w:rsid w:val="00DE786F"/>
    <w:rsid w:val="00E01E53"/>
    <w:rsid w:val="00E12DFE"/>
    <w:rsid w:val="00E2384A"/>
    <w:rsid w:val="00E345EB"/>
    <w:rsid w:val="00E37368"/>
    <w:rsid w:val="00E475AB"/>
    <w:rsid w:val="00E56D75"/>
    <w:rsid w:val="00E574C2"/>
    <w:rsid w:val="00E57D9E"/>
    <w:rsid w:val="00E75EC3"/>
    <w:rsid w:val="00E85CA4"/>
    <w:rsid w:val="00E87C39"/>
    <w:rsid w:val="00E933E5"/>
    <w:rsid w:val="00EB72FC"/>
    <w:rsid w:val="00ED260A"/>
    <w:rsid w:val="00ED6AAF"/>
    <w:rsid w:val="00EE1505"/>
    <w:rsid w:val="00EE367B"/>
    <w:rsid w:val="00EF0062"/>
    <w:rsid w:val="00EF2370"/>
    <w:rsid w:val="00F14A8C"/>
    <w:rsid w:val="00F16B64"/>
    <w:rsid w:val="00F20BE9"/>
    <w:rsid w:val="00F26407"/>
    <w:rsid w:val="00F32DD0"/>
    <w:rsid w:val="00F331AF"/>
    <w:rsid w:val="00F33727"/>
    <w:rsid w:val="00F565B3"/>
    <w:rsid w:val="00F57F7D"/>
    <w:rsid w:val="00F63CE3"/>
    <w:rsid w:val="00F649A6"/>
    <w:rsid w:val="00F7700F"/>
    <w:rsid w:val="00F83685"/>
    <w:rsid w:val="00F97E46"/>
    <w:rsid w:val="00FA189F"/>
    <w:rsid w:val="00FA3FBC"/>
    <w:rsid w:val="00FB10CD"/>
    <w:rsid w:val="00FB35E4"/>
    <w:rsid w:val="00FC2AF4"/>
    <w:rsid w:val="00FC4CEE"/>
    <w:rsid w:val="00FC693F"/>
    <w:rsid w:val="00FD2D24"/>
    <w:rsid w:val="00FE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0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71A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4D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7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93D3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87026019537233?p=SIXcAB2FuF6yhMeHF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7777FF-3D3B-4BC0-9C57-677B8B62B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4</Pages>
  <Words>1552</Words>
  <Characters>8849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de Ata de Sprint Planning</vt:lpstr>
      <vt:lpstr>Modelo de Ata de Sprint Planning</vt:lpstr>
    </vt:vector>
  </TitlesOfParts>
  <Manager/>
  <Company/>
  <LinksUpToDate>false</LinksUpToDate>
  <CharactersWithSpaces>10381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269</cp:revision>
  <cp:lastPrinted>2026-10-02T22:46:00Z</cp:lastPrinted>
  <dcterms:created xsi:type="dcterms:W3CDTF">2013-12-23T23:15:00Z</dcterms:created>
  <dcterms:modified xsi:type="dcterms:W3CDTF">2026-10-02T22:50:00Z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