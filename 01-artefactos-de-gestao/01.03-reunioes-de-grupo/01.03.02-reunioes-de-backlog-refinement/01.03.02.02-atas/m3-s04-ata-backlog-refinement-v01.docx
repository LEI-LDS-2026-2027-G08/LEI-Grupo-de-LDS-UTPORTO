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E1C521" w14:textId="77777777" w:rsidR="00FA3FBC" w:rsidRPr="008E746D" w:rsidRDefault="00FA3FBC">
      <w:pPr>
        <w:spacing w:after="0"/>
      </w:pPr>
    </w:p>
    <w:p w14:paraId="50545CAD" w14:textId="77777777" w:rsidR="00FA3FBC" w:rsidRPr="008E746D" w:rsidRDefault="00000000">
      <w:pPr>
        <w:jc w:val="center"/>
      </w:pPr>
      <w:r w:rsidRPr="008E746D">
        <w:rPr>
          <w:b/>
          <w:color w:val="176B6B"/>
          <w:sz w:val="20"/>
        </w:rPr>
        <w:t>LABORATÓRIO DE DESENVOLVIMENTO DE SOFTWARE</w:t>
      </w:r>
    </w:p>
    <w:p w14:paraId="4F7442F2" w14:textId="77777777" w:rsidR="00FA3FBC" w:rsidRPr="008E746D" w:rsidRDefault="00000000">
      <w:pPr>
        <w:spacing w:after="160"/>
        <w:jc w:val="center"/>
      </w:pPr>
      <w:r w:rsidRPr="008E746D">
        <w:rPr>
          <w:b/>
          <w:color w:val="0E4F50"/>
          <w:sz w:val="40"/>
        </w:rPr>
        <w:t>ATA DE BACKLOG REFINEMENT</w:t>
      </w:r>
    </w:p>
    <w:tbl>
      <w:tblPr>
        <w:tblW w:w="10206" w:type="dxa"/>
        <w:tblInd w:w="95" w:type="dxa"/>
        <w:tblLayout w:type="fixed"/>
        <w:tblLook w:val="04A0" w:firstRow="1" w:lastRow="0" w:firstColumn="1" w:lastColumn="0" w:noHBand="0" w:noVBand="1"/>
      </w:tblPr>
      <w:tblGrid>
        <w:gridCol w:w="2255"/>
        <w:gridCol w:w="7951"/>
      </w:tblGrid>
      <w:tr w:rsidR="00FA3FBC" w:rsidRPr="008E746D" w14:paraId="7DCBB509" w14:textId="77777777" w:rsidTr="00C17F8A">
        <w:trPr>
          <w:cantSplit/>
        </w:trPr>
        <w:tc>
          <w:tcPr>
            <w:tcW w:w="225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E7E6E6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3A391F8C" w14:textId="77777777" w:rsidR="009106E7" w:rsidRPr="008E746D" w:rsidRDefault="00000000">
            <w:pPr>
              <w:spacing w:after="0" w:line="240" w:lineRule="auto"/>
            </w:pPr>
            <w:r w:rsidRPr="008E746D">
              <w:rPr>
                <w:b/>
                <w:color w:val="17365D"/>
                <w:sz w:val="17"/>
              </w:rPr>
              <w:t>Grupo</w:t>
            </w:r>
          </w:p>
        </w:tc>
        <w:tc>
          <w:tcPr>
            <w:tcW w:w="795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3C7C0B56" w14:textId="120659EF" w:rsidR="009106E7" w:rsidRPr="008E746D" w:rsidRDefault="00000000">
            <w:pPr>
              <w:spacing w:after="0" w:line="240" w:lineRule="auto"/>
            </w:pPr>
            <w:r w:rsidRPr="008E746D">
              <w:rPr>
                <w:sz w:val="17"/>
              </w:rPr>
              <w:t>Grupo 0</w:t>
            </w:r>
            <w:r w:rsidR="001760B3" w:rsidRPr="008E746D">
              <w:rPr>
                <w:sz w:val="17"/>
              </w:rPr>
              <w:t>8</w:t>
            </w:r>
          </w:p>
        </w:tc>
      </w:tr>
      <w:tr w:rsidR="00FA3FBC" w:rsidRPr="008E746D" w14:paraId="4161DCF3" w14:textId="77777777" w:rsidTr="00C17F8A">
        <w:trPr>
          <w:cantSplit/>
        </w:trPr>
        <w:tc>
          <w:tcPr>
            <w:tcW w:w="225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E7E6E6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0AED0F76" w14:textId="77777777" w:rsidR="009106E7" w:rsidRPr="008E746D" w:rsidRDefault="00000000">
            <w:pPr>
              <w:spacing w:after="0" w:line="240" w:lineRule="auto"/>
            </w:pPr>
            <w:r w:rsidRPr="008E746D">
              <w:rPr>
                <w:b/>
                <w:color w:val="17365D"/>
                <w:sz w:val="17"/>
              </w:rPr>
              <w:t>Projeto</w:t>
            </w:r>
          </w:p>
        </w:tc>
        <w:tc>
          <w:tcPr>
            <w:tcW w:w="795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4376D8A4" w14:textId="4E1D6F71" w:rsidR="009106E7" w:rsidRPr="008E746D" w:rsidRDefault="001760B3">
            <w:pPr>
              <w:spacing w:after="0" w:line="240" w:lineRule="auto"/>
            </w:pPr>
            <w:r w:rsidRPr="008E746D">
              <w:rPr>
                <w:sz w:val="17"/>
              </w:rPr>
              <w:t xml:space="preserve">Gestão </w:t>
            </w:r>
            <w:r w:rsidR="00225591" w:rsidRPr="008E746D">
              <w:rPr>
                <w:sz w:val="17"/>
              </w:rPr>
              <w:t>de Clínica Veterinária</w:t>
            </w:r>
          </w:p>
        </w:tc>
      </w:tr>
      <w:tr w:rsidR="00FA3FBC" w:rsidRPr="008E746D" w14:paraId="3ED3E7C7" w14:textId="77777777" w:rsidTr="00C17F8A">
        <w:trPr>
          <w:cantSplit/>
        </w:trPr>
        <w:tc>
          <w:tcPr>
            <w:tcW w:w="225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E7E6E6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62663A28" w14:textId="77777777" w:rsidR="009106E7" w:rsidRPr="008E746D" w:rsidRDefault="00000000">
            <w:pPr>
              <w:spacing w:after="0" w:line="240" w:lineRule="auto"/>
            </w:pPr>
            <w:proofErr w:type="spellStart"/>
            <w:r w:rsidRPr="008E746D">
              <w:rPr>
                <w:b/>
                <w:color w:val="17365D"/>
                <w:sz w:val="17"/>
              </w:rPr>
              <w:t>Milestone</w:t>
            </w:r>
            <w:proofErr w:type="spellEnd"/>
            <w:r w:rsidRPr="008E746D">
              <w:rPr>
                <w:b/>
                <w:color w:val="17365D"/>
                <w:sz w:val="17"/>
              </w:rPr>
              <w:t xml:space="preserve"> de Entrega</w:t>
            </w:r>
          </w:p>
        </w:tc>
        <w:tc>
          <w:tcPr>
            <w:tcW w:w="795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06D1EF3F" w14:textId="41B0F5D4" w:rsidR="009106E7" w:rsidRPr="008E746D" w:rsidRDefault="00225591">
            <w:pPr>
              <w:spacing w:after="0" w:line="240" w:lineRule="auto"/>
            </w:pPr>
            <w:r w:rsidRPr="008E746D">
              <w:rPr>
                <w:sz w:val="17"/>
              </w:rPr>
              <w:t>M3</w:t>
            </w:r>
          </w:p>
        </w:tc>
      </w:tr>
      <w:tr w:rsidR="00FA3FBC" w:rsidRPr="008E746D" w14:paraId="39378E3E" w14:textId="77777777" w:rsidTr="00C17F8A">
        <w:trPr>
          <w:cantSplit/>
        </w:trPr>
        <w:tc>
          <w:tcPr>
            <w:tcW w:w="225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E7E6E6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626F975B" w14:textId="77777777" w:rsidR="009106E7" w:rsidRPr="008E746D" w:rsidRDefault="00000000">
            <w:pPr>
              <w:spacing w:after="0" w:line="240" w:lineRule="auto"/>
            </w:pPr>
            <w:r w:rsidRPr="008E746D">
              <w:rPr>
                <w:b/>
                <w:color w:val="17365D"/>
                <w:sz w:val="17"/>
              </w:rPr>
              <w:t>Sprint em preparação</w:t>
            </w:r>
          </w:p>
        </w:tc>
        <w:tc>
          <w:tcPr>
            <w:tcW w:w="795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6E0E64A2" w14:textId="1DD0A46C" w:rsidR="009106E7" w:rsidRPr="008E746D" w:rsidRDefault="00000000">
            <w:pPr>
              <w:spacing w:after="0" w:line="240" w:lineRule="auto"/>
            </w:pPr>
            <w:r w:rsidRPr="008E746D">
              <w:rPr>
                <w:sz w:val="17"/>
              </w:rPr>
              <w:t>Sprint 0</w:t>
            </w:r>
            <w:r w:rsidR="00225591" w:rsidRPr="008E746D">
              <w:rPr>
                <w:sz w:val="17"/>
              </w:rPr>
              <w:t>4</w:t>
            </w:r>
          </w:p>
        </w:tc>
      </w:tr>
    </w:tbl>
    <w:p w14:paraId="2358AFE0" w14:textId="77777777" w:rsidR="00FA3FBC" w:rsidRPr="008E746D" w:rsidRDefault="00000000">
      <w:pPr>
        <w:keepNext/>
        <w:spacing w:before="160" w:after="80"/>
      </w:pPr>
      <w:r w:rsidRPr="008E746D">
        <w:rPr>
          <w:b/>
          <w:color w:val="0E4F50"/>
          <w:sz w:val="26"/>
        </w:rPr>
        <w:t>1. Identificação da reunião, sessões realizadas e quórum</w:t>
      </w:r>
    </w:p>
    <w:tbl>
      <w:tblPr>
        <w:tblW w:w="10206" w:type="dxa"/>
        <w:tblInd w:w="95" w:type="dxa"/>
        <w:tblLayout w:type="fixed"/>
        <w:tblLook w:val="04A0" w:firstRow="1" w:lastRow="0" w:firstColumn="1" w:lastColumn="0" w:noHBand="0" w:noVBand="1"/>
      </w:tblPr>
      <w:tblGrid>
        <w:gridCol w:w="2246"/>
        <w:gridCol w:w="7960"/>
      </w:tblGrid>
      <w:tr w:rsidR="00FA3FBC" w:rsidRPr="008E746D" w14:paraId="016CAB09" w14:textId="77777777" w:rsidTr="00C17F8A">
        <w:trPr>
          <w:cantSplit/>
        </w:trPr>
        <w:tc>
          <w:tcPr>
            <w:tcW w:w="2246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E7E6E6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1C5FE591" w14:textId="77777777" w:rsidR="009106E7" w:rsidRPr="008E746D" w:rsidRDefault="00000000">
            <w:pPr>
              <w:spacing w:after="0" w:line="240" w:lineRule="auto"/>
            </w:pPr>
            <w:r w:rsidRPr="008E746D">
              <w:rPr>
                <w:b/>
                <w:color w:val="17365D"/>
                <w:sz w:val="17"/>
              </w:rPr>
              <w:t>Convocatória original</w:t>
            </w:r>
          </w:p>
        </w:tc>
        <w:tc>
          <w:tcPr>
            <w:tcW w:w="796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25F6A034" w14:textId="657054FD" w:rsidR="009106E7" w:rsidRPr="008E746D" w:rsidRDefault="00225591">
            <w:pPr>
              <w:spacing w:after="0" w:line="240" w:lineRule="auto"/>
            </w:pPr>
            <w:r w:rsidRPr="008E746D">
              <w:rPr>
                <w:sz w:val="17"/>
              </w:rPr>
              <w:t>m3-s04-20261018-backlog-refinement-convocatoria-v01.pdf</w:t>
            </w:r>
          </w:p>
        </w:tc>
      </w:tr>
    </w:tbl>
    <w:p w14:paraId="2A5F652A" w14:textId="77777777" w:rsidR="00FA3FBC" w:rsidRPr="008E746D" w:rsidRDefault="00FA3FBC">
      <w:pPr>
        <w:spacing w:after="0"/>
      </w:pPr>
    </w:p>
    <w:tbl>
      <w:tblPr>
        <w:tblW w:w="10206" w:type="dxa"/>
        <w:tblInd w:w="95" w:type="dxa"/>
        <w:tblLayout w:type="fixed"/>
        <w:tblLook w:val="04A0" w:firstRow="1" w:lastRow="0" w:firstColumn="1" w:lastColumn="0" w:noHBand="0" w:noVBand="1"/>
      </w:tblPr>
      <w:tblGrid>
        <w:gridCol w:w="851"/>
        <w:gridCol w:w="1843"/>
        <w:gridCol w:w="2551"/>
        <w:gridCol w:w="1134"/>
        <w:gridCol w:w="710"/>
        <w:gridCol w:w="780"/>
        <w:gridCol w:w="2337"/>
      </w:tblGrid>
      <w:tr w:rsidR="00FA3FBC" w:rsidRPr="008E746D" w14:paraId="7F3D8787" w14:textId="77777777" w:rsidTr="00673070">
        <w:trPr>
          <w:cantSplit/>
          <w:tblHeader/>
        </w:trPr>
        <w:tc>
          <w:tcPr>
            <w:tcW w:w="85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28B8CE3B" w14:textId="77777777" w:rsidR="009106E7" w:rsidRPr="008E746D" w:rsidRDefault="00000000">
            <w:pPr>
              <w:spacing w:after="0" w:line="240" w:lineRule="auto"/>
              <w:jc w:val="center"/>
            </w:pPr>
            <w:r w:rsidRPr="008E746D">
              <w:rPr>
                <w:b/>
                <w:color w:val="FFFFFF"/>
                <w:sz w:val="13"/>
              </w:rPr>
              <w:t>Sessão</w:t>
            </w:r>
          </w:p>
        </w:tc>
        <w:tc>
          <w:tcPr>
            <w:tcW w:w="184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54CC7C55" w14:textId="77777777" w:rsidR="009106E7" w:rsidRPr="008E746D" w:rsidRDefault="00000000">
            <w:pPr>
              <w:spacing w:after="0" w:line="240" w:lineRule="auto"/>
              <w:jc w:val="center"/>
            </w:pPr>
            <w:r w:rsidRPr="008E746D">
              <w:rPr>
                <w:b/>
                <w:color w:val="FFFFFF"/>
                <w:sz w:val="13"/>
              </w:rPr>
              <w:t>Convocatória</w:t>
            </w:r>
          </w:p>
        </w:tc>
        <w:tc>
          <w:tcPr>
            <w:tcW w:w="255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43CAACFC" w14:textId="77777777" w:rsidR="009106E7" w:rsidRPr="008E746D" w:rsidRDefault="00000000">
            <w:pPr>
              <w:spacing w:after="0" w:line="240" w:lineRule="auto"/>
              <w:jc w:val="center"/>
            </w:pPr>
            <w:r w:rsidRPr="008E746D">
              <w:rPr>
                <w:b/>
                <w:color w:val="FFFFFF"/>
                <w:sz w:val="13"/>
              </w:rPr>
              <w:t>Data, hora e local</w:t>
            </w:r>
          </w:p>
        </w:tc>
        <w:tc>
          <w:tcPr>
            <w:tcW w:w="1134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515B0CCC" w14:textId="77777777" w:rsidR="009106E7" w:rsidRPr="008E746D" w:rsidRDefault="00000000">
            <w:pPr>
              <w:spacing w:after="0" w:line="240" w:lineRule="auto"/>
              <w:jc w:val="center"/>
            </w:pPr>
            <w:r w:rsidRPr="008E746D">
              <w:rPr>
                <w:b/>
                <w:color w:val="FFFFFF"/>
                <w:sz w:val="13"/>
              </w:rPr>
              <w:t>Presentes</w:t>
            </w:r>
          </w:p>
        </w:tc>
        <w:tc>
          <w:tcPr>
            <w:tcW w:w="71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2D06D25D" w14:textId="77777777" w:rsidR="009106E7" w:rsidRPr="008E746D" w:rsidRDefault="00000000">
            <w:pPr>
              <w:spacing w:after="0" w:line="240" w:lineRule="auto"/>
              <w:jc w:val="center"/>
            </w:pPr>
            <w:r w:rsidRPr="008E746D">
              <w:rPr>
                <w:b/>
                <w:color w:val="FFFFFF"/>
                <w:sz w:val="13"/>
              </w:rPr>
              <w:t>Quórum aplicável</w:t>
            </w:r>
          </w:p>
        </w:tc>
        <w:tc>
          <w:tcPr>
            <w:tcW w:w="78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79C114F8" w14:textId="77777777" w:rsidR="009106E7" w:rsidRPr="008E746D" w:rsidRDefault="00000000">
            <w:pPr>
              <w:spacing w:after="0" w:line="240" w:lineRule="auto"/>
              <w:jc w:val="center"/>
            </w:pPr>
            <w:r w:rsidRPr="008E746D">
              <w:rPr>
                <w:b/>
                <w:color w:val="FFFFFF"/>
                <w:sz w:val="13"/>
              </w:rPr>
              <w:t>Quórum verificado</w:t>
            </w:r>
          </w:p>
        </w:tc>
        <w:tc>
          <w:tcPr>
            <w:tcW w:w="233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7F4E7077" w14:textId="77777777" w:rsidR="009106E7" w:rsidRPr="008E746D" w:rsidRDefault="00000000">
            <w:pPr>
              <w:spacing w:after="0" w:line="240" w:lineRule="auto"/>
              <w:jc w:val="center"/>
            </w:pPr>
            <w:r w:rsidRPr="008E746D">
              <w:rPr>
                <w:b/>
                <w:color w:val="FFFFFF"/>
                <w:sz w:val="13"/>
              </w:rPr>
              <w:t>Resultado e fundamento</w:t>
            </w:r>
          </w:p>
        </w:tc>
      </w:tr>
      <w:tr w:rsidR="00FA3FBC" w:rsidRPr="008E746D" w14:paraId="703D00EC" w14:textId="77777777" w:rsidTr="00673070">
        <w:trPr>
          <w:cantSplit/>
        </w:trPr>
        <w:tc>
          <w:tcPr>
            <w:tcW w:w="85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76854172" w14:textId="77777777" w:rsidR="009106E7" w:rsidRPr="008E746D" w:rsidRDefault="00000000">
            <w:pPr>
              <w:spacing w:after="0" w:line="240" w:lineRule="auto"/>
              <w:jc w:val="center"/>
            </w:pPr>
            <w:r w:rsidRPr="008E746D">
              <w:rPr>
                <w:sz w:val="13"/>
              </w:rPr>
              <w:t>Sessão inicial</w:t>
            </w:r>
          </w:p>
        </w:tc>
        <w:tc>
          <w:tcPr>
            <w:tcW w:w="184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712CB8E8" w14:textId="0F11495B" w:rsidR="009106E7" w:rsidRPr="008E746D" w:rsidRDefault="002D18DD">
            <w:pPr>
              <w:spacing w:after="0" w:line="240" w:lineRule="auto"/>
            </w:pPr>
            <w:r w:rsidRPr="008E746D">
              <w:rPr>
                <w:sz w:val="13"/>
              </w:rPr>
              <w:t>m3-s04-20261018-backlog-refinement-convocatoria-v01.pdf</w:t>
            </w:r>
          </w:p>
        </w:tc>
        <w:tc>
          <w:tcPr>
            <w:tcW w:w="255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5BBE9E48" w14:textId="7FE21661" w:rsidR="009106E7" w:rsidRPr="008E746D" w:rsidRDefault="00000000">
            <w:pPr>
              <w:spacing w:after="0" w:line="240" w:lineRule="auto"/>
            </w:pPr>
            <w:r w:rsidRPr="008E746D">
              <w:rPr>
                <w:sz w:val="13"/>
              </w:rPr>
              <w:t>2026-10-1</w:t>
            </w:r>
            <w:r w:rsidR="00D71712">
              <w:rPr>
                <w:sz w:val="13"/>
              </w:rPr>
              <w:t>9</w:t>
            </w:r>
            <w:r w:rsidRPr="008E746D">
              <w:rPr>
                <w:sz w:val="13"/>
              </w:rPr>
              <w:t xml:space="preserve"> 1</w:t>
            </w:r>
            <w:r w:rsidR="00705F15">
              <w:rPr>
                <w:sz w:val="13"/>
              </w:rPr>
              <w:t>7</w:t>
            </w:r>
            <w:r w:rsidRPr="008E746D">
              <w:rPr>
                <w:sz w:val="13"/>
              </w:rPr>
              <w:t>:</w:t>
            </w:r>
            <w:r w:rsidR="00705F15">
              <w:rPr>
                <w:sz w:val="13"/>
              </w:rPr>
              <w:t>3</w:t>
            </w:r>
            <w:r w:rsidRPr="008E746D">
              <w:rPr>
                <w:sz w:val="13"/>
              </w:rPr>
              <w:t>0</w:t>
            </w:r>
            <w:r w:rsidRPr="008E746D">
              <w:rPr>
                <w:sz w:val="13"/>
              </w:rPr>
              <w:br/>
              <w:t>Microsoft Teams —</w:t>
            </w:r>
            <w:r w:rsidR="00FA7CC2" w:rsidRPr="008E746D">
              <w:rPr>
                <w:sz w:val="13"/>
              </w:rPr>
              <w:t>https://teams.microsoft.com/meet/361077854253417?p=mEvEjULcYphjjPcWgT</w:t>
            </w:r>
          </w:p>
        </w:tc>
        <w:tc>
          <w:tcPr>
            <w:tcW w:w="1134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3ACB0FB1" w14:textId="56C3F101" w:rsidR="009106E7" w:rsidRPr="008E746D" w:rsidRDefault="00D04B29">
            <w:pPr>
              <w:spacing w:after="0" w:line="240" w:lineRule="auto"/>
            </w:pPr>
            <w:r w:rsidRPr="008E746D">
              <w:rPr>
                <w:sz w:val="13"/>
              </w:rPr>
              <w:t>André Filipe Moreira Mesquita; Gonçalo Dinis Magalhães Teixeira; Gonçalo Magalhães Ribeiro; Ivan Cristiano Silva Mendes</w:t>
            </w:r>
          </w:p>
        </w:tc>
        <w:tc>
          <w:tcPr>
            <w:tcW w:w="71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1B25C37B" w14:textId="77777777" w:rsidR="009106E7" w:rsidRPr="008E746D" w:rsidRDefault="00000000">
            <w:pPr>
              <w:spacing w:after="0" w:line="240" w:lineRule="auto"/>
              <w:jc w:val="center"/>
            </w:pPr>
            <w:r w:rsidRPr="008E746D">
              <w:rPr>
                <w:sz w:val="13"/>
              </w:rPr>
              <w:t>3</w:t>
            </w:r>
          </w:p>
        </w:tc>
        <w:tc>
          <w:tcPr>
            <w:tcW w:w="78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12C918C8" w14:textId="77777777" w:rsidR="009106E7" w:rsidRPr="008E746D" w:rsidRDefault="00000000">
            <w:pPr>
              <w:spacing w:after="0" w:line="240" w:lineRule="auto"/>
              <w:jc w:val="center"/>
            </w:pPr>
            <w:r w:rsidRPr="008E746D">
              <w:rPr>
                <w:sz w:val="13"/>
              </w:rPr>
              <w:t>Sim</w:t>
            </w:r>
          </w:p>
        </w:tc>
        <w:tc>
          <w:tcPr>
            <w:tcW w:w="233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47C874FE" w14:textId="28CCC458" w:rsidR="009106E7" w:rsidRPr="008E746D" w:rsidRDefault="00D04B29">
            <w:pPr>
              <w:spacing w:after="0" w:line="240" w:lineRule="auto"/>
            </w:pPr>
            <w:r w:rsidRPr="008E746D">
              <w:rPr>
                <w:sz w:val="13"/>
              </w:rPr>
              <w:t>Sessão válida; estavam presentes os quatro elementos do grupo (quórum aplicável: 3 alunos).</w:t>
            </w:r>
          </w:p>
        </w:tc>
      </w:tr>
    </w:tbl>
    <w:p w14:paraId="6F5956F7" w14:textId="77777777" w:rsidR="00FA3FBC" w:rsidRPr="008E746D" w:rsidRDefault="00000000">
      <w:pPr>
        <w:keepNext/>
        <w:spacing w:before="160" w:after="80"/>
      </w:pPr>
      <w:r w:rsidRPr="008E746D">
        <w:rPr>
          <w:b/>
          <w:color w:val="0E4F50"/>
          <w:sz w:val="26"/>
        </w:rPr>
        <w:t>2. Participantes e presenças</w:t>
      </w:r>
    </w:p>
    <w:p w14:paraId="3F865CC4" w14:textId="77777777" w:rsidR="00FA3FBC" w:rsidRPr="008E746D" w:rsidRDefault="00FA3FBC">
      <w:pPr>
        <w:spacing w:after="0"/>
      </w:pPr>
    </w:p>
    <w:tbl>
      <w:tblPr>
        <w:tblW w:w="10206" w:type="dxa"/>
        <w:tblInd w:w="95" w:type="dxa"/>
        <w:tblLayout w:type="fixed"/>
        <w:tblLook w:val="04A0" w:firstRow="1" w:lastRow="0" w:firstColumn="1" w:lastColumn="0" w:noHBand="0" w:noVBand="1"/>
      </w:tblPr>
      <w:tblGrid>
        <w:gridCol w:w="1680"/>
        <w:gridCol w:w="1676"/>
        <w:gridCol w:w="2723"/>
        <w:gridCol w:w="2157"/>
        <w:gridCol w:w="1970"/>
      </w:tblGrid>
      <w:tr w:rsidR="000507BE" w:rsidRPr="008E746D" w14:paraId="4B8F2BA1" w14:textId="77777777" w:rsidTr="00D56E4D">
        <w:trPr>
          <w:cantSplit/>
          <w:tblHeader/>
        </w:trPr>
        <w:tc>
          <w:tcPr>
            <w:tcW w:w="160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20A19C94" w14:textId="77777777" w:rsidR="009106E7" w:rsidRPr="008E746D" w:rsidRDefault="00000000">
            <w:pPr>
              <w:spacing w:after="0" w:line="240" w:lineRule="auto"/>
              <w:jc w:val="center"/>
              <w:rPr>
                <w:rFonts w:asciiTheme="majorHAnsi" w:hAnsiTheme="majorHAnsi" w:cstheme="majorHAnsi"/>
              </w:rPr>
            </w:pPr>
            <w:r w:rsidRPr="008E746D">
              <w:rPr>
                <w:rFonts w:asciiTheme="majorHAnsi" w:hAnsiTheme="majorHAnsi" w:cstheme="majorHAnsi"/>
                <w:b/>
                <w:color w:val="FFFFFF"/>
                <w:sz w:val="15"/>
              </w:rPr>
              <w:t>Nome</w:t>
            </w:r>
          </w:p>
        </w:tc>
        <w:tc>
          <w:tcPr>
            <w:tcW w:w="160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73009747" w14:textId="77777777" w:rsidR="009106E7" w:rsidRPr="008E746D" w:rsidRDefault="00000000">
            <w:pPr>
              <w:spacing w:after="0" w:line="240" w:lineRule="auto"/>
              <w:jc w:val="center"/>
              <w:rPr>
                <w:rFonts w:asciiTheme="majorHAnsi" w:hAnsiTheme="majorHAnsi" w:cstheme="majorHAnsi"/>
              </w:rPr>
            </w:pPr>
            <w:r w:rsidRPr="008E746D">
              <w:rPr>
                <w:rFonts w:asciiTheme="majorHAnsi" w:hAnsiTheme="majorHAnsi" w:cstheme="majorHAnsi"/>
                <w:b/>
                <w:color w:val="FFFFFF"/>
                <w:sz w:val="15"/>
              </w:rPr>
              <w:t>Número de aluno</w:t>
            </w:r>
          </w:p>
        </w:tc>
        <w:tc>
          <w:tcPr>
            <w:tcW w:w="260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78B883DD" w14:textId="77777777" w:rsidR="009106E7" w:rsidRPr="008E746D" w:rsidRDefault="00000000">
            <w:pPr>
              <w:spacing w:after="0" w:line="240" w:lineRule="auto"/>
              <w:jc w:val="center"/>
              <w:rPr>
                <w:rFonts w:asciiTheme="majorHAnsi" w:hAnsiTheme="majorHAnsi" w:cstheme="majorHAnsi"/>
              </w:rPr>
            </w:pPr>
            <w:r w:rsidRPr="008E746D">
              <w:rPr>
                <w:rFonts w:asciiTheme="majorHAnsi" w:hAnsiTheme="majorHAnsi" w:cstheme="majorHAnsi"/>
                <w:b/>
                <w:color w:val="FFFFFF"/>
                <w:sz w:val="15"/>
              </w:rPr>
              <w:t>Função na reunião</w:t>
            </w:r>
          </w:p>
        </w:tc>
        <w:tc>
          <w:tcPr>
            <w:tcW w:w="206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59A7A5E7" w14:textId="77777777" w:rsidR="009106E7" w:rsidRPr="008E746D" w:rsidRDefault="00000000">
            <w:pPr>
              <w:spacing w:after="0" w:line="240" w:lineRule="auto"/>
              <w:jc w:val="center"/>
              <w:rPr>
                <w:rFonts w:asciiTheme="majorHAnsi" w:hAnsiTheme="majorHAnsi" w:cstheme="majorHAnsi"/>
              </w:rPr>
            </w:pPr>
            <w:r w:rsidRPr="008E746D">
              <w:rPr>
                <w:rFonts w:asciiTheme="majorHAnsi" w:hAnsiTheme="majorHAnsi" w:cstheme="majorHAnsi"/>
                <w:b/>
                <w:color w:val="FFFFFF"/>
                <w:sz w:val="15"/>
              </w:rPr>
              <w:t>Sessão inicial</w:t>
            </w:r>
          </w:p>
        </w:tc>
        <w:tc>
          <w:tcPr>
            <w:tcW w:w="188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0F94690F" w14:textId="77777777" w:rsidR="009106E7" w:rsidRPr="008E746D" w:rsidRDefault="00000000">
            <w:pPr>
              <w:spacing w:after="0" w:line="240" w:lineRule="auto"/>
              <w:jc w:val="center"/>
              <w:rPr>
                <w:rFonts w:asciiTheme="majorHAnsi" w:hAnsiTheme="majorHAnsi" w:cstheme="majorHAnsi"/>
              </w:rPr>
            </w:pPr>
            <w:r w:rsidRPr="008E746D">
              <w:rPr>
                <w:rFonts w:asciiTheme="majorHAnsi" w:hAnsiTheme="majorHAnsi" w:cstheme="majorHAnsi"/>
                <w:b/>
                <w:color w:val="FFFFFF"/>
                <w:sz w:val="15"/>
              </w:rPr>
              <w:t>Sessão remarcada</w:t>
            </w:r>
          </w:p>
        </w:tc>
      </w:tr>
      <w:tr w:rsidR="000507BE" w:rsidRPr="008E746D" w14:paraId="0CAF5704" w14:textId="77777777" w:rsidTr="00D56E4D">
        <w:trPr>
          <w:cantSplit/>
        </w:trPr>
        <w:tc>
          <w:tcPr>
            <w:tcW w:w="160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4E89AEC2" w14:textId="53FFF3AE" w:rsidR="009106E7" w:rsidRPr="008E746D" w:rsidRDefault="001A7D32">
            <w:pPr>
              <w:spacing w:after="0" w:line="240" w:lineRule="auto"/>
              <w:rPr>
                <w:rFonts w:asciiTheme="majorHAnsi" w:hAnsiTheme="majorHAnsi" w:cstheme="majorHAnsi"/>
              </w:rPr>
            </w:pPr>
            <w:r w:rsidRPr="008E746D">
              <w:rPr>
                <w:rFonts w:asciiTheme="majorHAnsi" w:hAnsiTheme="majorHAnsi" w:cstheme="majorHAnsi"/>
                <w:sz w:val="16"/>
              </w:rPr>
              <w:t>André Filipe Moreira Mesquita</w:t>
            </w:r>
          </w:p>
        </w:tc>
        <w:tc>
          <w:tcPr>
            <w:tcW w:w="160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13021834" w14:textId="5C8F24D0" w:rsidR="009106E7" w:rsidRPr="008E746D" w:rsidRDefault="001A7D32">
            <w:pPr>
              <w:spacing w:after="0" w:line="240" w:lineRule="auto"/>
              <w:jc w:val="center"/>
              <w:rPr>
                <w:rFonts w:asciiTheme="majorHAnsi" w:hAnsiTheme="majorHAnsi" w:cstheme="majorHAnsi"/>
              </w:rPr>
            </w:pPr>
            <w:r w:rsidRPr="008E746D">
              <w:rPr>
                <w:rFonts w:asciiTheme="majorHAnsi" w:hAnsiTheme="majorHAnsi" w:cstheme="majorHAnsi"/>
                <w:sz w:val="16"/>
              </w:rPr>
              <w:t>8220764</w:t>
            </w:r>
          </w:p>
        </w:tc>
        <w:tc>
          <w:tcPr>
            <w:tcW w:w="260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5267408E" w14:textId="64FC91C5" w:rsidR="009106E7" w:rsidRPr="008E746D" w:rsidRDefault="001A7D32">
            <w:pPr>
              <w:spacing w:after="0" w:line="240" w:lineRule="auto"/>
              <w:rPr>
                <w:rFonts w:asciiTheme="majorHAnsi" w:hAnsiTheme="majorHAnsi" w:cstheme="majorHAnsi"/>
              </w:rPr>
            </w:pPr>
            <w:r w:rsidRPr="008E746D">
              <w:rPr>
                <w:rFonts w:asciiTheme="majorHAnsi" w:hAnsiTheme="majorHAnsi" w:cstheme="majorHAnsi"/>
                <w:sz w:val="16"/>
              </w:rPr>
              <w:t>Secretario da Sprint S04</w:t>
            </w:r>
          </w:p>
        </w:tc>
        <w:tc>
          <w:tcPr>
            <w:tcW w:w="206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5E24743B" w14:textId="77777777" w:rsidR="009106E7" w:rsidRPr="008E746D" w:rsidRDefault="00000000">
            <w:pPr>
              <w:spacing w:after="0" w:line="240" w:lineRule="auto"/>
              <w:jc w:val="center"/>
              <w:rPr>
                <w:rFonts w:asciiTheme="majorHAnsi" w:hAnsiTheme="majorHAnsi" w:cstheme="majorHAnsi"/>
              </w:rPr>
            </w:pPr>
            <w:r w:rsidRPr="008E746D">
              <w:rPr>
                <w:rFonts w:asciiTheme="majorHAnsi" w:hAnsiTheme="majorHAnsi" w:cstheme="majorHAnsi"/>
                <w:sz w:val="16"/>
              </w:rPr>
              <w:t>Presente</w:t>
            </w:r>
          </w:p>
        </w:tc>
        <w:tc>
          <w:tcPr>
            <w:tcW w:w="188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378BE3CF" w14:textId="77777777" w:rsidR="009106E7" w:rsidRPr="008E746D" w:rsidRDefault="00000000">
            <w:pPr>
              <w:spacing w:after="0" w:line="240" w:lineRule="auto"/>
              <w:jc w:val="center"/>
              <w:rPr>
                <w:rFonts w:asciiTheme="majorHAnsi" w:hAnsiTheme="majorHAnsi" w:cstheme="majorHAnsi"/>
              </w:rPr>
            </w:pPr>
            <w:r w:rsidRPr="008E746D">
              <w:rPr>
                <w:rFonts w:asciiTheme="majorHAnsi" w:hAnsiTheme="majorHAnsi" w:cstheme="majorHAnsi"/>
                <w:sz w:val="16"/>
              </w:rPr>
              <w:t>Não aplicável</w:t>
            </w:r>
          </w:p>
        </w:tc>
      </w:tr>
      <w:tr w:rsidR="000507BE" w:rsidRPr="008E746D" w14:paraId="4A1A513B" w14:textId="77777777" w:rsidTr="00D56E4D">
        <w:trPr>
          <w:cantSplit/>
        </w:trPr>
        <w:tc>
          <w:tcPr>
            <w:tcW w:w="160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3DA9EDA0" w14:textId="683AFE4C" w:rsidR="009106E7" w:rsidRPr="008E746D" w:rsidRDefault="00263322">
            <w:pPr>
              <w:spacing w:after="0" w:line="240" w:lineRule="auto"/>
              <w:rPr>
                <w:rFonts w:asciiTheme="majorHAnsi" w:hAnsiTheme="majorHAnsi" w:cstheme="majorHAnsi"/>
              </w:rPr>
            </w:pPr>
            <w:r w:rsidRPr="008E746D">
              <w:rPr>
                <w:rFonts w:asciiTheme="majorHAnsi" w:hAnsiTheme="majorHAnsi" w:cstheme="majorHAnsi"/>
                <w:sz w:val="16"/>
              </w:rPr>
              <w:t>Gonçalo Dinis Magalhães Teixeira</w:t>
            </w:r>
          </w:p>
        </w:tc>
        <w:tc>
          <w:tcPr>
            <w:tcW w:w="160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3B0DDD4E" w14:textId="7687C862" w:rsidR="009106E7" w:rsidRPr="008E746D" w:rsidRDefault="00263322">
            <w:pPr>
              <w:spacing w:after="0" w:line="240" w:lineRule="auto"/>
              <w:jc w:val="center"/>
              <w:rPr>
                <w:rFonts w:asciiTheme="majorHAnsi" w:hAnsiTheme="majorHAnsi" w:cstheme="majorHAnsi"/>
              </w:rPr>
            </w:pPr>
            <w:r w:rsidRPr="008E746D">
              <w:rPr>
                <w:rFonts w:asciiTheme="majorHAnsi" w:hAnsiTheme="majorHAnsi" w:cstheme="majorHAnsi"/>
                <w:sz w:val="16"/>
              </w:rPr>
              <w:t>8240293</w:t>
            </w:r>
          </w:p>
        </w:tc>
        <w:tc>
          <w:tcPr>
            <w:tcW w:w="260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1DEFCC6F" w14:textId="542D2926" w:rsidR="009106E7" w:rsidRPr="008E746D" w:rsidRDefault="00263322">
            <w:pPr>
              <w:spacing w:after="0" w:line="240" w:lineRule="auto"/>
              <w:rPr>
                <w:rFonts w:asciiTheme="majorHAnsi" w:hAnsiTheme="majorHAnsi" w:cstheme="majorHAnsi"/>
              </w:rPr>
            </w:pPr>
            <w:r w:rsidRPr="008E746D">
              <w:rPr>
                <w:sz w:val="16"/>
              </w:rPr>
              <w:t>Elemento do grupo</w:t>
            </w:r>
          </w:p>
        </w:tc>
        <w:tc>
          <w:tcPr>
            <w:tcW w:w="206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138282A9" w14:textId="77777777" w:rsidR="009106E7" w:rsidRPr="008E746D" w:rsidRDefault="00000000">
            <w:pPr>
              <w:spacing w:after="0" w:line="240" w:lineRule="auto"/>
              <w:jc w:val="center"/>
              <w:rPr>
                <w:rFonts w:asciiTheme="majorHAnsi" w:hAnsiTheme="majorHAnsi" w:cstheme="majorHAnsi"/>
              </w:rPr>
            </w:pPr>
            <w:r w:rsidRPr="008E746D">
              <w:rPr>
                <w:rFonts w:asciiTheme="majorHAnsi" w:hAnsiTheme="majorHAnsi" w:cstheme="majorHAnsi"/>
                <w:sz w:val="16"/>
              </w:rPr>
              <w:t>Presente</w:t>
            </w:r>
          </w:p>
        </w:tc>
        <w:tc>
          <w:tcPr>
            <w:tcW w:w="188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10DB5A0D" w14:textId="77777777" w:rsidR="009106E7" w:rsidRPr="008E746D" w:rsidRDefault="00000000">
            <w:pPr>
              <w:spacing w:after="0" w:line="240" w:lineRule="auto"/>
              <w:jc w:val="center"/>
              <w:rPr>
                <w:rFonts w:asciiTheme="majorHAnsi" w:hAnsiTheme="majorHAnsi" w:cstheme="majorHAnsi"/>
              </w:rPr>
            </w:pPr>
            <w:r w:rsidRPr="008E746D">
              <w:rPr>
                <w:rFonts w:asciiTheme="majorHAnsi" w:hAnsiTheme="majorHAnsi" w:cstheme="majorHAnsi"/>
                <w:sz w:val="16"/>
              </w:rPr>
              <w:t>Não aplicável</w:t>
            </w:r>
          </w:p>
        </w:tc>
      </w:tr>
      <w:tr w:rsidR="000507BE" w:rsidRPr="008E746D" w14:paraId="100446DD" w14:textId="77777777" w:rsidTr="00D56E4D">
        <w:trPr>
          <w:cantSplit/>
        </w:trPr>
        <w:tc>
          <w:tcPr>
            <w:tcW w:w="160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6EAB1A39" w14:textId="20A4D98C" w:rsidR="009106E7" w:rsidRPr="008E746D" w:rsidRDefault="00263322">
            <w:pPr>
              <w:spacing w:after="0" w:line="240" w:lineRule="auto"/>
              <w:rPr>
                <w:rFonts w:asciiTheme="majorHAnsi" w:hAnsiTheme="majorHAnsi" w:cstheme="majorHAnsi"/>
              </w:rPr>
            </w:pPr>
            <w:r w:rsidRPr="008E746D">
              <w:rPr>
                <w:rFonts w:asciiTheme="majorHAnsi" w:hAnsiTheme="majorHAnsi" w:cstheme="majorHAnsi"/>
                <w:sz w:val="16"/>
              </w:rPr>
              <w:t>Gonçalo Magalhães Ribeiro</w:t>
            </w:r>
          </w:p>
        </w:tc>
        <w:tc>
          <w:tcPr>
            <w:tcW w:w="160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3519FC16" w14:textId="22DE036B" w:rsidR="009106E7" w:rsidRPr="008E746D" w:rsidRDefault="00263322">
            <w:pPr>
              <w:spacing w:after="0" w:line="240" w:lineRule="auto"/>
              <w:jc w:val="center"/>
              <w:rPr>
                <w:rFonts w:asciiTheme="majorHAnsi" w:hAnsiTheme="majorHAnsi" w:cstheme="majorHAnsi"/>
              </w:rPr>
            </w:pPr>
            <w:r w:rsidRPr="008E746D">
              <w:rPr>
                <w:rFonts w:asciiTheme="majorHAnsi" w:hAnsiTheme="majorHAnsi" w:cstheme="majorHAnsi"/>
                <w:sz w:val="16"/>
              </w:rPr>
              <w:t>8250466</w:t>
            </w:r>
          </w:p>
        </w:tc>
        <w:tc>
          <w:tcPr>
            <w:tcW w:w="260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40E8A9BD" w14:textId="77777777" w:rsidR="009106E7" w:rsidRPr="008E746D" w:rsidRDefault="00000000">
            <w:pPr>
              <w:spacing w:after="0" w:line="240" w:lineRule="auto"/>
              <w:rPr>
                <w:rFonts w:asciiTheme="majorHAnsi" w:hAnsiTheme="majorHAnsi" w:cstheme="majorHAnsi"/>
              </w:rPr>
            </w:pPr>
            <w:r w:rsidRPr="008E746D">
              <w:rPr>
                <w:rFonts w:asciiTheme="majorHAnsi" w:hAnsiTheme="majorHAnsi" w:cstheme="majorHAnsi"/>
                <w:sz w:val="16"/>
              </w:rPr>
              <w:t>Elemento do grupo</w:t>
            </w:r>
          </w:p>
        </w:tc>
        <w:tc>
          <w:tcPr>
            <w:tcW w:w="206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38C49805" w14:textId="77777777" w:rsidR="009106E7" w:rsidRPr="008E746D" w:rsidRDefault="00000000">
            <w:pPr>
              <w:spacing w:after="0" w:line="240" w:lineRule="auto"/>
              <w:jc w:val="center"/>
              <w:rPr>
                <w:rFonts w:asciiTheme="majorHAnsi" w:hAnsiTheme="majorHAnsi" w:cstheme="majorHAnsi"/>
              </w:rPr>
            </w:pPr>
            <w:r w:rsidRPr="008E746D">
              <w:rPr>
                <w:rFonts w:asciiTheme="majorHAnsi" w:hAnsiTheme="majorHAnsi" w:cstheme="majorHAnsi"/>
                <w:sz w:val="16"/>
              </w:rPr>
              <w:t>Presente</w:t>
            </w:r>
          </w:p>
        </w:tc>
        <w:tc>
          <w:tcPr>
            <w:tcW w:w="188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6908C1EB" w14:textId="77777777" w:rsidR="009106E7" w:rsidRPr="008E746D" w:rsidRDefault="00000000">
            <w:pPr>
              <w:spacing w:after="0" w:line="240" w:lineRule="auto"/>
              <w:jc w:val="center"/>
              <w:rPr>
                <w:rFonts w:asciiTheme="majorHAnsi" w:hAnsiTheme="majorHAnsi" w:cstheme="majorHAnsi"/>
              </w:rPr>
            </w:pPr>
            <w:r w:rsidRPr="008E746D">
              <w:rPr>
                <w:rFonts w:asciiTheme="majorHAnsi" w:hAnsiTheme="majorHAnsi" w:cstheme="majorHAnsi"/>
                <w:sz w:val="16"/>
              </w:rPr>
              <w:t>Não aplicável</w:t>
            </w:r>
          </w:p>
        </w:tc>
      </w:tr>
      <w:tr w:rsidR="000507BE" w:rsidRPr="008E746D" w14:paraId="59805E56" w14:textId="77777777" w:rsidTr="00D56E4D">
        <w:trPr>
          <w:cantSplit/>
        </w:trPr>
        <w:tc>
          <w:tcPr>
            <w:tcW w:w="160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0F1F54BE" w14:textId="57CD1F33" w:rsidR="009106E7" w:rsidRPr="008E746D" w:rsidRDefault="002A2AF3">
            <w:pPr>
              <w:spacing w:after="0" w:line="240" w:lineRule="auto"/>
              <w:rPr>
                <w:rFonts w:asciiTheme="majorHAnsi" w:hAnsiTheme="majorHAnsi" w:cstheme="majorHAnsi"/>
              </w:rPr>
            </w:pPr>
            <w:r w:rsidRPr="008E746D">
              <w:rPr>
                <w:rFonts w:asciiTheme="majorHAnsi" w:hAnsiTheme="majorHAnsi" w:cstheme="majorHAnsi"/>
                <w:sz w:val="16"/>
              </w:rPr>
              <w:t>Ivan Cristiano Silva Mendes</w:t>
            </w:r>
          </w:p>
        </w:tc>
        <w:tc>
          <w:tcPr>
            <w:tcW w:w="160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4002C94D" w14:textId="33F54A37" w:rsidR="009106E7" w:rsidRPr="008E746D" w:rsidRDefault="002A2AF3">
            <w:pPr>
              <w:spacing w:after="0" w:line="240" w:lineRule="auto"/>
              <w:jc w:val="center"/>
              <w:rPr>
                <w:rFonts w:asciiTheme="majorHAnsi" w:hAnsiTheme="majorHAnsi" w:cstheme="majorHAnsi"/>
              </w:rPr>
            </w:pPr>
            <w:r w:rsidRPr="008E746D">
              <w:rPr>
                <w:rFonts w:asciiTheme="majorHAnsi" w:hAnsiTheme="majorHAnsi" w:cstheme="majorHAnsi"/>
                <w:sz w:val="16"/>
              </w:rPr>
              <w:t>8220390</w:t>
            </w:r>
          </w:p>
        </w:tc>
        <w:tc>
          <w:tcPr>
            <w:tcW w:w="260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45F1655D" w14:textId="3AEA3153" w:rsidR="009106E7" w:rsidRPr="008E746D" w:rsidRDefault="00263322">
            <w:pPr>
              <w:spacing w:after="0" w:line="240" w:lineRule="auto"/>
              <w:rPr>
                <w:rFonts w:asciiTheme="majorHAnsi" w:hAnsiTheme="majorHAnsi" w:cstheme="majorHAnsi"/>
              </w:rPr>
            </w:pPr>
            <w:r w:rsidRPr="008E746D">
              <w:rPr>
                <w:rFonts w:asciiTheme="majorHAnsi" w:hAnsiTheme="majorHAnsi" w:cstheme="majorHAnsi"/>
                <w:sz w:val="16"/>
              </w:rPr>
              <w:t>Líder do grupo</w:t>
            </w:r>
          </w:p>
        </w:tc>
        <w:tc>
          <w:tcPr>
            <w:tcW w:w="206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58CA8B2F" w14:textId="4908D0D9" w:rsidR="009106E7" w:rsidRPr="008E746D" w:rsidRDefault="008A2D2A">
            <w:pPr>
              <w:spacing w:after="0" w:line="240" w:lineRule="auto"/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sz w:val="16"/>
              </w:rPr>
              <w:t>Presente</w:t>
            </w:r>
          </w:p>
        </w:tc>
        <w:tc>
          <w:tcPr>
            <w:tcW w:w="188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6D4A6137" w14:textId="77777777" w:rsidR="009106E7" w:rsidRPr="008E746D" w:rsidRDefault="00000000">
            <w:pPr>
              <w:spacing w:after="0" w:line="240" w:lineRule="auto"/>
              <w:jc w:val="center"/>
              <w:rPr>
                <w:rFonts w:asciiTheme="majorHAnsi" w:hAnsiTheme="majorHAnsi" w:cstheme="majorHAnsi"/>
              </w:rPr>
            </w:pPr>
            <w:r w:rsidRPr="008E746D">
              <w:rPr>
                <w:rFonts w:asciiTheme="majorHAnsi" w:hAnsiTheme="majorHAnsi" w:cstheme="majorHAnsi"/>
                <w:sz w:val="16"/>
              </w:rPr>
              <w:t>Não aplicável</w:t>
            </w:r>
          </w:p>
        </w:tc>
      </w:tr>
    </w:tbl>
    <w:p w14:paraId="2CAFDDB0" w14:textId="77777777" w:rsidR="00FA3FBC" w:rsidRPr="008E746D" w:rsidRDefault="00000000">
      <w:r w:rsidRPr="008E746D">
        <w:br w:type="page"/>
      </w:r>
    </w:p>
    <w:p w14:paraId="71D8779C" w14:textId="77777777" w:rsidR="00FA3FBC" w:rsidRPr="008E746D" w:rsidRDefault="00000000">
      <w:pPr>
        <w:keepNext/>
        <w:spacing w:before="160" w:after="80"/>
      </w:pPr>
      <w:r w:rsidRPr="008E746D">
        <w:rPr>
          <w:b/>
          <w:color w:val="0E4F50"/>
          <w:sz w:val="26"/>
        </w:rPr>
        <w:lastRenderedPageBreak/>
        <w:t>3. Abertura e ordem de trabalhos</w:t>
      </w:r>
    </w:p>
    <w:p w14:paraId="25BE3413" w14:textId="77777777" w:rsidR="00FA3FBC" w:rsidRPr="008E746D" w:rsidRDefault="00FA3FBC">
      <w:pPr>
        <w:spacing w:after="0"/>
      </w:pPr>
    </w:p>
    <w:p w14:paraId="4441A543" w14:textId="77777777" w:rsidR="00283199" w:rsidRDefault="00283199" w:rsidP="00283199">
      <w:pPr>
        <w:pStyle w:val="Listanumerada"/>
        <w:numPr>
          <w:ilvl w:val="0"/>
          <w:numId w:val="0"/>
        </w:numPr>
        <w:shd w:val="clear" w:color="auto" w:fill="FFF2CC"/>
        <w:ind w:left="369" w:hanging="198"/>
      </w:pPr>
      <w:r w:rsidRPr="008E746D">
        <w:t>Em 2026-10-19 17:30, Ivan Cristiano Silva Mendes, na qualidade de Líder do Grupo, declarou aberta a reunião. O Secretário do Sprint 03, André Filipe Moreira Mesquita, confirmou a presença dos quatro elementos do grupo e a existência de quórum (quórum aplicável de 3 alunos). A reunião prosseguiu com a seguinte ordem de trabalhos, conforme a respetiva convocatória:</w:t>
      </w:r>
    </w:p>
    <w:p w14:paraId="7278B566" w14:textId="77777777" w:rsidR="009C7DFE" w:rsidRPr="008E746D" w:rsidRDefault="009C7DFE" w:rsidP="00283199">
      <w:pPr>
        <w:pStyle w:val="Listanumerada"/>
        <w:numPr>
          <w:ilvl w:val="0"/>
          <w:numId w:val="0"/>
        </w:numPr>
        <w:shd w:val="clear" w:color="auto" w:fill="FFF2CC"/>
        <w:ind w:left="369" w:hanging="198"/>
      </w:pPr>
    </w:p>
    <w:p w14:paraId="1606E26C" w14:textId="171CBB14" w:rsidR="00801DE4" w:rsidRPr="008E746D" w:rsidRDefault="00801DE4">
      <w:pPr>
        <w:pStyle w:val="Listanumerada"/>
        <w:shd w:val="clear" w:color="auto" w:fill="FFF2CC"/>
      </w:pPr>
      <w:r w:rsidRPr="008E746D">
        <w:t>Verificar o quórum aplicável e confirmar a ordem de trabalhos.</w:t>
      </w:r>
    </w:p>
    <w:p w14:paraId="64D48CC7" w14:textId="77777777" w:rsidR="00C918C1" w:rsidRPr="008E746D" w:rsidRDefault="00A71783">
      <w:pPr>
        <w:pStyle w:val="Listanumerada"/>
        <w:shd w:val="clear" w:color="auto" w:fill="FFF2CC"/>
      </w:pPr>
      <w:r w:rsidRPr="008E746D">
        <w:t xml:space="preserve">Atualizar no </w:t>
      </w:r>
      <w:proofErr w:type="spellStart"/>
      <w:r w:rsidRPr="008E746D">
        <w:t>Backlog</w:t>
      </w:r>
      <w:proofErr w:type="spellEnd"/>
      <w:r w:rsidRPr="008E746D">
        <w:t xml:space="preserve"> de Projeto o estado das tarefas executadas na Sprint 03 (I058, I060 e I027) e reconciliar a documentação cumulativa da M3 (</w:t>
      </w:r>
      <w:proofErr w:type="spellStart"/>
      <w:r w:rsidRPr="008E746D">
        <w:t>Backlog</w:t>
      </w:r>
      <w:proofErr w:type="spellEnd"/>
      <w:r w:rsidRPr="008E746D">
        <w:t xml:space="preserve"> de Projeto, CCA e RTM). </w:t>
      </w:r>
    </w:p>
    <w:p w14:paraId="158AF119" w14:textId="77777777" w:rsidR="0002711A" w:rsidRPr="008E746D" w:rsidRDefault="0002711A">
      <w:pPr>
        <w:pStyle w:val="Listanumerada"/>
        <w:shd w:val="clear" w:color="auto" w:fill="FFF2CC"/>
      </w:pPr>
      <w:r w:rsidRPr="008E746D">
        <w:t xml:space="preserve">Confirmar a lista de tarefas candidatas à Sprint 04 da </w:t>
      </w:r>
      <w:proofErr w:type="spellStart"/>
      <w:r w:rsidRPr="008E746D">
        <w:t>Milestone</w:t>
      </w:r>
      <w:proofErr w:type="spellEnd"/>
      <w:r w:rsidRPr="008E746D">
        <w:t xml:space="preserve"> M3 (I028, I030, I059, I061 a I077, I079, I091, I098, I101 e I102) e ordená-las por prioridade e dependências.</w:t>
      </w:r>
    </w:p>
    <w:p w14:paraId="64A27E13" w14:textId="77777777" w:rsidR="0002711A" w:rsidRPr="008E746D" w:rsidRDefault="0002711A">
      <w:pPr>
        <w:pStyle w:val="Listanumerada"/>
        <w:shd w:val="clear" w:color="auto" w:fill="FFF2CC"/>
      </w:pPr>
      <w:r w:rsidRPr="008E746D">
        <w:t>Completar ou confirmar a identificação, descrição, objetivo, tipo, resultado esperado e dependências de cada tarefa candidata à Sprint 04, incluindo referências corretas aos artefactos da M2 e da Sprint 03.</w:t>
      </w:r>
    </w:p>
    <w:p w14:paraId="66C67E21" w14:textId="77777777" w:rsidR="006938C7" w:rsidRPr="008E746D" w:rsidRDefault="006938C7">
      <w:pPr>
        <w:pStyle w:val="Listanumerada"/>
        <w:shd w:val="clear" w:color="auto" w:fill="FFF2CC"/>
      </w:pPr>
      <w:r w:rsidRPr="008E746D">
        <w:t xml:space="preserve">Estimar ou confirmar, por </w:t>
      </w:r>
      <w:proofErr w:type="spellStart"/>
      <w:r w:rsidRPr="008E746D">
        <w:t>Planning</w:t>
      </w:r>
      <w:proofErr w:type="spellEnd"/>
      <w:r w:rsidRPr="008E746D">
        <w:t xml:space="preserve"> Poker (escala oficial 10, 20, 30, 50, 80, 130), os orçamentos e a repartição obrigatória de 60% / 30% / 10% pelas parcelas de Executor / Revisor / Auditor, sem atribuição de alunos aos papéis.</w:t>
      </w:r>
    </w:p>
    <w:p w14:paraId="5473C734" w14:textId="3C8DD846" w:rsidR="006938C7" w:rsidRPr="008E746D" w:rsidRDefault="006938C7">
      <w:pPr>
        <w:pStyle w:val="Listanumerada"/>
        <w:shd w:val="clear" w:color="auto" w:fill="FFF2CC"/>
      </w:pPr>
      <w:r w:rsidRPr="008E746D">
        <w:t xml:space="preserve">Completar e confirmar os critérios de aceitação, as evidências do Executor, as verificações do Revisor, a </w:t>
      </w:r>
      <w:proofErr w:type="spellStart"/>
      <w:r w:rsidRPr="008E746D">
        <w:t>checklist</w:t>
      </w:r>
      <w:proofErr w:type="spellEnd"/>
      <w:r w:rsidRPr="008E746D">
        <w:t xml:space="preserve"> do Auditor, as dependências, a </w:t>
      </w:r>
      <w:proofErr w:type="spellStart"/>
      <w:r w:rsidRPr="008E746D">
        <w:t>Definition</w:t>
      </w:r>
      <w:proofErr w:type="spellEnd"/>
      <w:r w:rsidRPr="008E746D">
        <w:t xml:space="preserve"> </w:t>
      </w:r>
      <w:proofErr w:type="spellStart"/>
      <w:r w:rsidRPr="008E746D">
        <w:t>of</w:t>
      </w:r>
      <w:proofErr w:type="spellEnd"/>
      <w:r w:rsidRPr="008E746D">
        <w:t xml:space="preserve"> </w:t>
      </w:r>
      <w:proofErr w:type="spellStart"/>
      <w:r w:rsidRPr="008E746D">
        <w:t>Done</w:t>
      </w:r>
      <w:proofErr w:type="spellEnd"/>
      <w:r w:rsidRPr="008E746D">
        <w:t xml:space="preserve"> aplicável, as normas/referências e os caminhos completos da pasta de destino, confirmando o cumprimento da </w:t>
      </w:r>
      <w:proofErr w:type="spellStart"/>
      <w:r w:rsidRPr="008E746D">
        <w:t>Definition</w:t>
      </w:r>
      <w:proofErr w:type="spellEnd"/>
      <w:r w:rsidRPr="008E746D">
        <w:t xml:space="preserve"> </w:t>
      </w:r>
      <w:proofErr w:type="spellStart"/>
      <w:r w:rsidRPr="008E746D">
        <w:t>of</w:t>
      </w:r>
      <w:proofErr w:type="spellEnd"/>
      <w:r w:rsidRPr="008E746D">
        <w:t xml:space="preserve"> </w:t>
      </w:r>
      <w:proofErr w:type="spellStart"/>
      <w:r w:rsidRPr="008E746D">
        <w:t>Ready</w:t>
      </w:r>
      <w:proofErr w:type="spellEnd"/>
      <w:r w:rsidRPr="008E746D">
        <w:t xml:space="preserve"> (</w:t>
      </w:r>
      <w:proofErr w:type="spellStart"/>
      <w:r w:rsidRPr="008E746D">
        <w:t>DoR</w:t>
      </w:r>
      <w:proofErr w:type="spellEnd"/>
      <w:r w:rsidRPr="008E746D">
        <w:t>).</w:t>
      </w:r>
    </w:p>
    <w:p w14:paraId="2FE4D49E" w14:textId="26DFB6F1" w:rsidR="006938C7" w:rsidRPr="008E746D" w:rsidRDefault="00646602">
      <w:pPr>
        <w:pStyle w:val="Listanumerada"/>
        <w:shd w:val="clear" w:color="auto" w:fill="FFF2CC"/>
      </w:pPr>
      <w:r w:rsidRPr="008E746D">
        <w:t xml:space="preserve">Assinalar, para cada tarefa analisada, a decisão Aprovada como </w:t>
      </w:r>
      <w:proofErr w:type="spellStart"/>
      <w:r w:rsidRPr="008E746D">
        <w:t>Ready</w:t>
      </w:r>
      <w:proofErr w:type="spellEnd"/>
      <w:r w:rsidRPr="008E746D">
        <w:t xml:space="preserve"> ou Permanece em preparação, corrigir todos os alertas na folha Validação (incluindo a ordenação por prioridade) e rever e aprovar a nova versão cumulativa do </w:t>
      </w:r>
      <w:proofErr w:type="spellStart"/>
      <w:r w:rsidRPr="008E746D">
        <w:t>Backlog</w:t>
      </w:r>
      <w:proofErr w:type="spellEnd"/>
      <w:r w:rsidRPr="008E746D">
        <w:t xml:space="preserve"> de Projeto (m3-backlog-projeto-v02.xlsx e respetivo PDF congelado).</w:t>
      </w:r>
    </w:p>
    <w:p w14:paraId="05B58F63" w14:textId="6A0A4CA2" w:rsidR="00646602" w:rsidRPr="008E746D" w:rsidRDefault="00646602">
      <w:pPr>
        <w:pStyle w:val="Listanumerada"/>
        <w:shd w:val="clear" w:color="auto" w:fill="FFF2CC"/>
      </w:pPr>
      <w:r w:rsidRPr="008E746D">
        <w:t xml:space="preserve">Recapitular as decisões tomadas, confirmar as tarefas aprovadas como </w:t>
      </w:r>
      <w:proofErr w:type="spellStart"/>
      <w:r w:rsidRPr="008E746D">
        <w:t>Ready</w:t>
      </w:r>
      <w:proofErr w:type="spellEnd"/>
      <w:r w:rsidRPr="008E746D">
        <w:t xml:space="preserve"> ou mantidas em preparação, identificar os documentos integrantes da ata e proceder ao encerramento da reunião.</w:t>
      </w:r>
    </w:p>
    <w:p w14:paraId="22C6B8AF" w14:textId="77777777" w:rsidR="00FA3FBC" w:rsidRPr="008E746D" w:rsidRDefault="00000000">
      <w:pPr>
        <w:keepNext/>
        <w:spacing w:before="160" w:after="80"/>
      </w:pPr>
      <w:r w:rsidRPr="008E746D">
        <w:rPr>
          <w:b/>
          <w:color w:val="0E4F50"/>
          <w:sz w:val="26"/>
        </w:rPr>
        <w:t xml:space="preserve">4. Tarefas aprovadas como </w:t>
      </w:r>
      <w:proofErr w:type="spellStart"/>
      <w:r w:rsidRPr="008E746D">
        <w:rPr>
          <w:b/>
          <w:color w:val="0E4F50"/>
          <w:sz w:val="26"/>
        </w:rPr>
        <w:t>Ready</w:t>
      </w:r>
      <w:proofErr w:type="spellEnd"/>
    </w:p>
    <w:p w14:paraId="27022D77" w14:textId="77777777" w:rsidR="00FA3FBC" w:rsidRPr="008E746D" w:rsidRDefault="00FA3FBC">
      <w:pPr>
        <w:spacing w:after="0"/>
      </w:pPr>
    </w:p>
    <w:tbl>
      <w:tblPr>
        <w:tblW w:w="10206" w:type="dxa"/>
        <w:tblInd w:w="95" w:type="dxa"/>
        <w:tblLayout w:type="fixed"/>
        <w:tblLook w:val="04A0" w:firstRow="1" w:lastRow="0" w:firstColumn="1" w:lastColumn="0" w:noHBand="0" w:noVBand="1"/>
      </w:tblPr>
      <w:tblGrid>
        <w:gridCol w:w="688"/>
        <w:gridCol w:w="3565"/>
        <w:gridCol w:w="1417"/>
        <w:gridCol w:w="851"/>
        <w:gridCol w:w="850"/>
        <w:gridCol w:w="851"/>
        <w:gridCol w:w="1984"/>
      </w:tblGrid>
      <w:tr w:rsidR="00480C1D" w:rsidRPr="008E746D" w14:paraId="0FFDFE06" w14:textId="77777777" w:rsidTr="00480C1D">
        <w:trPr>
          <w:cantSplit/>
          <w:tblHeader/>
        </w:trPr>
        <w:tc>
          <w:tcPr>
            <w:tcW w:w="688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1996EF6C" w14:textId="77777777" w:rsidR="00480C1D" w:rsidRPr="008E746D" w:rsidRDefault="00480C1D">
            <w:pPr>
              <w:spacing w:after="0" w:line="240" w:lineRule="auto"/>
              <w:jc w:val="center"/>
            </w:pPr>
            <w:proofErr w:type="spellStart"/>
            <w:r w:rsidRPr="008E746D">
              <w:rPr>
                <w:b/>
                <w:color w:val="FFFFFF"/>
                <w:sz w:val="14"/>
              </w:rPr>
              <w:t>Issue</w:t>
            </w:r>
            <w:proofErr w:type="spellEnd"/>
          </w:p>
        </w:tc>
        <w:tc>
          <w:tcPr>
            <w:tcW w:w="356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4E6BB6C2" w14:textId="77777777" w:rsidR="00480C1D" w:rsidRPr="008E746D" w:rsidRDefault="00480C1D">
            <w:pPr>
              <w:spacing w:after="0" w:line="240" w:lineRule="auto"/>
              <w:jc w:val="center"/>
            </w:pPr>
            <w:r w:rsidRPr="008E746D">
              <w:rPr>
                <w:b/>
                <w:color w:val="FFFFFF"/>
                <w:sz w:val="14"/>
              </w:rPr>
              <w:t>Tarefa e objetivo</w:t>
            </w:r>
          </w:p>
        </w:tc>
        <w:tc>
          <w:tcPr>
            <w:tcW w:w="141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1631613F" w14:textId="77777777" w:rsidR="00480C1D" w:rsidRPr="008E746D" w:rsidRDefault="00480C1D">
            <w:pPr>
              <w:spacing w:after="0" w:line="240" w:lineRule="auto"/>
              <w:jc w:val="center"/>
            </w:pPr>
            <w:r w:rsidRPr="008E746D">
              <w:rPr>
                <w:b/>
                <w:color w:val="FFFFFF"/>
                <w:sz w:val="14"/>
              </w:rPr>
              <w:t>Orçamento da tarefa</w:t>
            </w:r>
          </w:p>
        </w:tc>
        <w:tc>
          <w:tcPr>
            <w:tcW w:w="85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7F6C5AFD" w14:textId="77777777" w:rsidR="00480C1D" w:rsidRPr="008E746D" w:rsidRDefault="00480C1D">
            <w:pPr>
              <w:spacing w:after="0" w:line="240" w:lineRule="auto"/>
              <w:jc w:val="center"/>
            </w:pPr>
            <w:r w:rsidRPr="008E746D">
              <w:rPr>
                <w:b/>
                <w:color w:val="FFFFFF"/>
                <w:sz w:val="14"/>
              </w:rPr>
              <w:t>Executor</w:t>
            </w:r>
          </w:p>
        </w:tc>
        <w:tc>
          <w:tcPr>
            <w:tcW w:w="85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7AEBA972" w14:textId="77777777" w:rsidR="00480C1D" w:rsidRPr="008E746D" w:rsidRDefault="00480C1D">
            <w:pPr>
              <w:spacing w:after="0" w:line="240" w:lineRule="auto"/>
              <w:jc w:val="center"/>
            </w:pPr>
            <w:r w:rsidRPr="008E746D">
              <w:rPr>
                <w:b/>
                <w:color w:val="FFFFFF"/>
                <w:sz w:val="14"/>
              </w:rPr>
              <w:t>Revisor</w:t>
            </w:r>
          </w:p>
        </w:tc>
        <w:tc>
          <w:tcPr>
            <w:tcW w:w="85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3DD07F43" w14:textId="77777777" w:rsidR="00480C1D" w:rsidRPr="008E746D" w:rsidRDefault="00480C1D">
            <w:pPr>
              <w:spacing w:after="0" w:line="240" w:lineRule="auto"/>
              <w:jc w:val="center"/>
            </w:pPr>
            <w:r w:rsidRPr="008E746D">
              <w:rPr>
                <w:b/>
                <w:color w:val="FFFFFF"/>
                <w:sz w:val="14"/>
              </w:rPr>
              <w:t>Auditor</w:t>
            </w:r>
          </w:p>
        </w:tc>
        <w:tc>
          <w:tcPr>
            <w:tcW w:w="1984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02AF0922" w14:textId="77777777" w:rsidR="00480C1D" w:rsidRPr="008E746D" w:rsidRDefault="00480C1D">
            <w:pPr>
              <w:spacing w:after="0" w:line="240" w:lineRule="auto"/>
              <w:jc w:val="center"/>
            </w:pPr>
            <w:r w:rsidRPr="008E746D">
              <w:rPr>
                <w:b/>
                <w:color w:val="FFFFFF"/>
                <w:sz w:val="14"/>
              </w:rPr>
              <w:t>Decisão</w:t>
            </w:r>
          </w:p>
        </w:tc>
      </w:tr>
      <w:tr w:rsidR="00480C1D" w:rsidRPr="008E746D" w14:paraId="2CD7BA26" w14:textId="77777777" w:rsidTr="00480C1D">
        <w:trPr>
          <w:cantSplit/>
        </w:trPr>
        <w:tc>
          <w:tcPr>
            <w:tcW w:w="688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1E06E727" w14:textId="7BCB9687" w:rsidR="00480C1D" w:rsidRPr="008E746D" w:rsidRDefault="00480C1D">
            <w:pPr>
              <w:spacing w:after="0" w:line="240" w:lineRule="auto"/>
              <w:jc w:val="center"/>
            </w:pPr>
            <w:r w:rsidRPr="008E746D">
              <w:rPr>
                <w:sz w:val="14"/>
              </w:rPr>
              <w:t>I</w:t>
            </w:r>
            <w:r w:rsidR="00AC4868" w:rsidRPr="008E746D">
              <w:rPr>
                <w:sz w:val="14"/>
              </w:rPr>
              <w:t>O59</w:t>
            </w:r>
          </w:p>
        </w:tc>
        <w:tc>
          <w:tcPr>
            <w:tcW w:w="356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09DE8BC7" w14:textId="4BB2026D" w:rsidR="00480C1D" w:rsidRPr="008E746D" w:rsidRDefault="00AC4868">
            <w:pPr>
              <w:spacing w:after="0" w:line="240" w:lineRule="auto"/>
            </w:pPr>
            <w:r w:rsidRPr="008E746D">
              <w:rPr>
                <w:sz w:val="14"/>
              </w:rPr>
              <w:t xml:space="preserve">Implementar a camada de persistência com </w:t>
            </w:r>
            <w:proofErr w:type="spellStart"/>
            <w:r w:rsidRPr="008E746D">
              <w:rPr>
                <w:sz w:val="14"/>
              </w:rPr>
              <w:t>Entity</w:t>
            </w:r>
            <w:proofErr w:type="spellEnd"/>
            <w:r w:rsidRPr="008E746D">
              <w:rPr>
                <w:sz w:val="14"/>
              </w:rPr>
              <w:t xml:space="preserve"> Framework Core</w:t>
            </w:r>
            <w:r w:rsidR="005D6AF6" w:rsidRPr="008E746D">
              <w:rPr>
                <w:sz w:val="14"/>
              </w:rPr>
              <w:t xml:space="preserve"> </w:t>
            </w:r>
          </w:p>
        </w:tc>
        <w:tc>
          <w:tcPr>
            <w:tcW w:w="141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0AC32A98" w14:textId="102B10E8" w:rsidR="00480C1D" w:rsidRPr="008E746D" w:rsidRDefault="00564EE0">
            <w:pPr>
              <w:spacing w:after="0" w:line="240" w:lineRule="auto"/>
              <w:jc w:val="center"/>
            </w:pPr>
            <w:r w:rsidRPr="008E746D">
              <w:rPr>
                <w:sz w:val="14"/>
              </w:rPr>
              <w:t>50</w:t>
            </w:r>
          </w:p>
        </w:tc>
        <w:tc>
          <w:tcPr>
            <w:tcW w:w="85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7C45CE00" w14:textId="58BAFAB4" w:rsidR="00480C1D" w:rsidRPr="008E746D" w:rsidRDefault="00564EE0" w:rsidP="00480C1D">
            <w:pPr>
              <w:spacing w:after="0" w:line="240" w:lineRule="auto"/>
              <w:jc w:val="center"/>
            </w:pPr>
            <w:r w:rsidRPr="008E746D">
              <w:rPr>
                <w:sz w:val="14"/>
              </w:rPr>
              <w:t>30</w:t>
            </w:r>
          </w:p>
        </w:tc>
        <w:tc>
          <w:tcPr>
            <w:tcW w:w="85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1CFCCC77" w14:textId="20841479" w:rsidR="00480C1D" w:rsidRPr="008E746D" w:rsidRDefault="00480C1D" w:rsidP="00480C1D">
            <w:pPr>
              <w:spacing w:after="0" w:line="240" w:lineRule="auto"/>
              <w:jc w:val="center"/>
            </w:pPr>
            <w:r w:rsidRPr="008E746D">
              <w:rPr>
                <w:sz w:val="14"/>
              </w:rPr>
              <w:t>1</w:t>
            </w:r>
            <w:r w:rsidR="00564EE0" w:rsidRPr="008E746D">
              <w:rPr>
                <w:sz w:val="14"/>
              </w:rPr>
              <w:t>5</w:t>
            </w:r>
          </w:p>
        </w:tc>
        <w:tc>
          <w:tcPr>
            <w:tcW w:w="85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293CAB74" w14:textId="0396B8C3" w:rsidR="00480C1D" w:rsidRPr="008E746D" w:rsidRDefault="00564EE0" w:rsidP="00480C1D">
            <w:pPr>
              <w:spacing w:after="0" w:line="240" w:lineRule="auto"/>
              <w:jc w:val="center"/>
            </w:pPr>
            <w:r w:rsidRPr="008E746D">
              <w:rPr>
                <w:sz w:val="14"/>
              </w:rPr>
              <w:t>5</w:t>
            </w:r>
          </w:p>
        </w:tc>
        <w:tc>
          <w:tcPr>
            <w:tcW w:w="1984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178A39CA" w14:textId="77777777" w:rsidR="00480C1D" w:rsidRPr="008E746D" w:rsidRDefault="00480C1D">
            <w:pPr>
              <w:spacing w:after="0" w:line="240" w:lineRule="auto"/>
            </w:pPr>
            <w:r w:rsidRPr="008E746D">
              <w:rPr>
                <w:sz w:val="14"/>
              </w:rPr>
              <w:t xml:space="preserve">Aprovada como </w:t>
            </w:r>
            <w:proofErr w:type="spellStart"/>
            <w:r w:rsidRPr="008E746D">
              <w:rPr>
                <w:sz w:val="14"/>
              </w:rPr>
              <w:t>Ready</w:t>
            </w:r>
            <w:proofErr w:type="spellEnd"/>
          </w:p>
        </w:tc>
      </w:tr>
      <w:tr w:rsidR="00480C1D" w:rsidRPr="008E746D" w14:paraId="3F07B17F" w14:textId="77777777" w:rsidTr="00480C1D">
        <w:trPr>
          <w:cantSplit/>
        </w:trPr>
        <w:tc>
          <w:tcPr>
            <w:tcW w:w="688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6B0D0D62" w14:textId="1C66522A" w:rsidR="00480C1D" w:rsidRPr="008E746D" w:rsidRDefault="00480C1D">
            <w:pPr>
              <w:spacing w:after="0" w:line="240" w:lineRule="auto"/>
              <w:jc w:val="center"/>
            </w:pPr>
            <w:r w:rsidRPr="008E746D">
              <w:rPr>
                <w:sz w:val="14"/>
              </w:rPr>
              <w:t>I0</w:t>
            </w:r>
            <w:r w:rsidR="00260673" w:rsidRPr="008E746D">
              <w:rPr>
                <w:sz w:val="14"/>
              </w:rPr>
              <w:t>61</w:t>
            </w:r>
          </w:p>
        </w:tc>
        <w:tc>
          <w:tcPr>
            <w:tcW w:w="356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6EC750AD" w14:textId="3BBEEC01" w:rsidR="00480C1D" w:rsidRPr="008E746D" w:rsidRDefault="000E4395" w:rsidP="000E4395">
            <w:pPr>
              <w:spacing w:after="0" w:line="240" w:lineRule="auto"/>
              <w:rPr>
                <w:sz w:val="14"/>
              </w:rPr>
            </w:pPr>
            <w:r w:rsidRPr="008E746D">
              <w:rPr>
                <w:sz w:val="14"/>
              </w:rPr>
              <w:t>Escrever os scripts de dados iniciais e de demonstração</w:t>
            </w:r>
          </w:p>
        </w:tc>
        <w:tc>
          <w:tcPr>
            <w:tcW w:w="141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0BE99BC6" w14:textId="060572D2" w:rsidR="00480C1D" w:rsidRPr="008E746D" w:rsidRDefault="00260673">
            <w:pPr>
              <w:spacing w:after="0" w:line="240" w:lineRule="auto"/>
              <w:jc w:val="center"/>
            </w:pPr>
            <w:r w:rsidRPr="008E746D">
              <w:rPr>
                <w:sz w:val="14"/>
              </w:rPr>
              <w:t>3</w:t>
            </w:r>
            <w:r w:rsidR="00480C1D" w:rsidRPr="008E746D">
              <w:rPr>
                <w:sz w:val="14"/>
              </w:rPr>
              <w:t>0</w:t>
            </w:r>
          </w:p>
        </w:tc>
        <w:tc>
          <w:tcPr>
            <w:tcW w:w="85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1C09A02C" w14:textId="4B1E7A34" w:rsidR="00480C1D" w:rsidRPr="008E746D" w:rsidRDefault="00480C1D" w:rsidP="00480C1D">
            <w:pPr>
              <w:spacing w:after="0" w:line="240" w:lineRule="auto"/>
              <w:jc w:val="center"/>
            </w:pPr>
            <w:r w:rsidRPr="008E746D">
              <w:rPr>
                <w:sz w:val="14"/>
              </w:rPr>
              <w:t>1</w:t>
            </w:r>
            <w:r w:rsidR="00260673" w:rsidRPr="008E746D">
              <w:rPr>
                <w:sz w:val="14"/>
              </w:rPr>
              <w:t>8</w:t>
            </w:r>
          </w:p>
        </w:tc>
        <w:tc>
          <w:tcPr>
            <w:tcW w:w="85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38527607" w14:textId="6224E888" w:rsidR="00480C1D" w:rsidRPr="008E746D" w:rsidRDefault="00260673" w:rsidP="00480C1D">
            <w:pPr>
              <w:spacing w:after="0" w:line="240" w:lineRule="auto"/>
              <w:jc w:val="center"/>
            </w:pPr>
            <w:r w:rsidRPr="008E746D">
              <w:rPr>
                <w:sz w:val="14"/>
              </w:rPr>
              <w:t>9</w:t>
            </w:r>
          </w:p>
        </w:tc>
        <w:tc>
          <w:tcPr>
            <w:tcW w:w="85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4E86AD4E" w14:textId="17DF15B0" w:rsidR="00480C1D" w:rsidRPr="008E746D" w:rsidRDefault="00260673" w:rsidP="00480C1D">
            <w:pPr>
              <w:spacing w:after="0" w:line="240" w:lineRule="auto"/>
              <w:jc w:val="center"/>
            </w:pPr>
            <w:r w:rsidRPr="008E746D">
              <w:rPr>
                <w:sz w:val="14"/>
              </w:rPr>
              <w:t>3</w:t>
            </w:r>
          </w:p>
        </w:tc>
        <w:tc>
          <w:tcPr>
            <w:tcW w:w="1984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1FB35D1C" w14:textId="77777777" w:rsidR="00480C1D" w:rsidRPr="008E746D" w:rsidRDefault="00480C1D">
            <w:pPr>
              <w:spacing w:after="0" w:line="240" w:lineRule="auto"/>
            </w:pPr>
            <w:r w:rsidRPr="008E746D">
              <w:rPr>
                <w:sz w:val="14"/>
              </w:rPr>
              <w:t xml:space="preserve">Aprovada como </w:t>
            </w:r>
            <w:proofErr w:type="spellStart"/>
            <w:r w:rsidRPr="008E746D">
              <w:rPr>
                <w:sz w:val="14"/>
              </w:rPr>
              <w:t>Ready</w:t>
            </w:r>
            <w:proofErr w:type="spellEnd"/>
          </w:p>
        </w:tc>
      </w:tr>
      <w:tr w:rsidR="000E4395" w:rsidRPr="008E746D" w14:paraId="6242B4FC" w14:textId="77777777" w:rsidTr="00480C1D">
        <w:trPr>
          <w:cantSplit/>
        </w:trPr>
        <w:tc>
          <w:tcPr>
            <w:tcW w:w="688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26253916" w14:textId="42852861" w:rsidR="000E4395" w:rsidRPr="008E746D" w:rsidRDefault="000E4395">
            <w:pPr>
              <w:spacing w:after="0" w:line="240" w:lineRule="auto"/>
              <w:jc w:val="center"/>
              <w:rPr>
                <w:sz w:val="14"/>
              </w:rPr>
            </w:pPr>
            <w:r w:rsidRPr="008E746D">
              <w:rPr>
                <w:sz w:val="14"/>
              </w:rPr>
              <w:t>IO62</w:t>
            </w:r>
          </w:p>
        </w:tc>
        <w:tc>
          <w:tcPr>
            <w:tcW w:w="356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7D0BB98F" w14:textId="01498A77" w:rsidR="000E4395" w:rsidRPr="008E746D" w:rsidRDefault="005D6AF6" w:rsidP="005D6AF6">
            <w:pPr>
              <w:spacing w:after="0" w:line="240" w:lineRule="auto"/>
              <w:rPr>
                <w:sz w:val="14"/>
              </w:rPr>
            </w:pPr>
            <w:r w:rsidRPr="008E746D">
              <w:rPr>
                <w:sz w:val="14"/>
              </w:rPr>
              <w:t>Preparar as migrações e a reposição da base de dados por ambiente</w:t>
            </w:r>
          </w:p>
        </w:tc>
        <w:tc>
          <w:tcPr>
            <w:tcW w:w="141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45DAA879" w14:textId="0A2471CE" w:rsidR="000E4395" w:rsidRPr="008E746D" w:rsidRDefault="005D6AF6">
            <w:pPr>
              <w:spacing w:after="0" w:line="240" w:lineRule="auto"/>
              <w:jc w:val="center"/>
              <w:rPr>
                <w:sz w:val="14"/>
              </w:rPr>
            </w:pPr>
            <w:r w:rsidRPr="008E746D">
              <w:rPr>
                <w:sz w:val="14"/>
              </w:rPr>
              <w:t>30</w:t>
            </w:r>
          </w:p>
        </w:tc>
        <w:tc>
          <w:tcPr>
            <w:tcW w:w="85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707DF7CE" w14:textId="1FD623E6" w:rsidR="000E4395" w:rsidRPr="008E746D" w:rsidRDefault="005D6AF6" w:rsidP="00480C1D">
            <w:pPr>
              <w:spacing w:after="0" w:line="240" w:lineRule="auto"/>
              <w:jc w:val="center"/>
              <w:rPr>
                <w:sz w:val="14"/>
              </w:rPr>
            </w:pPr>
            <w:r w:rsidRPr="008E746D">
              <w:rPr>
                <w:sz w:val="14"/>
              </w:rPr>
              <w:t>18</w:t>
            </w:r>
          </w:p>
        </w:tc>
        <w:tc>
          <w:tcPr>
            <w:tcW w:w="85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2B988F7A" w14:textId="62A7778D" w:rsidR="000E4395" w:rsidRPr="008E746D" w:rsidRDefault="00A73C02" w:rsidP="00480C1D">
            <w:pPr>
              <w:spacing w:after="0" w:line="240" w:lineRule="auto"/>
              <w:jc w:val="center"/>
              <w:rPr>
                <w:sz w:val="14"/>
              </w:rPr>
            </w:pPr>
            <w:r w:rsidRPr="008E746D">
              <w:rPr>
                <w:sz w:val="14"/>
              </w:rPr>
              <w:t>9</w:t>
            </w:r>
          </w:p>
        </w:tc>
        <w:tc>
          <w:tcPr>
            <w:tcW w:w="85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16C4F5B1" w14:textId="4DA23CF4" w:rsidR="000E4395" w:rsidRPr="008E746D" w:rsidRDefault="00A73C02" w:rsidP="00480C1D">
            <w:pPr>
              <w:spacing w:after="0" w:line="240" w:lineRule="auto"/>
              <w:jc w:val="center"/>
              <w:rPr>
                <w:sz w:val="14"/>
              </w:rPr>
            </w:pPr>
            <w:r w:rsidRPr="008E746D">
              <w:rPr>
                <w:sz w:val="14"/>
              </w:rPr>
              <w:t>3</w:t>
            </w:r>
          </w:p>
        </w:tc>
        <w:tc>
          <w:tcPr>
            <w:tcW w:w="1984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1D124DE3" w14:textId="27FC3081" w:rsidR="000E4395" w:rsidRPr="008E746D" w:rsidRDefault="00A53842">
            <w:pPr>
              <w:spacing w:after="0" w:line="240" w:lineRule="auto"/>
              <w:rPr>
                <w:sz w:val="14"/>
              </w:rPr>
            </w:pPr>
            <w:r w:rsidRPr="008E746D">
              <w:rPr>
                <w:sz w:val="14"/>
              </w:rPr>
              <w:t xml:space="preserve">Aprovada como </w:t>
            </w:r>
            <w:proofErr w:type="spellStart"/>
            <w:r w:rsidRPr="008E746D">
              <w:rPr>
                <w:sz w:val="14"/>
              </w:rPr>
              <w:t>Ready</w:t>
            </w:r>
            <w:proofErr w:type="spellEnd"/>
          </w:p>
        </w:tc>
      </w:tr>
      <w:tr w:rsidR="000E4395" w:rsidRPr="008E746D" w14:paraId="7B7D5DE2" w14:textId="77777777" w:rsidTr="00480C1D">
        <w:trPr>
          <w:cantSplit/>
        </w:trPr>
        <w:tc>
          <w:tcPr>
            <w:tcW w:w="688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5A40BAC2" w14:textId="57A508ED" w:rsidR="000E4395" w:rsidRPr="008E746D" w:rsidRDefault="005D6AF6">
            <w:pPr>
              <w:spacing w:after="0" w:line="240" w:lineRule="auto"/>
              <w:jc w:val="center"/>
              <w:rPr>
                <w:sz w:val="14"/>
              </w:rPr>
            </w:pPr>
            <w:r w:rsidRPr="008E746D">
              <w:rPr>
                <w:sz w:val="14"/>
              </w:rPr>
              <w:t>IO63</w:t>
            </w:r>
          </w:p>
        </w:tc>
        <w:tc>
          <w:tcPr>
            <w:tcW w:w="356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00498284" w14:textId="6AB91194" w:rsidR="000E4395" w:rsidRPr="008E746D" w:rsidRDefault="005D6AF6" w:rsidP="005D6AF6">
            <w:pPr>
              <w:spacing w:after="0" w:line="240" w:lineRule="auto"/>
              <w:rPr>
                <w:sz w:val="14"/>
              </w:rPr>
            </w:pPr>
            <w:r w:rsidRPr="008E746D">
              <w:rPr>
                <w:sz w:val="14"/>
              </w:rPr>
              <w:t>Implementar autenticação JWT e controlo de acesso por perfil (EP-001, EP-003)</w:t>
            </w:r>
          </w:p>
        </w:tc>
        <w:tc>
          <w:tcPr>
            <w:tcW w:w="141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1F20B3DC" w14:textId="2A29348F" w:rsidR="000E4395" w:rsidRPr="008E746D" w:rsidRDefault="007F3085">
            <w:pPr>
              <w:spacing w:after="0" w:line="240" w:lineRule="auto"/>
              <w:jc w:val="center"/>
              <w:rPr>
                <w:sz w:val="14"/>
              </w:rPr>
            </w:pPr>
            <w:r w:rsidRPr="008E746D">
              <w:rPr>
                <w:sz w:val="14"/>
              </w:rPr>
              <w:t>50</w:t>
            </w:r>
          </w:p>
        </w:tc>
        <w:tc>
          <w:tcPr>
            <w:tcW w:w="85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44A0B15A" w14:textId="5E541CA6" w:rsidR="000E4395" w:rsidRPr="008E746D" w:rsidRDefault="007F3085" w:rsidP="00480C1D">
            <w:pPr>
              <w:spacing w:after="0" w:line="240" w:lineRule="auto"/>
              <w:jc w:val="center"/>
              <w:rPr>
                <w:sz w:val="14"/>
              </w:rPr>
            </w:pPr>
            <w:r w:rsidRPr="008E746D">
              <w:rPr>
                <w:sz w:val="14"/>
              </w:rPr>
              <w:t>30</w:t>
            </w:r>
          </w:p>
        </w:tc>
        <w:tc>
          <w:tcPr>
            <w:tcW w:w="85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63C094EC" w14:textId="5358DD60" w:rsidR="000E4395" w:rsidRPr="008E746D" w:rsidRDefault="00A73C02" w:rsidP="00480C1D">
            <w:pPr>
              <w:spacing w:after="0" w:line="240" w:lineRule="auto"/>
              <w:jc w:val="center"/>
              <w:rPr>
                <w:sz w:val="14"/>
              </w:rPr>
            </w:pPr>
            <w:r w:rsidRPr="008E746D">
              <w:rPr>
                <w:sz w:val="14"/>
              </w:rPr>
              <w:t>15</w:t>
            </w:r>
          </w:p>
        </w:tc>
        <w:tc>
          <w:tcPr>
            <w:tcW w:w="85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6E1E09A8" w14:textId="13319C92" w:rsidR="000E4395" w:rsidRPr="008E746D" w:rsidRDefault="00A73C02" w:rsidP="00480C1D">
            <w:pPr>
              <w:spacing w:after="0" w:line="240" w:lineRule="auto"/>
              <w:jc w:val="center"/>
              <w:rPr>
                <w:sz w:val="14"/>
              </w:rPr>
            </w:pPr>
            <w:r w:rsidRPr="008E746D">
              <w:rPr>
                <w:sz w:val="14"/>
              </w:rPr>
              <w:t>5</w:t>
            </w:r>
          </w:p>
        </w:tc>
        <w:tc>
          <w:tcPr>
            <w:tcW w:w="1984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11656FC4" w14:textId="72282AFA" w:rsidR="000E4395" w:rsidRPr="008E746D" w:rsidRDefault="00A53842">
            <w:pPr>
              <w:spacing w:after="0" w:line="240" w:lineRule="auto"/>
              <w:rPr>
                <w:sz w:val="14"/>
              </w:rPr>
            </w:pPr>
            <w:r w:rsidRPr="008E746D">
              <w:rPr>
                <w:sz w:val="14"/>
              </w:rPr>
              <w:t xml:space="preserve">Aprovada como </w:t>
            </w:r>
            <w:proofErr w:type="spellStart"/>
            <w:r w:rsidRPr="008E746D">
              <w:rPr>
                <w:sz w:val="14"/>
              </w:rPr>
              <w:t>Ready</w:t>
            </w:r>
            <w:proofErr w:type="spellEnd"/>
          </w:p>
        </w:tc>
      </w:tr>
      <w:tr w:rsidR="000E4395" w:rsidRPr="008E746D" w14:paraId="7CF7BA01" w14:textId="77777777" w:rsidTr="00480C1D">
        <w:trPr>
          <w:cantSplit/>
        </w:trPr>
        <w:tc>
          <w:tcPr>
            <w:tcW w:w="688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3F65C509" w14:textId="7631321E" w:rsidR="000E4395" w:rsidRPr="008E746D" w:rsidRDefault="000726B8">
            <w:pPr>
              <w:spacing w:after="0" w:line="240" w:lineRule="auto"/>
              <w:jc w:val="center"/>
              <w:rPr>
                <w:sz w:val="14"/>
              </w:rPr>
            </w:pPr>
            <w:r w:rsidRPr="008E746D">
              <w:rPr>
                <w:sz w:val="14"/>
              </w:rPr>
              <w:t>IO67</w:t>
            </w:r>
          </w:p>
        </w:tc>
        <w:tc>
          <w:tcPr>
            <w:tcW w:w="356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3E44C190" w14:textId="03CD977F" w:rsidR="000E4395" w:rsidRPr="008E746D" w:rsidRDefault="000726B8" w:rsidP="000E4395">
            <w:pPr>
              <w:spacing w:after="0" w:line="240" w:lineRule="auto"/>
              <w:rPr>
                <w:sz w:val="14"/>
              </w:rPr>
            </w:pPr>
            <w:r w:rsidRPr="008E746D">
              <w:rPr>
                <w:sz w:val="14"/>
              </w:rPr>
              <w:t>Implementar os dados gerais e o horário de funcionamento da clínica (EP-009, EP-010)</w:t>
            </w:r>
          </w:p>
        </w:tc>
        <w:tc>
          <w:tcPr>
            <w:tcW w:w="141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6EC27C3D" w14:textId="44941BF1" w:rsidR="000E4395" w:rsidRPr="008E746D" w:rsidRDefault="0023348B">
            <w:pPr>
              <w:spacing w:after="0" w:line="240" w:lineRule="auto"/>
              <w:jc w:val="center"/>
              <w:rPr>
                <w:sz w:val="14"/>
              </w:rPr>
            </w:pPr>
            <w:r w:rsidRPr="008E746D">
              <w:rPr>
                <w:sz w:val="14"/>
              </w:rPr>
              <w:t>20</w:t>
            </w:r>
          </w:p>
        </w:tc>
        <w:tc>
          <w:tcPr>
            <w:tcW w:w="85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36252294" w14:textId="130A5B8F" w:rsidR="000E4395" w:rsidRPr="008E746D" w:rsidRDefault="0023348B" w:rsidP="00480C1D">
            <w:pPr>
              <w:spacing w:after="0" w:line="240" w:lineRule="auto"/>
              <w:jc w:val="center"/>
              <w:rPr>
                <w:sz w:val="14"/>
              </w:rPr>
            </w:pPr>
            <w:r w:rsidRPr="008E746D">
              <w:rPr>
                <w:sz w:val="14"/>
              </w:rPr>
              <w:t>12</w:t>
            </w:r>
          </w:p>
        </w:tc>
        <w:tc>
          <w:tcPr>
            <w:tcW w:w="85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49AC4954" w14:textId="715047B5" w:rsidR="000E4395" w:rsidRPr="008E746D" w:rsidRDefault="00A73C02" w:rsidP="00480C1D">
            <w:pPr>
              <w:spacing w:after="0" w:line="240" w:lineRule="auto"/>
              <w:jc w:val="center"/>
              <w:rPr>
                <w:sz w:val="14"/>
              </w:rPr>
            </w:pPr>
            <w:r w:rsidRPr="008E746D">
              <w:rPr>
                <w:sz w:val="14"/>
              </w:rPr>
              <w:t>6</w:t>
            </w:r>
          </w:p>
        </w:tc>
        <w:tc>
          <w:tcPr>
            <w:tcW w:w="85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7185F2E1" w14:textId="2FDBCD36" w:rsidR="000E4395" w:rsidRPr="008E746D" w:rsidRDefault="00A73C02" w:rsidP="00480C1D">
            <w:pPr>
              <w:spacing w:after="0" w:line="240" w:lineRule="auto"/>
              <w:jc w:val="center"/>
              <w:rPr>
                <w:sz w:val="14"/>
              </w:rPr>
            </w:pPr>
            <w:r w:rsidRPr="008E746D">
              <w:rPr>
                <w:sz w:val="14"/>
              </w:rPr>
              <w:t>2</w:t>
            </w:r>
          </w:p>
        </w:tc>
        <w:tc>
          <w:tcPr>
            <w:tcW w:w="1984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3AC39A00" w14:textId="1F535AF7" w:rsidR="000E4395" w:rsidRPr="008E746D" w:rsidRDefault="00A53842">
            <w:pPr>
              <w:spacing w:after="0" w:line="240" w:lineRule="auto"/>
              <w:rPr>
                <w:sz w:val="14"/>
              </w:rPr>
            </w:pPr>
            <w:r w:rsidRPr="008E746D">
              <w:rPr>
                <w:sz w:val="14"/>
              </w:rPr>
              <w:t xml:space="preserve">Aprovada como </w:t>
            </w:r>
            <w:proofErr w:type="spellStart"/>
            <w:r w:rsidRPr="008E746D">
              <w:rPr>
                <w:sz w:val="14"/>
              </w:rPr>
              <w:t>Ready</w:t>
            </w:r>
            <w:proofErr w:type="spellEnd"/>
          </w:p>
        </w:tc>
      </w:tr>
      <w:tr w:rsidR="000E4395" w:rsidRPr="008E746D" w14:paraId="04378931" w14:textId="77777777" w:rsidTr="00480C1D">
        <w:trPr>
          <w:cantSplit/>
        </w:trPr>
        <w:tc>
          <w:tcPr>
            <w:tcW w:w="688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737C3B24" w14:textId="0856B395" w:rsidR="000E4395" w:rsidRPr="008E746D" w:rsidRDefault="000726B8">
            <w:pPr>
              <w:spacing w:after="0" w:line="240" w:lineRule="auto"/>
              <w:jc w:val="center"/>
              <w:rPr>
                <w:sz w:val="14"/>
              </w:rPr>
            </w:pPr>
            <w:r w:rsidRPr="008E746D">
              <w:rPr>
                <w:sz w:val="14"/>
              </w:rPr>
              <w:t>IO68</w:t>
            </w:r>
          </w:p>
        </w:tc>
        <w:tc>
          <w:tcPr>
            <w:tcW w:w="356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7FF5B987" w14:textId="6A03A509" w:rsidR="000E4395" w:rsidRPr="008E746D" w:rsidRDefault="000726B8" w:rsidP="000E4395">
            <w:pPr>
              <w:spacing w:after="0" w:line="240" w:lineRule="auto"/>
              <w:rPr>
                <w:sz w:val="14"/>
              </w:rPr>
            </w:pPr>
            <w:r w:rsidRPr="008E746D">
              <w:rPr>
                <w:sz w:val="14"/>
              </w:rPr>
              <w:t>Implementar a gestão de contas de Cliente (EP-011 a EP-014)</w:t>
            </w:r>
          </w:p>
        </w:tc>
        <w:tc>
          <w:tcPr>
            <w:tcW w:w="141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10DB6E27" w14:textId="05DED595" w:rsidR="000E4395" w:rsidRPr="008E746D" w:rsidRDefault="0023348B">
            <w:pPr>
              <w:spacing w:after="0" w:line="240" w:lineRule="auto"/>
              <w:jc w:val="center"/>
              <w:rPr>
                <w:sz w:val="14"/>
              </w:rPr>
            </w:pPr>
            <w:r w:rsidRPr="008E746D">
              <w:rPr>
                <w:sz w:val="14"/>
              </w:rPr>
              <w:t>30</w:t>
            </w:r>
          </w:p>
        </w:tc>
        <w:tc>
          <w:tcPr>
            <w:tcW w:w="85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4D1D7641" w14:textId="367DC8A1" w:rsidR="000E4395" w:rsidRPr="008E746D" w:rsidRDefault="0023348B" w:rsidP="00480C1D">
            <w:pPr>
              <w:spacing w:after="0" w:line="240" w:lineRule="auto"/>
              <w:jc w:val="center"/>
              <w:rPr>
                <w:sz w:val="14"/>
              </w:rPr>
            </w:pPr>
            <w:r w:rsidRPr="008E746D">
              <w:rPr>
                <w:sz w:val="14"/>
              </w:rPr>
              <w:t>18</w:t>
            </w:r>
          </w:p>
        </w:tc>
        <w:tc>
          <w:tcPr>
            <w:tcW w:w="85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7E4E7C44" w14:textId="1E5C5E2C" w:rsidR="000E4395" w:rsidRPr="008E746D" w:rsidRDefault="00A73C02" w:rsidP="00480C1D">
            <w:pPr>
              <w:spacing w:after="0" w:line="240" w:lineRule="auto"/>
              <w:jc w:val="center"/>
              <w:rPr>
                <w:sz w:val="14"/>
              </w:rPr>
            </w:pPr>
            <w:r w:rsidRPr="008E746D">
              <w:rPr>
                <w:sz w:val="14"/>
              </w:rPr>
              <w:t>9</w:t>
            </w:r>
          </w:p>
        </w:tc>
        <w:tc>
          <w:tcPr>
            <w:tcW w:w="85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2402490C" w14:textId="58957162" w:rsidR="000E4395" w:rsidRPr="008E746D" w:rsidRDefault="00A73C02" w:rsidP="00480C1D">
            <w:pPr>
              <w:spacing w:after="0" w:line="240" w:lineRule="auto"/>
              <w:jc w:val="center"/>
              <w:rPr>
                <w:sz w:val="14"/>
              </w:rPr>
            </w:pPr>
            <w:r w:rsidRPr="008E746D">
              <w:rPr>
                <w:sz w:val="14"/>
              </w:rPr>
              <w:t>3</w:t>
            </w:r>
          </w:p>
        </w:tc>
        <w:tc>
          <w:tcPr>
            <w:tcW w:w="1984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06B90D15" w14:textId="69D353EF" w:rsidR="000E4395" w:rsidRPr="008E746D" w:rsidRDefault="00A53842">
            <w:pPr>
              <w:spacing w:after="0" w:line="240" w:lineRule="auto"/>
              <w:rPr>
                <w:sz w:val="14"/>
              </w:rPr>
            </w:pPr>
            <w:r w:rsidRPr="008E746D">
              <w:rPr>
                <w:sz w:val="14"/>
              </w:rPr>
              <w:t xml:space="preserve">Aprovada como </w:t>
            </w:r>
            <w:proofErr w:type="spellStart"/>
            <w:r w:rsidRPr="008E746D">
              <w:rPr>
                <w:sz w:val="14"/>
              </w:rPr>
              <w:t>Ready</w:t>
            </w:r>
            <w:proofErr w:type="spellEnd"/>
          </w:p>
        </w:tc>
      </w:tr>
      <w:tr w:rsidR="000E4395" w:rsidRPr="008E746D" w14:paraId="3EA3BE65" w14:textId="77777777" w:rsidTr="00480C1D">
        <w:trPr>
          <w:cantSplit/>
        </w:trPr>
        <w:tc>
          <w:tcPr>
            <w:tcW w:w="688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078AD7BF" w14:textId="7DB6C67C" w:rsidR="000E4395" w:rsidRPr="008E746D" w:rsidRDefault="000726B8">
            <w:pPr>
              <w:spacing w:after="0" w:line="240" w:lineRule="auto"/>
              <w:jc w:val="center"/>
              <w:rPr>
                <w:sz w:val="14"/>
              </w:rPr>
            </w:pPr>
            <w:r w:rsidRPr="008E746D">
              <w:rPr>
                <w:sz w:val="14"/>
              </w:rPr>
              <w:t>IO69</w:t>
            </w:r>
          </w:p>
        </w:tc>
        <w:tc>
          <w:tcPr>
            <w:tcW w:w="356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74837A86" w14:textId="1D210989" w:rsidR="000E4395" w:rsidRPr="008E746D" w:rsidRDefault="003A706D" w:rsidP="000E4395">
            <w:pPr>
              <w:spacing w:after="0" w:line="240" w:lineRule="auto"/>
              <w:rPr>
                <w:sz w:val="14"/>
              </w:rPr>
            </w:pPr>
            <w:r w:rsidRPr="008E746D">
              <w:rPr>
                <w:sz w:val="14"/>
              </w:rPr>
              <w:t>Implementar a gestão de pacientes (EP-015 a EP-018)</w:t>
            </w:r>
          </w:p>
        </w:tc>
        <w:tc>
          <w:tcPr>
            <w:tcW w:w="141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73005319" w14:textId="50B83194" w:rsidR="000E4395" w:rsidRPr="008E746D" w:rsidRDefault="0023348B">
            <w:pPr>
              <w:spacing w:after="0" w:line="240" w:lineRule="auto"/>
              <w:jc w:val="center"/>
              <w:rPr>
                <w:sz w:val="14"/>
              </w:rPr>
            </w:pPr>
            <w:r w:rsidRPr="008E746D">
              <w:rPr>
                <w:sz w:val="14"/>
              </w:rPr>
              <w:t>30</w:t>
            </w:r>
          </w:p>
        </w:tc>
        <w:tc>
          <w:tcPr>
            <w:tcW w:w="85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6E80DFFD" w14:textId="1462BF1D" w:rsidR="000E4395" w:rsidRPr="008E746D" w:rsidRDefault="0023348B" w:rsidP="00480C1D">
            <w:pPr>
              <w:spacing w:after="0" w:line="240" w:lineRule="auto"/>
              <w:jc w:val="center"/>
              <w:rPr>
                <w:sz w:val="14"/>
              </w:rPr>
            </w:pPr>
            <w:r w:rsidRPr="008E746D">
              <w:rPr>
                <w:sz w:val="14"/>
              </w:rPr>
              <w:t>18</w:t>
            </w:r>
          </w:p>
        </w:tc>
        <w:tc>
          <w:tcPr>
            <w:tcW w:w="85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611DDB21" w14:textId="782BADAA" w:rsidR="000E4395" w:rsidRPr="008E746D" w:rsidRDefault="00A73C02" w:rsidP="00480C1D">
            <w:pPr>
              <w:spacing w:after="0" w:line="240" w:lineRule="auto"/>
              <w:jc w:val="center"/>
              <w:rPr>
                <w:sz w:val="14"/>
              </w:rPr>
            </w:pPr>
            <w:r w:rsidRPr="008E746D">
              <w:rPr>
                <w:sz w:val="14"/>
              </w:rPr>
              <w:t>9</w:t>
            </w:r>
          </w:p>
        </w:tc>
        <w:tc>
          <w:tcPr>
            <w:tcW w:w="85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516C6252" w14:textId="3EB256A2" w:rsidR="000E4395" w:rsidRPr="008E746D" w:rsidRDefault="00A73C02" w:rsidP="00480C1D">
            <w:pPr>
              <w:spacing w:after="0" w:line="240" w:lineRule="auto"/>
              <w:jc w:val="center"/>
              <w:rPr>
                <w:sz w:val="14"/>
              </w:rPr>
            </w:pPr>
            <w:r w:rsidRPr="008E746D">
              <w:rPr>
                <w:sz w:val="14"/>
              </w:rPr>
              <w:t>3</w:t>
            </w:r>
          </w:p>
        </w:tc>
        <w:tc>
          <w:tcPr>
            <w:tcW w:w="1984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4604BBC1" w14:textId="226C5A8D" w:rsidR="000E4395" w:rsidRPr="008E746D" w:rsidRDefault="00A53842">
            <w:pPr>
              <w:spacing w:after="0" w:line="240" w:lineRule="auto"/>
              <w:rPr>
                <w:sz w:val="14"/>
              </w:rPr>
            </w:pPr>
            <w:r w:rsidRPr="008E746D">
              <w:rPr>
                <w:sz w:val="14"/>
              </w:rPr>
              <w:t xml:space="preserve">Aprovada como </w:t>
            </w:r>
            <w:proofErr w:type="spellStart"/>
            <w:r w:rsidRPr="008E746D">
              <w:rPr>
                <w:sz w:val="14"/>
              </w:rPr>
              <w:t>Ready</w:t>
            </w:r>
            <w:proofErr w:type="spellEnd"/>
          </w:p>
        </w:tc>
      </w:tr>
      <w:tr w:rsidR="000E4395" w:rsidRPr="008E746D" w14:paraId="23E71019" w14:textId="77777777" w:rsidTr="00480C1D">
        <w:trPr>
          <w:cantSplit/>
        </w:trPr>
        <w:tc>
          <w:tcPr>
            <w:tcW w:w="688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66393A65" w14:textId="4E0A13B0" w:rsidR="000E4395" w:rsidRPr="008E746D" w:rsidRDefault="003A706D">
            <w:pPr>
              <w:spacing w:after="0" w:line="240" w:lineRule="auto"/>
              <w:jc w:val="center"/>
              <w:rPr>
                <w:sz w:val="14"/>
              </w:rPr>
            </w:pPr>
            <w:r w:rsidRPr="008E746D">
              <w:rPr>
                <w:sz w:val="14"/>
              </w:rPr>
              <w:t>IO71</w:t>
            </w:r>
          </w:p>
        </w:tc>
        <w:tc>
          <w:tcPr>
            <w:tcW w:w="356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3C821C51" w14:textId="0627B786" w:rsidR="000E4395" w:rsidRPr="008E746D" w:rsidRDefault="00F9392C" w:rsidP="000E4395">
            <w:pPr>
              <w:spacing w:after="0" w:line="240" w:lineRule="auto"/>
              <w:rPr>
                <w:sz w:val="14"/>
              </w:rPr>
            </w:pPr>
            <w:r w:rsidRPr="008E746D">
              <w:rPr>
                <w:sz w:val="14"/>
              </w:rPr>
              <w:t>Implementar a lista de Veterinários e o cálculo de disponibilidade (EP-021, EP-022)</w:t>
            </w:r>
          </w:p>
        </w:tc>
        <w:tc>
          <w:tcPr>
            <w:tcW w:w="141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66853148" w14:textId="64C4D2E7" w:rsidR="000E4395" w:rsidRPr="008E746D" w:rsidRDefault="0023348B">
            <w:pPr>
              <w:spacing w:after="0" w:line="240" w:lineRule="auto"/>
              <w:jc w:val="center"/>
              <w:rPr>
                <w:sz w:val="14"/>
              </w:rPr>
            </w:pPr>
            <w:r w:rsidRPr="008E746D">
              <w:rPr>
                <w:sz w:val="14"/>
              </w:rPr>
              <w:t>50</w:t>
            </w:r>
          </w:p>
        </w:tc>
        <w:tc>
          <w:tcPr>
            <w:tcW w:w="85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1EC0798A" w14:textId="24CA0873" w:rsidR="000E4395" w:rsidRPr="008E746D" w:rsidRDefault="0023348B" w:rsidP="00480C1D">
            <w:pPr>
              <w:spacing w:after="0" w:line="240" w:lineRule="auto"/>
              <w:jc w:val="center"/>
              <w:rPr>
                <w:sz w:val="14"/>
              </w:rPr>
            </w:pPr>
            <w:r w:rsidRPr="008E746D">
              <w:rPr>
                <w:sz w:val="14"/>
              </w:rPr>
              <w:t>30</w:t>
            </w:r>
          </w:p>
        </w:tc>
        <w:tc>
          <w:tcPr>
            <w:tcW w:w="85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59036990" w14:textId="061B92AB" w:rsidR="000E4395" w:rsidRPr="008E746D" w:rsidRDefault="00A73C02" w:rsidP="00480C1D">
            <w:pPr>
              <w:spacing w:after="0" w:line="240" w:lineRule="auto"/>
              <w:jc w:val="center"/>
              <w:rPr>
                <w:sz w:val="14"/>
              </w:rPr>
            </w:pPr>
            <w:r w:rsidRPr="008E746D">
              <w:rPr>
                <w:sz w:val="14"/>
              </w:rPr>
              <w:t>15</w:t>
            </w:r>
          </w:p>
        </w:tc>
        <w:tc>
          <w:tcPr>
            <w:tcW w:w="85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72F5AF9F" w14:textId="6AD66457" w:rsidR="000E4395" w:rsidRPr="008E746D" w:rsidRDefault="00A73C02" w:rsidP="00480C1D">
            <w:pPr>
              <w:spacing w:after="0" w:line="240" w:lineRule="auto"/>
              <w:jc w:val="center"/>
              <w:rPr>
                <w:sz w:val="14"/>
              </w:rPr>
            </w:pPr>
            <w:r w:rsidRPr="008E746D">
              <w:rPr>
                <w:sz w:val="14"/>
              </w:rPr>
              <w:t>5</w:t>
            </w:r>
          </w:p>
        </w:tc>
        <w:tc>
          <w:tcPr>
            <w:tcW w:w="1984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565F5FB2" w14:textId="2E69BB7A" w:rsidR="000E4395" w:rsidRPr="008E746D" w:rsidRDefault="00A53842">
            <w:pPr>
              <w:spacing w:after="0" w:line="240" w:lineRule="auto"/>
              <w:rPr>
                <w:sz w:val="14"/>
              </w:rPr>
            </w:pPr>
            <w:r w:rsidRPr="008E746D">
              <w:rPr>
                <w:sz w:val="14"/>
              </w:rPr>
              <w:t xml:space="preserve">Aprovada como </w:t>
            </w:r>
            <w:proofErr w:type="spellStart"/>
            <w:r w:rsidRPr="008E746D">
              <w:rPr>
                <w:sz w:val="14"/>
              </w:rPr>
              <w:t>Ready</w:t>
            </w:r>
            <w:proofErr w:type="spellEnd"/>
          </w:p>
        </w:tc>
      </w:tr>
      <w:tr w:rsidR="000E4395" w:rsidRPr="008E746D" w14:paraId="60948A6F" w14:textId="77777777" w:rsidTr="00480C1D">
        <w:trPr>
          <w:cantSplit/>
        </w:trPr>
        <w:tc>
          <w:tcPr>
            <w:tcW w:w="688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1686596F" w14:textId="3A712725" w:rsidR="000E4395" w:rsidRPr="008E746D" w:rsidRDefault="00BC26DB">
            <w:pPr>
              <w:spacing w:after="0" w:line="240" w:lineRule="auto"/>
              <w:jc w:val="center"/>
              <w:rPr>
                <w:sz w:val="14"/>
              </w:rPr>
            </w:pPr>
            <w:r w:rsidRPr="008E746D">
              <w:rPr>
                <w:sz w:val="14"/>
              </w:rPr>
              <w:t>IO73</w:t>
            </w:r>
          </w:p>
        </w:tc>
        <w:tc>
          <w:tcPr>
            <w:tcW w:w="356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3B21ACD3" w14:textId="6D41800E" w:rsidR="000E4395" w:rsidRPr="008E746D" w:rsidRDefault="00BC26DB" w:rsidP="000E4395">
            <w:pPr>
              <w:spacing w:after="0" w:line="240" w:lineRule="auto"/>
              <w:rPr>
                <w:sz w:val="14"/>
              </w:rPr>
            </w:pPr>
            <w:r w:rsidRPr="008E746D">
              <w:rPr>
                <w:sz w:val="14"/>
              </w:rPr>
              <w:t>Implementar a criação de marcações sem sobreposição (EP-025)</w:t>
            </w:r>
          </w:p>
        </w:tc>
        <w:tc>
          <w:tcPr>
            <w:tcW w:w="141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15EFE8A8" w14:textId="6BB04AFC" w:rsidR="000E4395" w:rsidRPr="008E746D" w:rsidRDefault="0023348B">
            <w:pPr>
              <w:spacing w:after="0" w:line="240" w:lineRule="auto"/>
              <w:jc w:val="center"/>
              <w:rPr>
                <w:sz w:val="14"/>
              </w:rPr>
            </w:pPr>
            <w:r w:rsidRPr="008E746D">
              <w:rPr>
                <w:sz w:val="14"/>
              </w:rPr>
              <w:t>50</w:t>
            </w:r>
          </w:p>
        </w:tc>
        <w:tc>
          <w:tcPr>
            <w:tcW w:w="85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2FBD2BE1" w14:textId="6F8D0903" w:rsidR="000E4395" w:rsidRPr="008E746D" w:rsidRDefault="0023348B" w:rsidP="00480C1D">
            <w:pPr>
              <w:spacing w:after="0" w:line="240" w:lineRule="auto"/>
              <w:jc w:val="center"/>
              <w:rPr>
                <w:sz w:val="14"/>
              </w:rPr>
            </w:pPr>
            <w:r w:rsidRPr="008E746D">
              <w:rPr>
                <w:sz w:val="14"/>
              </w:rPr>
              <w:t>30</w:t>
            </w:r>
          </w:p>
        </w:tc>
        <w:tc>
          <w:tcPr>
            <w:tcW w:w="85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07492F15" w14:textId="1226392A" w:rsidR="000E4395" w:rsidRPr="008E746D" w:rsidRDefault="00A73C02" w:rsidP="00480C1D">
            <w:pPr>
              <w:spacing w:after="0" w:line="240" w:lineRule="auto"/>
              <w:jc w:val="center"/>
              <w:rPr>
                <w:sz w:val="14"/>
              </w:rPr>
            </w:pPr>
            <w:r w:rsidRPr="008E746D">
              <w:rPr>
                <w:sz w:val="14"/>
              </w:rPr>
              <w:t>15</w:t>
            </w:r>
          </w:p>
        </w:tc>
        <w:tc>
          <w:tcPr>
            <w:tcW w:w="85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1D9FF207" w14:textId="5F6BC9D6" w:rsidR="000E4395" w:rsidRPr="008E746D" w:rsidRDefault="00A73C02" w:rsidP="00480C1D">
            <w:pPr>
              <w:spacing w:after="0" w:line="240" w:lineRule="auto"/>
              <w:jc w:val="center"/>
              <w:rPr>
                <w:sz w:val="14"/>
              </w:rPr>
            </w:pPr>
            <w:r w:rsidRPr="008E746D">
              <w:rPr>
                <w:sz w:val="14"/>
              </w:rPr>
              <w:t>5</w:t>
            </w:r>
          </w:p>
        </w:tc>
        <w:tc>
          <w:tcPr>
            <w:tcW w:w="1984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1C14AF44" w14:textId="0BE8F4A2" w:rsidR="000E4395" w:rsidRPr="008E746D" w:rsidRDefault="00A53842">
            <w:pPr>
              <w:spacing w:after="0" w:line="240" w:lineRule="auto"/>
              <w:rPr>
                <w:sz w:val="14"/>
              </w:rPr>
            </w:pPr>
            <w:r w:rsidRPr="008E746D">
              <w:rPr>
                <w:sz w:val="14"/>
              </w:rPr>
              <w:t xml:space="preserve">Aprovada como </w:t>
            </w:r>
            <w:proofErr w:type="spellStart"/>
            <w:r w:rsidRPr="008E746D">
              <w:rPr>
                <w:sz w:val="14"/>
              </w:rPr>
              <w:t>Ready</w:t>
            </w:r>
            <w:proofErr w:type="spellEnd"/>
          </w:p>
        </w:tc>
      </w:tr>
      <w:tr w:rsidR="000E4395" w:rsidRPr="008E746D" w14:paraId="7F3B346B" w14:textId="77777777" w:rsidTr="00480C1D">
        <w:trPr>
          <w:cantSplit/>
        </w:trPr>
        <w:tc>
          <w:tcPr>
            <w:tcW w:w="688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1CF1D11E" w14:textId="6A1E8415" w:rsidR="000E4395" w:rsidRPr="008E746D" w:rsidRDefault="00BC26DB">
            <w:pPr>
              <w:spacing w:after="0" w:line="240" w:lineRule="auto"/>
              <w:jc w:val="center"/>
              <w:rPr>
                <w:sz w:val="14"/>
              </w:rPr>
            </w:pPr>
            <w:r w:rsidRPr="008E746D">
              <w:rPr>
                <w:sz w:val="14"/>
              </w:rPr>
              <w:t>IO91</w:t>
            </w:r>
          </w:p>
        </w:tc>
        <w:tc>
          <w:tcPr>
            <w:tcW w:w="356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03F02CDE" w14:textId="580A0689" w:rsidR="000E4395" w:rsidRPr="008E746D" w:rsidRDefault="00BC26DB" w:rsidP="000E4395">
            <w:pPr>
              <w:spacing w:after="0" w:line="240" w:lineRule="auto"/>
              <w:rPr>
                <w:sz w:val="14"/>
              </w:rPr>
            </w:pPr>
            <w:r w:rsidRPr="008E746D">
              <w:rPr>
                <w:sz w:val="14"/>
              </w:rPr>
              <w:t>Criar a infraestrutura dos testes de integração</w:t>
            </w:r>
          </w:p>
        </w:tc>
        <w:tc>
          <w:tcPr>
            <w:tcW w:w="141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2FF5E045" w14:textId="729AA135" w:rsidR="000E4395" w:rsidRPr="008E746D" w:rsidRDefault="001E0CC5">
            <w:pPr>
              <w:spacing w:after="0" w:line="240" w:lineRule="auto"/>
              <w:jc w:val="center"/>
              <w:rPr>
                <w:sz w:val="14"/>
              </w:rPr>
            </w:pPr>
            <w:r w:rsidRPr="008E746D">
              <w:rPr>
                <w:sz w:val="14"/>
              </w:rPr>
              <w:t>50</w:t>
            </w:r>
          </w:p>
        </w:tc>
        <w:tc>
          <w:tcPr>
            <w:tcW w:w="85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06A98392" w14:textId="4EF68525" w:rsidR="000E4395" w:rsidRPr="008E746D" w:rsidRDefault="001E0CC5" w:rsidP="00480C1D">
            <w:pPr>
              <w:spacing w:after="0" w:line="240" w:lineRule="auto"/>
              <w:jc w:val="center"/>
              <w:rPr>
                <w:sz w:val="14"/>
              </w:rPr>
            </w:pPr>
            <w:r w:rsidRPr="008E746D">
              <w:rPr>
                <w:sz w:val="14"/>
              </w:rPr>
              <w:t>30</w:t>
            </w:r>
          </w:p>
        </w:tc>
        <w:tc>
          <w:tcPr>
            <w:tcW w:w="85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30293CF9" w14:textId="1D7E7D3B" w:rsidR="000E4395" w:rsidRPr="008E746D" w:rsidRDefault="00A73C02" w:rsidP="00480C1D">
            <w:pPr>
              <w:spacing w:after="0" w:line="240" w:lineRule="auto"/>
              <w:jc w:val="center"/>
              <w:rPr>
                <w:sz w:val="14"/>
              </w:rPr>
            </w:pPr>
            <w:r w:rsidRPr="008E746D">
              <w:rPr>
                <w:sz w:val="14"/>
              </w:rPr>
              <w:t>15</w:t>
            </w:r>
          </w:p>
        </w:tc>
        <w:tc>
          <w:tcPr>
            <w:tcW w:w="85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3914FA7E" w14:textId="18970A17" w:rsidR="000E4395" w:rsidRPr="008E746D" w:rsidRDefault="00A73C02" w:rsidP="00480C1D">
            <w:pPr>
              <w:spacing w:after="0" w:line="240" w:lineRule="auto"/>
              <w:jc w:val="center"/>
              <w:rPr>
                <w:sz w:val="14"/>
              </w:rPr>
            </w:pPr>
            <w:r w:rsidRPr="008E746D">
              <w:rPr>
                <w:sz w:val="14"/>
              </w:rPr>
              <w:t>5</w:t>
            </w:r>
          </w:p>
        </w:tc>
        <w:tc>
          <w:tcPr>
            <w:tcW w:w="1984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74DA8C09" w14:textId="65DD1217" w:rsidR="000E4395" w:rsidRPr="008E746D" w:rsidRDefault="00A53842">
            <w:pPr>
              <w:spacing w:after="0" w:line="240" w:lineRule="auto"/>
              <w:rPr>
                <w:sz w:val="14"/>
              </w:rPr>
            </w:pPr>
            <w:r w:rsidRPr="008E746D">
              <w:rPr>
                <w:sz w:val="14"/>
              </w:rPr>
              <w:t xml:space="preserve">Aprovada como </w:t>
            </w:r>
            <w:proofErr w:type="spellStart"/>
            <w:r w:rsidRPr="008E746D">
              <w:rPr>
                <w:sz w:val="14"/>
              </w:rPr>
              <w:t>Ready</w:t>
            </w:r>
            <w:proofErr w:type="spellEnd"/>
          </w:p>
        </w:tc>
      </w:tr>
      <w:tr w:rsidR="000E4395" w:rsidRPr="008E746D" w14:paraId="6DB8F5C2" w14:textId="77777777" w:rsidTr="00480C1D">
        <w:trPr>
          <w:cantSplit/>
        </w:trPr>
        <w:tc>
          <w:tcPr>
            <w:tcW w:w="688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2755C4A8" w14:textId="04AB957B" w:rsidR="000E4395" w:rsidRPr="008E746D" w:rsidRDefault="004719AD">
            <w:pPr>
              <w:spacing w:after="0" w:line="240" w:lineRule="auto"/>
              <w:jc w:val="center"/>
              <w:rPr>
                <w:sz w:val="14"/>
              </w:rPr>
            </w:pPr>
            <w:r w:rsidRPr="008E746D">
              <w:rPr>
                <w:sz w:val="14"/>
              </w:rPr>
              <w:t>I102</w:t>
            </w:r>
          </w:p>
        </w:tc>
        <w:tc>
          <w:tcPr>
            <w:tcW w:w="356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20661ABA" w14:textId="71878892" w:rsidR="000E4395" w:rsidRPr="008E746D" w:rsidRDefault="004719AD" w:rsidP="000E4395">
            <w:pPr>
              <w:spacing w:after="0" w:line="240" w:lineRule="auto"/>
              <w:rPr>
                <w:sz w:val="14"/>
              </w:rPr>
            </w:pPr>
            <w:r w:rsidRPr="008E746D">
              <w:rPr>
                <w:sz w:val="14"/>
              </w:rPr>
              <w:t xml:space="preserve">Criar a pipeline de compilação e testes do </w:t>
            </w:r>
            <w:proofErr w:type="spellStart"/>
            <w:r w:rsidRPr="008E746D">
              <w:rPr>
                <w:sz w:val="14"/>
              </w:rPr>
              <w:t>backend</w:t>
            </w:r>
            <w:proofErr w:type="spellEnd"/>
          </w:p>
        </w:tc>
        <w:tc>
          <w:tcPr>
            <w:tcW w:w="141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081C262B" w14:textId="6A3B2F05" w:rsidR="000E4395" w:rsidRPr="008E746D" w:rsidRDefault="001E0CC5">
            <w:pPr>
              <w:spacing w:after="0" w:line="240" w:lineRule="auto"/>
              <w:jc w:val="center"/>
              <w:rPr>
                <w:sz w:val="14"/>
              </w:rPr>
            </w:pPr>
            <w:r w:rsidRPr="008E746D">
              <w:rPr>
                <w:sz w:val="14"/>
              </w:rPr>
              <w:t>50</w:t>
            </w:r>
          </w:p>
        </w:tc>
        <w:tc>
          <w:tcPr>
            <w:tcW w:w="85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3AF0F5DF" w14:textId="2172BE20" w:rsidR="000E4395" w:rsidRPr="008E746D" w:rsidRDefault="001E0CC5" w:rsidP="00480C1D">
            <w:pPr>
              <w:spacing w:after="0" w:line="240" w:lineRule="auto"/>
              <w:jc w:val="center"/>
              <w:rPr>
                <w:sz w:val="14"/>
              </w:rPr>
            </w:pPr>
            <w:r w:rsidRPr="008E746D">
              <w:rPr>
                <w:sz w:val="14"/>
              </w:rPr>
              <w:t>30</w:t>
            </w:r>
          </w:p>
        </w:tc>
        <w:tc>
          <w:tcPr>
            <w:tcW w:w="85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491532F8" w14:textId="1FAE8374" w:rsidR="000E4395" w:rsidRPr="008E746D" w:rsidRDefault="00A73C02" w:rsidP="00480C1D">
            <w:pPr>
              <w:spacing w:after="0" w:line="240" w:lineRule="auto"/>
              <w:jc w:val="center"/>
              <w:rPr>
                <w:sz w:val="14"/>
              </w:rPr>
            </w:pPr>
            <w:r w:rsidRPr="008E746D">
              <w:rPr>
                <w:sz w:val="14"/>
              </w:rPr>
              <w:t>15</w:t>
            </w:r>
          </w:p>
        </w:tc>
        <w:tc>
          <w:tcPr>
            <w:tcW w:w="85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4D512E75" w14:textId="04F5C340" w:rsidR="000E4395" w:rsidRPr="008E746D" w:rsidRDefault="00A73C02" w:rsidP="00480C1D">
            <w:pPr>
              <w:spacing w:after="0" w:line="240" w:lineRule="auto"/>
              <w:jc w:val="center"/>
              <w:rPr>
                <w:sz w:val="14"/>
              </w:rPr>
            </w:pPr>
            <w:r w:rsidRPr="008E746D">
              <w:rPr>
                <w:sz w:val="14"/>
              </w:rPr>
              <w:t>5</w:t>
            </w:r>
          </w:p>
        </w:tc>
        <w:tc>
          <w:tcPr>
            <w:tcW w:w="1984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3E701A97" w14:textId="3665D69F" w:rsidR="000E4395" w:rsidRPr="008E746D" w:rsidRDefault="00A53842">
            <w:pPr>
              <w:spacing w:after="0" w:line="240" w:lineRule="auto"/>
              <w:rPr>
                <w:sz w:val="14"/>
              </w:rPr>
            </w:pPr>
            <w:r w:rsidRPr="008E746D">
              <w:rPr>
                <w:sz w:val="14"/>
              </w:rPr>
              <w:t xml:space="preserve">Aprovada como </w:t>
            </w:r>
            <w:proofErr w:type="spellStart"/>
            <w:r w:rsidRPr="008E746D">
              <w:rPr>
                <w:sz w:val="14"/>
              </w:rPr>
              <w:t>Ready</w:t>
            </w:r>
            <w:proofErr w:type="spellEnd"/>
          </w:p>
        </w:tc>
      </w:tr>
      <w:tr w:rsidR="000E4395" w:rsidRPr="008E746D" w14:paraId="04C3206F" w14:textId="77777777" w:rsidTr="00480C1D">
        <w:trPr>
          <w:cantSplit/>
        </w:trPr>
        <w:tc>
          <w:tcPr>
            <w:tcW w:w="688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07CD516E" w14:textId="1276707A" w:rsidR="000E4395" w:rsidRPr="008E746D" w:rsidRDefault="004719AD">
            <w:pPr>
              <w:spacing w:after="0" w:line="240" w:lineRule="auto"/>
              <w:jc w:val="center"/>
              <w:rPr>
                <w:sz w:val="14"/>
              </w:rPr>
            </w:pPr>
            <w:r w:rsidRPr="008E746D">
              <w:rPr>
                <w:sz w:val="14"/>
              </w:rPr>
              <w:t>IO28</w:t>
            </w:r>
          </w:p>
        </w:tc>
        <w:tc>
          <w:tcPr>
            <w:tcW w:w="356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6AB99FCE" w14:textId="59E0ECDD" w:rsidR="000E4395" w:rsidRPr="008E746D" w:rsidRDefault="004719AD" w:rsidP="000E4395">
            <w:pPr>
              <w:spacing w:after="0" w:line="240" w:lineRule="auto"/>
              <w:rPr>
                <w:sz w:val="14"/>
              </w:rPr>
            </w:pPr>
            <w:r w:rsidRPr="008E746D">
              <w:rPr>
                <w:sz w:val="14"/>
              </w:rPr>
              <w:t xml:space="preserve">Especificar os Testes Unitários do </w:t>
            </w:r>
            <w:proofErr w:type="spellStart"/>
            <w:r w:rsidRPr="008E746D">
              <w:rPr>
                <w:sz w:val="14"/>
              </w:rPr>
              <w:t>Backend</w:t>
            </w:r>
            <w:proofErr w:type="spellEnd"/>
          </w:p>
        </w:tc>
        <w:tc>
          <w:tcPr>
            <w:tcW w:w="141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6E34A08A" w14:textId="4612F790" w:rsidR="000E4395" w:rsidRPr="008E746D" w:rsidRDefault="001E0CC5">
            <w:pPr>
              <w:spacing w:after="0" w:line="240" w:lineRule="auto"/>
              <w:jc w:val="center"/>
              <w:rPr>
                <w:sz w:val="14"/>
              </w:rPr>
            </w:pPr>
            <w:r w:rsidRPr="008E746D">
              <w:rPr>
                <w:sz w:val="14"/>
              </w:rPr>
              <w:t>50</w:t>
            </w:r>
          </w:p>
        </w:tc>
        <w:tc>
          <w:tcPr>
            <w:tcW w:w="85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73FFADE3" w14:textId="62863F0F" w:rsidR="000E4395" w:rsidRPr="008E746D" w:rsidRDefault="001E0CC5" w:rsidP="00480C1D">
            <w:pPr>
              <w:spacing w:after="0" w:line="240" w:lineRule="auto"/>
              <w:jc w:val="center"/>
              <w:rPr>
                <w:sz w:val="14"/>
              </w:rPr>
            </w:pPr>
            <w:r w:rsidRPr="008E746D">
              <w:rPr>
                <w:sz w:val="14"/>
              </w:rPr>
              <w:t>30</w:t>
            </w:r>
          </w:p>
        </w:tc>
        <w:tc>
          <w:tcPr>
            <w:tcW w:w="85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32BEE310" w14:textId="121CA5E9" w:rsidR="000E4395" w:rsidRPr="008E746D" w:rsidRDefault="00A73C02" w:rsidP="00480C1D">
            <w:pPr>
              <w:spacing w:after="0" w:line="240" w:lineRule="auto"/>
              <w:jc w:val="center"/>
              <w:rPr>
                <w:sz w:val="14"/>
              </w:rPr>
            </w:pPr>
            <w:r w:rsidRPr="008E746D">
              <w:rPr>
                <w:sz w:val="14"/>
              </w:rPr>
              <w:t>15</w:t>
            </w:r>
          </w:p>
        </w:tc>
        <w:tc>
          <w:tcPr>
            <w:tcW w:w="85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6019B18E" w14:textId="7015A7EB" w:rsidR="000E4395" w:rsidRPr="008E746D" w:rsidRDefault="00A73C02" w:rsidP="00480C1D">
            <w:pPr>
              <w:spacing w:after="0" w:line="240" w:lineRule="auto"/>
              <w:jc w:val="center"/>
              <w:rPr>
                <w:sz w:val="14"/>
              </w:rPr>
            </w:pPr>
            <w:r w:rsidRPr="008E746D">
              <w:rPr>
                <w:sz w:val="14"/>
              </w:rPr>
              <w:t>5</w:t>
            </w:r>
          </w:p>
        </w:tc>
        <w:tc>
          <w:tcPr>
            <w:tcW w:w="1984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54BD7F22" w14:textId="1A467940" w:rsidR="000E4395" w:rsidRPr="008E746D" w:rsidRDefault="00A53842">
            <w:pPr>
              <w:spacing w:after="0" w:line="240" w:lineRule="auto"/>
              <w:rPr>
                <w:sz w:val="14"/>
              </w:rPr>
            </w:pPr>
            <w:r w:rsidRPr="008E746D">
              <w:rPr>
                <w:sz w:val="14"/>
              </w:rPr>
              <w:t xml:space="preserve">Aprovada como </w:t>
            </w:r>
            <w:proofErr w:type="spellStart"/>
            <w:r w:rsidRPr="008E746D">
              <w:rPr>
                <w:sz w:val="14"/>
              </w:rPr>
              <w:t>Ready</w:t>
            </w:r>
            <w:proofErr w:type="spellEnd"/>
          </w:p>
        </w:tc>
      </w:tr>
      <w:tr w:rsidR="004719AD" w:rsidRPr="008E746D" w14:paraId="524A9BC5" w14:textId="77777777" w:rsidTr="00480C1D">
        <w:trPr>
          <w:cantSplit/>
        </w:trPr>
        <w:tc>
          <w:tcPr>
            <w:tcW w:w="688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2BCD2CF0" w14:textId="322ECFB1" w:rsidR="004719AD" w:rsidRPr="008E746D" w:rsidRDefault="004719AD">
            <w:pPr>
              <w:spacing w:after="0" w:line="240" w:lineRule="auto"/>
              <w:jc w:val="center"/>
              <w:rPr>
                <w:sz w:val="14"/>
              </w:rPr>
            </w:pPr>
            <w:r w:rsidRPr="008E746D">
              <w:rPr>
                <w:sz w:val="14"/>
              </w:rPr>
              <w:t>IO30</w:t>
            </w:r>
          </w:p>
        </w:tc>
        <w:tc>
          <w:tcPr>
            <w:tcW w:w="356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7941C84E" w14:textId="09732C07" w:rsidR="004719AD" w:rsidRPr="008E746D" w:rsidRDefault="00607397" w:rsidP="000E4395">
            <w:pPr>
              <w:spacing w:after="0" w:line="240" w:lineRule="auto"/>
              <w:rPr>
                <w:sz w:val="14"/>
              </w:rPr>
            </w:pPr>
            <w:r w:rsidRPr="008E746D">
              <w:rPr>
                <w:sz w:val="14"/>
              </w:rPr>
              <w:t xml:space="preserve">Especificar os Testes de Integração do </w:t>
            </w:r>
            <w:proofErr w:type="spellStart"/>
            <w:r w:rsidRPr="008E746D">
              <w:rPr>
                <w:sz w:val="14"/>
              </w:rPr>
              <w:t>Backend</w:t>
            </w:r>
            <w:proofErr w:type="spellEnd"/>
          </w:p>
        </w:tc>
        <w:tc>
          <w:tcPr>
            <w:tcW w:w="141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6BAE3F5C" w14:textId="2B47BA1A" w:rsidR="004719AD" w:rsidRPr="008E746D" w:rsidRDefault="001E0CC5">
            <w:pPr>
              <w:spacing w:after="0" w:line="240" w:lineRule="auto"/>
              <w:jc w:val="center"/>
              <w:rPr>
                <w:sz w:val="14"/>
              </w:rPr>
            </w:pPr>
            <w:r w:rsidRPr="008E746D">
              <w:rPr>
                <w:sz w:val="14"/>
              </w:rPr>
              <w:t>50</w:t>
            </w:r>
          </w:p>
        </w:tc>
        <w:tc>
          <w:tcPr>
            <w:tcW w:w="85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16C1A356" w14:textId="1EE894B3" w:rsidR="004719AD" w:rsidRPr="008E746D" w:rsidRDefault="001E0CC5" w:rsidP="00480C1D">
            <w:pPr>
              <w:spacing w:after="0" w:line="240" w:lineRule="auto"/>
              <w:jc w:val="center"/>
              <w:rPr>
                <w:sz w:val="14"/>
              </w:rPr>
            </w:pPr>
            <w:r w:rsidRPr="008E746D">
              <w:rPr>
                <w:sz w:val="14"/>
              </w:rPr>
              <w:t>30</w:t>
            </w:r>
          </w:p>
        </w:tc>
        <w:tc>
          <w:tcPr>
            <w:tcW w:w="85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1DA3D7E9" w14:textId="3997B919" w:rsidR="004719AD" w:rsidRPr="008E746D" w:rsidRDefault="00A73C02" w:rsidP="00480C1D">
            <w:pPr>
              <w:spacing w:after="0" w:line="240" w:lineRule="auto"/>
              <w:jc w:val="center"/>
              <w:rPr>
                <w:sz w:val="14"/>
              </w:rPr>
            </w:pPr>
            <w:r w:rsidRPr="008E746D">
              <w:rPr>
                <w:sz w:val="14"/>
              </w:rPr>
              <w:t>15</w:t>
            </w:r>
          </w:p>
        </w:tc>
        <w:tc>
          <w:tcPr>
            <w:tcW w:w="85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319ECBEE" w14:textId="0CA4D232" w:rsidR="004719AD" w:rsidRPr="008E746D" w:rsidRDefault="00A73C02" w:rsidP="00480C1D">
            <w:pPr>
              <w:spacing w:after="0" w:line="240" w:lineRule="auto"/>
              <w:jc w:val="center"/>
              <w:rPr>
                <w:sz w:val="14"/>
              </w:rPr>
            </w:pPr>
            <w:r w:rsidRPr="008E746D">
              <w:rPr>
                <w:sz w:val="14"/>
              </w:rPr>
              <w:t>5</w:t>
            </w:r>
          </w:p>
        </w:tc>
        <w:tc>
          <w:tcPr>
            <w:tcW w:w="1984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34022B79" w14:textId="28F14E68" w:rsidR="004719AD" w:rsidRPr="008E746D" w:rsidRDefault="00A53842">
            <w:pPr>
              <w:spacing w:after="0" w:line="240" w:lineRule="auto"/>
              <w:rPr>
                <w:sz w:val="14"/>
              </w:rPr>
            </w:pPr>
            <w:r w:rsidRPr="008E746D">
              <w:rPr>
                <w:sz w:val="14"/>
              </w:rPr>
              <w:t xml:space="preserve">Aprovada como </w:t>
            </w:r>
            <w:proofErr w:type="spellStart"/>
            <w:r w:rsidRPr="008E746D">
              <w:rPr>
                <w:sz w:val="14"/>
              </w:rPr>
              <w:t>Ready</w:t>
            </w:r>
            <w:proofErr w:type="spellEnd"/>
          </w:p>
        </w:tc>
      </w:tr>
      <w:tr w:rsidR="004719AD" w:rsidRPr="008E746D" w14:paraId="63BB6F9D" w14:textId="77777777" w:rsidTr="00480C1D">
        <w:trPr>
          <w:cantSplit/>
        </w:trPr>
        <w:tc>
          <w:tcPr>
            <w:tcW w:w="688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59394636" w14:textId="102DBDE5" w:rsidR="004719AD" w:rsidRPr="008E746D" w:rsidRDefault="00607397">
            <w:pPr>
              <w:spacing w:after="0" w:line="240" w:lineRule="auto"/>
              <w:jc w:val="center"/>
              <w:rPr>
                <w:sz w:val="14"/>
              </w:rPr>
            </w:pPr>
            <w:r w:rsidRPr="008E746D">
              <w:rPr>
                <w:sz w:val="14"/>
              </w:rPr>
              <w:t>IO64</w:t>
            </w:r>
          </w:p>
        </w:tc>
        <w:tc>
          <w:tcPr>
            <w:tcW w:w="356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054761DC" w14:textId="173108E3" w:rsidR="004719AD" w:rsidRPr="008E746D" w:rsidRDefault="00607397" w:rsidP="000E4395">
            <w:pPr>
              <w:spacing w:after="0" w:line="240" w:lineRule="auto"/>
              <w:rPr>
                <w:sz w:val="14"/>
              </w:rPr>
            </w:pPr>
            <w:r w:rsidRPr="008E746D">
              <w:rPr>
                <w:sz w:val="14"/>
              </w:rPr>
              <w:t xml:space="preserve">Implementar o fim de sessão com revogação do </w:t>
            </w:r>
            <w:proofErr w:type="spellStart"/>
            <w:r w:rsidRPr="008E746D">
              <w:rPr>
                <w:sz w:val="14"/>
              </w:rPr>
              <w:t>token</w:t>
            </w:r>
            <w:proofErr w:type="spellEnd"/>
            <w:r w:rsidRPr="008E746D">
              <w:rPr>
                <w:sz w:val="14"/>
              </w:rPr>
              <w:t xml:space="preserve"> (EP-002)</w:t>
            </w:r>
          </w:p>
        </w:tc>
        <w:tc>
          <w:tcPr>
            <w:tcW w:w="141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1E81D90A" w14:textId="3D0EFF39" w:rsidR="004719AD" w:rsidRPr="008E746D" w:rsidRDefault="001E0CC5">
            <w:pPr>
              <w:spacing w:after="0" w:line="240" w:lineRule="auto"/>
              <w:jc w:val="center"/>
              <w:rPr>
                <w:sz w:val="14"/>
              </w:rPr>
            </w:pPr>
            <w:r w:rsidRPr="008E746D">
              <w:rPr>
                <w:sz w:val="14"/>
              </w:rPr>
              <w:t>20</w:t>
            </w:r>
          </w:p>
        </w:tc>
        <w:tc>
          <w:tcPr>
            <w:tcW w:w="85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76701D3C" w14:textId="643E06B8" w:rsidR="004719AD" w:rsidRPr="008E746D" w:rsidRDefault="001E0CC5" w:rsidP="00480C1D">
            <w:pPr>
              <w:spacing w:after="0" w:line="240" w:lineRule="auto"/>
              <w:jc w:val="center"/>
              <w:rPr>
                <w:sz w:val="14"/>
              </w:rPr>
            </w:pPr>
            <w:r w:rsidRPr="008E746D">
              <w:rPr>
                <w:sz w:val="14"/>
              </w:rPr>
              <w:t>12</w:t>
            </w:r>
          </w:p>
        </w:tc>
        <w:tc>
          <w:tcPr>
            <w:tcW w:w="85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461E8760" w14:textId="2A208109" w:rsidR="004719AD" w:rsidRPr="008E746D" w:rsidRDefault="00A73C02" w:rsidP="00480C1D">
            <w:pPr>
              <w:spacing w:after="0" w:line="240" w:lineRule="auto"/>
              <w:jc w:val="center"/>
              <w:rPr>
                <w:sz w:val="14"/>
              </w:rPr>
            </w:pPr>
            <w:r w:rsidRPr="008E746D">
              <w:rPr>
                <w:sz w:val="14"/>
              </w:rPr>
              <w:t>6</w:t>
            </w:r>
          </w:p>
        </w:tc>
        <w:tc>
          <w:tcPr>
            <w:tcW w:w="85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1C3C3C07" w14:textId="3C030AF0" w:rsidR="004719AD" w:rsidRPr="008E746D" w:rsidRDefault="00A73C02" w:rsidP="00480C1D">
            <w:pPr>
              <w:spacing w:after="0" w:line="240" w:lineRule="auto"/>
              <w:jc w:val="center"/>
              <w:rPr>
                <w:sz w:val="14"/>
              </w:rPr>
            </w:pPr>
            <w:r w:rsidRPr="008E746D">
              <w:rPr>
                <w:sz w:val="14"/>
              </w:rPr>
              <w:t>2</w:t>
            </w:r>
          </w:p>
        </w:tc>
        <w:tc>
          <w:tcPr>
            <w:tcW w:w="1984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4DD79D54" w14:textId="39212CD7" w:rsidR="004719AD" w:rsidRPr="008E746D" w:rsidRDefault="00A53842">
            <w:pPr>
              <w:spacing w:after="0" w:line="240" w:lineRule="auto"/>
              <w:rPr>
                <w:sz w:val="14"/>
              </w:rPr>
            </w:pPr>
            <w:r w:rsidRPr="008E746D">
              <w:rPr>
                <w:sz w:val="14"/>
              </w:rPr>
              <w:t xml:space="preserve">Aprovada como </w:t>
            </w:r>
            <w:proofErr w:type="spellStart"/>
            <w:r w:rsidRPr="008E746D">
              <w:rPr>
                <w:sz w:val="14"/>
              </w:rPr>
              <w:t>Ready</w:t>
            </w:r>
            <w:proofErr w:type="spellEnd"/>
          </w:p>
        </w:tc>
      </w:tr>
      <w:tr w:rsidR="004719AD" w:rsidRPr="008E746D" w14:paraId="525AB348" w14:textId="77777777" w:rsidTr="00480C1D">
        <w:trPr>
          <w:cantSplit/>
        </w:trPr>
        <w:tc>
          <w:tcPr>
            <w:tcW w:w="688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704428D8" w14:textId="086FED06" w:rsidR="004719AD" w:rsidRPr="008E746D" w:rsidRDefault="00607397">
            <w:pPr>
              <w:spacing w:after="0" w:line="240" w:lineRule="auto"/>
              <w:jc w:val="center"/>
              <w:rPr>
                <w:sz w:val="14"/>
              </w:rPr>
            </w:pPr>
            <w:r w:rsidRPr="008E746D">
              <w:rPr>
                <w:sz w:val="14"/>
              </w:rPr>
              <w:t>IO65</w:t>
            </w:r>
          </w:p>
        </w:tc>
        <w:tc>
          <w:tcPr>
            <w:tcW w:w="356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01DFD97D" w14:textId="05418530" w:rsidR="004719AD" w:rsidRPr="008E746D" w:rsidRDefault="002612C4" w:rsidP="000E4395">
            <w:pPr>
              <w:spacing w:after="0" w:line="240" w:lineRule="auto"/>
              <w:rPr>
                <w:sz w:val="14"/>
              </w:rPr>
            </w:pPr>
            <w:r w:rsidRPr="008E746D">
              <w:rPr>
                <w:sz w:val="14"/>
              </w:rPr>
              <w:t>Implementar a consulta e a criação de contas de funcionário (EP-004 a EP-006)</w:t>
            </w:r>
          </w:p>
        </w:tc>
        <w:tc>
          <w:tcPr>
            <w:tcW w:w="141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03A73CFF" w14:textId="199B82D0" w:rsidR="004719AD" w:rsidRPr="008E746D" w:rsidRDefault="00FD0816">
            <w:pPr>
              <w:spacing w:after="0" w:line="240" w:lineRule="auto"/>
              <w:jc w:val="center"/>
              <w:rPr>
                <w:sz w:val="14"/>
              </w:rPr>
            </w:pPr>
            <w:r w:rsidRPr="008E746D">
              <w:rPr>
                <w:sz w:val="14"/>
              </w:rPr>
              <w:t>30</w:t>
            </w:r>
          </w:p>
        </w:tc>
        <w:tc>
          <w:tcPr>
            <w:tcW w:w="85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41DBB90A" w14:textId="66001CBC" w:rsidR="004719AD" w:rsidRPr="008E746D" w:rsidRDefault="00FD0816" w:rsidP="00480C1D">
            <w:pPr>
              <w:spacing w:after="0" w:line="240" w:lineRule="auto"/>
              <w:jc w:val="center"/>
              <w:rPr>
                <w:sz w:val="14"/>
              </w:rPr>
            </w:pPr>
            <w:r w:rsidRPr="008E746D">
              <w:rPr>
                <w:sz w:val="14"/>
              </w:rPr>
              <w:t>18</w:t>
            </w:r>
          </w:p>
        </w:tc>
        <w:tc>
          <w:tcPr>
            <w:tcW w:w="85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25567A29" w14:textId="5BC77CC4" w:rsidR="004719AD" w:rsidRPr="008E746D" w:rsidRDefault="00A73C02" w:rsidP="00480C1D">
            <w:pPr>
              <w:spacing w:after="0" w:line="240" w:lineRule="auto"/>
              <w:jc w:val="center"/>
              <w:rPr>
                <w:sz w:val="14"/>
              </w:rPr>
            </w:pPr>
            <w:r w:rsidRPr="008E746D">
              <w:rPr>
                <w:sz w:val="14"/>
              </w:rPr>
              <w:t>9</w:t>
            </w:r>
          </w:p>
        </w:tc>
        <w:tc>
          <w:tcPr>
            <w:tcW w:w="85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019930AB" w14:textId="4275AD19" w:rsidR="004719AD" w:rsidRPr="008E746D" w:rsidRDefault="00A73C02" w:rsidP="00480C1D">
            <w:pPr>
              <w:spacing w:after="0" w:line="240" w:lineRule="auto"/>
              <w:jc w:val="center"/>
              <w:rPr>
                <w:sz w:val="14"/>
              </w:rPr>
            </w:pPr>
            <w:r w:rsidRPr="008E746D">
              <w:rPr>
                <w:sz w:val="14"/>
              </w:rPr>
              <w:t>3</w:t>
            </w:r>
          </w:p>
        </w:tc>
        <w:tc>
          <w:tcPr>
            <w:tcW w:w="1984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6CECC551" w14:textId="0AD07EE5" w:rsidR="004719AD" w:rsidRPr="008E746D" w:rsidRDefault="00A53842">
            <w:pPr>
              <w:spacing w:after="0" w:line="240" w:lineRule="auto"/>
              <w:rPr>
                <w:sz w:val="14"/>
              </w:rPr>
            </w:pPr>
            <w:r w:rsidRPr="008E746D">
              <w:rPr>
                <w:sz w:val="14"/>
              </w:rPr>
              <w:t xml:space="preserve">Aprovada como </w:t>
            </w:r>
            <w:proofErr w:type="spellStart"/>
            <w:r w:rsidRPr="008E746D">
              <w:rPr>
                <w:sz w:val="14"/>
              </w:rPr>
              <w:t>Ready</w:t>
            </w:r>
            <w:proofErr w:type="spellEnd"/>
          </w:p>
        </w:tc>
      </w:tr>
      <w:tr w:rsidR="004719AD" w:rsidRPr="008E746D" w14:paraId="4D259EBB" w14:textId="77777777" w:rsidTr="00480C1D">
        <w:trPr>
          <w:cantSplit/>
        </w:trPr>
        <w:tc>
          <w:tcPr>
            <w:tcW w:w="688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1727472B" w14:textId="5059910F" w:rsidR="004719AD" w:rsidRPr="008E746D" w:rsidRDefault="002612C4">
            <w:pPr>
              <w:spacing w:after="0" w:line="240" w:lineRule="auto"/>
              <w:jc w:val="center"/>
              <w:rPr>
                <w:sz w:val="14"/>
              </w:rPr>
            </w:pPr>
            <w:r w:rsidRPr="008E746D">
              <w:rPr>
                <w:sz w:val="14"/>
              </w:rPr>
              <w:t>IO66</w:t>
            </w:r>
          </w:p>
        </w:tc>
        <w:tc>
          <w:tcPr>
            <w:tcW w:w="356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58E1FCAF" w14:textId="3EA6B3F0" w:rsidR="004719AD" w:rsidRPr="008E746D" w:rsidRDefault="00670C77" w:rsidP="000E4395">
            <w:pPr>
              <w:spacing w:after="0" w:line="240" w:lineRule="auto"/>
              <w:rPr>
                <w:sz w:val="14"/>
              </w:rPr>
            </w:pPr>
            <w:r w:rsidRPr="008E746D">
              <w:rPr>
                <w:sz w:val="14"/>
              </w:rPr>
              <w:t>Implementar a atualização, atribuição de perfil e bloqueio de contas (EP-007, EP-008)</w:t>
            </w:r>
          </w:p>
        </w:tc>
        <w:tc>
          <w:tcPr>
            <w:tcW w:w="141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70A7AB06" w14:textId="1ED8B7CD" w:rsidR="004719AD" w:rsidRPr="008E746D" w:rsidRDefault="00FD0816">
            <w:pPr>
              <w:spacing w:after="0" w:line="240" w:lineRule="auto"/>
              <w:jc w:val="center"/>
              <w:rPr>
                <w:sz w:val="14"/>
              </w:rPr>
            </w:pPr>
            <w:r w:rsidRPr="008E746D">
              <w:rPr>
                <w:sz w:val="14"/>
              </w:rPr>
              <w:t>30</w:t>
            </w:r>
          </w:p>
        </w:tc>
        <w:tc>
          <w:tcPr>
            <w:tcW w:w="85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6B590322" w14:textId="30EFD257" w:rsidR="004719AD" w:rsidRPr="008E746D" w:rsidRDefault="00FD0816" w:rsidP="00480C1D">
            <w:pPr>
              <w:spacing w:after="0" w:line="240" w:lineRule="auto"/>
              <w:jc w:val="center"/>
              <w:rPr>
                <w:sz w:val="14"/>
              </w:rPr>
            </w:pPr>
            <w:r w:rsidRPr="008E746D">
              <w:rPr>
                <w:sz w:val="14"/>
              </w:rPr>
              <w:t>18</w:t>
            </w:r>
          </w:p>
        </w:tc>
        <w:tc>
          <w:tcPr>
            <w:tcW w:w="85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50DA163A" w14:textId="377E6662" w:rsidR="004719AD" w:rsidRPr="008E746D" w:rsidRDefault="00A73C02" w:rsidP="00480C1D">
            <w:pPr>
              <w:spacing w:after="0" w:line="240" w:lineRule="auto"/>
              <w:jc w:val="center"/>
              <w:rPr>
                <w:sz w:val="14"/>
              </w:rPr>
            </w:pPr>
            <w:r w:rsidRPr="008E746D">
              <w:rPr>
                <w:sz w:val="14"/>
              </w:rPr>
              <w:t>9</w:t>
            </w:r>
          </w:p>
        </w:tc>
        <w:tc>
          <w:tcPr>
            <w:tcW w:w="85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5993980B" w14:textId="072A9054" w:rsidR="004719AD" w:rsidRPr="008E746D" w:rsidRDefault="00A73C02" w:rsidP="00480C1D">
            <w:pPr>
              <w:spacing w:after="0" w:line="240" w:lineRule="auto"/>
              <w:jc w:val="center"/>
              <w:rPr>
                <w:sz w:val="14"/>
              </w:rPr>
            </w:pPr>
            <w:r w:rsidRPr="008E746D">
              <w:rPr>
                <w:sz w:val="14"/>
              </w:rPr>
              <w:t>3</w:t>
            </w:r>
          </w:p>
        </w:tc>
        <w:tc>
          <w:tcPr>
            <w:tcW w:w="1984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0E3CCA32" w14:textId="1106EFC2" w:rsidR="004719AD" w:rsidRPr="008E746D" w:rsidRDefault="00A53842">
            <w:pPr>
              <w:spacing w:after="0" w:line="240" w:lineRule="auto"/>
              <w:rPr>
                <w:sz w:val="14"/>
              </w:rPr>
            </w:pPr>
            <w:r w:rsidRPr="008E746D">
              <w:rPr>
                <w:sz w:val="14"/>
              </w:rPr>
              <w:t xml:space="preserve">Aprovada como </w:t>
            </w:r>
            <w:proofErr w:type="spellStart"/>
            <w:r w:rsidRPr="008E746D">
              <w:rPr>
                <w:sz w:val="14"/>
              </w:rPr>
              <w:t>Ready</w:t>
            </w:r>
            <w:proofErr w:type="spellEnd"/>
          </w:p>
        </w:tc>
      </w:tr>
      <w:tr w:rsidR="004719AD" w:rsidRPr="008E746D" w14:paraId="06EAC45B" w14:textId="77777777" w:rsidTr="00480C1D">
        <w:trPr>
          <w:cantSplit/>
        </w:trPr>
        <w:tc>
          <w:tcPr>
            <w:tcW w:w="688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30FC1A1F" w14:textId="3E2FCAAD" w:rsidR="004719AD" w:rsidRPr="008E746D" w:rsidRDefault="002612C4">
            <w:pPr>
              <w:spacing w:after="0" w:line="240" w:lineRule="auto"/>
              <w:jc w:val="center"/>
              <w:rPr>
                <w:sz w:val="14"/>
              </w:rPr>
            </w:pPr>
            <w:r w:rsidRPr="008E746D">
              <w:rPr>
                <w:sz w:val="14"/>
              </w:rPr>
              <w:t>IO70</w:t>
            </w:r>
          </w:p>
        </w:tc>
        <w:tc>
          <w:tcPr>
            <w:tcW w:w="356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5282D23B" w14:textId="1F1D7DB9" w:rsidR="004719AD" w:rsidRPr="008E746D" w:rsidRDefault="00670C77" w:rsidP="000E4395">
            <w:pPr>
              <w:spacing w:after="0" w:line="240" w:lineRule="auto"/>
              <w:rPr>
                <w:sz w:val="14"/>
              </w:rPr>
            </w:pPr>
            <w:r w:rsidRPr="008E746D">
              <w:rPr>
                <w:sz w:val="14"/>
              </w:rPr>
              <w:t>Implementar a consulta de animais na área do Cliente (EP-019, EP-020)</w:t>
            </w:r>
          </w:p>
        </w:tc>
        <w:tc>
          <w:tcPr>
            <w:tcW w:w="141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7FC7F965" w14:textId="72624D88" w:rsidR="004719AD" w:rsidRPr="008E746D" w:rsidRDefault="00FD0816">
            <w:pPr>
              <w:spacing w:after="0" w:line="240" w:lineRule="auto"/>
              <w:jc w:val="center"/>
              <w:rPr>
                <w:sz w:val="14"/>
              </w:rPr>
            </w:pPr>
            <w:r w:rsidRPr="008E746D">
              <w:rPr>
                <w:sz w:val="14"/>
              </w:rPr>
              <w:t>20</w:t>
            </w:r>
          </w:p>
        </w:tc>
        <w:tc>
          <w:tcPr>
            <w:tcW w:w="85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35B7A156" w14:textId="40A3598E" w:rsidR="004719AD" w:rsidRPr="008E746D" w:rsidRDefault="00FD0816" w:rsidP="00480C1D">
            <w:pPr>
              <w:spacing w:after="0" w:line="240" w:lineRule="auto"/>
              <w:jc w:val="center"/>
              <w:rPr>
                <w:sz w:val="14"/>
              </w:rPr>
            </w:pPr>
            <w:r w:rsidRPr="008E746D">
              <w:rPr>
                <w:sz w:val="14"/>
              </w:rPr>
              <w:t>12</w:t>
            </w:r>
          </w:p>
        </w:tc>
        <w:tc>
          <w:tcPr>
            <w:tcW w:w="85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60B52DA4" w14:textId="06EF8803" w:rsidR="004719AD" w:rsidRPr="008E746D" w:rsidRDefault="00A73C02" w:rsidP="00480C1D">
            <w:pPr>
              <w:spacing w:after="0" w:line="240" w:lineRule="auto"/>
              <w:jc w:val="center"/>
              <w:rPr>
                <w:sz w:val="14"/>
              </w:rPr>
            </w:pPr>
            <w:r w:rsidRPr="008E746D">
              <w:rPr>
                <w:sz w:val="14"/>
              </w:rPr>
              <w:t>6</w:t>
            </w:r>
          </w:p>
        </w:tc>
        <w:tc>
          <w:tcPr>
            <w:tcW w:w="85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21A4DEC5" w14:textId="2E4195FC" w:rsidR="004719AD" w:rsidRPr="008E746D" w:rsidRDefault="00A73C02" w:rsidP="00480C1D">
            <w:pPr>
              <w:spacing w:after="0" w:line="240" w:lineRule="auto"/>
              <w:jc w:val="center"/>
              <w:rPr>
                <w:sz w:val="14"/>
              </w:rPr>
            </w:pPr>
            <w:r w:rsidRPr="008E746D">
              <w:rPr>
                <w:sz w:val="14"/>
              </w:rPr>
              <w:t>2</w:t>
            </w:r>
          </w:p>
        </w:tc>
        <w:tc>
          <w:tcPr>
            <w:tcW w:w="1984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4D02FE83" w14:textId="712E1B7B" w:rsidR="004719AD" w:rsidRPr="008E746D" w:rsidRDefault="00A53842">
            <w:pPr>
              <w:spacing w:after="0" w:line="240" w:lineRule="auto"/>
              <w:rPr>
                <w:sz w:val="14"/>
              </w:rPr>
            </w:pPr>
            <w:r w:rsidRPr="008E746D">
              <w:rPr>
                <w:sz w:val="14"/>
              </w:rPr>
              <w:t xml:space="preserve">Aprovada como </w:t>
            </w:r>
            <w:proofErr w:type="spellStart"/>
            <w:r w:rsidRPr="008E746D">
              <w:rPr>
                <w:sz w:val="14"/>
              </w:rPr>
              <w:t>Ready</w:t>
            </w:r>
            <w:proofErr w:type="spellEnd"/>
          </w:p>
        </w:tc>
      </w:tr>
      <w:tr w:rsidR="004719AD" w:rsidRPr="008E746D" w14:paraId="1CC23A14" w14:textId="77777777" w:rsidTr="00480C1D">
        <w:trPr>
          <w:cantSplit/>
        </w:trPr>
        <w:tc>
          <w:tcPr>
            <w:tcW w:w="688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771C3CD7" w14:textId="7B34A77A" w:rsidR="004719AD" w:rsidRPr="008E746D" w:rsidRDefault="002612C4">
            <w:pPr>
              <w:spacing w:after="0" w:line="240" w:lineRule="auto"/>
              <w:jc w:val="center"/>
              <w:rPr>
                <w:sz w:val="14"/>
              </w:rPr>
            </w:pPr>
            <w:r w:rsidRPr="008E746D">
              <w:rPr>
                <w:sz w:val="14"/>
              </w:rPr>
              <w:t>IO72</w:t>
            </w:r>
          </w:p>
        </w:tc>
        <w:tc>
          <w:tcPr>
            <w:tcW w:w="356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1156EE95" w14:textId="342426EE" w:rsidR="004719AD" w:rsidRPr="008E746D" w:rsidRDefault="00670C77" w:rsidP="000E4395">
            <w:pPr>
              <w:spacing w:after="0" w:line="240" w:lineRule="auto"/>
              <w:rPr>
                <w:sz w:val="14"/>
              </w:rPr>
            </w:pPr>
            <w:r w:rsidRPr="008E746D">
              <w:rPr>
                <w:sz w:val="14"/>
              </w:rPr>
              <w:t>Implementar a agenda e a consulta de marcações (EP-023, EP-024)</w:t>
            </w:r>
          </w:p>
        </w:tc>
        <w:tc>
          <w:tcPr>
            <w:tcW w:w="141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4F0B81F3" w14:textId="48369B92" w:rsidR="004719AD" w:rsidRPr="008E746D" w:rsidRDefault="00FD0816">
            <w:pPr>
              <w:spacing w:after="0" w:line="240" w:lineRule="auto"/>
              <w:jc w:val="center"/>
              <w:rPr>
                <w:sz w:val="14"/>
              </w:rPr>
            </w:pPr>
            <w:r w:rsidRPr="008E746D">
              <w:rPr>
                <w:sz w:val="14"/>
              </w:rPr>
              <w:t>20</w:t>
            </w:r>
          </w:p>
        </w:tc>
        <w:tc>
          <w:tcPr>
            <w:tcW w:w="85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07852D7C" w14:textId="465232F0" w:rsidR="004719AD" w:rsidRPr="008E746D" w:rsidRDefault="00FD0816" w:rsidP="00480C1D">
            <w:pPr>
              <w:spacing w:after="0" w:line="240" w:lineRule="auto"/>
              <w:jc w:val="center"/>
              <w:rPr>
                <w:sz w:val="14"/>
              </w:rPr>
            </w:pPr>
            <w:r w:rsidRPr="008E746D">
              <w:rPr>
                <w:sz w:val="14"/>
              </w:rPr>
              <w:t>12</w:t>
            </w:r>
          </w:p>
        </w:tc>
        <w:tc>
          <w:tcPr>
            <w:tcW w:w="85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1B2E983C" w14:textId="2523B58C" w:rsidR="004719AD" w:rsidRPr="008E746D" w:rsidRDefault="00A73C02" w:rsidP="00480C1D">
            <w:pPr>
              <w:spacing w:after="0" w:line="240" w:lineRule="auto"/>
              <w:jc w:val="center"/>
              <w:rPr>
                <w:sz w:val="14"/>
              </w:rPr>
            </w:pPr>
            <w:r w:rsidRPr="008E746D">
              <w:rPr>
                <w:sz w:val="14"/>
              </w:rPr>
              <w:t>6</w:t>
            </w:r>
          </w:p>
        </w:tc>
        <w:tc>
          <w:tcPr>
            <w:tcW w:w="85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6592F363" w14:textId="65F87CE5" w:rsidR="004719AD" w:rsidRPr="008E746D" w:rsidRDefault="00A73C02" w:rsidP="00480C1D">
            <w:pPr>
              <w:spacing w:after="0" w:line="240" w:lineRule="auto"/>
              <w:jc w:val="center"/>
              <w:rPr>
                <w:sz w:val="14"/>
              </w:rPr>
            </w:pPr>
            <w:r w:rsidRPr="008E746D">
              <w:rPr>
                <w:sz w:val="14"/>
              </w:rPr>
              <w:t>2</w:t>
            </w:r>
          </w:p>
        </w:tc>
        <w:tc>
          <w:tcPr>
            <w:tcW w:w="1984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519002A4" w14:textId="1EEA237E" w:rsidR="004719AD" w:rsidRPr="008E746D" w:rsidRDefault="00A53842">
            <w:pPr>
              <w:spacing w:after="0" w:line="240" w:lineRule="auto"/>
              <w:rPr>
                <w:sz w:val="14"/>
              </w:rPr>
            </w:pPr>
            <w:r w:rsidRPr="008E746D">
              <w:rPr>
                <w:sz w:val="14"/>
              </w:rPr>
              <w:t xml:space="preserve">Aprovada como </w:t>
            </w:r>
            <w:proofErr w:type="spellStart"/>
            <w:r w:rsidRPr="008E746D">
              <w:rPr>
                <w:sz w:val="14"/>
              </w:rPr>
              <w:t>Ready</w:t>
            </w:r>
            <w:proofErr w:type="spellEnd"/>
          </w:p>
        </w:tc>
      </w:tr>
      <w:tr w:rsidR="002612C4" w:rsidRPr="008E746D" w14:paraId="1DAECBA0" w14:textId="77777777" w:rsidTr="00480C1D">
        <w:trPr>
          <w:cantSplit/>
        </w:trPr>
        <w:tc>
          <w:tcPr>
            <w:tcW w:w="688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7E7B1F14" w14:textId="571CB0B5" w:rsidR="002612C4" w:rsidRPr="008E746D" w:rsidRDefault="00B54133">
            <w:pPr>
              <w:spacing w:after="0" w:line="240" w:lineRule="auto"/>
              <w:jc w:val="center"/>
              <w:rPr>
                <w:sz w:val="14"/>
              </w:rPr>
            </w:pPr>
            <w:r w:rsidRPr="008E746D">
              <w:rPr>
                <w:sz w:val="14"/>
              </w:rPr>
              <w:t>IO74</w:t>
            </w:r>
          </w:p>
        </w:tc>
        <w:tc>
          <w:tcPr>
            <w:tcW w:w="356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54644264" w14:textId="6ECB9C24" w:rsidR="002612C4" w:rsidRPr="008E746D" w:rsidRDefault="00670C77" w:rsidP="000E4395">
            <w:pPr>
              <w:spacing w:after="0" w:line="240" w:lineRule="auto"/>
              <w:rPr>
                <w:sz w:val="14"/>
              </w:rPr>
            </w:pPr>
            <w:r w:rsidRPr="008E746D">
              <w:rPr>
                <w:sz w:val="14"/>
              </w:rPr>
              <w:t>Implementar a alteração de marcações e a mudança de estado (EP-026, EP-027)</w:t>
            </w:r>
          </w:p>
        </w:tc>
        <w:tc>
          <w:tcPr>
            <w:tcW w:w="141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2553E78C" w14:textId="6CD31DC4" w:rsidR="002612C4" w:rsidRPr="008E746D" w:rsidRDefault="00FD0816">
            <w:pPr>
              <w:spacing w:after="0" w:line="240" w:lineRule="auto"/>
              <w:jc w:val="center"/>
              <w:rPr>
                <w:sz w:val="14"/>
              </w:rPr>
            </w:pPr>
            <w:r w:rsidRPr="008E746D">
              <w:rPr>
                <w:sz w:val="14"/>
              </w:rPr>
              <w:t>30</w:t>
            </w:r>
          </w:p>
        </w:tc>
        <w:tc>
          <w:tcPr>
            <w:tcW w:w="85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1EE6AAF2" w14:textId="334480DC" w:rsidR="002612C4" w:rsidRPr="008E746D" w:rsidRDefault="00FD0816" w:rsidP="00480C1D">
            <w:pPr>
              <w:spacing w:after="0" w:line="240" w:lineRule="auto"/>
              <w:jc w:val="center"/>
              <w:rPr>
                <w:sz w:val="14"/>
              </w:rPr>
            </w:pPr>
            <w:r w:rsidRPr="008E746D">
              <w:rPr>
                <w:sz w:val="14"/>
              </w:rPr>
              <w:t>18</w:t>
            </w:r>
          </w:p>
        </w:tc>
        <w:tc>
          <w:tcPr>
            <w:tcW w:w="85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1238CB87" w14:textId="08DC5082" w:rsidR="002612C4" w:rsidRPr="008E746D" w:rsidRDefault="00A73C02" w:rsidP="00480C1D">
            <w:pPr>
              <w:spacing w:after="0" w:line="240" w:lineRule="auto"/>
              <w:jc w:val="center"/>
              <w:rPr>
                <w:sz w:val="14"/>
              </w:rPr>
            </w:pPr>
            <w:r w:rsidRPr="008E746D">
              <w:rPr>
                <w:sz w:val="14"/>
              </w:rPr>
              <w:t>9</w:t>
            </w:r>
          </w:p>
        </w:tc>
        <w:tc>
          <w:tcPr>
            <w:tcW w:w="85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27E4A3B4" w14:textId="0709539C" w:rsidR="002612C4" w:rsidRPr="008E746D" w:rsidRDefault="00A73C02" w:rsidP="00480C1D">
            <w:pPr>
              <w:spacing w:after="0" w:line="240" w:lineRule="auto"/>
              <w:jc w:val="center"/>
              <w:rPr>
                <w:sz w:val="14"/>
              </w:rPr>
            </w:pPr>
            <w:r w:rsidRPr="008E746D">
              <w:rPr>
                <w:sz w:val="14"/>
              </w:rPr>
              <w:t>3</w:t>
            </w:r>
          </w:p>
        </w:tc>
        <w:tc>
          <w:tcPr>
            <w:tcW w:w="1984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096909EF" w14:textId="3FE5D937" w:rsidR="002612C4" w:rsidRPr="008E746D" w:rsidRDefault="00A53842">
            <w:pPr>
              <w:spacing w:after="0" w:line="240" w:lineRule="auto"/>
              <w:rPr>
                <w:sz w:val="14"/>
              </w:rPr>
            </w:pPr>
            <w:r w:rsidRPr="008E746D">
              <w:rPr>
                <w:sz w:val="14"/>
              </w:rPr>
              <w:t xml:space="preserve">Aprovada como </w:t>
            </w:r>
            <w:proofErr w:type="spellStart"/>
            <w:r w:rsidRPr="008E746D">
              <w:rPr>
                <w:sz w:val="14"/>
              </w:rPr>
              <w:t>Ready</w:t>
            </w:r>
            <w:proofErr w:type="spellEnd"/>
          </w:p>
        </w:tc>
      </w:tr>
      <w:tr w:rsidR="002612C4" w:rsidRPr="008E746D" w14:paraId="7219B113" w14:textId="77777777" w:rsidTr="00480C1D">
        <w:trPr>
          <w:cantSplit/>
        </w:trPr>
        <w:tc>
          <w:tcPr>
            <w:tcW w:w="688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3A3C0005" w14:textId="1F046298" w:rsidR="002612C4" w:rsidRPr="008E746D" w:rsidRDefault="00B54133">
            <w:pPr>
              <w:spacing w:after="0" w:line="240" w:lineRule="auto"/>
              <w:jc w:val="center"/>
              <w:rPr>
                <w:sz w:val="14"/>
              </w:rPr>
            </w:pPr>
            <w:r w:rsidRPr="008E746D">
              <w:rPr>
                <w:sz w:val="14"/>
              </w:rPr>
              <w:t>IO75</w:t>
            </w:r>
          </w:p>
        </w:tc>
        <w:tc>
          <w:tcPr>
            <w:tcW w:w="356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2AD985E0" w14:textId="0661B1B9" w:rsidR="002612C4" w:rsidRPr="008E746D" w:rsidRDefault="00A16ABD" w:rsidP="000E4395">
            <w:pPr>
              <w:spacing w:after="0" w:line="240" w:lineRule="auto"/>
              <w:rPr>
                <w:sz w:val="14"/>
              </w:rPr>
            </w:pPr>
            <w:r w:rsidRPr="008E746D">
              <w:rPr>
                <w:sz w:val="14"/>
              </w:rPr>
              <w:t>Implementar o registo de chegada e as notas de preparação (EP-028, EP-029)</w:t>
            </w:r>
          </w:p>
        </w:tc>
        <w:tc>
          <w:tcPr>
            <w:tcW w:w="141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75F1B5D8" w14:textId="189F543A" w:rsidR="002612C4" w:rsidRPr="008E746D" w:rsidRDefault="00FD0816">
            <w:pPr>
              <w:spacing w:after="0" w:line="240" w:lineRule="auto"/>
              <w:jc w:val="center"/>
              <w:rPr>
                <w:sz w:val="14"/>
              </w:rPr>
            </w:pPr>
            <w:r w:rsidRPr="008E746D">
              <w:rPr>
                <w:sz w:val="14"/>
              </w:rPr>
              <w:t>20</w:t>
            </w:r>
          </w:p>
        </w:tc>
        <w:tc>
          <w:tcPr>
            <w:tcW w:w="85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54DA06A5" w14:textId="3FEA9F65" w:rsidR="002612C4" w:rsidRPr="008E746D" w:rsidRDefault="00FD0816" w:rsidP="00480C1D">
            <w:pPr>
              <w:spacing w:after="0" w:line="240" w:lineRule="auto"/>
              <w:jc w:val="center"/>
              <w:rPr>
                <w:sz w:val="14"/>
              </w:rPr>
            </w:pPr>
            <w:r w:rsidRPr="008E746D">
              <w:rPr>
                <w:sz w:val="14"/>
              </w:rPr>
              <w:t>12</w:t>
            </w:r>
          </w:p>
        </w:tc>
        <w:tc>
          <w:tcPr>
            <w:tcW w:w="85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4B3DC66D" w14:textId="0BD94CFC" w:rsidR="002612C4" w:rsidRPr="008E746D" w:rsidRDefault="00A73C02" w:rsidP="00480C1D">
            <w:pPr>
              <w:spacing w:after="0" w:line="240" w:lineRule="auto"/>
              <w:jc w:val="center"/>
              <w:rPr>
                <w:sz w:val="14"/>
              </w:rPr>
            </w:pPr>
            <w:r w:rsidRPr="008E746D">
              <w:rPr>
                <w:sz w:val="14"/>
              </w:rPr>
              <w:t>6</w:t>
            </w:r>
          </w:p>
        </w:tc>
        <w:tc>
          <w:tcPr>
            <w:tcW w:w="85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1BF21F50" w14:textId="2A6B13B3" w:rsidR="002612C4" w:rsidRPr="008E746D" w:rsidRDefault="00A73C02" w:rsidP="00480C1D">
            <w:pPr>
              <w:spacing w:after="0" w:line="240" w:lineRule="auto"/>
              <w:jc w:val="center"/>
              <w:rPr>
                <w:sz w:val="14"/>
              </w:rPr>
            </w:pPr>
            <w:r w:rsidRPr="008E746D">
              <w:rPr>
                <w:sz w:val="14"/>
              </w:rPr>
              <w:t>2</w:t>
            </w:r>
          </w:p>
        </w:tc>
        <w:tc>
          <w:tcPr>
            <w:tcW w:w="1984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32A80021" w14:textId="1867EFA4" w:rsidR="002612C4" w:rsidRPr="008E746D" w:rsidRDefault="00A53842">
            <w:pPr>
              <w:spacing w:after="0" w:line="240" w:lineRule="auto"/>
              <w:rPr>
                <w:sz w:val="14"/>
              </w:rPr>
            </w:pPr>
            <w:r w:rsidRPr="008E746D">
              <w:rPr>
                <w:sz w:val="14"/>
              </w:rPr>
              <w:t xml:space="preserve">Aprovada como </w:t>
            </w:r>
            <w:proofErr w:type="spellStart"/>
            <w:r w:rsidRPr="008E746D">
              <w:rPr>
                <w:sz w:val="14"/>
              </w:rPr>
              <w:t>Ready</w:t>
            </w:r>
            <w:proofErr w:type="spellEnd"/>
          </w:p>
        </w:tc>
      </w:tr>
      <w:tr w:rsidR="002612C4" w:rsidRPr="008E746D" w14:paraId="39F17153" w14:textId="77777777" w:rsidTr="00480C1D">
        <w:trPr>
          <w:cantSplit/>
        </w:trPr>
        <w:tc>
          <w:tcPr>
            <w:tcW w:w="688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314557DB" w14:textId="5880E228" w:rsidR="002612C4" w:rsidRPr="008E746D" w:rsidRDefault="00B54133">
            <w:pPr>
              <w:spacing w:after="0" w:line="240" w:lineRule="auto"/>
              <w:jc w:val="center"/>
              <w:rPr>
                <w:sz w:val="14"/>
              </w:rPr>
            </w:pPr>
            <w:r w:rsidRPr="008E746D">
              <w:rPr>
                <w:sz w:val="14"/>
              </w:rPr>
              <w:t>IO76</w:t>
            </w:r>
          </w:p>
        </w:tc>
        <w:tc>
          <w:tcPr>
            <w:tcW w:w="356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4C484606" w14:textId="2FBFED12" w:rsidR="002612C4" w:rsidRPr="008E746D" w:rsidRDefault="00A16ABD" w:rsidP="000E4395">
            <w:pPr>
              <w:spacing w:after="0" w:line="240" w:lineRule="auto"/>
              <w:rPr>
                <w:sz w:val="14"/>
              </w:rPr>
            </w:pPr>
            <w:r w:rsidRPr="008E746D">
              <w:rPr>
                <w:sz w:val="14"/>
              </w:rPr>
              <w:t>Implementar as marcações, o histórico e as despesas na área do Cliente (EP-030, EP-041)</w:t>
            </w:r>
          </w:p>
        </w:tc>
        <w:tc>
          <w:tcPr>
            <w:tcW w:w="141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0BB32960" w14:textId="235ED54E" w:rsidR="002612C4" w:rsidRPr="008E746D" w:rsidRDefault="00FD0816">
            <w:pPr>
              <w:spacing w:after="0" w:line="240" w:lineRule="auto"/>
              <w:jc w:val="center"/>
              <w:rPr>
                <w:sz w:val="14"/>
              </w:rPr>
            </w:pPr>
            <w:r w:rsidRPr="008E746D">
              <w:rPr>
                <w:sz w:val="14"/>
              </w:rPr>
              <w:t>30</w:t>
            </w:r>
          </w:p>
        </w:tc>
        <w:tc>
          <w:tcPr>
            <w:tcW w:w="85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73470F81" w14:textId="476A1A79" w:rsidR="002612C4" w:rsidRPr="008E746D" w:rsidRDefault="00FD0816" w:rsidP="00480C1D">
            <w:pPr>
              <w:spacing w:after="0" w:line="240" w:lineRule="auto"/>
              <w:jc w:val="center"/>
              <w:rPr>
                <w:sz w:val="14"/>
              </w:rPr>
            </w:pPr>
            <w:r w:rsidRPr="008E746D">
              <w:rPr>
                <w:sz w:val="14"/>
              </w:rPr>
              <w:t>18</w:t>
            </w:r>
          </w:p>
        </w:tc>
        <w:tc>
          <w:tcPr>
            <w:tcW w:w="85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082ABA95" w14:textId="68DF7DAF" w:rsidR="002612C4" w:rsidRPr="008E746D" w:rsidRDefault="00A73C02" w:rsidP="00480C1D">
            <w:pPr>
              <w:spacing w:after="0" w:line="240" w:lineRule="auto"/>
              <w:jc w:val="center"/>
              <w:rPr>
                <w:sz w:val="14"/>
              </w:rPr>
            </w:pPr>
            <w:r w:rsidRPr="008E746D">
              <w:rPr>
                <w:sz w:val="14"/>
              </w:rPr>
              <w:t>9</w:t>
            </w:r>
          </w:p>
        </w:tc>
        <w:tc>
          <w:tcPr>
            <w:tcW w:w="85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6A449D33" w14:textId="60E5A399" w:rsidR="002612C4" w:rsidRPr="008E746D" w:rsidRDefault="00A73C02" w:rsidP="00480C1D">
            <w:pPr>
              <w:spacing w:after="0" w:line="240" w:lineRule="auto"/>
              <w:jc w:val="center"/>
              <w:rPr>
                <w:sz w:val="14"/>
              </w:rPr>
            </w:pPr>
            <w:r w:rsidRPr="008E746D">
              <w:rPr>
                <w:sz w:val="14"/>
              </w:rPr>
              <w:t>3</w:t>
            </w:r>
          </w:p>
        </w:tc>
        <w:tc>
          <w:tcPr>
            <w:tcW w:w="1984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654F9AC5" w14:textId="3165D6BB" w:rsidR="002612C4" w:rsidRPr="008E746D" w:rsidRDefault="00A53842">
            <w:pPr>
              <w:spacing w:after="0" w:line="240" w:lineRule="auto"/>
              <w:rPr>
                <w:sz w:val="14"/>
              </w:rPr>
            </w:pPr>
            <w:r w:rsidRPr="008E746D">
              <w:rPr>
                <w:sz w:val="14"/>
              </w:rPr>
              <w:t xml:space="preserve">Aprovada como </w:t>
            </w:r>
            <w:proofErr w:type="spellStart"/>
            <w:r w:rsidRPr="008E746D">
              <w:rPr>
                <w:sz w:val="14"/>
              </w:rPr>
              <w:t>Ready</w:t>
            </w:r>
            <w:proofErr w:type="spellEnd"/>
          </w:p>
        </w:tc>
      </w:tr>
      <w:tr w:rsidR="00B54133" w:rsidRPr="008E746D" w14:paraId="57C72BA6" w14:textId="77777777" w:rsidTr="00480C1D">
        <w:trPr>
          <w:cantSplit/>
        </w:trPr>
        <w:tc>
          <w:tcPr>
            <w:tcW w:w="688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31ADDA87" w14:textId="36E241BF" w:rsidR="00B54133" w:rsidRPr="008E746D" w:rsidRDefault="00B54133">
            <w:pPr>
              <w:spacing w:after="0" w:line="240" w:lineRule="auto"/>
              <w:jc w:val="center"/>
              <w:rPr>
                <w:sz w:val="14"/>
              </w:rPr>
            </w:pPr>
            <w:r w:rsidRPr="008E746D">
              <w:rPr>
                <w:sz w:val="14"/>
              </w:rPr>
              <w:t>IO77</w:t>
            </w:r>
          </w:p>
        </w:tc>
        <w:tc>
          <w:tcPr>
            <w:tcW w:w="356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75A54B13" w14:textId="56A644EB" w:rsidR="00B54133" w:rsidRPr="008E746D" w:rsidRDefault="00A16ABD" w:rsidP="000E4395">
            <w:pPr>
              <w:spacing w:after="0" w:line="240" w:lineRule="auto"/>
              <w:rPr>
                <w:sz w:val="14"/>
              </w:rPr>
            </w:pPr>
            <w:r w:rsidRPr="008E746D">
              <w:rPr>
                <w:sz w:val="14"/>
              </w:rPr>
              <w:t>Implementar a criação e a atualização do registo clínico (EP-031, EP-032)</w:t>
            </w:r>
          </w:p>
        </w:tc>
        <w:tc>
          <w:tcPr>
            <w:tcW w:w="141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613E1688" w14:textId="5CA7B759" w:rsidR="00B54133" w:rsidRPr="008E746D" w:rsidRDefault="00FD0816">
            <w:pPr>
              <w:spacing w:after="0" w:line="240" w:lineRule="auto"/>
              <w:jc w:val="center"/>
              <w:rPr>
                <w:sz w:val="14"/>
              </w:rPr>
            </w:pPr>
            <w:r w:rsidRPr="008E746D">
              <w:rPr>
                <w:sz w:val="14"/>
              </w:rPr>
              <w:t>50</w:t>
            </w:r>
          </w:p>
        </w:tc>
        <w:tc>
          <w:tcPr>
            <w:tcW w:w="85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25F33859" w14:textId="743DE919" w:rsidR="00B54133" w:rsidRPr="008E746D" w:rsidRDefault="00FD0816" w:rsidP="00480C1D">
            <w:pPr>
              <w:spacing w:after="0" w:line="240" w:lineRule="auto"/>
              <w:jc w:val="center"/>
              <w:rPr>
                <w:sz w:val="14"/>
              </w:rPr>
            </w:pPr>
            <w:r w:rsidRPr="008E746D">
              <w:rPr>
                <w:sz w:val="14"/>
              </w:rPr>
              <w:t>30</w:t>
            </w:r>
          </w:p>
        </w:tc>
        <w:tc>
          <w:tcPr>
            <w:tcW w:w="85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7EC5791B" w14:textId="71F4BC88" w:rsidR="00B54133" w:rsidRPr="008E746D" w:rsidRDefault="00A53842" w:rsidP="00480C1D">
            <w:pPr>
              <w:spacing w:after="0" w:line="240" w:lineRule="auto"/>
              <w:jc w:val="center"/>
              <w:rPr>
                <w:sz w:val="14"/>
              </w:rPr>
            </w:pPr>
            <w:r w:rsidRPr="008E746D">
              <w:rPr>
                <w:sz w:val="14"/>
              </w:rPr>
              <w:t>15</w:t>
            </w:r>
          </w:p>
        </w:tc>
        <w:tc>
          <w:tcPr>
            <w:tcW w:w="85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78C40BA6" w14:textId="54F1963B" w:rsidR="00B54133" w:rsidRPr="008E746D" w:rsidRDefault="00A53842" w:rsidP="00480C1D">
            <w:pPr>
              <w:spacing w:after="0" w:line="240" w:lineRule="auto"/>
              <w:jc w:val="center"/>
              <w:rPr>
                <w:sz w:val="14"/>
              </w:rPr>
            </w:pPr>
            <w:r w:rsidRPr="008E746D">
              <w:rPr>
                <w:sz w:val="14"/>
              </w:rPr>
              <w:t>5</w:t>
            </w:r>
          </w:p>
        </w:tc>
        <w:tc>
          <w:tcPr>
            <w:tcW w:w="1984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13FFCF7A" w14:textId="3F94A641" w:rsidR="00B54133" w:rsidRPr="008E746D" w:rsidRDefault="00A53842">
            <w:pPr>
              <w:spacing w:after="0" w:line="240" w:lineRule="auto"/>
              <w:rPr>
                <w:sz w:val="14"/>
              </w:rPr>
            </w:pPr>
            <w:r w:rsidRPr="008E746D">
              <w:rPr>
                <w:sz w:val="14"/>
              </w:rPr>
              <w:t xml:space="preserve">Aprovada como </w:t>
            </w:r>
            <w:proofErr w:type="spellStart"/>
            <w:r w:rsidRPr="008E746D">
              <w:rPr>
                <w:sz w:val="14"/>
              </w:rPr>
              <w:t>Ready</w:t>
            </w:r>
            <w:proofErr w:type="spellEnd"/>
          </w:p>
        </w:tc>
      </w:tr>
      <w:tr w:rsidR="00B54133" w:rsidRPr="008E746D" w14:paraId="04792A7A" w14:textId="77777777" w:rsidTr="00480C1D">
        <w:trPr>
          <w:cantSplit/>
        </w:trPr>
        <w:tc>
          <w:tcPr>
            <w:tcW w:w="688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54C929C1" w14:textId="053D2034" w:rsidR="00B54133" w:rsidRPr="008E746D" w:rsidRDefault="00B54133">
            <w:pPr>
              <w:spacing w:after="0" w:line="240" w:lineRule="auto"/>
              <w:jc w:val="center"/>
              <w:rPr>
                <w:sz w:val="14"/>
              </w:rPr>
            </w:pPr>
            <w:r w:rsidRPr="008E746D">
              <w:rPr>
                <w:sz w:val="14"/>
              </w:rPr>
              <w:t>IO7</w:t>
            </w:r>
            <w:r w:rsidR="004A1A3A" w:rsidRPr="008E746D">
              <w:rPr>
                <w:sz w:val="14"/>
              </w:rPr>
              <w:t>9</w:t>
            </w:r>
          </w:p>
        </w:tc>
        <w:tc>
          <w:tcPr>
            <w:tcW w:w="356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4453A362" w14:textId="5C0A1900" w:rsidR="00B54133" w:rsidRPr="008E746D" w:rsidRDefault="007F3085" w:rsidP="000E4395">
            <w:pPr>
              <w:spacing w:after="0" w:line="240" w:lineRule="auto"/>
              <w:rPr>
                <w:sz w:val="14"/>
              </w:rPr>
            </w:pPr>
            <w:r w:rsidRPr="008E746D">
              <w:rPr>
                <w:sz w:val="14"/>
              </w:rPr>
              <w:t>Implementar contas, custos e valores em dívida (EP-035 a EP-037)</w:t>
            </w:r>
          </w:p>
        </w:tc>
        <w:tc>
          <w:tcPr>
            <w:tcW w:w="141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57AFD160" w14:textId="3BE06503" w:rsidR="00B54133" w:rsidRPr="008E746D" w:rsidRDefault="00FD0816">
            <w:pPr>
              <w:spacing w:after="0" w:line="240" w:lineRule="auto"/>
              <w:jc w:val="center"/>
              <w:rPr>
                <w:sz w:val="14"/>
              </w:rPr>
            </w:pPr>
            <w:r w:rsidRPr="008E746D">
              <w:rPr>
                <w:sz w:val="14"/>
              </w:rPr>
              <w:t>30</w:t>
            </w:r>
          </w:p>
        </w:tc>
        <w:tc>
          <w:tcPr>
            <w:tcW w:w="85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0F002380" w14:textId="6DB1EBCC" w:rsidR="00B54133" w:rsidRPr="008E746D" w:rsidRDefault="00FD0816" w:rsidP="00480C1D">
            <w:pPr>
              <w:spacing w:after="0" w:line="240" w:lineRule="auto"/>
              <w:jc w:val="center"/>
              <w:rPr>
                <w:sz w:val="14"/>
              </w:rPr>
            </w:pPr>
            <w:r w:rsidRPr="008E746D">
              <w:rPr>
                <w:sz w:val="14"/>
              </w:rPr>
              <w:t>18</w:t>
            </w:r>
          </w:p>
        </w:tc>
        <w:tc>
          <w:tcPr>
            <w:tcW w:w="85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135E8DE4" w14:textId="531D33C4" w:rsidR="00B54133" w:rsidRPr="008E746D" w:rsidRDefault="00A53842" w:rsidP="00480C1D">
            <w:pPr>
              <w:spacing w:after="0" w:line="240" w:lineRule="auto"/>
              <w:jc w:val="center"/>
              <w:rPr>
                <w:sz w:val="14"/>
              </w:rPr>
            </w:pPr>
            <w:r w:rsidRPr="008E746D">
              <w:rPr>
                <w:sz w:val="14"/>
              </w:rPr>
              <w:t>9</w:t>
            </w:r>
          </w:p>
        </w:tc>
        <w:tc>
          <w:tcPr>
            <w:tcW w:w="85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2D7613A2" w14:textId="2257DA58" w:rsidR="00B54133" w:rsidRPr="008E746D" w:rsidRDefault="00A53842" w:rsidP="00480C1D">
            <w:pPr>
              <w:spacing w:after="0" w:line="240" w:lineRule="auto"/>
              <w:jc w:val="center"/>
              <w:rPr>
                <w:sz w:val="14"/>
              </w:rPr>
            </w:pPr>
            <w:r w:rsidRPr="008E746D">
              <w:rPr>
                <w:sz w:val="14"/>
              </w:rPr>
              <w:t>3</w:t>
            </w:r>
          </w:p>
        </w:tc>
        <w:tc>
          <w:tcPr>
            <w:tcW w:w="1984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25DC0359" w14:textId="3B78EAAD" w:rsidR="00B54133" w:rsidRPr="008E746D" w:rsidRDefault="00A53842">
            <w:pPr>
              <w:spacing w:after="0" w:line="240" w:lineRule="auto"/>
              <w:rPr>
                <w:sz w:val="14"/>
              </w:rPr>
            </w:pPr>
            <w:r w:rsidRPr="008E746D">
              <w:rPr>
                <w:sz w:val="14"/>
              </w:rPr>
              <w:t xml:space="preserve">Aprovada como </w:t>
            </w:r>
            <w:proofErr w:type="spellStart"/>
            <w:r w:rsidRPr="008E746D">
              <w:rPr>
                <w:sz w:val="14"/>
              </w:rPr>
              <w:t>Ready</w:t>
            </w:r>
            <w:proofErr w:type="spellEnd"/>
          </w:p>
        </w:tc>
      </w:tr>
      <w:tr w:rsidR="00B54133" w:rsidRPr="008E746D" w14:paraId="308222F6" w14:textId="77777777" w:rsidTr="00480C1D">
        <w:trPr>
          <w:cantSplit/>
        </w:trPr>
        <w:tc>
          <w:tcPr>
            <w:tcW w:w="688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27FA83B4" w14:textId="33B6C292" w:rsidR="00B54133" w:rsidRPr="008E746D" w:rsidRDefault="00B54133">
            <w:pPr>
              <w:spacing w:after="0" w:line="240" w:lineRule="auto"/>
              <w:jc w:val="center"/>
              <w:rPr>
                <w:sz w:val="14"/>
              </w:rPr>
            </w:pPr>
            <w:r w:rsidRPr="008E746D">
              <w:rPr>
                <w:sz w:val="14"/>
              </w:rPr>
              <w:t>IO</w:t>
            </w:r>
            <w:r w:rsidR="004A1A3A" w:rsidRPr="008E746D">
              <w:rPr>
                <w:sz w:val="14"/>
              </w:rPr>
              <w:t>98</w:t>
            </w:r>
          </w:p>
        </w:tc>
        <w:tc>
          <w:tcPr>
            <w:tcW w:w="356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509B67AE" w14:textId="28A0FA83" w:rsidR="00B54133" w:rsidRPr="008E746D" w:rsidRDefault="007F3085" w:rsidP="000E4395">
            <w:pPr>
              <w:spacing w:after="0" w:line="240" w:lineRule="auto"/>
              <w:rPr>
                <w:sz w:val="14"/>
              </w:rPr>
            </w:pPr>
            <w:r w:rsidRPr="008E746D">
              <w:rPr>
                <w:sz w:val="14"/>
              </w:rPr>
              <w:t xml:space="preserve">Criar a </w:t>
            </w:r>
            <w:proofErr w:type="spellStart"/>
            <w:r w:rsidRPr="008E746D">
              <w:rPr>
                <w:sz w:val="14"/>
              </w:rPr>
              <w:t>Collection</w:t>
            </w:r>
            <w:proofErr w:type="spellEnd"/>
            <w:r w:rsidRPr="008E746D">
              <w:rPr>
                <w:sz w:val="14"/>
              </w:rPr>
              <w:t xml:space="preserve"> </w:t>
            </w:r>
            <w:proofErr w:type="spellStart"/>
            <w:r w:rsidRPr="008E746D">
              <w:rPr>
                <w:sz w:val="14"/>
              </w:rPr>
              <w:t>Postman</w:t>
            </w:r>
            <w:proofErr w:type="spellEnd"/>
            <w:r w:rsidRPr="008E746D">
              <w:rPr>
                <w:sz w:val="14"/>
              </w:rPr>
              <w:t xml:space="preserve"> e os pedidos de identidade, clínica, clientes e pacientes</w:t>
            </w:r>
          </w:p>
        </w:tc>
        <w:tc>
          <w:tcPr>
            <w:tcW w:w="141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74E56F80" w14:textId="426774C5" w:rsidR="00B54133" w:rsidRPr="008E746D" w:rsidRDefault="00FD0816">
            <w:pPr>
              <w:spacing w:after="0" w:line="240" w:lineRule="auto"/>
              <w:jc w:val="center"/>
              <w:rPr>
                <w:sz w:val="14"/>
              </w:rPr>
            </w:pPr>
            <w:r w:rsidRPr="008E746D">
              <w:rPr>
                <w:sz w:val="14"/>
              </w:rPr>
              <w:t>30</w:t>
            </w:r>
          </w:p>
        </w:tc>
        <w:tc>
          <w:tcPr>
            <w:tcW w:w="85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20F373EB" w14:textId="56058118" w:rsidR="00B54133" w:rsidRPr="008E746D" w:rsidRDefault="00FD0816" w:rsidP="00480C1D">
            <w:pPr>
              <w:spacing w:after="0" w:line="240" w:lineRule="auto"/>
              <w:jc w:val="center"/>
              <w:rPr>
                <w:sz w:val="14"/>
              </w:rPr>
            </w:pPr>
            <w:r w:rsidRPr="008E746D">
              <w:rPr>
                <w:sz w:val="14"/>
              </w:rPr>
              <w:t>18</w:t>
            </w:r>
          </w:p>
        </w:tc>
        <w:tc>
          <w:tcPr>
            <w:tcW w:w="85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36B2BFEF" w14:textId="1F602A47" w:rsidR="00B54133" w:rsidRPr="008E746D" w:rsidRDefault="00A53842" w:rsidP="00480C1D">
            <w:pPr>
              <w:spacing w:after="0" w:line="240" w:lineRule="auto"/>
              <w:jc w:val="center"/>
              <w:rPr>
                <w:sz w:val="14"/>
              </w:rPr>
            </w:pPr>
            <w:r w:rsidRPr="008E746D">
              <w:rPr>
                <w:sz w:val="14"/>
              </w:rPr>
              <w:t>9</w:t>
            </w:r>
          </w:p>
        </w:tc>
        <w:tc>
          <w:tcPr>
            <w:tcW w:w="85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027A0B32" w14:textId="4742A422" w:rsidR="00B54133" w:rsidRPr="008E746D" w:rsidRDefault="00A53842" w:rsidP="00480C1D">
            <w:pPr>
              <w:spacing w:after="0" w:line="240" w:lineRule="auto"/>
              <w:jc w:val="center"/>
              <w:rPr>
                <w:sz w:val="14"/>
              </w:rPr>
            </w:pPr>
            <w:r w:rsidRPr="008E746D">
              <w:rPr>
                <w:sz w:val="14"/>
              </w:rPr>
              <w:t>3</w:t>
            </w:r>
          </w:p>
        </w:tc>
        <w:tc>
          <w:tcPr>
            <w:tcW w:w="1984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1F0C28B3" w14:textId="62E4CCB1" w:rsidR="00B54133" w:rsidRPr="008E746D" w:rsidRDefault="00A53842">
            <w:pPr>
              <w:spacing w:after="0" w:line="240" w:lineRule="auto"/>
              <w:rPr>
                <w:sz w:val="14"/>
              </w:rPr>
            </w:pPr>
            <w:r w:rsidRPr="008E746D">
              <w:rPr>
                <w:sz w:val="14"/>
              </w:rPr>
              <w:t xml:space="preserve">Aprovada como </w:t>
            </w:r>
            <w:proofErr w:type="spellStart"/>
            <w:r w:rsidRPr="008E746D">
              <w:rPr>
                <w:sz w:val="14"/>
              </w:rPr>
              <w:t>Ready</w:t>
            </w:r>
            <w:proofErr w:type="spellEnd"/>
          </w:p>
        </w:tc>
      </w:tr>
      <w:tr w:rsidR="00B54133" w:rsidRPr="008E746D" w14:paraId="24E61141" w14:textId="77777777" w:rsidTr="00480C1D">
        <w:trPr>
          <w:cantSplit/>
        </w:trPr>
        <w:tc>
          <w:tcPr>
            <w:tcW w:w="688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3B9EAA58" w14:textId="774CE2A5" w:rsidR="00B54133" w:rsidRPr="008E746D" w:rsidRDefault="004A1A3A">
            <w:pPr>
              <w:spacing w:after="0" w:line="240" w:lineRule="auto"/>
              <w:jc w:val="center"/>
              <w:rPr>
                <w:sz w:val="14"/>
              </w:rPr>
            </w:pPr>
            <w:r w:rsidRPr="008E746D">
              <w:rPr>
                <w:sz w:val="14"/>
              </w:rPr>
              <w:t>I101</w:t>
            </w:r>
          </w:p>
        </w:tc>
        <w:tc>
          <w:tcPr>
            <w:tcW w:w="356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50F9C4EA" w14:textId="5FD00DBF" w:rsidR="00B54133" w:rsidRPr="008E746D" w:rsidRDefault="007F3085" w:rsidP="000E4395">
            <w:pPr>
              <w:spacing w:after="0" w:line="240" w:lineRule="auto"/>
              <w:rPr>
                <w:sz w:val="14"/>
              </w:rPr>
            </w:pPr>
            <w:r w:rsidRPr="008E746D">
              <w:rPr>
                <w:sz w:val="14"/>
              </w:rPr>
              <w:t xml:space="preserve">Configurar a análise estática e o </w:t>
            </w:r>
            <w:proofErr w:type="spellStart"/>
            <w:r w:rsidRPr="008E746D">
              <w:rPr>
                <w:sz w:val="14"/>
              </w:rPr>
              <w:t>quality</w:t>
            </w:r>
            <w:proofErr w:type="spellEnd"/>
            <w:r w:rsidRPr="008E746D">
              <w:rPr>
                <w:sz w:val="14"/>
              </w:rPr>
              <w:t xml:space="preserve"> gate do </w:t>
            </w:r>
            <w:proofErr w:type="spellStart"/>
            <w:r w:rsidRPr="008E746D">
              <w:rPr>
                <w:sz w:val="14"/>
              </w:rPr>
              <w:t>backend</w:t>
            </w:r>
            <w:proofErr w:type="spellEnd"/>
          </w:p>
        </w:tc>
        <w:tc>
          <w:tcPr>
            <w:tcW w:w="141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190421C6" w14:textId="3E0F2AA9" w:rsidR="00B54133" w:rsidRPr="008E746D" w:rsidRDefault="00FD0816">
            <w:pPr>
              <w:spacing w:after="0" w:line="240" w:lineRule="auto"/>
              <w:jc w:val="center"/>
              <w:rPr>
                <w:sz w:val="14"/>
              </w:rPr>
            </w:pPr>
            <w:r w:rsidRPr="008E746D">
              <w:rPr>
                <w:sz w:val="14"/>
              </w:rPr>
              <w:t>30</w:t>
            </w:r>
          </w:p>
        </w:tc>
        <w:tc>
          <w:tcPr>
            <w:tcW w:w="85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4E905776" w14:textId="635E500C" w:rsidR="00B54133" w:rsidRPr="008E746D" w:rsidRDefault="00FD0816" w:rsidP="00480C1D">
            <w:pPr>
              <w:spacing w:after="0" w:line="240" w:lineRule="auto"/>
              <w:jc w:val="center"/>
              <w:rPr>
                <w:sz w:val="14"/>
              </w:rPr>
            </w:pPr>
            <w:r w:rsidRPr="008E746D">
              <w:rPr>
                <w:sz w:val="14"/>
              </w:rPr>
              <w:t>18</w:t>
            </w:r>
          </w:p>
        </w:tc>
        <w:tc>
          <w:tcPr>
            <w:tcW w:w="85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12781BFE" w14:textId="629F8AFC" w:rsidR="00B54133" w:rsidRPr="008E746D" w:rsidRDefault="00A53842" w:rsidP="00480C1D">
            <w:pPr>
              <w:spacing w:after="0" w:line="240" w:lineRule="auto"/>
              <w:jc w:val="center"/>
              <w:rPr>
                <w:sz w:val="14"/>
              </w:rPr>
            </w:pPr>
            <w:r w:rsidRPr="008E746D">
              <w:rPr>
                <w:sz w:val="14"/>
              </w:rPr>
              <w:t>9</w:t>
            </w:r>
          </w:p>
        </w:tc>
        <w:tc>
          <w:tcPr>
            <w:tcW w:w="85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24D695C0" w14:textId="1DA3CF33" w:rsidR="00B54133" w:rsidRPr="008E746D" w:rsidRDefault="00A53842" w:rsidP="00480C1D">
            <w:pPr>
              <w:spacing w:after="0" w:line="240" w:lineRule="auto"/>
              <w:jc w:val="center"/>
              <w:rPr>
                <w:sz w:val="14"/>
              </w:rPr>
            </w:pPr>
            <w:r w:rsidRPr="008E746D">
              <w:rPr>
                <w:sz w:val="14"/>
              </w:rPr>
              <w:t>3</w:t>
            </w:r>
          </w:p>
        </w:tc>
        <w:tc>
          <w:tcPr>
            <w:tcW w:w="1984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573B9C3F" w14:textId="24AC494A" w:rsidR="00B54133" w:rsidRPr="008E746D" w:rsidRDefault="00A53842">
            <w:pPr>
              <w:spacing w:after="0" w:line="240" w:lineRule="auto"/>
              <w:rPr>
                <w:sz w:val="14"/>
              </w:rPr>
            </w:pPr>
            <w:r w:rsidRPr="008E746D">
              <w:rPr>
                <w:sz w:val="14"/>
              </w:rPr>
              <w:t xml:space="preserve">Aprovada como </w:t>
            </w:r>
            <w:proofErr w:type="spellStart"/>
            <w:r w:rsidRPr="008E746D">
              <w:rPr>
                <w:sz w:val="14"/>
              </w:rPr>
              <w:t>Ready</w:t>
            </w:r>
            <w:proofErr w:type="spellEnd"/>
          </w:p>
        </w:tc>
      </w:tr>
    </w:tbl>
    <w:p w14:paraId="33C44BAB" w14:textId="77777777" w:rsidR="000F4F07" w:rsidRPr="008E746D" w:rsidRDefault="000F4F07">
      <w:pPr>
        <w:keepNext/>
        <w:spacing w:after="60" w:line="259" w:lineRule="auto"/>
      </w:pPr>
    </w:p>
    <w:p w14:paraId="249C9B05" w14:textId="6CAB2B97" w:rsidR="007430F7" w:rsidRPr="008E746D" w:rsidRDefault="00941179">
      <w:pPr>
        <w:keepNext/>
        <w:spacing w:after="60" w:line="259" w:lineRule="auto"/>
      </w:pPr>
      <w:r w:rsidRPr="008E746D">
        <w:t xml:space="preserve">Pontuação Total: 880 pontos (528 pontos de Executor / 264 pontos de Revisor / 88 pontos de Auditor). Escala oficial: 10, 20, 30, 50, 80, 130; repartição 60% Executor / 30% Revisor / 10% Auditor. Mesmo que o grupo utilize uma plataforma de gestão de </w:t>
      </w:r>
      <w:proofErr w:type="spellStart"/>
      <w:r w:rsidRPr="008E746D">
        <w:t>Issues</w:t>
      </w:r>
      <w:proofErr w:type="spellEnd"/>
      <w:r w:rsidRPr="008E746D">
        <w:t xml:space="preserve">, toda a informação considerada e aprovada no </w:t>
      </w:r>
      <w:proofErr w:type="spellStart"/>
      <w:r w:rsidRPr="008E746D">
        <w:t>Backlog</w:t>
      </w:r>
      <w:proofErr w:type="spellEnd"/>
      <w:r w:rsidRPr="008E746D">
        <w:t xml:space="preserve"> </w:t>
      </w:r>
      <w:proofErr w:type="spellStart"/>
      <w:r w:rsidRPr="008E746D">
        <w:t>Refinement</w:t>
      </w:r>
      <w:proofErr w:type="spellEnd"/>
      <w:r w:rsidRPr="008E746D">
        <w:t xml:space="preserve"> deve constar do </w:t>
      </w:r>
      <w:proofErr w:type="spellStart"/>
      <w:r w:rsidRPr="008E746D">
        <w:t>Backlog</w:t>
      </w:r>
      <w:proofErr w:type="spellEnd"/>
      <w:r w:rsidRPr="008E746D">
        <w:t xml:space="preserve"> de Projeto no formato editável efetivamente utilizado, </w:t>
      </w:r>
      <w:r w:rsidRPr="008E746D">
        <w:lastRenderedPageBreak/>
        <w:t xml:space="preserve">XLS ou XLSX. A versão integral desse ficheiro editável deve ser exportada para PDF, aprovada e assinada digitalmente como parte integrante da ata. As ligações para </w:t>
      </w:r>
      <w:proofErr w:type="spellStart"/>
      <w:r w:rsidRPr="008E746D">
        <w:t>Issues</w:t>
      </w:r>
      <w:proofErr w:type="spellEnd"/>
      <w:r w:rsidRPr="008E746D">
        <w:t>, quadros ou outros recursos externos são complementares e não substituem o conteúdo arquivado no ficheiro editável e congelado no PDF assinado.</w:t>
      </w:r>
    </w:p>
    <w:tbl>
      <w:tblPr>
        <w:tblW w:w="10206" w:type="dxa"/>
        <w:tblInd w:w="95" w:type="dxa"/>
        <w:tblLayout w:type="fixed"/>
        <w:tblLook w:val="04A0" w:firstRow="1" w:lastRow="0" w:firstColumn="1" w:lastColumn="0" w:noHBand="0" w:noVBand="1"/>
      </w:tblPr>
      <w:tblGrid>
        <w:gridCol w:w="2255"/>
        <w:gridCol w:w="7951"/>
      </w:tblGrid>
      <w:tr w:rsidR="00BB4F3B" w:rsidRPr="008E746D" w14:paraId="1F427343" w14:textId="77777777" w:rsidTr="009B1A72">
        <w:trPr>
          <w:cantSplit/>
        </w:trPr>
        <w:tc>
          <w:tcPr>
            <w:tcW w:w="225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E7E6E6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3AE381C1" w14:textId="3FB2003C" w:rsidR="009106E7" w:rsidRPr="008E746D" w:rsidRDefault="00360CE5">
            <w:pPr>
              <w:spacing w:after="0" w:line="240" w:lineRule="auto"/>
            </w:pPr>
            <w:proofErr w:type="spellStart"/>
            <w:r w:rsidRPr="008E746D">
              <w:rPr>
                <w:b/>
                <w:color w:val="17365D"/>
                <w:sz w:val="17"/>
              </w:rPr>
              <w:t>Backlog</w:t>
            </w:r>
            <w:proofErr w:type="spellEnd"/>
            <w:r w:rsidRPr="008E746D">
              <w:rPr>
                <w:b/>
                <w:color w:val="17365D"/>
                <w:sz w:val="17"/>
              </w:rPr>
              <w:t xml:space="preserve"> de Projeto — versão editável (XLS/XLSX)</w:t>
            </w:r>
          </w:p>
        </w:tc>
        <w:tc>
          <w:tcPr>
            <w:tcW w:w="795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44F5A833" w14:textId="2F9EC584" w:rsidR="009106E7" w:rsidRPr="008E746D" w:rsidRDefault="00FE1677">
            <w:pPr>
              <w:spacing w:after="0" w:line="240" w:lineRule="auto"/>
            </w:pPr>
            <w:r w:rsidRPr="008E746D">
              <w:rPr>
                <w:sz w:val="17"/>
              </w:rPr>
              <w:t>/projeto/01-artefactos-de-gestao/01.04-backlog-de-projeto/m3-backlog-projeto-v02.xlsx</w:t>
            </w:r>
          </w:p>
        </w:tc>
      </w:tr>
      <w:tr w:rsidR="00BB4F3B" w:rsidRPr="008E746D" w14:paraId="49E967BB" w14:textId="77777777" w:rsidTr="009B1A72">
        <w:trPr>
          <w:cantSplit/>
        </w:trPr>
        <w:tc>
          <w:tcPr>
            <w:tcW w:w="225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E7E6E6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534C96CC" w14:textId="77777777" w:rsidR="009106E7" w:rsidRPr="008E746D" w:rsidRDefault="00000000">
            <w:pPr>
              <w:spacing w:after="0" w:line="240" w:lineRule="auto"/>
              <w:rPr>
                <w:b/>
                <w:color w:val="17365D"/>
                <w:sz w:val="17"/>
              </w:rPr>
            </w:pPr>
            <w:proofErr w:type="spellStart"/>
            <w:r w:rsidRPr="008E746D">
              <w:rPr>
                <w:b/>
                <w:color w:val="17365D"/>
                <w:sz w:val="17"/>
              </w:rPr>
              <w:t>Backlog</w:t>
            </w:r>
            <w:proofErr w:type="spellEnd"/>
            <w:r w:rsidRPr="008E746D">
              <w:rPr>
                <w:b/>
                <w:color w:val="17365D"/>
                <w:sz w:val="17"/>
              </w:rPr>
              <w:t xml:space="preserve"> de Projeto — versão congelada (PDF)</w:t>
            </w:r>
          </w:p>
        </w:tc>
        <w:tc>
          <w:tcPr>
            <w:tcW w:w="795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3C41F88F" w14:textId="4A19ADA0" w:rsidR="009106E7" w:rsidRPr="008E746D" w:rsidRDefault="00FE1677">
            <w:pPr>
              <w:spacing w:after="0" w:line="240" w:lineRule="auto"/>
              <w:rPr>
                <w:sz w:val="17"/>
              </w:rPr>
            </w:pPr>
            <w:r w:rsidRPr="008E746D">
              <w:rPr>
                <w:sz w:val="17"/>
              </w:rPr>
              <w:t>/projeto/01-artefactos-de-gestao/01.04-backlog-de-projeto/m3-backlog-projeto-v02.pdf</w:t>
            </w:r>
          </w:p>
        </w:tc>
      </w:tr>
    </w:tbl>
    <w:p w14:paraId="1A3D4C59" w14:textId="77777777" w:rsidR="00FA3FBC" w:rsidRPr="008E746D" w:rsidRDefault="00FA3FBC">
      <w:pPr>
        <w:spacing w:after="0"/>
      </w:pPr>
    </w:p>
    <w:p w14:paraId="3CA6BCE3" w14:textId="77777777" w:rsidR="00FA3FBC" w:rsidRPr="008E746D" w:rsidRDefault="00000000">
      <w:pPr>
        <w:keepNext/>
        <w:spacing w:before="160" w:after="80"/>
      </w:pPr>
      <w:r w:rsidRPr="008E746D">
        <w:rPr>
          <w:b/>
          <w:color w:val="0E4F50"/>
          <w:sz w:val="26"/>
        </w:rPr>
        <w:t>5. Tarefas que permanecem em preparação e ações resultantes</w:t>
      </w:r>
    </w:p>
    <w:p w14:paraId="33FB1358" w14:textId="77777777" w:rsidR="00FA3FBC" w:rsidRPr="008E746D" w:rsidRDefault="00FA3FBC">
      <w:pPr>
        <w:spacing w:after="0"/>
      </w:pPr>
    </w:p>
    <w:tbl>
      <w:tblPr>
        <w:tblW w:w="10206" w:type="dxa"/>
        <w:tblInd w:w="95" w:type="dxa"/>
        <w:tblLayout w:type="fixed"/>
        <w:tblLook w:val="04A0" w:firstRow="1" w:lastRow="0" w:firstColumn="1" w:lastColumn="0" w:noHBand="0" w:noVBand="1"/>
      </w:tblPr>
      <w:tblGrid>
        <w:gridCol w:w="851"/>
        <w:gridCol w:w="2126"/>
        <w:gridCol w:w="1985"/>
        <w:gridCol w:w="2551"/>
        <w:gridCol w:w="2693"/>
      </w:tblGrid>
      <w:tr w:rsidR="006B2335" w:rsidRPr="008E746D" w14:paraId="36030D10" w14:textId="77777777" w:rsidTr="00FE1677">
        <w:trPr>
          <w:cantSplit/>
          <w:tblHeader/>
        </w:trPr>
        <w:tc>
          <w:tcPr>
            <w:tcW w:w="85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4221F8D3" w14:textId="77777777" w:rsidR="006B2335" w:rsidRPr="008E746D" w:rsidRDefault="006B2335">
            <w:pPr>
              <w:spacing w:after="0" w:line="240" w:lineRule="auto"/>
              <w:jc w:val="center"/>
            </w:pPr>
            <w:proofErr w:type="spellStart"/>
            <w:r w:rsidRPr="008E746D">
              <w:rPr>
                <w:b/>
                <w:color w:val="FFFFFF"/>
                <w:sz w:val="14"/>
              </w:rPr>
              <w:t>Issue</w:t>
            </w:r>
            <w:proofErr w:type="spellEnd"/>
          </w:p>
        </w:tc>
        <w:tc>
          <w:tcPr>
            <w:tcW w:w="2126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2C539909" w14:textId="77777777" w:rsidR="006B2335" w:rsidRPr="008E746D" w:rsidRDefault="006B2335">
            <w:pPr>
              <w:spacing w:after="0" w:line="240" w:lineRule="auto"/>
              <w:jc w:val="center"/>
            </w:pPr>
            <w:r w:rsidRPr="008E746D">
              <w:rPr>
                <w:b/>
                <w:color w:val="FFFFFF"/>
                <w:sz w:val="14"/>
              </w:rPr>
              <w:t>Tarefa e objetivo</w:t>
            </w:r>
          </w:p>
        </w:tc>
        <w:tc>
          <w:tcPr>
            <w:tcW w:w="198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347B2D57" w14:textId="77777777" w:rsidR="006B2335" w:rsidRPr="008E746D" w:rsidRDefault="006B2335">
            <w:pPr>
              <w:spacing w:after="0" w:line="240" w:lineRule="auto"/>
              <w:jc w:val="center"/>
            </w:pPr>
            <w:r w:rsidRPr="008E746D">
              <w:rPr>
                <w:b/>
                <w:color w:val="FFFFFF"/>
                <w:sz w:val="14"/>
              </w:rPr>
              <w:t>Orçamento e parcelas Executor / Revisor / Auditor</w:t>
            </w:r>
          </w:p>
        </w:tc>
        <w:tc>
          <w:tcPr>
            <w:tcW w:w="255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7487352C" w14:textId="77777777" w:rsidR="006B2335" w:rsidRPr="008E746D" w:rsidRDefault="006B2335">
            <w:pPr>
              <w:spacing w:after="0" w:line="240" w:lineRule="auto"/>
              <w:jc w:val="center"/>
            </w:pPr>
            <w:r w:rsidRPr="008E746D">
              <w:rPr>
                <w:b/>
                <w:color w:val="FFFFFF"/>
                <w:sz w:val="14"/>
              </w:rPr>
              <w:t>Elementos em falta</w:t>
            </w:r>
          </w:p>
        </w:tc>
        <w:tc>
          <w:tcPr>
            <w:tcW w:w="269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020FDFA2" w14:textId="77777777" w:rsidR="006B2335" w:rsidRPr="008E746D" w:rsidRDefault="006B2335">
            <w:pPr>
              <w:spacing w:after="0" w:line="240" w:lineRule="auto"/>
              <w:jc w:val="center"/>
            </w:pPr>
            <w:r w:rsidRPr="008E746D">
              <w:rPr>
                <w:b/>
                <w:color w:val="FFFFFF"/>
                <w:sz w:val="14"/>
              </w:rPr>
              <w:t>Decisão e ação resultante</w:t>
            </w:r>
          </w:p>
        </w:tc>
      </w:tr>
      <w:tr w:rsidR="006B2335" w:rsidRPr="008E746D" w14:paraId="37D9F793" w14:textId="77777777" w:rsidTr="00FE1677">
        <w:trPr>
          <w:cantSplit/>
        </w:trPr>
        <w:tc>
          <w:tcPr>
            <w:tcW w:w="85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2E18F608" w14:textId="3B05F59A" w:rsidR="006B2335" w:rsidRPr="008E746D" w:rsidRDefault="00FE1677">
            <w:pPr>
              <w:spacing w:after="0" w:line="240" w:lineRule="auto"/>
              <w:jc w:val="center"/>
            </w:pPr>
            <w:r w:rsidRPr="008E746D">
              <w:rPr>
                <w:sz w:val="14"/>
              </w:rPr>
              <w:t>Não Aplicável</w:t>
            </w:r>
          </w:p>
        </w:tc>
        <w:tc>
          <w:tcPr>
            <w:tcW w:w="2126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0EA36BDF" w14:textId="2464B18F" w:rsidR="006B2335" w:rsidRPr="008E746D" w:rsidRDefault="00FE1677">
            <w:pPr>
              <w:spacing w:after="0" w:line="240" w:lineRule="auto"/>
            </w:pPr>
            <w:r w:rsidRPr="008E746D">
              <w:rPr>
                <w:sz w:val="14"/>
              </w:rPr>
              <w:t>Não Aplicável</w:t>
            </w:r>
          </w:p>
        </w:tc>
        <w:tc>
          <w:tcPr>
            <w:tcW w:w="198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4F939433" w14:textId="7172C943" w:rsidR="006B2335" w:rsidRPr="008E746D" w:rsidRDefault="00FE1677">
            <w:pPr>
              <w:spacing w:after="0" w:line="240" w:lineRule="auto"/>
              <w:jc w:val="center"/>
            </w:pPr>
            <w:r w:rsidRPr="008E746D">
              <w:rPr>
                <w:sz w:val="14"/>
              </w:rPr>
              <w:t>Não Aplicável</w:t>
            </w:r>
          </w:p>
        </w:tc>
        <w:tc>
          <w:tcPr>
            <w:tcW w:w="255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6BA93C5F" w14:textId="26C97F06" w:rsidR="006B2335" w:rsidRPr="008E746D" w:rsidRDefault="00FE1677">
            <w:pPr>
              <w:spacing w:after="0" w:line="240" w:lineRule="auto"/>
            </w:pPr>
            <w:r w:rsidRPr="008E746D">
              <w:rPr>
                <w:sz w:val="14"/>
              </w:rPr>
              <w:t>Não Aplicável</w:t>
            </w:r>
          </w:p>
        </w:tc>
        <w:tc>
          <w:tcPr>
            <w:tcW w:w="269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567DEC2A" w14:textId="7F42E89D" w:rsidR="006B2335" w:rsidRPr="008E746D" w:rsidRDefault="00FE1677">
            <w:pPr>
              <w:spacing w:after="0" w:line="240" w:lineRule="auto"/>
            </w:pPr>
            <w:r w:rsidRPr="008E746D">
              <w:rPr>
                <w:sz w:val="14"/>
              </w:rPr>
              <w:t>Não Aplicável</w:t>
            </w:r>
          </w:p>
        </w:tc>
      </w:tr>
    </w:tbl>
    <w:p w14:paraId="2868F818" w14:textId="7AB84517" w:rsidR="007C2B2F" w:rsidRPr="008E746D" w:rsidRDefault="008E746D">
      <w:pPr>
        <w:spacing w:after="0"/>
      </w:pPr>
      <w:r w:rsidRPr="008E746D">
        <w:t xml:space="preserve">Não aplicável. As </w:t>
      </w:r>
      <w:r w:rsidRPr="008E746D">
        <w:rPr>
          <w:b/>
          <w:bCs/>
        </w:rPr>
        <w:t>25 tarefas candidatas ao Sprint 04</w:t>
      </w:r>
      <w:r w:rsidRPr="008E746D">
        <w:t xml:space="preserve"> (</w:t>
      </w:r>
      <w:r w:rsidRPr="008E746D">
        <w:rPr>
          <w:b/>
          <w:bCs/>
        </w:rPr>
        <w:t>I028, I030, I059, I061, I062, I063, I064, I065, I066, I067, I068, I069, I070, I071, I072, I073, I074, I075, I076, I077, I079, I091, I098, I101 e I102</w:t>
      </w:r>
      <w:r w:rsidRPr="008E746D">
        <w:t xml:space="preserve">) cumpriram integralmente a </w:t>
      </w:r>
      <w:proofErr w:type="spellStart"/>
      <w:r w:rsidRPr="008E746D">
        <w:t>Definition</w:t>
      </w:r>
      <w:proofErr w:type="spellEnd"/>
      <w:r w:rsidRPr="008E746D">
        <w:t xml:space="preserve"> </w:t>
      </w:r>
      <w:proofErr w:type="spellStart"/>
      <w:r w:rsidRPr="008E746D">
        <w:t>of</w:t>
      </w:r>
      <w:proofErr w:type="spellEnd"/>
      <w:r w:rsidRPr="008E746D">
        <w:t xml:space="preserve"> </w:t>
      </w:r>
      <w:proofErr w:type="spellStart"/>
      <w:r w:rsidRPr="008E746D">
        <w:t>Ready</w:t>
      </w:r>
      <w:proofErr w:type="spellEnd"/>
      <w:r w:rsidRPr="008E746D">
        <w:t xml:space="preserve"> (</w:t>
      </w:r>
      <w:proofErr w:type="spellStart"/>
      <w:r w:rsidRPr="008E746D">
        <w:t>DoR</w:t>
      </w:r>
      <w:proofErr w:type="spellEnd"/>
      <w:r w:rsidRPr="008E746D">
        <w:t xml:space="preserve">) e foram aprovadas como </w:t>
      </w:r>
      <w:proofErr w:type="spellStart"/>
      <w:r w:rsidRPr="008E746D">
        <w:t>Ready</w:t>
      </w:r>
      <w:proofErr w:type="spellEnd"/>
      <w:r w:rsidRPr="008E746D">
        <w:t xml:space="preserve">, conforme a secção 4. As restantes tarefas previstas para o Sprint 05 e para a </w:t>
      </w:r>
      <w:proofErr w:type="spellStart"/>
      <w:r w:rsidRPr="008E746D">
        <w:t>Milestone</w:t>
      </w:r>
      <w:proofErr w:type="spellEnd"/>
      <w:r w:rsidRPr="008E746D">
        <w:t xml:space="preserve"> M4 mantêm a decisão. Não analisada e serão preparadas nos </w:t>
      </w:r>
      <w:proofErr w:type="spellStart"/>
      <w:r w:rsidRPr="008E746D">
        <w:t>Backlog</w:t>
      </w:r>
      <w:proofErr w:type="spellEnd"/>
      <w:r w:rsidRPr="008E746D">
        <w:t xml:space="preserve"> </w:t>
      </w:r>
      <w:proofErr w:type="spellStart"/>
      <w:r w:rsidRPr="008E746D">
        <w:t>Refinements</w:t>
      </w:r>
      <w:proofErr w:type="spellEnd"/>
      <w:r w:rsidRPr="008E746D">
        <w:t xml:space="preserve"> dos sprints respetivos.</w:t>
      </w:r>
    </w:p>
    <w:p w14:paraId="668EB481" w14:textId="77777777" w:rsidR="00FA3FBC" w:rsidRPr="008E746D" w:rsidRDefault="00000000">
      <w:pPr>
        <w:keepNext/>
        <w:spacing w:before="160" w:after="80"/>
      </w:pPr>
      <w:r w:rsidRPr="008E746D">
        <w:rPr>
          <w:b/>
          <w:color w:val="0E4F50"/>
          <w:sz w:val="26"/>
        </w:rPr>
        <w:t>6. Deliberações, votações e ações resultantes</w:t>
      </w:r>
    </w:p>
    <w:p w14:paraId="10104FF1" w14:textId="77777777" w:rsidR="00FA3FBC" w:rsidRPr="008E746D" w:rsidRDefault="00FA3FBC">
      <w:pPr>
        <w:spacing w:after="0"/>
      </w:pPr>
    </w:p>
    <w:tbl>
      <w:tblPr>
        <w:tblW w:w="10206" w:type="dxa"/>
        <w:tblInd w:w="95" w:type="dxa"/>
        <w:tblLayout w:type="fixed"/>
        <w:tblLook w:val="04A0" w:firstRow="1" w:lastRow="0" w:firstColumn="1" w:lastColumn="0" w:noHBand="0" w:noVBand="1"/>
      </w:tblPr>
      <w:tblGrid>
        <w:gridCol w:w="425"/>
        <w:gridCol w:w="3070"/>
        <w:gridCol w:w="2350"/>
        <w:gridCol w:w="1420"/>
        <w:gridCol w:w="2941"/>
      </w:tblGrid>
      <w:tr w:rsidR="00FA3FBC" w:rsidRPr="008E746D" w14:paraId="57991EF4" w14:textId="77777777" w:rsidTr="00C17F8A">
        <w:trPr>
          <w:cantSplit/>
          <w:tblHeader/>
        </w:trPr>
        <w:tc>
          <w:tcPr>
            <w:tcW w:w="42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5CD78526" w14:textId="77777777" w:rsidR="009106E7" w:rsidRPr="008E746D" w:rsidRDefault="00000000">
            <w:pPr>
              <w:spacing w:after="0" w:line="240" w:lineRule="auto"/>
              <w:jc w:val="center"/>
            </w:pPr>
            <w:r w:rsidRPr="008E746D">
              <w:rPr>
                <w:b/>
                <w:color w:val="FFFFFF"/>
                <w:sz w:val="14"/>
              </w:rPr>
              <w:t>N.º</w:t>
            </w:r>
          </w:p>
        </w:tc>
        <w:tc>
          <w:tcPr>
            <w:tcW w:w="307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531BF046" w14:textId="77777777" w:rsidR="009106E7" w:rsidRPr="008E746D" w:rsidRDefault="00000000">
            <w:pPr>
              <w:spacing w:after="0" w:line="240" w:lineRule="auto"/>
              <w:jc w:val="center"/>
            </w:pPr>
            <w:r w:rsidRPr="008E746D">
              <w:rPr>
                <w:b/>
                <w:color w:val="FFFFFF"/>
                <w:sz w:val="14"/>
              </w:rPr>
              <w:t>Matéria e deliberação</w:t>
            </w:r>
          </w:p>
        </w:tc>
        <w:tc>
          <w:tcPr>
            <w:tcW w:w="235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71DD95BA" w14:textId="77777777" w:rsidR="009106E7" w:rsidRPr="008E746D" w:rsidRDefault="00000000">
            <w:pPr>
              <w:spacing w:after="0" w:line="240" w:lineRule="auto"/>
              <w:jc w:val="center"/>
            </w:pPr>
            <w:r w:rsidRPr="008E746D">
              <w:rPr>
                <w:b/>
                <w:color w:val="FFFFFF"/>
                <w:sz w:val="14"/>
              </w:rPr>
              <w:t>Registo da votação</w:t>
            </w:r>
          </w:p>
        </w:tc>
        <w:tc>
          <w:tcPr>
            <w:tcW w:w="142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5CC5FAC7" w14:textId="77777777" w:rsidR="009106E7" w:rsidRPr="008E746D" w:rsidRDefault="00000000">
            <w:pPr>
              <w:spacing w:after="0" w:line="240" w:lineRule="auto"/>
              <w:jc w:val="center"/>
            </w:pPr>
            <w:r w:rsidRPr="008E746D">
              <w:rPr>
                <w:b/>
                <w:color w:val="FFFFFF"/>
                <w:sz w:val="14"/>
              </w:rPr>
              <w:t>Resultado</w:t>
            </w:r>
          </w:p>
        </w:tc>
        <w:tc>
          <w:tcPr>
            <w:tcW w:w="294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32328806" w14:textId="77777777" w:rsidR="009106E7" w:rsidRPr="008E746D" w:rsidRDefault="00000000">
            <w:pPr>
              <w:spacing w:after="0" w:line="240" w:lineRule="auto"/>
              <w:jc w:val="center"/>
            </w:pPr>
            <w:r w:rsidRPr="008E746D">
              <w:rPr>
                <w:b/>
                <w:color w:val="FFFFFF"/>
                <w:sz w:val="14"/>
              </w:rPr>
              <w:t>Ação resultante, responsável e prazo</w:t>
            </w:r>
          </w:p>
        </w:tc>
      </w:tr>
      <w:tr w:rsidR="00FA3FBC" w:rsidRPr="008E746D" w14:paraId="44162E0B" w14:textId="77777777" w:rsidTr="00C17F8A">
        <w:trPr>
          <w:cantSplit/>
        </w:trPr>
        <w:tc>
          <w:tcPr>
            <w:tcW w:w="42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28454923" w14:textId="77777777" w:rsidR="009106E7" w:rsidRPr="008E746D" w:rsidRDefault="00000000">
            <w:pPr>
              <w:spacing w:after="0" w:line="240" w:lineRule="auto"/>
              <w:jc w:val="center"/>
            </w:pPr>
            <w:r w:rsidRPr="008E746D">
              <w:rPr>
                <w:sz w:val="14"/>
              </w:rPr>
              <w:t>1</w:t>
            </w:r>
          </w:p>
        </w:tc>
        <w:tc>
          <w:tcPr>
            <w:tcW w:w="307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05139D09" w14:textId="3D5247A9" w:rsidR="009106E7" w:rsidRPr="008E746D" w:rsidRDefault="00AD39AA">
            <w:pPr>
              <w:spacing w:after="0" w:line="240" w:lineRule="auto"/>
            </w:pPr>
            <w:r w:rsidRPr="00AD39AA">
              <w:rPr>
                <w:sz w:val="14"/>
              </w:rPr>
              <w:t xml:space="preserve">Atualizar o estado das tarefas executadas e concluídas no Sprint 03 (I058, I060 e I027) para </w:t>
            </w:r>
            <w:proofErr w:type="spellStart"/>
            <w:r w:rsidRPr="00AD39AA">
              <w:rPr>
                <w:sz w:val="14"/>
              </w:rPr>
              <w:t>Done</w:t>
            </w:r>
            <w:proofErr w:type="spellEnd"/>
            <w:r w:rsidRPr="00AD39AA">
              <w:rPr>
                <w:sz w:val="14"/>
              </w:rPr>
              <w:t xml:space="preserve"> no </w:t>
            </w:r>
            <w:proofErr w:type="spellStart"/>
            <w:r w:rsidRPr="00AD39AA">
              <w:rPr>
                <w:sz w:val="14"/>
              </w:rPr>
              <w:t>Backlog</w:t>
            </w:r>
            <w:proofErr w:type="spellEnd"/>
            <w:r w:rsidRPr="00AD39AA">
              <w:rPr>
                <w:sz w:val="14"/>
              </w:rPr>
              <w:t xml:space="preserve"> de Projeto e confirmar a ordenação das tarefas por prioridade crescente (1 — Crítica a 5 — Muito baixa) e dependências, eliminando os alertas na folha Validação</w:t>
            </w:r>
            <w:r>
              <w:rPr>
                <w:sz w:val="14"/>
              </w:rPr>
              <w:t>.</w:t>
            </w:r>
          </w:p>
        </w:tc>
        <w:tc>
          <w:tcPr>
            <w:tcW w:w="235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5C7C0329" w14:textId="6D898E38" w:rsidR="009106E7" w:rsidRPr="008E746D" w:rsidRDefault="00AD39AA">
            <w:pPr>
              <w:spacing w:after="0" w:line="240" w:lineRule="auto"/>
            </w:pPr>
            <w:r w:rsidRPr="00AD39AA">
              <w:rPr>
                <w:sz w:val="14"/>
              </w:rPr>
              <w:t>André Filipe Moreira Mesquita: a favor; Gonçalo Dinis Magalhães Teixeira: a favor; Gonçalo Magalhães Ribeiro: a favor; Ivan Cristiano Silva Mendes: a favor.</w:t>
            </w:r>
          </w:p>
        </w:tc>
        <w:tc>
          <w:tcPr>
            <w:tcW w:w="142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1C923222" w14:textId="77777777" w:rsidR="009106E7" w:rsidRPr="008E746D" w:rsidRDefault="00000000">
            <w:pPr>
              <w:spacing w:after="0" w:line="240" w:lineRule="auto"/>
            </w:pPr>
            <w:r w:rsidRPr="008E746D">
              <w:rPr>
                <w:sz w:val="14"/>
              </w:rPr>
              <w:t>Aprovada por unanimidade dos presentes.</w:t>
            </w:r>
          </w:p>
        </w:tc>
        <w:tc>
          <w:tcPr>
            <w:tcW w:w="294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2F9A0DF5" w14:textId="1B2CAD5E" w:rsidR="009106E7" w:rsidRPr="008E746D" w:rsidRDefault="00594280">
            <w:pPr>
              <w:spacing w:after="0" w:line="240" w:lineRule="auto"/>
            </w:pPr>
            <w:r w:rsidRPr="00594280">
              <w:rPr>
                <w:sz w:val="14"/>
              </w:rPr>
              <w:t xml:space="preserve">André Filipe Moreira Mesquita atualiza a ordenação das tarefas e confirma a folha Validação no </w:t>
            </w:r>
            <w:proofErr w:type="spellStart"/>
            <w:r w:rsidRPr="00594280">
              <w:rPr>
                <w:sz w:val="14"/>
              </w:rPr>
              <w:t>Backlog</w:t>
            </w:r>
            <w:proofErr w:type="spellEnd"/>
            <w:r w:rsidRPr="00594280">
              <w:rPr>
                <w:sz w:val="14"/>
              </w:rPr>
              <w:t xml:space="preserve"> de Projeto até ao fecho da reunião (2026-10-19)</w:t>
            </w:r>
          </w:p>
        </w:tc>
      </w:tr>
      <w:tr w:rsidR="00FA3FBC" w:rsidRPr="008E746D" w14:paraId="0C25451D" w14:textId="77777777" w:rsidTr="00C17F8A">
        <w:trPr>
          <w:cantSplit/>
        </w:trPr>
        <w:tc>
          <w:tcPr>
            <w:tcW w:w="42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21F1451F" w14:textId="77777777" w:rsidR="009106E7" w:rsidRPr="008E746D" w:rsidRDefault="00000000">
            <w:pPr>
              <w:spacing w:after="0" w:line="240" w:lineRule="auto"/>
              <w:jc w:val="center"/>
            </w:pPr>
            <w:r w:rsidRPr="008E746D">
              <w:rPr>
                <w:sz w:val="14"/>
              </w:rPr>
              <w:t>2</w:t>
            </w:r>
          </w:p>
        </w:tc>
        <w:tc>
          <w:tcPr>
            <w:tcW w:w="307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3FF58A08" w14:textId="67778726" w:rsidR="009106E7" w:rsidRPr="008E746D" w:rsidRDefault="00A07CED">
            <w:pPr>
              <w:spacing w:after="0" w:line="240" w:lineRule="auto"/>
            </w:pPr>
            <w:r w:rsidRPr="00A07CED">
              <w:rPr>
                <w:sz w:val="14"/>
              </w:rPr>
              <w:t xml:space="preserve">Confirmar a lista das 25 tarefas candidatas ao Sprint 04 da </w:t>
            </w:r>
            <w:proofErr w:type="spellStart"/>
            <w:r w:rsidRPr="00A07CED">
              <w:rPr>
                <w:sz w:val="14"/>
              </w:rPr>
              <w:t>Milestone</w:t>
            </w:r>
            <w:proofErr w:type="spellEnd"/>
            <w:r w:rsidRPr="00A07CED">
              <w:rPr>
                <w:sz w:val="14"/>
              </w:rPr>
              <w:t xml:space="preserve"> M3 (I028, I030, I059, I061 a I077, I079, I091, I098, I101 e I102) e os respetivos elementos de identificação, descrição, objetivo, tipo, resultado esperado, critérios de aceitação, evidências do Executor, verificações do Revisor, </w:t>
            </w:r>
            <w:proofErr w:type="spellStart"/>
            <w:r w:rsidRPr="00A07CED">
              <w:rPr>
                <w:sz w:val="14"/>
              </w:rPr>
              <w:t>checklist</w:t>
            </w:r>
            <w:proofErr w:type="spellEnd"/>
            <w:r w:rsidRPr="00A07CED">
              <w:rPr>
                <w:sz w:val="14"/>
              </w:rPr>
              <w:t xml:space="preserve"> do Auditor, dependências, </w:t>
            </w:r>
            <w:proofErr w:type="spellStart"/>
            <w:r w:rsidRPr="00A07CED">
              <w:rPr>
                <w:sz w:val="14"/>
              </w:rPr>
              <w:t>Definition</w:t>
            </w:r>
            <w:proofErr w:type="spellEnd"/>
            <w:r w:rsidRPr="00A07CED">
              <w:rPr>
                <w:sz w:val="14"/>
              </w:rPr>
              <w:t xml:space="preserve"> </w:t>
            </w:r>
            <w:proofErr w:type="spellStart"/>
            <w:r w:rsidRPr="00A07CED">
              <w:rPr>
                <w:sz w:val="14"/>
              </w:rPr>
              <w:t>of</w:t>
            </w:r>
            <w:proofErr w:type="spellEnd"/>
            <w:r w:rsidRPr="00A07CED">
              <w:rPr>
                <w:sz w:val="14"/>
              </w:rPr>
              <w:t xml:space="preserve"> </w:t>
            </w:r>
            <w:proofErr w:type="spellStart"/>
            <w:r w:rsidRPr="00A07CED">
              <w:rPr>
                <w:sz w:val="14"/>
              </w:rPr>
              <w:t>Done</w:t>
            </w:r>
            <w:proofErr w:type="spellEnd"/>
            <w:r w:rsidRPr="00A07CED">
              <w:rPr>
                <w:sz w:val="14"/>
              </w:rPr>
              <w:t xml:space="preserve">, referências e pasta de destino.   </w:t>
            </w:r>
          </w:p>
        </w:tc>
        <w:tc>
          <w:tcPr>
            <w:tcW w:w="235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49BD3198" w14:textId="7165AEDC" w:rsidR="009106E7" w:rsidRPr="008E746D" w:rsidRDefault="00AD39AA">
            <w:pPr>
              <w:spacing w:after="0" w:line="240" w:lineRule="auto"/>
            </w:pPr>
            <w:r w:rsidRPr="00AD39AA">
              <w:rPr>
                <w:sz w:val="14"/>
              </w:rPr>
              <w:t>André Filipe Moreira Mesquita: a favor; Gonçalo Dinis Magalhães Teixeira: a favor; Gonçalo Magalhães Ribeiro: a favor; Ivan Cristiano Silva Mendes: a favor.</w:t>
            </w:r>
          </w:p>
        </w:tc>
        <w:tc>
          <w:tcPr>
            <w:tcW w:w="142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7A246224" w14:textId="77777777" w:rsidR="009106E7" w:rsidRPr="008E746D" w:rsidRDefault="00000000">
            <w:pPr>
              <w:spacing w:after="0" w:line="240" w:lineRule="auto"/>
            </w:pPr>
            <w:r w:rsidRPr="008E746D">
              <w:rPr>
                <w:sz w:val="14"/>
              </w:rPr>
              <w:t>Aprovada por unanimidade dos presentes.</w:t>
            </w:r>
          </w:p>
        </w:tc>
        <w:tc>
          <w:tcPr>
            <w:tcW w:w="294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60D5FBAF" w14:textId="61ED70FD" w:rsidR="009106E7" w:rsidRPr="008E746D" w:rsidRDefault="007A686D">
            <w:pPr>
              <w:spacing w:after="0" w:line="240" w:lineRule="auto"/>
            </w:pPr>
            <w:r w:rsidRPr="007A686D">
              <w:rPr>
                <w:sz w:val="14"/>
              </w:rPr>
              <w:t>Gonçalo Magalhães Ribeiro e André Filipe Moreira Mesquita verificam a completude das 27 colunas nas 25 tarefas candidatas ao Sprint 04 (2026-10-19).</w:t>
            </w:r>
          </w:p>
        </w:tc>
      </w:tr>
      <w:tr w:rsidR="00FA3FBC" w:rsidRPr="008E746D" w14:paraId="6CDC2274" w14:textId="77777777" w:rsidTr="00C17F8A">
        <w:trPr>
          <w:cantSplit/>
        </w:trPr>
        <w:tc>
          <w:tcPr>
            <w:tcW w:w="42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0CD92987" w14:textId="77777777" w:rsidR="009106E7" w:rsidRPr="008E746D" w:rsidRDefault="00000000">
            <w:pPr>
              <w:spacing w:after="0" w:line="240" w:lineRule="auto"/>
              <w:jc w:val="center"/>
            </w:pPr>
            <w:r w:rsidRPr="008E746D">
              <w:rPr>
                <w:sz w:val="14"/>
              </w:rPr>
              <w:t>3</w:t>
            </w:r>
          </w:p>
        </w:tc>
        <w:tc>
          <w:tcPr>
            <w:tcW w:w="307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021AD82B" w14:textId="2E17E9F9" w:rsidR="009106E7" w:rsidRPr="008E746D" w:rsidRDefault="00A07CED">
            <w:pPr>
              <w:spacing w:after="0" w:line="240" w:lineRule="auto"/>
            </w:pPr>
            <w:r w:rsidRPr="00A07CED">
              <w:rPr>
                <w:sz w:val="14"/>
              </w:rPr>
              <w:t xml:space="preserve">Aprovar como </w:t>
            </w:r>
            <w:proofErr w:type="spellStart"/>
            <w:r w:rsidRPr="00A07CED">
              <w:rPr>
                <w:sz w:val="14"/>
              </w:rPr>
              <w:t>Ready</w:t>
            </w:r>
            <w:proofErr w:type="spellEnd"/>
            <w:r w:rsidRPr="00A07CED">
              <w:rPr>
                <w:sz w:val="14"/>
              </w:rPr>
              <w:t xml:space="preserve"> as 25 tarefas candidatas ao Sprint 04 identificadas na secção 4, com a pontuação total de 880 pontos e respetivos orçamentos e parcelas de Executor (60%), Revisor (30%) e Auditor (10%) aprovados por </w:t>
            </w:r>
            <w:proofErr w:type="spellStart"/>
            <w:r w:rsidRPr="00A07CED">
              <w:rPr>
                <w:sz w:val="14"/>
              </w:rPr>
              <w:t>Planning</w:t>
            </w:r>
            <w:proofErr w:type="spellEnd"/>
            <w:r w:rsidRPr="00A07CED">
              <w:rPr>
                <w:sz w:val="14"/>
              </w:rPr>
              <w:t xml:space="preserve"> Poker, confirmando o cumprimento da </w:t>
            </w:r>
            <w:proofErr w:type="spellStart"/>
            <w:r w:rsidRPr="00A07CED">
              <w:rPr>
                <w:sz w:val="14"/>
              </w:rPr>
              <w:t>Definition</w:t>
            </w:r>
            <w:proofErr w:type="spellEnd"/>
            <w:r w:rsidRPr="00A07CED">
              <w:rPr>
                <w:sz w:val="14"/>
              </w:rPr>
              <w:t xml:space="preserve"> </w:t>
            </w:r>
            <w:proofErr w:type="spellStart"/>
            <w:r w:rsidRPr="00A07CED">
              <w:rPr>
                <w:sz w:val="14"/>
              </w:rPr>
              <w:t>of</w:t>
            </w:r>
            <w:proofErr w:type="spellEnd"/>
            <w:r w:rsidRPr="00A07CED">
              <w:rPr>
                <w:sz w:val="14"/>
              </w:rPr>
              <w:t xml:space="preserve"> </w:t>
            </w:r>
            <w:proofErr w:type="spellStart"/>
            <w:r w:rsidRPr="00A07CED">
              <w:rPr>
                <w:sz w:val="14"/>
              </w:rPr>
              <w:t>Ready</w:t>
            </w:r>
            <w:proofErr w:type="spellEnd"/>
            <w:r w:rsidRPr="00A07CED">
              <w:rPr>
                <w:sz w:val="14"/>
              </w:rPr>
              <w:t xml:space="preserve"> (</w:t>
            </w:r>
            <w:proofErr w:type="spellStart"/>
            <w:r w:rsidRPr="00A07CED">
              <w:rPr>
                <w:sz w:val="14"/>
              </w:rPr>
              <w:t>DoR</w:t>
            </w:r>
            <w:proofErr w:type="spellEnd"/>
            <w:r w:rsidRPr="00A07CED">
              <w:rPr>
                <w:sz w:val="14"/>
              </w:rPr>
              <w:t xml:space="preserve"> = Sim)</w:t>
            </w:r>
          </w:p>
        </w:tc>
        <w:tc>
          <w:tcPr>
            <w:tcW w:w="235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5AE39EF8" w14:textId="405C5B85" w:rsidR="009106E7" w:rsidRPr="008E746D" w:rsidRDefault="00AD39AA">
            <w:pPr>
              <w:spacing w:after="0" w:line="240" w:lineRule="auto"/>
            </w:pPr>
            <w:r w:rsidRPr="00AD39AA">
              <w:rPr>
                <w:sz w:val="14"/>
              </w:rPr>
              <w:t>André Filipe Moreira Mesquita: a favor; Gonçalo Dinis Magalhães Teixeira: a favor; Gonçalo Magalhães Ribeiro: a favor; Ivan Cristiano Silva Mendes: a favor.</w:t>
            </w:r>
          </w:p>
        </w:tc>
        <w:tc>
          <w:tcPr>
            <w:tcW w:w="142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69567685" w14:textId="77777777" w:rsidR="009106E7" w:rsidRPr="008E746D" w:rsidRDefault="00000000">
            <w:pPr>
              <w:spacing w:after="0" w:line="240" w:lineRule="auto"/>
            </w:pPr>
            <w:r w:rsidRPr="008E746D">
              <w:rPr>
                <w:sz w:val="14"/>
              </w:rPr>
              <w:t>Aprovada por unanimidade dos presentes.</w:t>
            </w:r>
          </w:p>
        </w:tc>
        <w:tc>
          <w:tcPr>
            <w:tcW w:w="294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350DC8C6" w14:textId="37C720FB" w:rsidR="009106E7" w:rsidRPr="008E746D" w:rsidRDefault="0095130B">
            <w:pPr>
              <w:spacing w:after="0" w:line="240" w:lineRule="auto"/>
            </w:pPr>
            <w:r w:rsidRPr="0095130B">
              <w:rPr>
                <w:sz w:val="14"/>
              </w:rPr>
              <w:t xml:space="preserve">Gonçalo Dinis Magalhães Teixeira </w:t>
            </w:r>
            <w:r w:rsidR="00AA483E" w:rsidRPr="0095130B">
              <w:rPr>
                <w:sz w:val="14"/>
              </w:rPr>
              <w:t>regista. Sim</w:t>
            </w:r>
            <w:r w:rsidRPr="0095130B">
              <w:rPr>
                <w:sz w:val="14"/>
              </w:rPr>
              <w:t xml:space="preserve"> na coluna </w:t>
            </w:r>
            <w:proofErr w:type="spellStart"/>
            <w:r w:rsidRPr="0095130B">
              <w:rPr>
                <w:sz w:val="14"/>
              </w:rPr>
              <w:t>Definition</w:t>
            </w:r>
            <w:proofErr w:type="spellEnd"/>
            <w:r w:rsidRPr="0095130B">
              <w:rPr>
                <w:sz w:val="14"/>
              </w:rPr>
              <w:t xml:space="preserve"> </w:t>
            </w:r>
            <w:proofErr w:type="spellStart"/>
            <w:r w:rsidRPr="0095130B">
              <w:rPr>
                <w:sz w:val="14"/>
              </w:rPr>
              <w:t>of</w:t>
            </w:r>
            <w:proofErr w:type="spellEnd"/>
            <w:r w:rsidRPr="0095130B">
              <w:rPr>
                <w:sz w:val="14"/>
              </w:rPr>
              <w:t xml:space="preserve"> </w:t>
            </w:r>
            <w:proofErr w:type="spellStart"/>
            <w:r w:rsidRPr="0095130B">
              <w:rPr>
                <w:sz w:val="14"/>
              </w:rPr>
              <w:t>Ready</w:t>
            </w:r>
            <w:proofErr w:type="spellEnd"/>
            <w:r w:rsidRPr="0095130B">
              <w:rPr>
                <w:sz w:val="14"/>
              </w:rPr>
              <w:t xml:space="preserve"> confirmada, aprovada como </w:t>
            </w:r>
            <w:proofErr w:type="spellStart"/>
            <w:r w:rsidRPr="0095130B">
              <w:rPr>
                <w:sz w:val="14"/>
              </w:rPr>
              <w:t>Ready</w:t>
            </w:r>
            <w:proofErr w:type="spellEnd"/>
            <w:r w:rsidRPr="0095130B">
              <w:rPr>
                <w:sz w:val="14"/>
              </w:rPr>
              <w:t xml:space="preserve"> na coluna Decisão do </w:t>
            </w:r>
            <w:proofErr w:type="spellStart"/>
            <w:r w:rsidRPr="0095130B">
              <w:rPr>
                <w:sz w:val="14"/>
              </w:rPr>
              <w:t>Backlog</w:t>
            </w:r>
            <w:proofErr w:type="spellEnd"/>
            <w:r w:rsidRPr="0095130B">
              <w:rPr>
                <w:sz w:val="14"/>
              </w:rPr>
              <w:t xml:space="preserve"> </w:t>
            </w:r>
            <w:proofErr w:type="spellStart"/>
            <w:r w:rsidRPr="0095130B">
              <w:rPr>
                <w:sz w:val="14"/>
              </w:rPr>
              <w:t>Refinement</w:t>
            </w:r>
            <w:proofErr w:type="spellEnd"/>
            <w:r w:rsidRPr="0095130B">
              <w:rPr>
                <w:sz w:val="14"/>
              </w:rPr>
              <w:t xml:space="preserve">, a data 2026-10-19 e a referência desta ata nas 25 tarefas no </w:t>
            </w:r>
            <w:proofErr w:type="spellStart"/>
            <w:r w:rsidRPr="0095130B">
              <w:rPr>
                <w:sz w:val="14"/>
              </w:rPr>
              <w:t>Backlog</w:t>
            </w:r>
            <w:proofErr w:type="spellEnd"/>
            <w:r w:rsidRPr="0095130B">
              <w:rPr>
                <w:sz w:val="14"/>
              </w:rPr>
              <w:t xml:space="preserve"> de Projeto (2026-10-19)</w:t>
            </w:r>
          </w:p>
        </w:tc>
      </w:tr>
      <w:tr w:rsidR="00FA3FBC" w:rsidRPr="008E746D" w14:paraId="6342F066" w14:textId="77777777" w:rsidTr="00C17F8A">
        <w:trPr>
          <w:cantSplit/>
        </w:trPr>
        <w:tc>
          <w:tcPr>
            <w:tcW w:w="42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5422A3C4" w14:textId="77777777" w:rsidR="009106E7" w:rsidRPr="008E746D" w:rsidRDefault="00000000">
            <w:pPr>
              <w:spacing w:after="0" w:line="240" w:lineRule="auto"/>
              <w:jc w:val="center"/>
            </w:pPr>
            <w:r w:rsidRPr="008E746D">
              <w:rPr>
                <w:sz w:val="14"/>
              </w:rPr>
              <w:t>4</w:t>
            </w:r>
          </w:p>
        </w:tc>
        <w:tc>
          <w:tcPr>
            <w:tcW w:w="307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4FF17822" w14:textId="7F262B6A" w:rsidR="009106E7" w:rsidRPr="008E746D" w:rsidRDefault="00594280">
            <w:pPr>
              <w:spacing w:after="0" w:line="240" w:lineRule="auto"/>
            </w:pPr>
            <w:r w:rsidRPr="00594280">
              <w:rPr>
                <w:sz w:val="14"/>
              </w:rPr>
              <w:t xml:space="preserve">Aprovar a nova versão cumulativa do </w:t>
            </w:r>
            <w:proofErr w:type="spellStart"/>
            <w:r w:rsidRPr="00594280">
              <w:rPr>
                <w:sz w:val="14"/>
              </w:rPr>
              <w:t>Backlog</w:t>
            </w:r>
            <w:proofErr w:type="spellEnd"/>
            <w:r w:rsidRPr="00594280">
              <w:rPr>
                <w:sz w:val="14"/>
              </w:rPr>
              <w:t xml:space="preserve"> de Projeto (m3-backlog-projeto-v02.xlsx) e a respetiva versão congelada em PDF (m3-backlog-projeto-v02.pdf) como parte integrante da presente ata</w:t>
            </w:r>
          </w:p>
        </w:tc>
        <w:tc>
          <w:tcPr>
            <w:tcW w:w="235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7D9A99B3" w14:textId="1DBC9599" w:rsidR="009106E7" w:rsidRPr="008E746D" w:rsidRDefault="00AD39AA">
            <w:pPr>
              <w:spacing w:after="0" w:line="240" w:lineRule="auto"/>
            </w:pPr>
            <w:r w:rsidRPr="00AD39AA">
              <w:rPr>
                <w:sz w:val="14"/>
              </w:rPr>
              <w:t>André Filipe Moreira Mesquita: a favor; Gonçalo Dinis Magalhães Teixeira: a favor; Gonçalo Magalhães Ribeiro: a favor; Ivan Cristiano Silva Mendes: a favor.</w:t>
            </w:r>
          </w:p>
        </w:tc>
        <w:tc>
          <w:tcPr>
            <w:tcW w:w="142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2F0750B4" w14:textId="77777777" w:rsidR="009106E7" w:rsidRPr="008E746D" w:rsidRDefault="00000000">
            <w:pPr>
              <w:spacing w:after="0" w:line="240" w:lineRule="auto"/>
            </w:pPr>
            <w:r w:rsidRPr="008E746D">
              <w:rPr>
                <w:sz w:val="14"/>
              </w:rPr>
              <w:t>Aprovada por unanimidade dos presentes.</w:t>
            </w:r>
          </w:p>
        </w:tc>
        <w:tc>
          <w:tcPr>
            <w:tcW w:w="294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46AFD9CA" w14:textId="0AEBFA0A" w:rsidR="009106E7" w:rsidRPr="008E746D" w:rsidRDefault="0095130B">
            <w:pPr>
              <w:spacing w:after="0" w:line="240" w:lineRule="auto"/>
            </w:pPr>
            <w:r w:rsidRPr="0095130B">
              <w:rPr>
                <w:sz w:val="14"/>
              </w:rPr>
              <w:t>Gonçalo Dinis Magalhães Teixeira conclui o ficheiro m3-backlog-projeto-v02.xlsx, exporta o respetivo PDF integral das 27 colunas antes do início das assinaturas da ata e disponibiliza ambos para validação e assinatura digital (2026-10-19)</w:t>
            </w:r>
          </w:p>
        </w:tc>
      </w:tr>
    </w:tbl>
    <w:p w14:paraId="712C5A27" w14:textId="77777777" w:rsidR="00FA3FBC" w:rsidRPr="008E746D" w:rsidRDefault="00FA3FBC">
      <w:pPr>
        <w:spacing w:after="0"/>
      </w:pPr>
    </w:p>
    <w:p w14:paraId="4D8B6C53" w14:textId="77777777" w:rsidR="00FA3FBC" w:rsidRPr="008E746D" w:rsidRDefault="00000000">
      <w:pPr>
        <w:keepNext/>
        <w:spacing w:before="160" w:after="80"/>
      </w:pPr>
      <w:r w:rsidRPr="008E746D">
        <w:rPr>
          <w:b/>
          <w:color w:val="0E4F50"/>
          <w:sz w:val="26"/>
        </w:rPr>
        <w:t>7. Anexos</w:t>
      </w:r>
    </w:p>
    <w:p w14:paraId="1BF98470" w14:textId="77777777" w:rsidR="00FA3FBC" w:rsidRPr="008E746D" w:rsidRDefault="00FA3FBC">
      <w:pPr>
        <w:spacing w:after="0"/>
      </w:pPr>
    </w:p>
    <w:tbl>
      <w:tblPr>
        <w:tblW w:w="10206" w:type="dxa"/>
        <w:tblInd w:w="95" w:type="dxa"/>
        <w:tblLayout w:type="fixed"/>
        <w:tblLook w:val="04A0" w:firstRow="1" w:lastRow="0" w:firstColumn="1" w:lastColumn="0" w:noHBand="0" w:noVBand="1"/>
      </w:tblPr>
      <w:tblGrid>
        <w:gridCol w:w="455"/>
        <w:gridCol w:w="3250"/>
        <w:gridCol w:w="4380"/>
        <w:gridCol w:w="2121"/>
      </w:tblGrid>
      <w:tr w:rsidR="00FA3FBC" w:rsidRPr="008E746D" w14:paraId="41566555" w14:textId="77777777" w:rsidTr="00C17F8A">
        <w:trPr>
          <w:cantSplit/>
          <w:tblHeader/>
        </w:trPr>
        <w:tc>
          <w:tcPr>
            <w:tcW w:w="45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4E5A87FD" w14:textId="77777777" w:rsidR="009106E7" w:rsidRPr="008E746D" w:rsidRDefault="00000000">
            <w:pPr>
              <w:spacing w:after="0" w:line="240" w:lineRule="auto"/>
              <w:jc w:val="center"/>
            </w:pPr>
            <w:r w:rsidRPr="008E746D">
              <w:rPr>
                <w:b/>
                <w:color w:val="FFFFFF"/>
                <w:sz w:val="15"/>
              </w:rPr>
              <w:t>N.º</w:t>
            </w:r>
          </w:p>
        </w:tc>
        <w:tc>
          <w:tcPr>
            <w:tcW w:w="325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021FE3CF" w14:textId="77777777" w:rsidR="009106E7" w:rsidRPr="008E746D" w:rsidRDefault="00000000">
            <w:pPr>
              <w:spacing w:after="0" w:line="240" w:lineRule="auto"/>
              <w:jc w:val="center"/>
            </w:pPr>
            <w:r w:rsidRPr="008E746D">
              <w:rPr>
                <w:b/>
                <w:color w:val="FFFFFF"/>
                <w:sz w:val="15"/>
              </w:rPr>
              <w:t>Descrição</w:t>
            </w:r>
          </w:p>
        </w:tc>
        <w:tc>
          <w:tcPr>
            <w:tcW w:w="438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39C469FF" w14:textId="77777777" w:rsidR="009106E7" w:rsidRPr="008E746D" w:rsidRDefault="00000000">
            <w:pPr>
              <w:spacing w:after="0" w:line="240" w:lineRule="auto"/>
              <w:jc w:val="center"/>
              <w:rPr>
                <w:b/>
                <w:color w:val="FFFFFF"/>
                <w:sz w:val="15"/>
              </w:rPr>
            </w:pPr>
            <w:r w:rsidRPr="008E746D">
              <w:rPr>
                <w:b/>
                <w:color w:val="FFFFFF"/>
                <w:sz w:val="15"/>
              </w:rPr>
              <w:t>Anexo</w:t>
            </w:r>
          </w:p>
          <w:p w14:paraId="42043ACE" w14:textId="77777777" w:rsidR="00463EFA" w:rsidRPr="008E746D" w:rsidRDefault="00463EFA" w:rsidP="00463EFA"/>
          <w:p w14:paraId="1C732915" w14:textId="77777777" w:rsidR="00463EFA" w:rsidRPr="008E746D" w:rsidRDefault="00463EFA" w:rsidP="00463EFA"/>
        </w:tc>
        <w:tc>
          <w:tcPr>
            <w:tcW w:w="212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08FBDCE8" w14:textId="77777777" w:rsidR="009106E7" w:rsidRPr="008E746D" w:rsidRDefault="00000000">
            <w:pPr>
              <w:spacing w:after="0" w:line="240" w:lineRule="auto"/>
              <w:jc w:val="center"/>
            </w:pPr>
            <w:r w:rsidRPr="008E746D">
              <w:rPr>
                <w:b/>
                <w:color w:val="FFFFFF"/>
                <w:sz w:val="15"/>
              </w:rPr>
              <w:t>Assinatura digital confirmada</w:t>
            </w:r>
          </w:p>
        </w:tc>
      </w:tr>
      <w:tr w:rsidR="00FA3FBC" w:rsidRPr="008E746D" w14:paraId="4BD844A4" w14:textId="77777777" w:rsidTr="00C17F8A">
        <w:trPr>
          <w:cantSplit/>
        </w:trPr>
        <w:tc>
          <w:tcPr>
            <w:tcW w:w="45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FFF"/>
            <w:vAlign w:val="center"/>
          </w:tcPr>
          <w:p w14:paraId="2A7A386F" w14:textId="77777777" w:rsidR="009106E7" w:rsidRPr="008E746D" w:rsidRDefault="00000000">
            <w:pPr>
              <w:spacing w:after="0" w:line="240" w:lineRule="auto"/>
              <w:jc w:val="center"/>
            </w:pPr>
            <w:r w:rsidRPr="008E746D">
              <w:rPr>
                <w:sz w:val="15"/>
              </w:rPr>
              <w:t>1</w:t>
            </w:r>
          </w:p>
        </w:tc>
        <w:tc>
          <w:tcPr>
            <w:tcW w:w="325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FFF"/>
            <w:vAlign w:val="center"/>
          </w:tcPr>
          <w:p w14:paraId="2DD3C9E6" w14:textId="1CE4FC75" w:rsidR="009106E7" w:rsidRPr="008E746D" w:rsidRDefault="00CB4E80">
            <w:pPr>
              <w:spacing w:after="0" w:line="240" w:lineRule="auto"/>
            </w:pPr>
            <w:proofErr w:type="spellStart"/>
            <w:r w:rsidRPr="008E746D">
              <w:rPr>
                <w:sz w:val="15"/>
              </w:rPr>
              <w:t>Backlog</w:t>
            </w:r>
            <w:proofErr w:type="spellEnd"/>
            <w:r w:rsidRPr="008E746D">
              <w:rPr>
                <w:sz w:val="15"/>
              </w:rPr>
              <w:t xml:space="preserve"> de Projeto — versão editável (XLS/XLSX)</w:t>
            </w:r>
          </w:p>
        </w:tc>
        <w:tc>
          <w:tcPr>
            <w:tcW w:w="438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30F552A6" w14:textId="64D84EE8" w:rsidR="009106E7" w:rsidRPr="008E746D" w:rsidRDefault="00000000">
            <w:pPr>
              <w:spacing w:after="0" w:line="240" w:lineRule="auto"/>
            </w:pPr>
            <w:r w:rsidRPr="008E746D">
              <w:rPr>
                <w:sz w:val="15"/>
              </w:rPr>
              <w:t>/projeto/01-artefactos-de-gestao/01.04-backlog-de-projeto/m</w:t>
            </w:r>
            <w:r w:rsidR="00A37A11">
              <w:rPr>
                <w:sz w:val="15"/>
              </w:rPr>
              <w:t>3</w:t>
            </w:r>
            <w:r w:rsidRPr="008E746D">
              <w:rPr>
                <w:sz w:val="15"/>
              </w:rPr>
              <w:t>-backlog-projeto-v01.xlsx</w:t>
            </w:r>
          </w:p>
        </w:tc>
        <w:tc>
          <w:tcPr>
            <w:tcW w:w="212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4E7078D4" w14:textId="77777777" w:rsidR="009106E7" w:rsidRPr="008E746D" w:rsidRDefault="00000000">
            <w:pPr>
              <w:spacing w:after="0" w:line="240" w:lineRule="auto"/>
              <w:jc w:val="center"/>
            </w:pPr>
            <w:r w:rsidRPr="008E746D">
              <w:rPr>
                <w:sz w:val="15"/>
              </w:rPr>
              <w:t>Não aplicável</w:t>
            </w:r>
          </w:p>
        </w:tc>
      </w:tr>
      <w:tr w:rsidR="00FA3FBC" w:rsidRPr="008E746D" w14:paraId="4A29A889" w14:textId="77777777" w:rsidTr="00C17F8A">
        <w:trPr>
          <w:cantSplit/>
        </w:trPr>
        <w:tc>
          <w:tcPr>
            <w:tcW w:w="45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FFF"/>
            <w:vAlign w:val="center"/>
          </w:tcPr>
          <w:p w14:paraId="42CE296F" w14:textId="77777777" w:rsidR="009106E7" w:rsidRPr="008E746D" w:rsidRDefault="00000000">
            <w:pPr>
              <w:spacing w:after="0" w:line="240" w:lineRule="auto"/>
              <w:jc w:val="center"/>
            </w:pPr>
            <w:r w:rsidRPr="008E746D">
              <w:rPr>
                <w:sz w:val="15"/>
              </w:rPr>
              <w:t>2</w:t>
            </w:r>
          </w:p>
        </w:tc>
        <w:tc>
          <w:tcPr>
            <w:tcW w:w="325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FFF"/>
            <w:vAlign w:val="center"/>
          </w:tcPr>
          <w:p w14:paraId="7A1869B4" w14:textId="77777777" w:rsidR="009106E7" w:rsidRPr="008E746D" w:rsidRDefault="00000000">
            <w:pPr>
              <w:spacing w:after="0" w:line="240" w:lineRule="auto"/>
            </w:pPr>
            <w:proofErr w:type="spellStart"/>
            <w:r w:rsidRPr="008E746D">
              <w:rPr>
                <w:sz w:val="15"/>
              </w:rPr>
              <w:t>Backlog</w:t>
            </w:r>
            <w:proofErr w:type="spellEnd"/>
            <w:r w:rsidRPr="008E746D">
              <w:rPr>
                <w:sz w:val="15"/>
              </w:rPr>
              <w:t xml:space="preserve"> de Projeto — versão congelada (PDF)</w:t>
            </w:r>
          </w:p>
        </w:tc>
        <w:tc>
          <w:tcPr>
            <w:tcW w:w="438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159C0B30" w14:textId="07247840" w:rsidR="009106E7" w:rsidRPr="008E746D" w:rsidRDefault="001D7A1D">
            <w:pPr>
              <w:spacing w:after="0" w:line="240" w:lineRule="auto"/>
            </w:pPr>
            <w:r w:rsidRPr="001D7A1D">
              <w:rPr>
                <w:sz w:val="15"/>
              </w:rPr>
              <w:t>/projeto/01-artefactos-de-gestao/01.04-backlog-de-projeto/m3-backlog-projeto-v02.pdf</w:t>
            </w:r>
          </w:p>
        </w:tc>
        <w:tc>
          <w:tcPr>
            <w:tcW w:w="212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1E660063" w14:textId="77777777" w:rsidR="009106E7" w:rsidRPr="008E746D" w:rsidRDefault="00000000">
            <w:pPr>
              <w:spacing w:after="0" w:line="240" w:lineRule="auto"/>
              <w:jc w:val="center"/>
            </w:pPr>
            <w:r w:rsidRPr="008E746D">
              <w:rPr>
                <w:sz w:val="15"/>
              </w:rPr>
              <w:t>Sim</w:t>
            </w:r>
          </w:p>
        </w:tc>
      </w:tr>
    </w:tbl>
    <w:p w14:paraId="40ABA5C4" w14:textId="027F0F5F" w:rsidR="00FA3FBC" w:rsidRPr="008E746D" w:rsidRDefault="00000000" w:rsidP="00EF3D6A">
      <w:pPr>
        <w:keepNext/>
        <w:spacing w:before="160" w:after="80"/>
      </w:pPr>
      <w:r w:rsidRPr="008E746D">
        <w:rPr>
          <w:b/>
          <w:color w:val="0E4F50"/>
          <w:sz w:val="26"/>
        </w:rPr>
        <w:t>8. Encerramento, aprovação e assinaturas</w:t>
      </w:r>
    </w:p>
    <w:p w14:paraId="4F14BD48" w14:textId="77777777" w:rsidR="00FA3FBC" w:rsidRPr="008E746D" w:rsidRDefault="00FA3FBC">
      <w:pPr>
        <w:spacing w:after="0"/>
      </w:pPr>
    </w:p>
    <w:p w14:paraId="69AE4307" w14:textId="77777777" w:rsidR="00FA3FBC" w:rsidRPr="008E746D" w:rsidRDefault="009B342E">
      <w:pPr>
        <w:spacing w:after="60" w:line="259" w:lineRule="auto"/>
      </w:pPr>
      <w:r w:rsidRPr="008E746D">
        <w:t>Não existindo outros assuntos a tratar, o Aluno A declarou encerrada a reunião em 2026-10-12 19:30. A presente ata e os documentos identificados como partes integrantes foram lidos e aprovados pelos alunos presentes, seguindo-se a sua assinatura digital nos termos previstos no Regulamento de Funcionamento da Unidade Curricular.</w:t>
      </w:r>
    </w:p>
    <w:tbl>
      <w:tblPr>
        <w:tblW w:w="10206" w:type="dxa"/>
        <w:tblInd w:w="95" w:type="dxa"/>
        <w:tblLayout w:type="fixed"/>
        <w:tblLook w:val="04A0" w:firstRow="1" w:lastRow="0" w:firstColumn="1" w:lastColumn="0" w:noHBand="0" w:noVBand="1"/>
      </w:tblPr>
      <w:tblGrid>
        <w:gridCol w:w="1805"/>
        <w:gridCol w:w="1900"/>
        <w:gridCol w:w="3200"/>
        <w:gridCol w:w="3301"/>
      </w:tblGrid>
      <w:tr w:rsidR="00FA3FBC" w:rsidRPr="008E746D" w14:paraId="2B75BE86" w14:textId="77777777" w:rsidTr="00C17F8A">
        <w:trPr>
          <w:cantSplit/>
          <w:tblHeader/>
        </w:trPr>
        <w:tc>
          <w:tcPr>
            <w:tcW w:w="180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5D4E5582" w14:textId="77777777" w:rsidR="009106E7" w:rsidRPr="008E746D" w:rsidRDefault="00000000">
            <w:pPr>
              <w:spacing w:after="0" w:line="240" w:lineRule="auto"/>
              <w:jc w:val="center"/>
            </w:pPr>
            <w:r w:rsidRPr="008E746D">
              <w:rPr>
                <w:b/>
                <w:color w:val="FFFFFF"/>
                <w:sz w:val="15"/>
              </w:rPr>
              <w:lastRenderedPageBreak/>
              <w:t>Nome</w:t>
            </w:r>
          </w:p>
        </w:tc>
        <w:tc>
          <w:tcPr>
            <w:tcW w:w="190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213340A2" w14:textId="77777777" w:rsidR="009106E7" w:rsidRPr="008E746D" w:rsidRDefault="00000000">
            <w:pPr>
              <w:spacing w:after="0" w:line="240" w:lineRule="auto"/>
              <w:jc w:val="center"/>
            </w:pPr>
            <w:r w:rsidRPr="008E746D">
              <w:rPr>
                <w:b/>
                <w:color w:val="FFFFFF"/>
                <w:sz w:val="15"/>
              </w:rPr>
              <w:t>Número de aluno</w:t>
            </w:r>
          </w:p>
        </w:tc>
        <w:tc>
          <w:tcPr>
            <w:tcW w:w="320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4643499D" w14:textId="77777777" w:rsidR="009106E7" w:rsidRPr="008E746D" w:rsidRDefault="00000000">
            <w:pPr>
              <w:spacing w:after="0" w:line="240" w:lineRule="auto"/>
              <w:jc w:val="center"/>
            </w:pPr>
            <w:r w:rsidRPr="008E746D">
              <w:rPr>
                <w:b/>
                <w:color w:val="FFFFFF"/>
                <w:sz w:val="15"/>
              </w:rPr>
              <w:t>Declaração</w:t>
            </w:r>
          </w:p>
        </w:tc>
        <w:tc>
          <w:tcPr>
            <w:tcW w:w="330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1E6BDFCF" w14:textId="77777777" w:rsidR="009106E7" w:rsidRPr="008E746D" w:rsidRDefault="00000000">
            <w:pPr>
              <w:spacing w:after="0" w:line="240" w:lineRule="auto"/>
              <w:jc w:val="center"/>
            </w:pPr>
            <w:r w:rsidRPr="008E746D">
              <w:rPr>
                <w:b/>
                <w:color w:val="FFFFFF"/>
                <w:sz w:val="15"/>
              </w:rPr>
              <w:t>Assinatura digital</w:t>
            </w:r>
          </w:p>
        </w:tc>
      </w:tr>
      <w:tr w:rsidR="00FA3FBC" w:rsidRPr="008E746D" w14:paraId="4AF1AEAF" w14:textId="77777777" w:rsidTr="00D71712">
        <w:trPr>
          <w:cantSplit/>
          <w:trHeight w:val="1058"/>
        </w:trPr>
        <w:tc>
          <w:tcPr>
            <w:tcW w:w="180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5F1AE89B" w14:textId="1B6A3DA1" w:rsidR="009106E7" w:rsidRPr="008E746D" w:rsidRDefault="00447E4C">
            <w:pPr>
              <w:spacing w:after="0" w:line="240" w:lineRule="auto"/>
            </w:pPr>
            <w:r>
              <w:rPr>
                <w:sz w:val="16"/>
              </w:rPr>
              <w:t>André Filipe Moreira Mesquita</w:t>
            </w:r>
          </w:p>
        </w:tc>
        <w:tc>
          <w:tcPr>
            <w:tcW w:w="190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265A588E" w14:textId="434DD9A5" w:rsidR="009106E7" w:rsidRPr="008E746D" w:rsidRDefault="00447E4C">
            <w:pPr>
              <w:spacing w:after="0" w:line="240" w:lineRule="auto"/>
              <w:jc w:val="center"/>
            </w:pPr>
            <w:r>
              <w:rPr>
                <w:sz w:val="16"/>
              </w:rPr>
              <w:t>8220764</w:t>
            </w:r>
          </w:p>
        </w:tc>
        <w:tc>
          <w:tcPr>
            <w:tcW w:w="320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7303F5AE" w14:textId="77777777" w:rsidR="009106E7" w:rsidRPr="008E746D" w:rsidRDefault="00000000">
            <w:pPr>
              <w:spacing w:after="0" w:line="240" w:lineRule="auto"/>
            </w:pPr>
            <w:r w:rsidRPr="008E746D">
              <w:rPr>
                <w:sz w:val="16"/>
              </w:rPr>
              <w:t>Li, aprovei e assino.</w:t>
            </w:r>
          </w:p>
        </w:tc>
        <w:tc>
          <w:tcPr>
            <w:tcW w:w="330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79F519F4" w14:textId="4691C2F6" w:rsidR="009106E7" w:rsidRPr="008E746D" w:rsidRDefault="009106E7">
            <w:pPr>
              <w:spacing w:after="0" w:line="240" w:lineRule="auto"/>
            </w:pPr>
          </w:p>
        </w:tc>
      </w:tr>
      <w:tr w:rsidR="00FA3FBC" w:rsidRPr="008E746D" w14:paraId="2B70CC4E" w14:textId="77777777" w:rsidTr="00D71712">
        <w:trPr>
          <w:cantSplit/>
          <w:trHeight w:val="1257"/>
        </w:trPr>
        <w:tc>
          <w:tcPr>
            <w:tcW w:w="180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34C751F5" w14:textId="49E7E806" w:rsidR="009106E7" w:rsidRPr="008E746D" w:rsidRDefault="00447E4C">
            <w:pPr>
              <w:spacing w:after="0" w:line="240" w:lineRule="auto"/>
            </w:pPr>
            <w:r>
              <w:rPr>
                <w:sz w:val="16"/>
              </w:rPr>
              <w:t>Gonçalo Dinis Magalhães Teixeira</w:t>
            </w:r>
          </w:p>
        </w:tc>
        <w:tc>
          <w:tcPr>
            <w:tcW w:w="190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5D9FEA6F" w14:textId="331DDB6D" w:rsidR="009106E7" w:rsidRPr="008E746D" w:rsidRDefault="00E16DD1">
            <w:pPr>
              <w:spacing w:after="0" w:line="240" w:lineRule="auto"/>
              <w:jc w:val="center"/>
            </w:pPr>
            <w:r>
              <w:rPr>
                <w:sz w:val="16"/>
              </w:rPr>
              <w:t>8240293</w:t>
            </w:r>
          </w:p>
        </w:tc>
        <w:tc>
          <w:tcPr>
            <w:tcW w:w="320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5AF19AA2" w14:textId="77777777" w:rsidR="009106E7" w:rsidRPr="008E746D" w:rsidRDefault="00000000">
            <w:pPr>
              <w:spacing w:after="0" w:line="240" w:lineRule="auto"/>
            </w:pPr>
            <w:r w:rsidRPr="008E746D">
              <w:rPr>
                <w:sz w:val="16"/>
              </w:rPr>
              <w:t>Li, aprovei e assino.</w:t>
            </w:r>
          </w:p>
        </w:tc>
        <w:tc>
          <w:tcPr>
            <w:tcW w:w="330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01C631CA" w14:textId="6C9491C0" w:rsidR="009106E7" w:rsidRPr="008E746D" w:rsidRDefault="009106E7">
            <w:pPr>
              <w:spacing w:after="0" w:line="240" w:lineRule="auto"/>
            </w:pPr>
          </w:p>
        </w:tc>
      </w:tr>
      <w:tr w:rsidR="00FA3FBC" w:rsidRPr="008E746D" w14:paraId="047759E2" w14:textId="77777777" w:rsidTr="00D71712">
        <w:trPr>
          <w:cantSplit/>
          <w:trHeight w:val="1260"/>
        </w:trPr>
        <w:tc>
          <w:tcPr>
            <w:tcW w:w="180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215A8F7A" w14:textId="06ADB15F" w:rsidR="009106E7" w:rsidRPr="008E746D" w:rsidRDefault="00447E4C">
            <w:pPr>
              <w:spacing w:after="0" w:line="240" w:lineRule="auto"/>
            </w:pPr>
            <w:r>
              <w:rPr>
                <w:sz w:val="16"/>
              </w:rPr>
              <w:t>Gonçalo Magalhães Ribeiro</w:t>
            </w:r>
          </w:p>
        </w:tc>
        <w:tc>
          <w:tcPr>
            <w:tcW w:w="190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2A3EFC36" w14:textId="281B50C7" w:rsidR="009106E7" w:rsidRPr="008E746D" w:rsidRDefault="00000000">
            <w:pPr>
              <w:spacing w:after="0" w:line="240" w:lineRule="auto"/>
              <w:jc w:val="center"/>
            </w:pPr>
            <w:r w:rsidRPr="008E746D">
              <w:rPr>
                <w:sz w:val="16"/>
              </w:rPr>
              <w:t>8</w:t>
            </w:r>
            <w:r w:rsidR="00E16DD1">
              <w:rPr>
                <w:sz w:val="16"/>
              </w:rPr>
              <w:t>250466</w:t>
            </w:r>
          </w:p>
        </w:tc>
        <w:tc>
          <w:tcPr>
            <w:tcW w:w="320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4D5E62A2" w14:textId="77777777" w:rsidR="009106E7" w:rsidRPr="008E746D" w:rsidRDefault="00000000">
            <w:pPr>
              <w:spacing w:after="0" w:line="240" w:lineRule="auto"/>
            </w:pPr>
            <w:r w:rsidRPr="008E746D">
              <w:rPr>
                <w:sz w:val="16"/>
              </w:rPr>
              <w:t>Li, aprovei e assino.</w:t>
            </w:r>
          </w:p>
        </w:tc>
        <w:tc>
          <w:tcPr>
            <w:tcW w:w="330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38FAB17A" w14:textId="3B473008" w:rsidR="009106E7" w:rsidRPr="008E746D" w:rsidRDefault="009106E7">
            <w:pPr>
              <w:spacing w:after="0" w:line="240" w:lineRule="auto"/>
            </w:pPr>
          </w:p>
        </w:tc>
      </w:tr>
      <w:tr w:rsidR="00447E4C" w:rsidRPr="008E746D" w14:paraId="2EF8DAD7" w14:textId="77777777" w:rsidTr="00D71712">
        <w:trPr>
          <w:cantSplit/>
          <w:trHeight w:val="1689"/>
        </w:trPr>
        <w:tc>
          <w:tcPr>
            <w:tcW w:w="180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114DF2B3" w14:textId="470B52D1" w:rsidR="00447E4C" w:rsidRDefault="00447E4C">
            <w:pPr>
              <w:spacing w:after="0" w:line="240" w:lineRule="auto"/>
              <w:rPr>
                <w:sz w:val="16"/>
              </w:rPr>
            </w:pPr>
            <w:r>
              <w:rPr>
                <w:sz w:val="16"/>
              </w:rPr>
              <w:t>Ivan Cristiano Silva Mendes</w:t>
            </w:r>
          </w:p>
        </w:tc>
        <w:tc>
          <w:tcPr>
            <w:tcW w:w="190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76646C61" w14:textId="143AE8AD" w:rsidR="00447E4C" w:rsidRPr="008E746D" w:rsidRDefault="00E16DD1">
            <w:pPr>
              <w:spacing w:after="0" w:line="240" w:lineRule="auto"/>
              <w:jc w:val="center"/>
              <w:rPr>
                <w:sz w:val="16"/>
              </w:rPr>
            </w:pPr>
            <w:r>
              <w:rPr>
                <w:sz w:val="16"/>
              </w:rPr>
              <w:t>8220390</w:t>
            </w:r>
          </w:p>
        </w:tc>
        <w:tc>
          <w:tcPr>
            <w:tcW w:w="320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059EBDA7" w14:textId="51B63A98" w:rsidR="00447E4C" w:rsidRPr="008E746D" w:rsidRDefault="00E16DD1">
            <w:pPr>
              <w:spacing w:after="0" w:line="240" w:lineRule="auto"/>
              <w:rPr>
                <w:sz w:val="16"/>
              </w:rPr>
            </w:pPr>
            <w:r>
              <w:rPr>
                <w:sz w:val="16"/>
              </w:rPr>
              <w:t>Li, aprovei e assino</w:t>
            </w:r>
          </w:p>
        </w:tc>
        <w:tc>
          <w:tcPr>
            <w:tcW w:w="330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35DE5F40" w14:textId="77777777" w:rsidR="00447E4C" w:rsidRPr="008E746D" w:rsidRDefault="00447E4C">
            <w:pPr>
              <w:spacing w:after="0" w:line="240" w:lineRule="auto"/>
              <w:rPr>
                <w:sz w:val="16"/>
              </w:rPr>
            </w:pPr>
          </w:p>
        </w:tc>
      </w:tr>
    </w:tbl>
    <w:p w14:paraId="71BFEE4B" w14:textId="77777777" w:rsidR="00FA3FBC" w:rsidRPr="00003170" w:rsidRDefault="00FA3FBC">
      <w:pPr>
        <w:spacing w:after="0"/>
      </w:pPr>
    </w:p>
    <w:sectPr w:rsidR="00FA3FBC" w:rsidRPr="00003170" w:rsidSect="00034616">
      <w:footerReference w:type="default" r:id="rId11"/>
      <w:pgSz w:w="11906" w:h="16838"/>
      <w:pgMar w:top="709" w:right="850" w:bottom="765" w:left="850" w:header="397" w:footer="39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EC303E" w14:textId="77777777" w:rsidR="00A06BFC" w:rsidRPr="008E746D" w:rsidRDefault="00A06BFC">
      <w:pPr>
        <w:spacing w:after="0" w:line="240" w:lineRule="auto"/>
      </w:pPr>
      <w:r w:rsidRPr="008E746D">
        <w:separator/>
      </w:r>
    </w:p>
  </w:endnote>
  <w:endnote w:type="continuationSeparator" w:id="0">
    <w:p w14:paraId="2BE6F666" w14:textId="77777777" w:rsidR="00A06BFC" w:rsidRPr="008E746D" w:rsidRDefault="00A06BFC">
      <w:pPr>
        <w:spacing w:after="0" w:line="240" w:lineRule="auto"/>
      </w:pPr>
      <w:r w:rsidRPr="008E746D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0BC630" w14:textId="77777777" w:rsidR="00FA3FBC" w:rsidRPr="008E746D" w:rsidRDefault="00000000">
    <w:pPr>
      <w:spacing w:after="0"/>
      <w:jc w:val="right"/>
    </w:pPr>
    <w:r w:rsidRPr="008E746D">
      <w:rPr>
        <w:color w:val="595959"/>
        <w:sz w:val="16"/>
      </w:rPr>
      <w:t xml:space="preserve">Página </w:t>
    </w:r>
    <w:r w:rsidRPr="008E746D">
      <w:fldChar w:fldCharType="begin"/>
    </w:r>
    <w:r w:rsidRPr="008E746D">
      <w:instrText>PAGE</w:instrText>
    </w:r>
    <w:r w:rsidRPr="008E746D">
      <w:fldChar w:fldCharType="separate"/>
    </w:r>
    <w:r w:rsidR="00003170" w:rsidRPr="008E746D">
      <w:t>1</w:t>
    </w:r>
    <w:r w:rsidRPr="008E746D">
      <w:fldChar w:fldCharType="end"/>
    </w:r>
    <w:r w:rsidRPr="008E746D">
      <w:rPr>
        <w:color w:val="595959"/>
        <w:sz w:val="16"/>
      </w:rPr>
      <w:t xml:space="preserve"> de </w:t>
    </w:r>
    <w:r w:rsidRPr="008E746D">
      <w:fldChar w:fldCharType="begin"/>
    </w:r>
    <w:r w:rsidRPr="008E746D">
      <w:instrText>NUMPAGES</w:instrText>
    </w:r>
    <w:r w:rsidRPr="008E746D">
      <w:fldChar w:fldCharType="separate"/>
    </w:r>
    <w:r w:rsidR="00003170" w:rsidRPr="008E746D">
      <w:t>2</w:t>
    </w:r>
    <w:r w:rsidRPr="008E746D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018F3B" w14:textId="77777777" w:rsidR="00A06BFC" w:rsidRPr="008E746D" w:rsidRDefault="00A06BFC">
      <w:pPr>
        <w:spacing w:after="0" w:line="240" w:lineRule="auto"/>
      </w:pPr>
      <w:r w:rsidRPr="008E746D">
        <w:separator/>
      </w:r>
    </w:p>
  </w:footnote>
  <w:footnote w:type="continuationSeparator" w:id="0">
    <w:p w14:paraId="54A82283" w14:textId="77777777" w:rsidR="00A06BFC" w:rsidRPr="008E746D" w:rsidRDefault="00A06BFC">
      <w:pPr>
        <w:spacing w:after="0" w:line="240" w:lineRule="auto"/>
      </w:pPr>
      <w:r w:rsidRPr="008E746D"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mmarc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mmarc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numerada"/>
      <w:lvlText w:val="%1."/>
      <w:lvlJc w:val="left"/>
      <w:pPr>
        <w:tabs>
          <w:tab w:val="num" w:pos="786"/>
        </w:tabs>
        <w:ind w:left="786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mmarc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28513421">
    <w:abstractNumId w:val="8"/>
  </w:num>
  <w:num w:numId="2" w16cid:durableId="347101092">
    <w:abstractNumId w:val="6"/>
  </w:num>
  <w:num w:numId="3" w16cid:durableId="1349256581">
    <w:abstractNumId w:val="5"/>
  </w:num>
  <w:num w:numId="4" w16cid:durableId="800422551">
    <w:abstractNumId w:val="4"/>
  </w:num>
  <w:num w:numId="5" w16cid:durableId="52508990">
    <w:abstractNumId w:val="7"/>
  </w:num>
  <w:num w:numId="6" w16cid:durableId="104274690">
    <w:abstractNumId w:val="3"/>
  </w:num>
  <w:num w:numId="7" w16cid:durableId="1424691055">
    <w:abstractNumId w:val="2"/>
  </w:num>
  <w:num w:numId="8" w16cid:durableId="393510190">
    <w:abstractNumId w:val="1"/>
  </w:num>
  <w:num w:numId="9" w16cid:durableId="10100626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3170"/>
    <w:rsid w:val="00021177"/>
    <w:rsid w:val="0002711A"/>
    <w:rsid w:val="00034616"/>
    <w:rsid w:val="00037FA0"/>
    <w:rsid w:val="000507BE"/>
    <w:rsid w:val="0006063C"/>
    <w:rsid w:val="000726B8"/>
    <w:rsid w:val="0007293E"/>
    <w:rsid w:val="00093C44"/>
    <w:rsid w:val="000C326D"/>
    <w:rsid w:val="000D1001"/>
    <w:rsid w:val="000E4395"/>
    <w:rsid w:val="000E5EDD"/>
    <w:rsid w:val="000F4F07"/>
    <w:rsid w:val="00135071"/>
    <w:rsid w:val="0015074B"/>
    <w:rsid w:val="00175599"/>
    <w:rsid w:val="001760B3"/>
    <w:rsid w:val="001A7D32"/>
    <w:rsid w:val="001D7A1D"/>
    <w:rsid w:val="001E0CC5"/>
    <w:rsid w:val="001E5FB3"/>
    <w:rsid w:val="00210E01"/>
    <w:rsid w:val="002229BF"/>
    <w:rsid w:val="00222BED"/>
    <w:rsid w:val="00225591"/>
    <w:rsid w:val="0023348B"/>
    <w:rsid w:val="00240516"/>
    <w:rsid w:val="00260673"/>
    <w:rsid w:val="002612C4"/>
    <w:rsid w:val="00263322"/>
    <w:rsid w:val="00283199"/>
    <w:rsid w:val="00285145"/>
    <w:rsid w:val="002863E5"/>
    <w:rsid w:val="0029639D"/>
    <w:rsid w:val="002A2AF3"/>
    <w:rsid w:val="002A5479"/>
    <w:rsid w:val="002B1F50"/>
    <w:rsid w:val="002D18DD"/>
    <w:rsid w:val="002F49EC"/>
    <w:rsid w:val="0030047F"/>
    <w:rsid w:val="003019B9"/>
    <w:rsid w:val="00316B4E"/>
    <w:rsid w:val="00326F90"/>
    <w:rsid w:val="00331B38"/>
    <w:rsid w:val="0035797B"/>
    <w:rsid w:val="00360CE5"/>
    <w:rsid w:val="00370DC9"/>
    <w:rsid w:val="003A706D"/>
    <w:rsid w:val="003B79FC"/>
    <w:rsid w:val="003D24E3"/>
    <w:rsid w:val="003F7CC8"/>
    <w:rsid w:val="00445A70"/>
    <w:rsid w:val="00447E4C"/>
    <w:rsid w:val="00456DE5"/>
    <w:rsid w:val="00462511"/>
    <w:rsid w:val="00463EFA"/>
    <w:rsid w:val="004719AD"/>
    <w:rsid w:val="004777E8"/>
    <w:rsid w:val="00480C1D"/>
    <w:rsid w:val="004858BC"/>
    <w:rsid w:val="00494D2A"/>
    <w:rsid w:val="004A1A3A"/>
    <w:rsid w:val="004B505C"/>
    <w:rsid w:val="004F271C"/>
    <w:rsid w:val="00503388"/>
    <w:rsid w:val="0051305D"/>
    <w:rsid w:val="005379D3"/>
    <w:rsid w:val="005528BF"/>
    <w:rsid w:val="005619F1"/>
    <w:rsid w:val="00564EE0"/>
    <w:rsid w:val="005679BB"/>
    <w:rsid w:val="00571120"/>
    <w:rsid w:val="0057397E"/>
    <w:rsid w:val="00574F48"/>
    <w:rsid w:val="00594280"/>
    <w:rsid w:val="005B1641"/>
    <w:rsid w:val="005D6AF6"/>
    <w:rsid w:val="006013AC"/>
    <w:rsid w:val="00607397"/>
    <w:rsid w:val="00616DF5"/>
    <w:rsid w:val="006341AD"/>
    <w:rsid w:val="00646602"/>
    <w:rsid w:val="0066425E"/>
    <w:rsid w:val="00667280"/>
    <w:rsid w:val="00670C77"/>
    <w:rsid w:val="00672F55"/>
    <w:rsid w:val="00673070"/>
    <w:rsid w:val="006938C7"/>
    <w:rsid w:val="006A04F3"/>
    <w:rsid w:val="006A23BE"/>
    <w:rsid w:val="006B1D39"/>
    <w:rsid w:val="006B2335"/>
    <w:rsid w:val="006D1BAF"/>
    <w:rsid w:val="006D2821"/>
    <w:rsid w:val="00705F15"/>
    <w:rsid w:val="007217B4"/>
    <w:rsid w:val="007430F7"/>
    <w:rsid w:val="00754E7F"/>
    <w:rsid w:val="007979FD"/>
    <w:rsid w:val="007A686D"/>
    <w:rsid w:val="007B7B0F"/>
    <w:rsid w:val="007C2B2F"/>
    <w:rsid w:val="007D6891"/>
    <w:rsid w:val="007F3085"/>
    <w:rsid w:val="00801DE4"/>
    <w:rsid w:val="00802049"/>
    <w:rsid w:val="00836D6F"/>
    <w:rsid w:val="008405B9"/>
    <w:rsid w:val="00845293"/>
    <w:rsid w:val="0086292A"/>
    <w:rsid w:val="00883A83"/>
    <w:rsid w:val="008A2D2A"/>
    <w:rsid w:val="008B565A"/>
    <w:rsid w:val="008B6C33"/>
    <w:rsid w:val="008E5A77"/>
    <w:rsid w:val="008E746D"/>
    <w:rsid w:val="009106E7"/>
    <w:rsid w:val="00941179"/>
    <w:rsid w:val="0095130B"/>
    <w:rsid w:val="00955617"/>
    <w:rsid w:val="00976AB6"/>
    <w:rsid w:val="009A26CB"/>
    <w:rsid w:val="009A4457"/>
    <w:rsid w:val="009B0732"/>
    <w:rsid w:val="009B1A72"/>
    <w:rsid w:val="009B342E"/>
    <w:rsid w:val="009C6438"/>
    <w:rsid w:val="009C7DFE"/>
    <w:rsid w:val="00A06BFC"/>
    <w:rsid w:val="00A07CED"/>
    <w:rsid w:val="00A16ABD"/>
    <w:rsid w:val="00A37A11"/>
    <w:rsid w:val="00A5189B"/>
    <w:rsid w:val="00A53842"/>
    <w:rsid w:val="00A71783"/>
    <w:rsid w:val="00A73C02"/>
    <w:rsid w:val="00AA1D8D"/>
    <w:rsid w:val="00AA483E"/>
    <w:rsid w:val="00AB6A4A"/>
    <w:rsid w:val="00AC4868"/>
    <w:rsid w:val="00AC7A37"/>
    <w:rsid w:val="00AD39AA"/>
    <w:rsid w:val="00B220C3"/>
    <w:rsid w:val="00B47730"/>
    <w:rsid w:val="00B54133"/>
    <w:rsid w:val="00B60B7A"/>
    <w:rsid w:val="00B65C5B"/>
    <w:rsid w:val="00B7382B"/>
    <w:rsid w:val="00BB37E2"/>
    <w:rsid w:val="00BB4F3B"/>
    <w:rsid w:val="00BC1F94"/>
    <w:rsid w:val="00BC26DB"/>
    <w:rsid w:val="00C01729"/>
    <w:rsid w:val="00C12507"/>
    <w:rsid w:val="00C17F8A"/>
    <w:rsid w:val="00C41502"/>
    <w:rsid w:val="00C77CEC"/>
    <w:rsid w:val="00C84285"/>
    <w:rsid w:val="00C918C1"/>
    <w:rsid w:val="00C97FCC"/>
    <w:rsid w:val="00CA674F"/>
    <w:rsid w:val="00CA6A89"/>
    <w:rsid w:val="00CB0664"/>
    <w:rsid w:val="00CB4E80"/>
    <w:rsid w:val="00CC5DF3"/>
    <w:rsid w:val="00D04B29"/>
    <w:rsid w:val="00D32C42"/>
    <w:rsid w:val="00D43A7A"/>
    <w:rsid w:val="00D55995"/>
    <w:rsid w:val="00D71712"/>
    <w:rsid w:val="00D84C94"/>
    <w:rsid w:val="00D976A1"/>
    <w:rsid w:val="00DC3F15"/>
    <w:rsid w:val="00DC5177"/>
    <w:rsid w:val="00E12DFE"/>
    <w:rsid w:val="00E16DD1"/>
    <w:rsid w:val="00E31D1B"/>
    <w:rsid w:val="00E475AB"/>
    <w:rsid w:val="00EA36A4"/>
    <w:rsid w:val="00EE367B"/>
    <w:rsid w:val="00EF2370"/>
    <w:rsid w:val="00EF3D6A"/>
    <w:rsid w:val="00F16B64"/>
    <w:rsid w:val="00F20BE9"/>
    <w:rsid w:val="00F32326"/>
    <w:rsid w:val="00F367F4"/>
    <w:rsid w:val="00F44512"/>
    <w:rsid w:val="00F565B3"/>
    <w:rsid w:val="00F83685"/>
    <w:rsid w:val="00F9392C"/>
    <w:rsid w:val="00F97E46"/>
    <w:rsid w:val="00FA3FBC"/>
    <w:rsid w:val="00FA7CC2"/>
    <w:rsid w:val="00FB10CD"/>
    <w:rsid w:val="00FC2AF4"/>
    <w:rsid w:val="00FC4CEE"/>
    <w:rsid w:val="00FC693F"/>
    <w:rsid w:val="00FD0816"/>
    <w:rsid w:val="00FE16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058E7D0"/>
  <w14:defaultImageDpi w14:val="300"/>
  <w15:docId w15:val="{E6290688-0AFB-40EA-911D-E976083D3C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40" w:line="252" w:lineRule="auto"/>
    </w:pPr>
    <w:rPr>
      <w:rFonts w:ascii="Calibri" w:hAnsi="Calibri"/>
      <w:color w:val="1F1F1F"/>
      <w:sz w:val="18"/>
      <w:lang w:val="pt-PT"/>
    </w:rPr>
  </w:style>
  <w:style w:type="paragraph" w:styleId="Ttulo1">
    <w:name w:val="heading 1"/>
    <w:basedOn w:val="Normal"/>
    <w:next w:val="Normal"/>
    <w:link w:val="Ttulo1Carte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/>
      <w:b/>
      <w:bCs/>
      <w:color w:val="0E4F50"/>
      <w:sz w:val="26"/>
      <w:szCs w:val="28"/>
    </w:rPr>
  </w:style>
  <w:style w:type="paragraph" w:styleId="Ttulo2">
    <w:name w:val="heading 2"/>
    <w:basedOn w:val="Normal"/>
    <w:next w:val="Normal"/>
    <w:link w:val="Ttulo2Carte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bCs/>
      <w:color w:val="176B6B"/>
      <w:sz w:val="22"/>
      <w:szCs w:val="26"/>
    </w:rPr>
  </w:style>
  <w:style w:type="paragraph" w:styleId="Ttulo3">
    <w:name w:val="heading 3"/>
    <w:basedOn w:val="Normal"/>
    <w:next w:val="Normal"/>
    <w:link w:val="Ttulo3Carte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b/>
      <w:bCs/>
      <w:color w:val="0E4F50"/>
      <w:sz w:val="20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arte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E618BF"/>
  </w:style>
  <w:style w:type="paragraph" w:styleId="Rodap">
    <w:name w:val="footer"/>
    <w:basedOn w:val="Normal"/>
    <w:link w:val="RodapCarte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ter">
    <w:name w:val="Título 1 Caráter"/>
    <w:basedOn w:val="Tipodeletrapredefinidodopargraf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ter">
    <w:name w:val="Título 2 Caráter"/>
    <w:basedOn w:val="Tipodeletrapredefinidodopargraf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ter">
    <w:name w:val="Título 3 Caráter"/>
    <w:basedOn w:val="Tipodeletrapredefinidodopargraf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te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arter"/>
    <w:uiPriority w:val="99"/>
    <w:unhideWhenUsed/>
    <w:rsid w:val="00AA1D8D"/>
    <w:pPr>
      <w:spacing w:after="120"/>
    </w:pPr>
  </w:style>
  <w:style w:type="character" w:customStyle="1" w:styleId="CorpodetextoCarter">
    <w:name w:val="Corpo de texto Caráter"/>
    <w:basedOn w:val="Tipodeletrapredefinidodopargrafo"/>
    <w:link w:val="Corpodetexto"/>
    <w:uiPriority w:val="99"/>
    <w:rsid w:val="00AA1D8D"/>
  </w:style>
  <w:style w:type="paragraph" w:styleId="Corpodetexto2">
    <w:name w:val="Body Text 2"/>
    <w:basedOn w:val="Normal"/>
    <w:link w:val="Corpodetexto2Carter"/>
    <w:uiPriority w:val="99"/>
    <w:unhideWhenUsed/>
    <w:rsid w:val="00AA1D8D"/>
    <w:pPr>
      <w:spacing w:after="120" w:line="480" w:lineRule="auto"/>
    </w:pPr>
  </w:style>
  <w:style w:type="character" w:customStyle="1" w:styleId="Corpodetexto2Carter">
    <w:name w:val="Corpo de texto 2 Caráter"/>
    <w:basedOn w:val="Tipodeletrapredefinidodopargrafo"/>
    <w:link w:val="Corpodetexto2"/>
    <w:uiPriority w:val="99"/>
    <w:rsid w:val="00AA1D8D"/>
  </w:style>
  <w:style w:type="paragraph" w:styleId="Corpodetexto3">
    <w:name w:val="Body Text 3"/>
    <w:basedOn w:val="Normal"/>
    <w:link w:val="Corpodetexto3Carte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arter">
    <w:name w:val="Corpo de texto 3 Caráter"/>
    <w:basedOn w:val="Tipodeletrapredefinidodopargraf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mmarc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mmarc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mmarc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numerada">
    <w:name w:val="List Number"/>
    <w:basedOn w:val="Normal"/>
    <w:uiPriority w:val="99"/>
    <w:unhideWhenUsed/>
    <w:rsid w:val="00326F90"/>
    <w:pPr>
      <w:numPr>
        <w:numId w:val="5"/>
      </w:numPr>
      <w:ind w:left="369" w:hanging="198"/>
      <w:contextualSpacing/>
    </w:pPr>
  </w:style>
  <w:style w:type="paragraph" w:styleId="Lista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arte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arter">
    <w:name w:val="Texto de macro Caráter"/>
    <w:basedOn w:val="Tipodeletrapredefinidodopargraf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arter"/>
    <w:uiPriority w:val="29"/>
    <w:qFormat/>
    <w:rsid w:val="00FC693F"/>
    <w:rPr>
      <w:i/>
      <w:iCs/>
      <w:color w:val="000000" w:themeColor="text1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Forte">
    <w:name w:val="Strong"/>
    <w:basedOn w:val="Tipodeletrapredefinidodopargrafo"/>
    <w:uiPriority w:val="22"/>
    <w:qFormat/>
    <w:rsid w:val="00FC693F"/>
    <w:rPr>
      <w:b/>
      <w:bCs/>
    </w:rPr>
  </w:style>
  <w:style w:type="character" w:styleId="nfase">
    <w:name w:val="Emphasis"/>
    <w:basedOn w:val="Tipodeletrapredefinidodopargraf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Discreta">
    <w:name w:val="Subtle Emphasis"/>
    <w:basedOn w:val="Tipodeletrapredefinidodopargraf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Tipodeletrapredefinidodopargraf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Discreta">
    <w:name w:val="Subtle Reference"/>
    <w:basedOn w:val="Tipodeletrapredefinidodopargraf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Tipodeletrapredefinidodopargraf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Tipodeletrapredefinidodopargrafo"/>
    <w:uiPriority w:val="33"/>
    <w:qFormat/>
    <w:rsid w:val="00FC693F"/>
    <w:rPr>
      <w:b/>
      <w:bCs/>
      <w:smallCaps/>
      <w:spacing w:val="5"/>
    </w:rPr>
  </w:style>
  <w:style w:type="paragraph" w:styleId="Cabealhodondice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elha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Cor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Cor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Cor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Cor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Cor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Cor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Cor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Cor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Cor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Cor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Cor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Cor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elha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elhaClara-Cor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elhaClara-Cor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elhaClara-Cor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elhaClara-Cor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elhaClara-Cor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elhaClara-Cor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Cor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Cor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Cor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Cor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Cor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Cor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elha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elhaMdia1-Cor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elhaMdia1-Cor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elhaMdia1-Cor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elhaMdia1-Cor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elhaMdia1-Cor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elhaMdia1-Cor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elha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elhaMdia3-Cor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elhaMdia3-Cor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elhaMdia3-Cor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elhaMdia3-Cor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elhaMdia3-Cor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elhaMdia3-Cor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Cor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Cor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Cor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Cor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Cor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Cor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Colorido-Cor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Cor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Cor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Cor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Cor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Cor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Cor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elha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elhaColorida-Cor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elhaColorida-Cor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elhaColorida-Cor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elhaColorida-Cor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elhaColorida-Cor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elhaColorida-Cor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59ec22bb-74c1-4c3c-af96-122e757b18d2" xsi:nil="true"/>
    <lcf76f155ced4ddcb4097134ff3c332f xmlns="32f33a6e-f018-4796-a6d6-b8c30f0661e9">
      <Terms xmlns="http://schemas.microsoft.com/office/infopath/2007/PartnerControls"/>
    </lcf76f155ced4ddcb4097134ff3c332f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293B981485C9E24DAE651C97D9FBC267" ma:contentTypeVersion="9" ma:contentTypeDescription="Criar um novo documento." ma:contentTypeScope="" ma:versionID="67106ac685bde41cc0caab8279921af5">
  <xsd:schema xmlns:xsd="http://www.w3.org/2001/XMLSchema" xmlns:xs="http://www.w3.org/2001/XMLSchema" xmlns:p="http://schemas.microsoft.com/office/2006/metadata/properties" xmlns:ns2="32f33a6e-f018-4796-a6d6-b8c30f0661e9" xmlns:ns3="59ec22bb-74c1-4c3c-af96-122e757b18d2" targetNamespace="http://schemas.microsoft.com/office/2006/metadata/properties" ma:root="true" ma:fieldsID="6a225e97788944c998cfd0bee463245c" ns2:_="" ns3:_="">
    <xsd:import namespace="32f33a6e-f018-4796-a6d6-b8c30f0661e9"/>
    <xsd:import namespace="59ec22bb-74c1-4c3c-af96-122e757b18d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2f33a6e-f018-4796-a6d6-b8c30f0661e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Etiquetas de Imagem" ma:readOnly="false" ma:fieldId="{5cf76f15-5ced-4ddc-b409-7134ff3c332f}" ma:taxonomyMulti="true" ma:sspId="1374c586-51ca-419d-b13a-551147e7087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9ec22bb-74c1-4c3c-af96-122e757b18d2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onomy Catch All Column" ma:hidden="true" ma:list="{281605ea-d3cc-4310-8c97-aa0e64c9f496}" ma:internalName="TaxCatchAll" ma:showField="CatchAllData" ma:web="59ec22bb-74c1-4c3c-af96-122e757b18d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B954C2F-4A7B-42D4-9166-7FBC3E5C677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80CFBC5-EF9E-4556-A711-9AB19014AA03}">
  <ds:schemaRefs>
    <ds:schemaRef ds:uri="http://schemas.microsoft.com/office/2006/metadata/properties"/>
    <ds:schemaRef ds:uri="http://schemas.microsoft.com/office/infopath/2007/PartnerControls"/>
    <ds:schemaRef ds:uri="59ec22bb-74c1-4c3c-af96-122e757b18d2"/>
    <ds:schemaRef ds:uri="32f33a6e-f018-4796-a6d6-b8c30f0661e9"/>
  </ds:schemaRefs>
</ds:datastoreItem>
</file>

<file path=customXml/itemProps4.xml><?xml version="1.0" encoding="utf-8"?>
<ds:datastoreItem xmlns:ds="http://schemas.openxmlformats.org/officeDocument/2006/customXml" ds:itemID="{E6391853-C390-43BD-AEF3-114B12F27D7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2f33a6e-f018-4796-a6d6-b8c30f0661e9"/>
    <ds:schemaRef ds:uri="59ec22bb-74c1-4c3c-af96-122e757b18d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202</TotalTime>
  <Pages>4</Pages>
  <Words>1809</Words>
  <Characters>9770</Characters>
  <Application>Microsoft Office Word</Application>
  <DocSecurity>0</DocSecurity>
  <Lines>81</Lines>
  <Paragraphs>23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Modelo obrigatório de ata de Backlog Refinement</vt:lpstr>
      <vt:lpstr/>
    </vt:vector>
  </TitlesOfParts>
  <Manager/>
  <Company/>
  <LinksUpToDate>false</LinksUpToDate>
  <CharactersWithSpaces>11556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Modelo obrigatório de ata de Backlog Refinement</dc:title>
  <dc:subject>Laboratório de Desenvolvimento de Software</dc:subject>
  <dc:creator/>
  <cp:keywords>LDS, Backlog Refinement, ata, modelo</cp:keywords>
  <dc:description>Modelo obrigatório com dados pedagógicos de exemplo.</dc:description>
  <cp:lastModifiedBy>André Mesquita</cp:lastModifiedBy>
  <cp:revision>147</cp:revision>
  <dcterms:created xsi:type="dcterms:W3CDTF">2013-12-23T23:15:00Z</dcterms:created>
  <dcterms:modified xsi:type="dcterms:W3CDTF">2026-10-19T22:50:00Z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0x010100293B981485C9E24DAE651C97D9FBC267</vt:lpwstr>
  </property>
</Properties>
</file>