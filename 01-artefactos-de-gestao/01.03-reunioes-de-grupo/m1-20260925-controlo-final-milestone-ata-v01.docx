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B9B1" w14:textId="77777777" w:rsidR="00C40494" w:rsidRPr="0029130F" w:rsidRDefault="004B7322">
      <w:pPr>
        <w:spacing w:after="20" w:line="240" w:lineRule="auto"/>
        <w:jc w:val="center"/>
        <w:rPr>
          <w:lang w:val="pt-PT"/>
        </w:rPr>
      </w:pPr>
      <w:r w:rsidRPr="0029130F">
        <w:rPr>
          <w:b/>
          <w:color w:val="123F42"/>
          <w:sz w:val="20"/>
          <w:lang w:val="pt-PT"/>
        </w:rPr>
        <w:t>LABORATÓRIO DE DESENVOLVIMENTO DE SOFTWARE</w:t>
      </w:r>
    </w:p>
    <w:p w14:paraId="4B4A6004" w14:textId="1E743813" w:rsidR="00C40494" w:rsidRPr="0029130F" w:rsidRDefault="004B7322">
      <w:pPr>
        <w:spacing w:after="140" w:line="240" w:lineRule="auto"/>
        <w:jc w:val="center"/>
        <w:rPr>
          <w:lang w:val="pt-PT"/>
        </w:rPr>
      </w:pPr>
      <w:r w:rsidRPr="0029130F">
        <w:rPr>
          <w:b/>
          <w:color w:val="0E4F50"/>
          <w:sz w:val="35"/>
          <w:lang w:val="pt-PT"/>
        </w:rPr>
        <w:t xml:space="preserve">ATA DE REUNIÃO FORMAL — </w:t>
      </w:r>
      <w:r w:rsidR="003F2995" w:rsidRPr="003F2995">
        <w:rPr>
          <w:b/>
          <w:color w:val="0E4F50"/>
          <w:sz w:val="35"/>
          <w:lang w:val="pt-PT"/>
        </w:rPr>
        <w:t xml:space="preserve">CONTROLO FINAL DA </w:t>
      </w:r>
      <w:r w:rsidR="00B221EA">
        <w:rPr>
          <w:b/>
          <w:color w:val="0E4F50"/>
          <w:sz w:val="35"/>
          <w:lang w:val="pt-PT"/>
        </w:rPr>
        <w:t>MILESTONE</w:t>
      </w:r>
      <w:r w:rsidR="003F2995" w:rsidRPr="003F2995">
        <w:rPr>
          <w:b/>
          <w:color w:val="0E4F50"/>
          <w:sz w:val="35"/>
          <w:lang w:val="pt-PT"/>
        </w:rPr>
        <w:t xml:space="preserve"> DE ENTREGA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7201"/>
      </w:tblGrid>
      <w:tr w:rsidR="00C40494" w:rsidRPr="0029130F" w14:paraId="0D78258C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25370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b/>
                <w:color w:val="123F42"/>
                <w:sz w:val="16"/>
                <w:lang w:val="pt-PT"/>
              </w:rPr>
              <w:t>Grupo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7F5AA" w14:textId="5EF79A51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G</w:t>
            </w:r>
            <w:r w:rsidR="00A153BD">
              <w:rPr>
                <w:sz w:val="16"/>
                <w:lang w:val="pt-PT"/>
              </w:rPr>
              <w:t>08</w:t>
            </w:r>
          </w:p>
        </w:tc>
      </w:tr>
      <w:tr w:rsidR="00C40494" w:rsidRPr="0029130F" w14:paraId="6A84AB40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51478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b/>
                <w:color w:val="123F42"/>
                <w:sz w:val="16"/>
                <w:lang w:val="pt-PT"/>
              </w:rPr>
              <w:t>Projeto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F2AAA" w14:textId="67025603" w:rsidR="00C40494" w:rsidRPr="0029130F" w:rsidRDefault="00C92786">
            <w:pPr>
              <w:spacing w:after="0" w:line="240" w:lineRule="auto"/>
              <w:rPr>
                <w:lang w:val="pt-PT"/>
              </w:rPr>
            </w:pPr>
            <w:r w:rsidRPr="00C92786">
              <w:rPr>
                <w:sz w:val="16"/>
                <w:lang w:val="pt-PT"/>
              </w:rPr>
              <w:t>Gestão de Clínica Veterinária</w:t>
            </w:r>
          </w:p>
        </w:tc>
      </w:tr>
      <w:tr w:rsidR="00C40494" w:rsidRPr="0029130F" w14:paraId="31E53A57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A9AE0" w14:textId="4159FE49" w:rsidR="00C40494" w:rsidRPr="0029130F" w:rsidRDefault="00B221EA">
            <w:pPr>
              <w:spacing w:after="0" w:line="240" w:lineRule="auto"/>
              <w:rPr>
                <w:lang w:val="pt-PT"/>
              </w:rPr>
            </w:pPr>
            <w:r>
              <w:rPr>
                <w:b/>
                <w:color w:val="123F42"/>
                <w:sz w:val="16"/>
                <w:lang w:val="pt-PT"/>
              </w:rPr>
              <w:t>Milestone</w:t>
            </w:r>
            <w:r w:rsidR="004B7322" w:rsidRPr="0029130F">
              <w:rPr>
                <w:b/>
                <w:color w:val="123F42"/>
                <w:sz w:val="16"/>
                <w:lang w:val="pt-PT"/>
              </w:rPr>
              <w:t xml:space="preserve"> de Entrega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48167" w14:textId="4D9893C7" w:rsidR="00C40494" w:rsidRPr="0029130F" w:rsidRDefault="00C92786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M</w:t>
            </w:r>
            <w:r>
              <w:rPr>
                <w:sz w:val="16"/>
                <w:lang w:val="pt-PT"/>
              </w:rPr>
              <w:t>1</w:t>
            </w:r>
          </w:p>
        </w:tc>
      </w:tr>
      <w:tr w:rsidR="00C40494" w:rsidRPr="0029130F" w14:paraId="581AEB1F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BE110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b/>
                <w:color w:val="123F42"/>
                <w:sz w:val="16"/>
                <w:lang w:val="pt-PT"/>
              </w:rPr>
              <w:t>Sprint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60B42" w14:textId="6CBD9C00" w:rsidR="00C40494" w:rsidRPr="0029130F" w:rsidRDefault="00C92786">
            <w:pPr>
              <w:spacing w:after="0" w:line="240" w:lineRule="auto"/>
              <w:rPr>
                <w:lang w:val="pt-PT"/>
              </w:rPr>
            </w:pPr>
            <w:r>
              <w:rPr>
                <w:sz w:val="16"/>
                <w:lang w:val="pt-PT"/>
              </w:rPr>
              <w:t>Não aplicável</w:t>
            </w:r>
          </w:p>
        </w:tc>
      </w:tr>
    </w:tbl>
    <w:p w14:paraId="1BBADFC0" w14:textId="77777777" w:rsidR="00C40494" w:rsidRPr="0029130F" w:rsidRDefault="00C40494">
      <w:pPr>
        <w:spacing w:after="20"/>
        <w:rPr>
          <w:lang w:val="pt-PT"/>
        </w:rPr>
      </w:pPr>
    </w:p>
    <w:p w14:paraId="455579EA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7542"/>
        <w:gridCol w:w="2664"/>
      </w:tblGrid>
      <w:tr w:rsidR="00C40494" w:rsidRPr="0029130F" w14:paraId="5854F325" w14:textId="77777777">
        <w:trPr>
          <w:cantSplit/>
          <w:tblHeader/>
          <w:jc w:val="center"/>
        </w:trPr>
        <w:tc>
          <w:tcPr>
            <w:tcW w:w="75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2D50E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6"/>
                <w:lang w:val="pt-PT"/>
              </w:rPr>
              <w:t>Natureza da reunião</w:t>
            </w:r>
          </w:p>
        </w:tc>
        <w:tc>
          <w:tcPr>
            <w:tcW w:w="266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46C20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6"/>
                <w:lang w:val="pt-PT"/>
              </w:rPr>
              <w:t>Alternativa a conservar</w:t>
            </w:r>
          </w:p>
        </w:tc>
      </w:tr>
      <w:tr w:rsidR="00C40494" w:rsidRPr="0029130F" w14:paraId="53698AC7" w14:textId="77777777">
        <w:trPr>
          <w:cantSplit/>
          <w:jc w:val="center"/>
        </w:trPr>
        <w:tc>
          <w:tcPr>
            <w:tcW w:w="75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0C562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Transferência total ou parcial de trabalho</w:t>
            </w:r>
          </w:p>
        </w:tc>
        <w:tc>
          <w:tcPr>
            <w:tcW w:w="266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10C82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A</w:t>
            </w:r>
          </w:p>
        </w:tc>
      </w:tr>
      <w:tr w:rsidR="00C40494" w:rsidRPr="0029130F" w14:paraId="3141E152" w14:textId="77777777">
        <w:trPr>
          <w:cantSplit/>
          <w:jc w:val="center"/>
        </w:trPr>
        <w:tc>
          <w:tcPr>
            <w:tcW w:w="75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DCCF0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Aprovação inicial ou alteração do Regulamento Interno do Grupo</w:t>
            </w:r>
          </w:p>
        </w:tc>
        <w:tc>
          <w:tcPr>
            <w:tcW w:w="266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BC218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B</w:t>
            </w:r>
          </w:p>
        </w:tc>
      </w:tr>
      <w:tr w:rsidR="00C40494" w:rsidRPr="0029130F" w14:paraId="0C6C93FB" w14:textId="77777777">
        <w:trPr>
          <w:cantSplit/>
          <w:jc w:val="center"/>
        </w:trPr>
        <w:tc>
          <w:tcPr>
            <w:tcW w:w="75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DCF05" w14:textId="3A9F057A" w:rsidR="00C40494" w:rsidRPr="0064255D" w:rsidRDefault="0064255D">
            <w:pPr>
              <w:spacing w:after="0" w:line="240" w:lineRule="auto"/>
              <w:rPr>
                <w:lang w:val="pt-PT"/>
              </w:rPr>
            </w:pPr>
            <w:r w:rsidRPr="0064255D">
              <w:rPr>
                <w:sz w:val="16"/>
                <w:lang w:val="pt-PT"/>
              </w:rPr>
              <w:t xml:space="preserve">Controlo final da </w:t>
            </w:r>
            <w:r w:rsidR="00B221EA">
              <w:rPr>
                <w:sz w:val="16"/>
                <w:lang w:val="pt-PT"/>
              </w:rPr>
              <w:t>Milestone</w:t>
            </w:r>
            <w:r w:rsidRPr="0064255D">
              <w:rPr>
                <w:sz w:val="16"/>
                <w:lang w:val="pt-PT"/>
              </w:rPr>
              <w:t xml:space="preserve"> de Entrega em m1</w:t>
            </w:r>
          </w:p>
        </w:tc>
        <w:tc>
          <w:tcPr>
            <w:tcW w:w="266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BD08D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C</w:t>
            </w:r>
          </w:p>
        </w:tc>
      </w:tr>
      <w:tr w:rsidR="00C40494" w:rsidRPr="000A7736" w14:paraId="4799BB0B" w14:textId="77777777">
        <w:trPr>
          <w:cantSplit/>
          <w:jc w:val="center"/>
        </w:trPr>
        <w:tc>
          <w:tcPr>
            <w:tcW w:w="75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5C718" w14:textId="3C6A8409" w:rsidR="00C40494" w:rsidRPr="0064255D" w:rsidRDefault="0064255D">
            <w:pPr>
              <w:spacing w:after="0" w:line="240" w:lineRule="auto"/>
              <w:rPr>
                <w:lang w:val="pt-PT"/>
              </w:rPr>
            </w:pPr>
            <w:r w:rsidRPr="0064255D">
              <w:rPr>
                <w:sz w:val="16"/>
                <w:lang w:val="pt-PT"/>
              </w:rPr>
              <w:t xml:space="preserve">Controlo final da </w:t>
            </w:r>
            <w:r w:rsidR="00B221EA">
              <w:rPr>
                <w:sz w:val="16"/>
                <w:lang w:val="pt-PT"/>
              </w:rPr>
              <w:t>Milestone</w:t>
            </w:r>
            <w:r w:rsidRPr="0064255D">
              <w:rPr>
                <w:sz w:val="16"/>
                <w:lang w:val="pt-PT"/>
              </w:rPr>
              <w:t xml:space="preserve"> de Entrega e fecho do Momento de Avaliação em m2, m3 ou m4</w:t>
            </w:r>
          </w:p>
        </w:tc>
        <w:tc>
          <w:tcPr>
            <w:tcW w:w="266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3C56E" w14:textId="79D367CF" w:rsidR="00C40494" w:rsidRPr="0029130F" w:rsidRDefault="00C83F2C">
            <w:pPr>
              <w:spacing w:after="0" w:line="240" w:lineRule="auto"/>
              <w:jc w:val="center"/>
              <w:rPr>
                <w:lang w:val="pt-PT"/>
              </w:rPr>
            </w:pPr>
            <w:r w:rsidRPr="00C83F2C">
              <w:rPr>
                <w:sz w:val="16"/>
              </w:rPr>
              <w:t>C + D</w:t>
            </w:r>
          </w:p>
        </w:tc>
      </w:tr>
      <w:tr w:rsidR="00C40494" w:rsidRPr="0029130F" w14:paraId="495EEF43" w14:textId="77777777">
        <w:trPr>
          <w:cantSplit/>
          <w:jc w:val="center"/>
        </w:trPr>
        <w:tc>
          <w:tcPr>
            <w:tcW w:w="75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963AB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Decisão técnica, de gestão ou outra matéria não prevista</w:t>
            </w:r>
          </w:p>
        </w:tc>
        <w:tc>
          <w:tcPr>
            <w:tcW w:w="266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18CAF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E</w:t>
            </w:r>
          </w:p>
        </w:tc>
      </w:tr>
    </w:tbl>
    <w:p w14:paraId="5A0DC770" w14:textId="77777777" w:rsidR="00C40494" w:rsidRPr="0029130F" w:rsidRDefault="00C40494">
      <w:pPr>
        <w:spacing w:after="20"/>
        <w:rPr>
          <w:lang w:val="pt-PT"/>
        </w:rPr>
      </w:pPr>
    </w:p>
    <w:p w14:paraId="5DA8F551" w14:textId="77777777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1. Identificação da reunião, sessões realizadas e quórum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C40494" w:rsidRPr="00FA0ADF" w14:paraId="1550EC54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81844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b/>
                <w:color w:val="123F42"/>
                <w:sz w:val="16"/>
                <w:lang w:val="pt-PT"/>
              </w:rPr>
              <w:t>Convocatória original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7BB80" w14:textId="163264BB" w:rsidR="00C40494" w:rsidRPr="0029130F" w:rsidRDefault="007A3B84">
            <w:pPr>
              <w:spacing w:after="0" w:line="240" w:lineRule="auto"/>
              <w:rPr>
                <w:lang w:val="pt-PT"/>
              </w:rPr>
            </w:pPr>
            <w:r w:rsidRPr="007A3B84">
              <w:rPr>
                <w:lang w:val="pt-PT"/>
              </w:rPr>
              <w:t>m1-20260924-convocatoria-de-reuniao-de-controlo-final-da-</w:t>
            </w:r>
            <w:r w:rsidR="00B221EA">
              <w:rPr>
                <w:lang w:val="pt-PT"/>
              </w:rPr>
              <w:t>Milestone</w:t>
            </w:r>
            <w:r w:rsidRPr="007A3B84">
              <w:rPr>
                <w:lang w:val="pt-PT"/>
              </w:rPr>
              <w:t>-1-v01</w:t>
            </w:r>
            <w:r>
              <w:rPr>
                <w:lang w:val="pt-PT"/>
              </w:rPr>
              <w:t>.pdf</w:t>
            </w:r>
          </w:p>
        </w:tc>
      </w:tr>
    </w:tbl>
    <w:p w14:paraId="5C870949" w14:textId="77777777" w:rsidR="00C40494" w:rsidRPr="0029130F" w:rsidRDefault="00C40494">
      <w:pPr>
        <w:spacing w:after="20"/>
        <w:rPr>
          <w:lang w:val="pt-PT"/>
        </w:rPr>
      </w:pPr>
    </w:p>
    <w:p w14:paraId="305E694D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2155"/>
        <w:gridCol w:w="1985"/>
        <w:gridCol w:w="1475"/>
        <w:gridCol w:w="963"/>
        <w:gridCol w:w="1020"/>
        <w:gridCol w:w="1815"/>
      </w:tblGrid>
      <w:tr w:rsidR="00C40494" w:rsidRPr="0029130F" w14:paraId="47E77D1C" w14:textId="77777777" w:rsidTr="00373CFF">
        <w:trPr>
          <w:cantSplit/>
          <w:tblHeader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A890A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Sessão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804D9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Convocatória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EC5DC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Data, hora e local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95846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Presentes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C369D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Quórum aplicável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82649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Quórum verificado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1A519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Resultado e fundamento</w:t>
            </w:r>
          </w:p>
        </w:tc>
      </w:tr>
      <w:tr w:rsidR="00C40494" w:rsidRPr="00E42418" w14:paraId="4406226B" w14:textId="77777777" w:rsidTr="00373CFF">
        <w:trPr>
          <w:cantSplit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76A86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Sessão inicial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E57DF" w14:textId="41D665E9" w:rsidR="00C40494" w:rsidRPr="0029130F" w:rsidRDefault="00B222C0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B222C0">
              <w:rPr>
                <w:sz w:val="14"/>
                <w:lang w:val="pt-PT"/>
              </w:rPr>
              <w:t>m1-20260924-convocatoria-de-reuniao-de-controlo-final-da-</w:t>
            </w:r>
            <w:r w:rsidR="00B221EA">
              <w:rPr>
                <w:sz w:val="14"/>
                <w:lang w:val="pt-PT"/>
              </w:rPr>
              <w:t>Milestone</w:t>
            </w:r>
            <w:r w:rsidRPr="00B222C0">
              <w:rPr>
                <w:sz w:val="14"/>
                <w:lang w:val="pt-PT"/>
              </w:rPr>
              <w:t>-1-v01</w:t>
            </w:r>
            <w:r>
              <w:rPr>
                <w:sz w:val="14"/>
                <w:lang w:val="pt-PT"/>
              </w:rPr>
              <w:t>.pdf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DBA8A" w14:textId="4C10F288" w:rsidR="00C40494" w:rsidRPr="00373CFF" w:rsidRDefault="004B7322" w:rsidP="00373CFF">
            <w:pPr>
              <w:spacing w:after="0" w:line="240" w:lineRule="auto"/>
              <w:jc w:val="center"/>
            </w:pPr>
            <w:r w:rsidRPr="00373CFF">
              <w:rPr>
                <w:sz w:val="14"/>
              </w:rPr>
              <w:t>2026-</w:t>
            </w:r>
            <w:r w:rsidR="00B222C0" w:rsidRPr="00373CFF">
              <w:rPr>
                <w:sz w:val="14"/>
              </w:rPr>
              <w:t>09</w:t>
            </w:r>
            <w:r w:rsidRPr="00373CFF">
              <w:rPr>
                <w:sz w:val="14"/>
              </w:rPr>
              <w:t>-</w:t>
            </w:r>
            <w:r w:rsidR="00B222C0" w:rsidRPr="00373CFF">
              <w:rPr>
                <w:sz w:val="14"/>
              </w:rPr>
              <w:t>25</w:t>
            </w:r>
            <w:r w:rsidRPr="00373CFF">
              <w:rPr>
                <w:sz w:val="14"/>
              </w:rPr>
              <w:t xml:space="preserve"> </w:t>
            </w:r>
            <w:r w:rsidR="00B222C0" w:rsidRPr="00373CFF">
              <w:rPr>
                <w:sz w:val="14"/>
              </w:rPr>
              <w:t>21</w:t>
            </w:r>
            <w:r w:rsidRPr="00373CFF">
              <w:rPr>
                <w:sz w:val="14"/>
              </w:rPr>
              <w:t>:00</w:t>
            </w:r>
            <w:r w:rsidRPr="00373CFF">
              <w:br/>
            </w:r>
            <w:r w:rsidRPr="00373CFF">
              <w:rPr>
                <w:sz w:val="14"/>
              </w:rPr>
              <w:t>Microsoft Teams</w:t>
            </w:r>
            <w:r w:rsidR="00373CFF" w:rsidRPr="00373CFF">
              <w:rPr>
                <w:sz w:val="14"/>
              </w:rPr>
              <w:t xml:space="preserve"> - </w:t>
            </w:r>
            <w:hyperlink r:id="rId11" w:tooltip="Meeting join" w:history="1">
              <w:r w:rsidR="00373CFF" w:rsidRPr="00373CFF">
                <w:rPr>
                  <w:rStyle w:val="Hyperlink"/>
                  <w:sz w:val="14"/>
                </w:rPr>
                <w:t>https://teams.microsoft.com/meet/383885722302245?p=LhwPRCQJOtSNIXGiY6</w:t>
              </w:r>
            </w:hyperlink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A0045" w14:textId="0212192F" w:rsidR="00C40494" w:rsidRPr="0029130F" w:rsidRDefault="00B222C0" w:rsidP="00373CFF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4"/>
                <w:lang w:val="pt-PT"/>
              </w:rPr>
              <w:t xml:space="preserve">André Filipe Moreira Mesquita; Gonçalo Dinis Magalhães Teixeira; Gonçalo Magalhães Ribeiro; </w:t>
            </w:r>
            <w:r w:rsidRPr="00B222C0">
              <w:rPr>
                <w:sz w:val="14"/>
                <w:lang w:val="pt-PT"/>
              </w:rPr>
              <w:t>Ivan Cristiano Silva Mendes</w:t>
            </w:r>
            <w:r>
              <w:rPr>
                <w:sz w:val="14"/>
                <w:lang w:val="pt-PT"/>
              </w:rPr>
              <w:t>;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9437D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3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E5E1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Sim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5CFEA" w14:textId="488E1B85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Sessão válida; estavam presentes os quatro elementos</w:t>
            </w:r>
            <w:r w:rsidR="005E02C5">
              <w:rPr>
                <w:sz w:val="14"/>
                <w:lang w:val="pt-PT"/>
              </w:rPr>
              <w:t xml:space="preserve"> do grupo.</w:t>
            </w:r>
          </w:p>
        </w:tc>
      </w:tr>
    </w:tbl>
    <w:p w14:paraId="3A63379E" w14:textId="77777777" w:rsidR="00C40494" w:rsidRPr="0029130F" w:rsidRDefault="00C40494">
      <w:pPr>
        <w:spacing w:after="20"/>
        <w:rPr>
          <w:lang w:val="pt-PT"/>
        </w:rPr>
      </w:pPr>
    </w:p>
    <w:p w14:paraId="0B596C96" w14:textId="77777777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2. Participantes e presenças</w:t>
      </w:r>
    </w:p>
    <w:p w14:paraId="0A5B175D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475"/>
        <w:gridCol w:w="1360"/>
        <w:gridCol w:w="3686"/>
        <w:gridCol w:w="1701"/>
        <w:gridCol w:w="1984"/>
      </w:tblGrid>
      <w:tr w:rsidR="00C40494" w:rsidRPr="0029130F" w14:paraId="08A7C515" w14:textId="77777777" w:rsidTr="00E01B6E">
        <w:trPr>
          <w:cantSplit/>
          <w:tblHeader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C07B3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Nome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051B7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Número de aluno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BC4B3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Função na reunião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60487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Sessão inicial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8B8D6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Sessão remarcada</w:t>
            </w:r>
          </w:p>
        </w:tc>
      </w:tr>
      <w:tr w:rsidR="00C40494" w:rsidRPr="0029130F" w14:paraId="492634E3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07A37" w14:textId="41DBCA2D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André Filipe Moreira Mesquita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D63AC" w14:textId="3A79A0C7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8220764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5B992" w14:textId="5624C25B" w:rsidR="00C40494" w:rsidRPr="0029130F" w:rsidRDefault="002C736A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Revisor da M1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CC1B8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0AC14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Não aplicável</w:t>
            </w:r>
          </w:p>
        </w:tc>
      </w:tr>
      <w:tr w:rsidR="00C40494" w:rsidRPr="0029130F" w14:paraId="6A043CEB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7B617" w14:textId="429721E7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Gonçalo Dinis Magalhães Teixeira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17C8D" w14:textId="6B511941" w:rsidR="00C40494" w:rsidRPr="0029130F" w:rsidRDefault="00E04289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824</w:t>
            </w:r>
            <w:r w:rsidR="005B4FA7">
              <w:rPr>
                <w:sz w:val="15"/>
                <w:lang w:val="pt-PT"/>
              </w:rPr>
              <w:t>0293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41227" w14:textId="638FF80E" w:rsidR="00C40494" w:rsidRPr="0029130F" w:rsidRDefault="002C736A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Secretário da M1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92F58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A2041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Não aplicável</w:t>
            </w:r>
          </w:p>
        </w:tc>
      </w:tr>
      <w:tr w:rsidR="00C40494" w:rsidRPr="0029130F" w14:paraId="4B797DD9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2055F" w14:textId="7DA9275B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 xml:space="preserve">Gonçalo Magalhães </w:t>
            </w:r>
            <w:r w:rsidR="00012DA1">
              <w:rPr>
                <w:sz w:val="15"/>
                <w:lang w:val="pt-PT"/>
              </w:rPr>
              <w:t>Ribeiro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4ECF8" w14:textId="09572201" w:rsidR="00C40494" w:rsidRPr="0029130F" w:rsidRDefault="005B4FA7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8250466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3CFAB" w14:textId="0DF1EAA2" w:rsidR="00C40494" w:rsidRPr="0029130F" w:rsidRDefault="002D68C8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Auditor da M1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2AA56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D8F90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Não aplicável</w:t>
            </w:r>
          </w:p>
        </w:tc>
      </w:tr>
      <w:tr w:rsidR="00C40494" w:rsidRPr="0029130F" w14:paraId="4934F9F9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DD550" w14:textId="6C2131CB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4C35B9">
              <w:rPr>
                <w:sz w:val="15"/>
                <w:lang w:val="pt-PT"/>
              </w:rPr>
              <w:t>Ivan Cristiano Silva Mendes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D0B9E" w14:textId="7929CDE2" w:rsidR="00C40494" w:rsidRPr="0029130F" w:rsidRDefault="0041526C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8220390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39705" w14:textId="7D6A8A41" w:rsidR="00C40494" w:rsidRPr="0029130F" w:rsidRDefault="002D68C8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Líder do grupo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586F0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6833A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Não aplicável</w:t>
            </w:r>
          </w:p>
        </w:tc>
      </w:tr>
    </w:tbl>
    <w:p w14:paraId="10669E40" w14:textId="59DBEECF" w:rsidR="00DA0660" w:rsidRDefault="00DA0660">
      <w:pPr>
        <w:spacing w:after="20"/>
        <w:rPr>
          <w:lang w:val="pt-PT"/>
        </w:rPr>
      </w:pPr>
    </w:p>
    <w:p w14:paraId="2FD6ADF2" w14:textId="0F373C4E" w:rsidR="00C40494" w:rsidRPr="0029130F" w:rsidRDefault="00DA0660" w:rsidP="00DA0660">
      <w:pPr>
        <w:spacing w:after="200" w:line="276" w:lineRule="auto"/>
        <w:rPr>
          <w:lang w:val="pt-PT"/>
        </w:rPr>
      </w:pPr>
      <w:r>
        <w:rPr>
          <w:lang w:val="pt-PT"/>
        </w:rPr>
        <w:br w:type="page"/>
      </w:r>
    </w:p>
    <w:p w14:paraId="4BD1BA17" w14:textId="77777777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lastRenderedPageBreak/>
        <w:t>3. Abertura e ordem de trabalhos</w:t>
      </w:r>
    </w:p>
    <w:p w14:paraId="4107F956" w14:textId="77777777" w:rsidR="00EB30E9" w:rsidRDefault="00EB30E9" w:rsidP="00EB30E9">
      <w:pPr>
        <w:spacing w:after="20"/>
        <w:rPr>
          <w:lang w:val="pt-PT"/>
        </w:rPr>
      </w:pPr>
    </w:p>
    <w:p w14:paraId="716E342F" w14:textId="378C75FE" w:rsidR="00637EBD" w:rsidRDefault="00BC7D56" w:rsidP="00E81BC3">
      <w:pPr>
        <w:shd w:val="clear" w:color="auto" w:fill="FFF2CC"/>
        <w:spacing w:after="20"/>
        <w:rPr>
          <w:lang w:val="pt-PT"/>
        </w:rPr>
      </w:pPr>
      <w:r>
        <w:rPr>
          <w:lang w:val="pt-PT"/>
        </w:rPr>
        <w:t>Em 2026-09-25 21:0</w:t>
      </w:r>
      <w:r w:rsidR="00DA22A7">
        <w:rPr>
          <w:lang w:val="pt-PT"/>
        </w:rPr>
        <w:t>8</w:t>
      </w:r>
      <w:r>
        <w:rPr>
          <w:lang w:val="pt-PT"/>
        </w:rPr>
        <w:t xml:space="preserve">, </w:t>
      </w:r>
      <w:r w:rsidRPr="00BC7D56">
        <w:rPr>
          <w:lang w:val="pt-PT"/>
        </w:rPr>
        <w:t>Ivan Cristiano Silva Mendes</w:t>
      </w:r>
      <w:r>
        <w:rPr>
          <w:lang w:val="pt-PT"/>
        </w:rPr>
        <w:t xml:space="preserve">, na qualidade de Líder, declarou aberta esta reunião. O membro </w:t>
      </w:r>
      <w:r w:rsidR="002C1A30">
        <w:rPr>
          <w:lang w:val="pt-PT"/>
        </w:rPr>
        <w:t>Gonçalo Magalhães Ribeiro confirmou a presença dos quatro elementos e a existência do quórum aplicável</w:t>
      </w:r>
      <w:r w:rsidR="007B0686">
        <w:rPr>
          <w:lang w:val="pt-PT"/>
        </w:rPr>
        <w:t>.</w:t>
      </w:r>
    </w:p>
    <w:p w14:paraId="14E25E5A" w14:textId="77777777" w:rsidR="007B0686" w:rsidRDefault="007B0686" w:rsidP="00E81BC3">
      <w:pPr>
        <w:shd w:val="clear" w:color="auto" w:fill="FFF2CC"/>
        <w:spacing w:after="20"/>
        <w:rPr>
          <w:lang w:val="pt-PT"/>
        </w:rPr>
      </w:pPr>
    </w:p>
    <w:p w14:paraId="53C443E6" w14:textId="2405939F" w:rsidR="007B0686" w:rsidRDefault="007B0686" w:rsidP="00E81BC3">
      <w:pPr>
        <w:shd w:val="clear" w:color="auto" w:fill="FFF2CC"/>
        <w:spacing w:after="20"/>
        <w:rPr>
          <w:lang w:val="pt-PT"/>
        </w:rPr>
      </w:pPr>
      <w:r>
        <w:rPr>
          <w:lang w:val="pt-PT"/>
        </w:rPr>
        <w:t>A reunião prosseguiu de acordo com a ordem de trabalhos constante da convocatória:</w:t>
      </w:r>
    </w:p>
    <w:p w14:paraId="7BCFCC54" w14:textId="353C88D4" w:rsidR="007B0686" w:rsidRDefault="007B0686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>Verificação das presenças e do quórum;</w:t>
      </w:r>
    </w:p>
    <w:p w14:paraId="0D6FC0A0" w14:textId="68D3B811" w:rsidR="007B0686" w:rsidRDefault="007B0686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 xml:space="preserve">Verificação dos artefactos previstos para a </w:t>
      </w:r>
      <w:r w:rsidR="00B221EA">
        <w:rPr>
          <w:lang w:val="pt-PT"/>
        </w:rPr>
        <w:t>Milestone</w:t>
      </w:r>
      <w:r>
        <w:rPr>
          <w:lang w:val="pt-PT"/>
        </w:rPr>
        <w:t xml:space="preserve"> 1, incluindo versões, nomenclatura, localização, assinaturas e homologação.</w:t>
      </w:r>
    </w:p>
    <w:p w14:paraId="7C1B6676" w14:textId="4725839C" w:rsidR="007B0686" w:rsidRDefault="007B0686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 xml:space="preserve">Preenchimento da </w:t>
      </w:r>
      <w:r w:rsidR="007242BD" w:rsidRPr="0034175F">
        <w:rPr>
          <w:i/>
          <w:iCs/>
          <w:lang w:val="pt-PT"/>
        </w:rPr>
        <w:t>checklist</w:t>
      </w:r>
      <w:r w:rsidR="0034175F" w:rsidRPr="0034175F">
        <w:rPr>
          <w:lang w:val="pt-PT"/>
        </w:rPr>
        <w:t xml:space="preserve"> </w:t>
      </w:r>
      <w:r>
        <w:rPr>
          <w:lang w:val="pt-PT"/>
        </w:rPr>
        <w:t>de controlo final e verificação da CCA nas versões editável e PDF;</w:t>
      </w:r>
    </w:p>
    <w:p w14:paraId="026F9A7C" w14:textId="018C8763" w:rsidR="007B0686" w:rsidRDefault="007D265C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>Identificação de eventuais pendências e definição das ações necessárias antes da submissão;</w:t>
      </w:r>
    </w:p>
    <w:p w14:paraId="3AD18096" w14:textId="72BBCF42" w:rsidR="007D265C" w:rsidRDefault="007D265C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>Aprovação dos documentos integrantes da ata e encerramento da sessão;</w:t>
      </w:r>
    </w:p>
    <w:p w14:paraId="7DD48FB1" w14:textId="77777777" w:rsidR="00EB30E9" w:rsidRDefault="00EB30E9">
      <w:pPr>
        <w:keepNext/>
        <w:spacing w:before="140" w:after="80" w:line="240" w:lineRule="auto"/>
        <w:rPr>
          <w:lang w:val="pt-PT"/>
        </w:rPr>
      </w:pPr>
    </w:p>
    <w:p w14:paraId="411CB1DC" w14:textId="163EAF37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4. Matéria analisada, posições e evidências</w:t>
      </w:r>
    </w:p>
    <w:p w14:paraId="49F189C2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C40494" w:rsidRPr="00EC1575" w14:paraId="768DF681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BC41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Matéria analisada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8EF37" w14:textId="4F4A42DE" w:rsidR="00C40494" w:rsidRPr="00EC1575" w:rsidRDefault="0052678C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 xml:space="preserve">Controlo final da </w:t>
            </w:r>
            <w:r w:rsidR="00B221EA" w:rsidRPr="00EC1575">
              <w:rPr>
                <w:sz w:val="15"/>
                <w:szCs w:val="15"/>
                <w:lang w:val="pt-PT"/>
              </w:rPr>
              <w:t>Milestone</w:t>
            </w:r>
            <w:r w:rsidRPr="00EC1575">
              <w:rPr>
                <w:sz w:val="15"/>
                <w:szCs w:val="15"/>
                <w:lang w:val="pt-PT"/>
              </w:rPr>
              <w:t xml:space="preserve"> de Entrega M1</w:t>
            </w:r>
          </w:p>
        </w:tc>
      </w:tr>
      <w:tr w:rsidR="00C40494" w:rsidRPr="00E42418" w14:paraId="6C038112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6B7C9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Facto ou necessidade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57CDA" w14:textId="53C97D91" w:rsidR="00C40494" w:rsidRPr="00EC1575" w:rsidRDefault="00B0262F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>Verificar a conformidade dos artefactos previstos para a entrega da M1 e identificar eventuais elementos pendentes antes da submissão no Moodle.</w:t>
            </w:r>
          </w:p>
        </w:tc>
      </w:tr>
      <w:tr w:rsidR="00C40494" w:rsidRPr="00EC1575" w14:paraId="737D3D74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B937C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Documento ou tarefa afetada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5F74D" w14:textId="2661D951" w:rsidR="00C40494" w:rsidRPr="00EC1575" w:rsidRDefault="00B0262F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 xml:space="preserve">Artefactos previstos para a </w:t>
            </w:r>
            <w:r w:rsidR="00B221EA" w:rsidRPr="00EC1575">
              <w:rPr>
                <w:sz w:val="15"/>
                <w:szCs w:val="15"/>
                <w:lang w:val="pt-PT"/>
              </w:rPr>
              <w:t>Milestone</w:t>
            </w:r>
            <w:r w:rsidRPr="00EC1575">
              <w:rPr>
                <w:sz w:val="15"/>
                <w:szCs w:val="15"/>
                <w:lang w:val="pt-PT"/>
              </w:rPr>
              <w:t xml:space="preserve"> M1.</w:t>
            </w:r>
          </w:p>
        </w:tc>
      </w:tr>
      <w:tr w:rsidR="00C40494" w:rsidRPr="00E42418" w14:paraId="42105877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B8E58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Proposta apresentada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07B8B" w14:textId="64C20E73" w:rsidR="00C40494" w:rsidRPr="00EC1575" w:rsidRDefault="00EC1575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>Não aplicável — reunião destinada ao controlo final da Milestone M1.</w:t>
            </w:r>
          </w:p>
        </w:tc>
      </w:tr>
      <w:tr w:rsidR="00C40494" w:rsidRPr="00E42418" w14:paraId="08EBE11B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EA653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Regras aplicáveis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F7082" w14:textId="6B3DC05D" w:rsidR="00C40494" w:rsidRPr="00EC1575" w:rsidRDefault="00B0262F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 xml:space="preserve">Regulamento de Funcionamento da UC, Regulamento Interno do Grupo G08 e documentação aplicável à </w:t>
            </w:r>
            <w:r w:rsidR="00B221EA" w:rsidRPr="00EC1575">
              <w:rPr>
                <w:sz w:val="15"/>
                <w:szCs w:val="15"/>
                <w:lang w:val="pt-PT"/>
              </w:rPr>
              <w:t>Milestone</w:t>
            </w:r>
            <w:r w:rsidRPr="00EC1575">
              <w:rPr>
                <w:sz w:val="15"/>
                <w:szCs w:val="15"/>
                <w:lang w:val="pt-PT"/>
              </w:rPr>
              <w:t xml:space="preserve"> M1.</w:t>
            </w:r>
          </w:p>
        </w:tc>
      </w:tr>
      <w:tr w:rsidR="00C40494" w:rsidRPr="00E42418" w14:paraId="30AB3B9B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76CEC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Alternativas consideradas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A88B3" w14:textId="6B1B3446" w:rsidR="00C40494" w:rsidRPr="00EC1575" w:rsidRDefault="00EC1575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>Não aplicável — não foram apresentadas alternativas, tendo sido efetuada a verificação dos artefactos previstos para a M1.</w:t>
            </w:r>
          </w:p>
        </w:tc>
      </w:tr>
    </w:tbl>
    <w:p w14:paraId="341A7776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268"/>
        <w:gridCol w:w="1501"/>
        <w:gridCol w:w="2610"/>
        <w:gridCol w:w="3374"/>
      </w:tblGrid>
      <w:tr w:rsidR="00C40494" w:rsidRPr="0029130F" w14:paraId="3A5DEF11" w14:textId="77777777" w:rsidTr="001809DB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5AEA6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A0CC4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Evidência ou posição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89BC8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Apresentada por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D4D07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Referência ou localização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0EBAC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Conclusão da análise</w:t>
            </w:r>
          </w:p>
        </w:tc>
      </w:tr>
      <w:tr w:rsidR="00C40494" w:rsidRPr="00DC4265" w14:paraId="34024594" w14:textId="77777777" w:rsidTr="001809DB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920E3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1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F89C5" w14:textId="1F3FE25F" w:rsidR="00C40494" w:rsidRPr="0029130F" w:rsidRDefault="00034842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Homologação da PS, DA e CCA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51438" w14:textId="506AA23B" w:rsidR="00C40494" w:rsidRPr="0029130F" w:rsidRDefault="00034842">
            <w:pPr>
              <w:spacing w:after="0" w:line="240" w:lineRule="auto"/>
              <w:rPr>
                <w:lang w:val="pt-PT"/>
              </w:rPr>
            </w:pPr>
            <w:r w:rsidRPr="00034842">
              <w:rPr>
                <w:sz w:val="14"/>
                <w:lang w:val="pt-PT"/>
              </w:rPr>
              <w:t>Ivan Cristiano Silva Mendes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59763" w14:textId="5573EB35" w:rsidR="00C40494" w:rsidRPr="0029130F" w:rsidRDefault="004D65F9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Comunicação via e-mail que comprova autorização de homologação.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D924C" w14:textId="6D4EDCD9" w:rsidR="00C40494" w:rsidRPr="0029130F" w:rsidRDefault="00AA5644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Homologação confirmada.</w:t>
            </w:r>
          </w:p>
        </w:tc>
      </w:tr>
      <w:tr w:rsidR="00C40494" w:rsidRPr="00E42418" w14:paraId="57D1AE9D" w14:textId="77777777" w:rsidTr="001809DB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3FBAE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2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B35E7" w14:textId="2BAD4374" w:rsidR="00C40494" w:rsidRPr="0029130F" w:rsidRDefault="00EE6D73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Artefactos previstos para M1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FA3C8" w14:textId="0FDE9C2C" w:rsidR="00C40494" w:rsidRPr="0029130F" w:rsidRDefault="00EE6D73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Gonçalo Dinis Magalhães Teixeira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AE05C" w14:textId="78752CB9" w:rsidR="00C40494" w:rsidRPr="0029130F" w:rsidRDefault="001809DB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Estrutura de pastas “/projeto” e CCA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E05CF" w14:textId="69115992" w:rsidR="00C40494" w:rsidRPr="0029130F" w:rsidRDefault="001809DB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Artefactos conferidos com a CCA.</w:t>
            </w:r>
          </w:p>
        </w:tc>
      </w:tr>
      <w:tr w:rsidR="00C40494" w:rsidRPr="00E42418" w14:paraId="5743802D" w14:textId="77777777" w:rsidTr="001809DB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4A3C4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3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B4ACD" w14:textId="400699EA" w:rsidR="00C40494" w:rsidRPr="0029130F" w:rsidRDefault="00BD772D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CCA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187F2" w14:textId="4351F1C6" w:rsidR="00C40494" w:rsidRPr="0029130F" w:rsidRDefault="00BD772D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André Filipe Moreira Mesquita e Gonçalo Magalhães Ribeiro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910ED" w14:textId="2924FFAF" w:rsidR="00C40494" w:rsidRPr="0029130F" w:rsidRDefault="00167DE2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Ficheiro XLSX editável e respetivo PDF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B2EE8" w14:textId="7CF12254" w:rsidR="00C40494" w:rsidRPr="0029130F" w:rsidRDefault="006B105E">
            <w:pPr>
              <w:spacing w:after="0" w:line="240" w:lineRule="auto"/>
              <w:rPr>
                <w:lang w:val="pt-PT"/>
              </w:rPr>
            </w:pPr>
            <w:r w:rsidRPr="006B105E">
              <w:rPr>
                <w:sz w:val="14"/>
                <w:lang w:val="pt-PT"/>
              </w:rPr>
              <w:t>Versões verificadas em concordância com o Regulamento de Funcionamento da UC</w:t>
            </w:r>
            <w:r>
              <w:rPr>
                <w:sz w:val="14"/>
                <w:lang w:val="pt-PT"/>
              </w:rPr>
              <w:t>.</w:t>
            </w:r>
          </w:p>
        </w:tc>
      </w:tr>
    </w:tbl>
    <w:p w14:paraId="3301940A" w14:textId="77777777" w:rsidR="00C40494" w:rsidRPr="0029130F" w:rsidRDefault="00C40494">
      <w:pPr>
        <w:spacing w:after="20"/>
        <w:rPr>
          <w:lang w:val="pt-PT"/>
        </w:rPr>
      </w:pPr>
    </w:p>
    <w:p w14:paraId="292CF88D" w14:textId="19C0E097" w:rsidR="00C40494" w:rsidRPr="0029130F" w:rsidRDefault="004B7322" w:rsidP="002A0337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5. Registos específicos aplicáveis</w:t>
      </w:r>
    </w:p>
    <w:p w14:paraId="0F9D7CA5" w14:textId="78EE857D" w:rsidR="00C40494" w:rsidRPr="0029130F" w:rsidRDefault="004B7322">
      <w:pPr>
        <w:keepNext/>
        <w:spacing w:before="120" w:line="240" w:lineRule="auto"/>
        <w:rPr>
          <w:lang w:val="pt-PT"/>
        </w:rPr>
      </w:pPr>
      <w:r w:rsidRPr="0029130F">
        <w:rPr>
          <w:b/>
          <w:color w:val="123F42"/>
          <w:sz w:val="21"/>
          <w:lang w:val="pt-PT"/>
        </w:rPr>
        <w:t xml:space="preserve">ALTERNATIVA C5 — CONTROLO FINAL DA </w:t>
      </w:r>
      <w:r w:rsidR="00B221EA">
        <w:rPr>
          <w:b/>
          <w:color w:val="123F42"/>
          <w:sz w:val="21"/>
          <w:lang w:val="pt-PT"/>
        </w:rPr>
        <w:t>MILESTONE</w:t>
      </w:r>
      <w:r w:rsidRPr="0029130F">
        <w:rPr>
          <w:b/>
          <w:color w:val="123F42"/>
          <w:sz w:val="21"/>
          <w:lang w:val="pt-PT"/>
        </w:rPr>
        <w:t xml:space="preserve"> DE ENTREGA</w:t>
      </w:r>
    </w:p>
    <w:p w14:paraId="304DC6F3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6237"/>
      </w:tblGrid>
      <w:tr w:rsidR="00C40494" w:rsidRPr="0029130F" w14:paraId="51DB96F0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626CE" w14:textId="6F50D3E3" w:rsidR="00C40494" w:rsidRPr="00BC1EFF" w:rsidRDefault="00BC1EFF">
            <w:pPr>
              <w:spacing w:after="0" w:line="240" w:lineRule="auto"/>
              <w:rPr>
                <w:lang w:val="pt-PT"/>
              </w:rPr>
            </w:pPr>
            <w:r w:rsidRPr="00BC1EFF">
              <w:rPr>
                <w:b/>
                <w:color w:val="123F42"/>
                <w:sz w:val="16"/>
                <w:lang w:val="pt-PT"/>
              </w:rPr>
              <w:t>Reunião formal autónoma de controlo final?</w:t>
            </w:r>
          </w:p>
        </w:tc>
        <w:tc>
          <w:tcPr>
            <w:tcW w:w="62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B6E19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Sim</w:t>
            </w:r>
          </w:p>
        </w:tc>
      </w:tr>
      <w:tr w:rsidR="00C40494" w:rsidRPr="0029130F" w14:paraId="3488EBE8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A5791" w14:textId="7043E79B" w:rsidR="00C40494" w:rsidRPr="0029130F" w:rsidRDefault="00B221EA">
            <w:pPr>
              <w:spacing w:after="0" w:line="240" w:lineRule="auto"/>
              <w:rPr>
                <w:lang w:val="pt-PT"/>
              </w:rPr>
            </w:pPr>
            <w:r>
              <w:rPr>
                <w:b/>
                <w:color w:val="123F42"/>
                <w:sz w:val="16"/>
                <w:lang w:val="pt-PT"/>
              </w:rPr>
              <w:t>Milestone</w:t>
            </w:r>
            <w:r w:rsidR="004B7322" w:rsidRPr="0029130F">
              <w:rPr>
                <w:b/>
                <w:color w:val="123F42"/>
                <w:sz w:val="16"/>
                <w:lang w:val="pt-PT"/>
              </w:rPr>
              <w:t xml:space="preserve"> de Entrega</w:t>
            </w:r>
          </w:p>
        </w:tc>
        <w:tc>
          <w:tcPr>
            <w:tcW w:w="62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E427A" w14:textId="5444AC9E" w:rsidR="00C40494" w:rsidRPr="0029130F" w:rsidRDefault="002A0337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M</w:t>
            </w:r>
            <w:r>
              <w:rPr>
                <w:sz w:val="16"/>
                <w:lang w:val="pt-PT"/>
              </w:rPr>
              <w:t>1</w:t>
            </w:r>
          </w:p>
        </w:tc>
      </w:tr>
    </w:tbl>
    <w:p w14:paraId="03CEF5DB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4820"/>
        <w:gridCol w:w="1247"/>
        <w:gridCol w:w="3686"/>
      </w:tblGrid>
      <w:tr w:rsidR="00C40494" w:rsidRPr="0029130F" w14:paraId="6131B4ED" w14:textId="77777777" w:rsidTr="001A0BE9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A8C7B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N.º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C0DD2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Verificação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B0189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Resultado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6D337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Evidência, justificação ou ação</w:t>
            </w:r>
          </w:p>
        </w:tc>
      </w:tr>
      <w:tr w:rsidR="00C40494" w:rsidRPr="00E42418" w14:paraId="108D55C6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6E108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3D030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tarefas foram estimadas antes da atribuição dos papéis?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6AAF1" w14:textId="317993F1" w:rsidR="00C40494" w:rsidRPr="0029130F" w:rsidRDefault="009A62D5" w:rsidP="001A0BE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88971" w14:textId="03D0D2D8" w:rsidR="00C40494" w:rsidRPr="00D60C1F" w:rsidRDefault="00D60C1F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26620029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0365E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278C9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Os orçamentos das tarefas respeitam a escala de Fibonacci?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0792F" w14:textId="12F3A78D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382B60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5C276" w14:textId="2B5235BC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0E867FD5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ACEFD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93DB4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 repartição Executor / Revisor / Auditor respeita 60% / 30% / 10%?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10A3D" w14:textId="5A268051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382B60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2BCEC" w14:textId="4F5EBD53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3574A6C6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2B68A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4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1B3C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Executor, Revisor e Auditor são alunos diferentes em cada tarefa?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9FB55" w14:textId="6165CDF4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382B60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BCE42" w14:textId="7D96443D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0CF468D3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EC9E1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lastRenderedPageBreak/>
              <w:t>5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38F4F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 Secretariado respeita o máximo de 10 pontos por Sprint?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DA9FB" w14:textId="602E18B1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EEBAF" w14:textId="02BBA45A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5A9A451D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62EBC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6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BB218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 rotação acumulada dos papéis está demonstrada?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C2DB8" w14:textId="45D37FE1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2AE02" w14:textId="628E6198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50C460FE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A40D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7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5CFF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 Carga das Tarefas Planeadas respeita o limite máximo de 1,10?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742F7" w14:textId="1B4BDBA0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0E596" w14:textId="20E5E4C2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003F0F14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9BE47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8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560A5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transferências foram aplicadas antes da qualidade e do atraso?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94BEC" w14:textId="3DD2CC93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25621" w14:textId="5AA8C6AF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4A3C9239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212A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9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1BCAD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transferências estão formalmente documentadas?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0094E" w14:textId="021DF285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1B3D4" w14:textId="4B41A99B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5E7FDB43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2761E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10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A1579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classificações de qualidade foram atribuídas por quem tem competência?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67BC1" w14:textId="216658EE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668D1" w14:textId="7A24F0B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496D1B0D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B822A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D6384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 Auditor verificou a classificação atribuída pelo Revisor ao Executor?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FAC21" w14:textId="1DD77C5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B140E" w14:textId="326E1596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4793EAFB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3A3E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2C6A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Os atrasos estão corretamente identificados e imputados?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AEAE0" w14:textId="4F3C706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16BDD" w14:textId="3A5CFD55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7CD3BFC7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A7607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EB206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perdas por qualidade e atraso foram calculadas separadamente?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074F5" w14:textId="0CF82369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3C0AE" w14:textId="7C9A867A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001C0CA7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13D1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14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06DC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Os cálculos e arredondamentos estão demonstrados?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F178C" w14:textId="2A75353F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72390" w14:textId="7F2CFBE3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0464F2B7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E2521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15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3414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tarefas sem qualquer resultado atribuem zero a Executor, Revisor e Auditor?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B0972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6220B" w14:textId="4AE8D37E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4F694460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00D8E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16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4C777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Nenhuma tarefa do Sprint Backlog foi cancelada ou removida?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519FC" w14:textId="6185DCAE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2DF32" w14:textId="4AA08E20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73C5032F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0EE18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17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AD2AE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Os PEO são integralmente reconstruíveis a partir das evidências?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12D62" w14:textId="4DEE5F75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6F013" w14:textId="208C65AF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7492A155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80CB2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18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BF4C8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 B_T inclui todas as tarefas e Secretariados aplicáveis?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AA0FB" w14:textId="0431FBB3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E8EA2" w14:textId="4FB72430" w:rsidR="00C64088" w:rsidRPr="004F7DAA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0E1AE6D0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43AD5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19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1C815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IB_i e NI_i foram calculados para cada aluno?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5AB23" w14:textId="4A188820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7351EE" w14:textId="1269839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E42418" w14:paraId="2CEB4E64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57AC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20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2F2A4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 NI está limitada a 20 sem eliminar o Índice Bruto?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33DB7" w14:textId="51069C06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381E6" w14:textId="4E435E8C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40494" w:rsidRPr="00E42418" w14:paraId="195FADB6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B1324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21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A2A7D" w14:textId="36704763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 xml:space="preserve">Atas, mapas, </w:t>
            </w:r>
            <w:r w:rsidR="007242BD" w:rsidRPr="007242BD">
              <w:rPr>
                <w:i/>
                <w:sz w:val="13"/>
                <w:lang w:val="pt-PT"/>
              </w:rPr>
              <w:t>checklist</w:t>
            </w:r>
            <w:r w:rsidR="007242BD">
              <w:rPr>
                <w:i/>
                <w:sz w:val="13"/>
                <w:lang w:val="pt-PT"/>
              </w:rPr>
              <w:t xml:space="preserve"> </w:t>
            </w:r>
            <w:r w:rsidRPr="007242BD">
              <w:rPr>
                <w:sz w:val="13"/>
                <w:lang w:val="pt-PT"/>
              </w:rPr>
              <w:t>e</w:t>
            </w:r>
            <w:r w:rsidRPr="0029130F">
              <w:rPr>
                <w:sz w:val="13"/>
                <w:lang w:val="pt-PT"/>
              </w:rPr>
              <w:t xml:space="preserve"> evidências estão no ZIP cumulativo?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CD227" w14:textId="22F34072" w:rsidR="00C40494" w:rsidRPr="0029130F" w:rsidRDefault="009A62D5" w:rsidP="001A0BE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70CB7" w14:textId="0C6F7244" w:rsidR="00C40494" w:rsidRPr="005C757C" w:rsidRDefault="005C757C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5C757C">
              <w:rPr>
                <w:sz w:val="13"/>
                <w:lang w:val="pt-PT"/>
              </w:rPr>
              <w:t xml:space="preserve">Estrutura da entrega da M1 verificada, incluindo atas, </w:t>
            </w:r>
            <w:r w:rsidR="007242BD" w:rsidRPr="007242BD">
              <w:rPr>
                <w:i/>
                <w:sz w:val="13"/>
                <w:lang w:val="pt-PT"/>
              </w:rPr>
              <w:t>checklist</w:t>
            </w:r>
            <w:r w:rsidR="007242BD">
              <w:rPr>
                <w:i/>
                <w:sz w:val="13"/>
                <w:lang w:val="pt-PT"/>
              </w:rPr>
              <w:t xml:space="preserve"> </w:t>
            </w:r>
            <w:r w:rsidRPr="008203C0">
              <w:rPr>
                <w:sz w:val="13"/>
                <w:lang w:val="pt-PT"/>
              </w:rPr>
              <w:t xml:space="preserve">e </w:t>
            </w:r>
            <w:r w:rsidRPr="005C757C">
              <w:rPr>
                <w:sz w:val="13"/>
                <w:lang w:val="pt-PT"/>
              </w:rPr>
              <w:t>evidências aplicáveis.</w:t>
            </w:r>
          </w:p>
        </w:tc>
      </w:tr>
      <w:tr w:rsidR="00F220CA" w:rsidRPr="00E42418" w14:paraId="2A942FA1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A6888" w14:textId="5990AE1E" w:rsidR="00F220CA" w:rsidRPr="0029130F" w:rsidRDefault="00F220C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>22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9136E" w14:textId="775968FD" w:rsidR="00F220CA" w:rsidRPr="0029130F" w:rsidRDefault="00F220C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 xml:space="preserve">Todos os artefactos do CCA para a </w:t>
            </w:r>
            <w:r w:rsidR="00B221EA">
              <w:rPr>
                <w:sz w:val="13"/>
                <w:lang w:val="pt-PT"/>
              </w:rPr>
              <w:t>Milestone</w:t>
            </w:r>
            <w:r>
              <w:rPr>
                <w:sz w:val="13"/>
                <w:lang w:val="pt-PT"/>
              </w:rPr>
              <w:t xml:space="preserve"> de entrega estão preparados?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B3DA1" w14:textId="3779F3F7" w:rsidR="00F220CA" w:rsidRPr="0029130F" w:rsidRDefault="00F220C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7F4B9" w14:textId="5A8051B2" w:rsidR="00F220CA" w:rsidRPr="00C963A5" w:rsidRDefault="0088659E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 w:rsidRPr="0088659E">
              <w:rPr>
                <w:sz w:val="13"/>
                <w:lang w:val="pt-PT"/>
              </w:rPr>
              <w:t xml:space="preserve">CCA da </w:t>
            </w:r>
            <w:r w:rsidR="00B221EA">
              <w:rPr>
                <w:sz w:val="13"/>
                <w:lang w:val="pt-PT"/>
              </w:rPr>
              <w:t>Milestone</w:t>
            </w:r>
            <w:r w:rsidRPr="0088659E">
              <w:rPr>
                <w:sz w:val="13"/>
                <w:lang w:val="pt-PT"/>
              </w:rPr>
              <w:t xml:space="preserve"> M1 confrontada com a hierarquia de pastas, o README e os ficheiros efetivamente presentes na entrega.</w:t>
            </w:r>
          </w:p>
        </w:tc>
      </w:tr>
      <w:tr w:rsidR="00C8492A" w:rsidRPr="00E42418" w14:paraId="6F239381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4A704" w14:textId="74A57825" w:rsidR="00C8492A" w:rsidRDefault="00C8492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>23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809C3" w14:textId="100C0C1E" w:rsidR="00C8492A" w:rsidRDefault="00C8492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 w:rsidRPr="00C8492A">
              <w:rPr>
                <w:sz w:val="13"/>
                <w:lang w:val="pt-PT"/>
              </w:rPr>
              <w:t xml:space="preserve">A versão cumulativa da CCA correspondente à </w:t>
            </w:r>
            <w:r w:rsidR="00B221EA">
              <w:rPr>
                <w:sz w:val="13"/>
                <w:lang w:val="pt-PT"/>
              </w:rPr>
              <w:t>Milestone</w:t>
            </w:r>
            <w:r w:rsidRPr="00C8492A">
              <w:rPr>
                <w:sz w:val="13"/>
                <w:lang w:val="pt-PT"/>
              </w:rPr>
              <w:t xml:space="preserve"> foi exportada para PDF no seu estado mais atualizado e o PDF foi assinado digitalmente pelos alunos presentes que aprovam e assinam a ata?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B585B" w14:textId="2A6740D7" w:rsidR="00C8492A" w:rsidRDefault="00C8492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95EB9" w14:textId="5F94E566" w:rsidR="00C8492A" w:rsidRPr="00C963A5" w:rsidRDefault="00C8492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 w:rsidRPr="00C8492A">
              <w:rPr>
                <w:sz w:val="13"/>
                <w:lang w:val="pt-PT"/>
              </w:rPr>
              <w:t>CCA editável e respetivo PDF assinado identificados nos anexos da alternativa C7.</w:t>
            </w:r>
          </w:p>
        </w:tc>
      </w:tr>
    </w:tbl>
    <w:p w14:paraId="0697E1E2" w14:textId="77777777" w:rsidR="00C40494" w:rsidRPr="0029130F" w:rsidRDefault="00C40494">
      <w:pPr>
        <w:spacing w:after="20"/>
        <w:rPr>
          <w:lang w:val="pt-PT"/>
        </w:rPr>
      </w:pPr>
    </w:p>
    <w:p w14:paraId="08276946" w14:textId="7BF32365" w:rsidR="00C40494" w:rsidRPr="0029130F" w:rsidRDefault="004B7322" w:rsidP="00C64088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6. Deliberações, votações e ações resultantes</w:t>
      </w:r>
    </w:p>
    <w:p w14:paraId="39D87C45" w14:textId="77777777" w:rsidR="00C40494" w:rsidRPr="0029130F" w:rsidRDefault="004B7322">
      <w:pPr>
        <w:keepNext/>
        <w:spacing w:before="120" w:line="240" w:lineRule="auto"/>
        <w:rPr>
          <w:lang w:val="pt-PT"/>
        </w:rPr>
      </w:pPr>
      <w:r w:rsidRPr="0029130F">
        <w:rPr>
          <w:b/>
          <w:color w:val="123F42"/>
          <w:sz w:val="21"/>
          <w:lang w:val="pt-PT"/>
        </w:rPr>
        <w:t>ALTERNATIVA C6 — DELIBERAÇÕES DO CONTROLO FINAL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949"/>
        <w:gridCol w:w="2155"/>
        <w:gridCol w:w="1530"/>
        <w:gridCol w:w="3119"/>
      </w:tblGrid>
      <w:tr w:rsidR="00C40494" w:rsidRPr="00E42418" w14:paraId="7979B78D" w14:textId="77777777" w:rsidTr="007F12F9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44380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N.º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E5693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Matéria ou deliberação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C0D69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Registo da votação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B3DFA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Resultado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56893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Ação resultante, responsável e prazo</w:t>
            </w:r>
          </w:p>
        </w:tc>
      </w:tr>
      <w:tr w:rsidR="00C40494" w:rsidRPr="00E42418" w14:paraId="235889DB" w14:textId="77777777" w:rsidTr="007F12F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388A5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DF57C" w14:textId="6EFB3759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 xml:space="preserve">Aprovar as respostas e evidências registadas no controlo final da </w:t>
            </w:r>
            <w:r w:rsidR="00B221EA">
              <w:rPr>
                <w:sz w:val="13"/>
                <w:lang w:val="pt-PT"/>
              </w:rPr>
              <w:t>Milestone</w:t>
            </w:r>
            <w:r w:rsidRPr="0029130F">
              <w:rPr>
                <w:sz w:val="13"/>
                <w:lang w:val="pt-PT"/>
              </w:rPr>
              <w:t xml:space="preserve"> m</w:t>
            </w:r>
            <w:r w:rsidR="00FF2B42">
              <w:rPr>
                <w:sz w:val="13"/>
                <w:lang w:val="pt-PT"/>
              </w:rPr>
              <w:t>1</w:t>
            </w:r>
            <w:r w:rsidRPr="0029130F">
              <w:rPr>
                <w:sz w:val="13"/>
                <w:lang w:val="pt-PT"/>
              </w:rPr>
              <w:t>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F8430" w14:textId="3C912ECD" w:rsidR="00C40494" w:rsidRPr="0029130F" w:rsidRDefault="00907447">
            <w:pPr>
              <w:spacing w:after="0" w:line="240" w:lineRule="auto"/>
              <w:rPr>
                <w:lang w:val="pt-PT"/>
              </w:rPr>
            </w:pPr>
            <w:r>
              <w:rPr>
                <w:sz w:val="13"/>
                <w:lang w:val="pt-PT"/>
              </w:rPr>
              <w:t xml:space="preserve">André Filipe Moreira Mesquita; Gonçalo Dinis Magalhães Teixeira; Gonçalo Magalhães Ribeiro; </w:t>
            </w:r>
            <w:r w:rsidRPr="00907447">
              <w:rPr>
                <w:sz w:val="13"/>
                <w:lang w:val="pt-PT"/>
              </w:rPr>
              <w:t>Ivan Cristiano Silva Mendes</w:t>
            </w:r>
            <w:r>
              <w:rPr>
                <w:sz w:val="13"/>
                <w:lang w:val="pt-PT"/>
              </w:rPr>
              <w:t>: a favor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F2617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Aprovada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5158E" w14:textId="51FE7D1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 xml:space="preserve">A </w:t>
            </w:r>
            <w:r w:rsidR="007242BD" w:rsidRPr="007242BD">
              <w:rPr>
                <w:i/>
                <w:sz w:val="13"/>
                <w:lang w:val="pt-PT"/>
              </w:rPr>
              <w:t>checklist</w:t>
            </w:r>
            <w:r w:rsidR="00923A6E" w:rsidRPr="00923A6E">
              <w:rPr>
                <w:sz w:val="13"/>
                <w:lang w:val="pt-PT"/>
              </w:rPr>
              <w:t xml:space="preserve"> </w:t>
            </w:r>
            <w:r w:rsidRPr="00923A6E">
              <w:rPr>
                <w:sz w:val="13"/>
                <w:lang w:val="pt-PT"/>
              </w:rPr>
              <w:t xml:space="preserve">fica </w:t>
            </w:r>
            <w:r w:rsidRPr="0029130F">
              <w:rPr>
                <w:sz w:val="13"/>
                <w:lang w:val="pt-PT"/>
              </w:rPr>
              <w:t>integrada no PDF assinado da ata.</w:t>
            </w:r>
          </w:p>
        </w:tc>
      </w:tr>
    </w:tbl>
    <w:p w14:paraId="3120CDCA" w14:textId="77777777" w:rsidR="00C40494" w:rsidRPr="0029130F" w:rsidRDefault="00C40494">
      <w:pPr>
        <w:spacing w:after="20"/>
        <w:rPr>
          <w:lang w:val="pt-PT"/>
        </w:rPr>
      </w:pPr>
    </w:p>
    <w:p w14:paraId="1F5F9ACA" w14:textId="55EEA28C" w:rsidR="00EF7EC4" w:rsidRPr="00C64088" w:rsidRDefault="004B7322" w:rsidP="00C64088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7. Anexos</w:t>
      </w:r>
    </w:p>
    <w:p w14:paraId="08F931A8" w14:textId="7E24FF8C" w:rsidR="00C40494" w:rsidRPr="0029130F" w:rsidRDefault="004B7322" w:rsidP="00EF7EC4">
      <w:pPr>
        <w:spacing w:after="200" w:line="276" w:lineRule="auto"/>
        <w:rPr>
          <w:lang w:val="pt-PT"/>
        </w:rPr>
      </w:pPr>
      <w:r w:rsidRPr="0029130F">
        <w:rPr>
          <w:b/>
          <w:color w:val="123F42"/>
          <w:sz w:val="21"/>
          <w:lang w:val="pt-PT"/>
        </w:rPr>
        <w:t xml:space="preserve">ALTERNATIVA C7 — ANEXOS DO CONTROLO FINAL DA </w:t>
      </w:r>
      <w:r w:rsidR="00B221EA">
        <w:rPr>
          <w:b/>
          <w:color w:val="123F42"/>
          <w:sz w:val="21"/>
          <w:lang w:val="pt-PT"/>
        </w:rPr>
        <w:t>MILESTONE</w:t>
      </w:r>
      <w:r w:rsidRPr="0029130F">
        <w:rPr>
          <w:b/>
          <w:color w:val="123F42"/>
          <w:sz w:val="21"/>
          <w:lang w:val="pt-PT"/>
        </w:rPr>
        <w:t xml:space="preserve"> DE ENTREGA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722"/>
        <w:gridCol w:w="5387"/>
        <w:gridCol w:w="1644"/>
      </w:tblGrid>
      <w:tr w:rsidR="00C40494" w:rsidRPr="0029130F" w14:paraId="78BC98D5" w14:textId="77777777" w:rsidTr="00A853EA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2A736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5B0C3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Descrição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B0321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Anexo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3DE1C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Assinatura digital confirmada</w:t>
            </w:r>
          </w:p>
        </w:tc>
      </w:tr>
      <w:tr w:rsidR="00C40494" w:rsidRPr="00E42418" w14:paraId="66782F83" w14:textId="77777777" w:rsidTr="00A853EA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01A36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1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A8D1F" w14:textId="26244A75" w:rsidR="00C40494" w:rsidRPr="0029130F" w:rsidRDefault="007242BD">
            <w:pPr>
              <w:spacing w:after="0" w:line="240" w:lineRule="auto"/>
              <w:rPr>
                <w:lang w:val="pt-PT"/>
              </w:rPr>
            </w:pPr>
            <w:r w:rsidRPr="007242BD">
              <w:rPr>
                <w:i/>
                <w:sz w:val="14"/>
                <w:lang w:val="pt-PT"/>
              </w:rPr>
              <w:t>Checklist</w:t>
            </w:r>
            <w:r w:rsidR="007C0D70" w:rsidRPr="007C0D70">
              <w:rPr>
                <w:sz w:val="14"/>
                <w:lang w:val="pt-PT"/>
              </w:rPr>
              <w:t xml:space="preserve"> </w:t>
            </w:r>
            <w:r w:rsidR="004B7322" w:rsidRPr="007C0D70">
              <w:rPr>
                <w:sz w:val="14"/>
                <w:lang w:val="pt-PT"/>
              </w:rPr>
              <w:t>de</w:t>
            </w:r>
            <w:r w:rsidR="004B7322" w:rsidRPr="0029130F">
              <w:rPr>
                <w:sz w:val="14"/>
                <w:lang w:val="pt-PT"/>
              </w:rPr>
              <w:t xml:space="preserve"> controlo final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48959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Integrada na secção 5 — alternativa C5.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5DFD1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Sim — integrada no PDF assinado da ata</w:t>
            </w:r>
          </w:p>
        </w:tc>
      </w:tr>
      <w:tr w:rsidR="00A853EA" w:rsidRPr="00444494" w14:paraId="0288398C" w14:textId="77777777" w:rsidTr="00A853EA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88B41" w14:textId="3F146489" w:rsidR="00A853EA" w:rsidRPr="0029130F" w:rsidRDefault="00A853EA">
            <w:pPr>
              <w:spacing w:after="0" w:line="240" w:lineRule="auto"/>
              <w:jc w:val="center"/>
              <w:rPr>
                <w:sz w:val="14"/>
                <w:lang w:val="pt-PT"/>
              </w:rPr>
            </w:pPr>
            <w:r>
              <w:rPr>
                <w:sz w:val="14"/>
                <w:lang w:val="pt-PT"/>
              </w:rPr>
              <w:t>2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32177" w14:textId="7D60A61E" w:rsidR="00A853EA" w:rsidRPr="00A853EA" w:rsidRDefault="00A853EA">
            <w:pPr>
              <w:spacing w:after="0" w:line="240" w:lineRule="auto"/>
              <w:rPr>
                <w:sz w:val="14"/>
                <w:lang w:val="pt-PT"/>
              </w:rPr>
            </w:pPr>
            <w:r w:rsidRPr="00A853EA">
              <w:rPr>
                <w:sz w:val="14"/>
                <w:lang w:val="pt-PT"/>
              </w:rPr>
              <w:t>CCA cumulativa — versão editável (XLS/XLSX)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7BECE" w14:textId="3DA84C9B" w:rsidR="00A853EA" w:rsidRPr="006B4C14" w:rsidRDefault="000133EF">
            <w:pPr>
              <w:spacing w:after="0" w:line="240" w:lineRule="auto"/>
              <w:rPr>
                <w:sz w:val="14"/>
                <w:lang w:val="pt-PT"/>
              </w:rPr>
            </w:pPr>
            <w:r w:rsidRPr="000133EF">
              <w:rPr>
                <w:sz w:val="14"/>
                <w:lang w:val="pt-PT"/>
              </w:rPr>
              <w:t>Projeto\02-artefactos-de-qualidade-de-processo\02.03-checklist-de-controlo-de-artefactos\m1-checklist-controlo-artefactos-v03.xlsx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F9FF5" w14:textId="1744C1FD" w:rsidR="00A853EA" w:rsidRPr="0029130F" w:rsidRDefault="006B4C14">
            <w:pPr>
              <w:spacing w:after="0" w:line="240" w:lineRule="auto"/>
              <w:jc w:val="center"/>
              <w:rPr>
                <w:sz w:val="14"/>
                <w:lang w:val="pt-PT"/>
              </w:rPr>
            </w:pPr>
            <w:r>
              <w:rPr>
                <w:sz w:val="14"/>
                <w:lang w:val="pt-PT"/>
              </w:rPr>
              <w:t>Não aplicável</w:t>
            </w:r>
          </w:p>
        </w:tc>
      </w:tr>
      <w:tr w:rsidR="00A853EA" w:rsidRPr="00444494" w14:paraId="077D33D8" w14:textId="77777777" w:rsidTr="00A853EA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0164A" w14:textId="0C61A9DA" w:rsidR="00A853EA" w:rsidRPr="0029130F" w:rsidRDefault="00A853EA">
            <w:pPr>
              <w:spacing w:after="0" w:line="240" w:lineRule="auto"/>
              <w:jc w:val="center"/>
              <w:rPr>
                <w:sz w:val="14"/>
                <w:lang w:val="pt-PT"/>
              </w:rPr>
            </w:pPr>
            <w:r>
              <w:rPr>
                <w:sz w:val="14"/>
                <w:lang w:val="pt-PT"/>
              </w:rPr>
              <w:t>3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41109" w14:textId="17522AFA" w:rsidR="00A853EA" w:rsidRPr="00A853EA" w:rsidRDefault="00A853EA">
            <w:pPr>
              <w:spacing w:after="0" w:line="240" w:lineRule="auto"/>
              <w:rPr>
                <w:sz w:val="14"/>
                <w:lang w:val="pt-PT"/>
              </w:rPr>
            </w:pPr>
            <w:r w:rsidRPr="00A853EA">
              <w:rPr>
                <w:sz w:val="14"/>
                <w:lang w:val="pt-PT"/>
              </w:rPr>
              <w:t>CCA cumulativa — versão congelada (PDF)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E85B9" w14:textId="41C933EB" w:rsidR="00A853EA" w:rsidRPr="006B4C14" w:rsidRDefault="000133EF">
            <w:pPr>
              <w:spacing w:after="0" w:line="240" w:lineRule="auto"/>
              <w:rPr>
                <w:sz w:val="14"/>
                <w:lang w:val="pt-PT"/>
              </w:rPr>
            </w:pPr>
            <w:r w:rsidRPr="000133EF">
              <w:rPr>
                <w:sz w:val="14"/>
                <w:lang w:val="pt-PT"/>
              </w:rPr>
              <w:t>Projeto\02-artefactos-de-qualidade-de-processo\02.03-checklist-de-controlo-de-artefactos\m1-checklist-controlo-artefactos-v03.</w:t>
            </w:r>
            <w:r>
              <w:rPr>
                <w:sz w:val="14"/>
                <w:lang w:val="pt-PT"/>
              </w:rPr>
              <w:t>pdf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CE2FE" w14:textId="263E8602" w:rsidR="00A853EA" w:rsidRPr="0029130F" w:rsidRDefault="006B4C14">
            <w:pPr>
              <w:spacing w:after="0" w:line="240" w:lineRule="auto"/>
              <w:jc w:val="center"/>
              <w:rPr>
                <w:sz w:val="14"/>
                <w:lang w:val="pt-PT"/>
              </w:rPr>
            </w:pPr>
            <w:r>
              <w:rPr>
                <w:sz w:val="14"/>
                <w:lang w:val="pt-PT"/>
              </w:rPr>
              <w:t>Sim</w:t>
            </w:r>
          </w:p>
        </w:tc>
      </w:tr>
    </w:tbl>
    <w:p w14:paraId="7E862305" w14:textId="77777777" w:rsidR="00E42418" w:rsidRPr="0029130F" w:rsidRDefault="00E42418" w:rsidP="00E42418">
      <w:pPr>
        <w:spacing w:after="20"/>
        <w:rPr>
          <w:lang w:val="pt-PT"/>
        </w:rPr>
      </w:pPr>
    </w:p>
    <w:p w14:paraId="26C975B3" w14:textId="3773D986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8. Encerramento, aprovação e assinaturas</w:t>
      </w:r>
    </w:p>
    <w:p w14:paraId="1B891A8F" w14:textId="77777777" w:rsidR="00C40494" w:rsidRPr="0029130F" w:rsidRDefault="00C40494">
      <w:pPr>
        <w:spacing w:after="20"/>
        <w:rPr>
          <w:lang w:val="pt-PT"/>
        </w:rPr>
      </w:pPr>
    </w:p>
    <w:p w14:paraId="75CCAFBF" w14:textId="543EF8D5" w:rsidR="00C40494" w:rsidRDefault="004B7322">
      <w:pPr>
        <w:spacing w:after="80" w:line="259" w:lineRule="auto"/>
        <w:rPr>
          <w:lang w:val="pt-PT"/>
        </w:rPr>
      </w:pPr>
      <w:r w:rsidRPr="0029130F">
        <w:rPr>
          <w:lang w:val="pt-PT"/>
        </w:rPr>
        <w:t xml:space="preserve">Não existindo outros assuntos a tratar, </w:t>
      </w:r>
      <w:r w:rsidR="000E1D54" w:rsidRPr="000E1D54">
        <w:rPr>
          <w:lang w:val="pt-PT"/>
        </w:rPr>
        <w:t>Ivan Cristiano Silva Mendes</w:t>
      </w:r>
      <w:r w:rsidR="000E1D54">
        <w:rPr>
          <w:lang w:val="pt-PT"/>
        </w:rPr>
        <w:t>, líder do grupo,</w:t>
      </w:r>
      <w:r w:rsidRPr="0029130F">
        <w:rPr>
          <w:lang w:val="pt-PT"/>
        </w:rPr>
        <w:t xml:space="preserve"> declarou encerrada a reunião em 2026-</w:t>
      </w:r>
      <w:r w:rsidR="00F8140B">
        <w:rPr>
          <w:lang w:val="pt-PT"/>
        </w:rPr>
        <w:t>09</w:t>
      </w:r>
      <w:r w:rsidRPr="0029130F">
        <w:rPr>
          <w:lang w:val="pt-PT"/>
        </w:rPr>
        <w:t>-</w:t>
      </w:r>
      <w:r w:rsidR="00F8140B">
        <w:rPr>
          <w:lang w:val="pt-PT"/>
        </w:rPr>
        <w:t>25</w:t>
      </w:r>
      <w:r w:rsidRPr="0029130F">
        <w:rPr>
          <w:lang w:val="pt-PT"/>
        </w:rPr>
        <w:t xml:space="preserve"> </w:t>
      </w:r>
      <w:r w:rsidR="00F8140B">
        <w:rPr>
          <w:lang w:val="pt-PT"/>
        </w:rPr>
        <w:t>22</w:t>
      </w:r>
      <w:r w:rsidRPr="0029130F">
        <w:rPr>
          <w:lang w:val="pt-PT"/>
        </w:rPr>
        <w:t>:</w:t>
      </w:r>
      <w:r w:rsidR="00644F96">
        <w:rPr>
          <w:lang w:val="pt-PT"/>
        </w:rPr>
        <w:t>1</w:t>
      </w:r>
      <w:r w:rsidR="00F8140B">
        <w:rPr>
          <w:lang w:val="pt-PT"/>
        </w:rPr>
        <w:t>0</w:t>
      </w:r>
      <w:r w:rsidRPr="0029130F">
        <w:rPr>
          <w:lang w:val="pt-PT"/>
        </w:rPr>
        <w:t>. A presente ata e os documentos identificados como partes integrantes foram lidos e aprovados pelos alunos presentes, seguindo-se a respetiva assinatura digital nos termos previstos no Regulamento de Funcionamento da Unidade Curricular.</w:t>
      </w:r>
    </w:p>
    <w:p w14:paraId="67707446" w14:textId="77777777" w:rsidR="000E1D54" w:rsidRPr="0029130F" w:rsidRDefault="000E1D54">
      <w:pPr>
        <w:spacing w:after="80" w:line="259" w:lineRule="auto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970"/>
        <w:gridCol w:w="1620"/>
        <w:gridCol w:w="2895"/>
        <w:gridCol w:w="2721"/>
      </w:tblGrid>
      <w:tr w:rsidR="00C40494" w:rsidRPr="0029130F" w14:paraId="7019479F" w14:textId="77777777" w:rsidTr="009C3A19">
        <w:trPr>
          <w:cantSplit/>
          <w:tblHeader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F1D62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6"/>
                <w:lang w:val="pt-PT"/>
              </w:rPr>
              <w:t>Nome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72120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6"/>
                <w:lang w:val="pt-PT"/>
              </w:rPr>
              <w:t>Número de aluno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EB15F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6"/>
                <w:lang w:val="pt-PT"/>
              </w:rPr>
              <w:t>Declaração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7872B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6"/>
                <w:lang w:val="pt-PT"/>
              </w:rPr>
              <w:t>Assinatura digital</w:t>
            </w:r>
          </w:p>
        </w:tc>
      </w:tr>
      <w:tr w:rsidR="00C40494" w:rsidRPr="00E42418" w14:paraId="7B6BE8C5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D9826" w14:textId="229A1A62" w:rsidR="00C40494" w:rsidRPr="004C017B" w:rsidRDefault="009C3A19">
            <w:pPr>
              <w:spacing w:after="0" w:line="240" w:lineRule="auto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André Filipe Moreira Mesquita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2A72D" w14:textId="6D1D76BD" w:rsidR="00C40494" w:rsidRPr="004C017B" w:rsidRDefault="004C017B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8220764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413C3" w14:textId="7EBC2493" w:rsidR="00C40494" w:rsidRPr="004C017B" w:rsidRDefault="004B7322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Li, aprovei e assino</w:t>
            </w:r>
            <w:r w:rsidR="003144DE" w:rsidRPr="004C017B">
              <w:rPr>
                <w:sz w:val="16"/>
                <w:szCs w:val="16"/>
                <w:lang w:val="pt-PT"/>
              </w:rPr>
              <w:t xml:space="preserve">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6CBF9" w14:textId="63BE1C1A" w:rsidR="00C40494" w:rsidRPr="004C017B" w:rsidRDefault="00C40494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</w:p>
        </w:tc>
      </w:tr>
      <w:tr w:rsidR="00C40494" w:rsidRPr="00E42418" w14:paraId="340885FC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DBB2F" w14:textId="0DA1514E" w:rsidR="00C40494" w:rsidRPr="004C017B" w:rsidRDefault="009C3A19">
            <w:pPr>
              <w:spacing w:after="0" w:line="240" w:lineRule="auto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Gonçalo Dinis Magalhães Teixeira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2F062" w14:textId="32F9040D" w:rsidR="00C40494" w:rsidRPr="004C017B" w:rsidRDefault="000D056C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8240293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CD89C" w14:textId="023212F0" w:rsidR="00C40494" w:rsidRPr="004C017B" w:rsidRDefault="003144DE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EBFFF" w14:textId="0F48F840" w:rsidR="00C40494" w:rsidRPr="004C017B" w:rsidRDefault="00C40494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</w:p>
        </w:tc>
      </w:tr>
      <w:tr w:rsidR="00C40494" w:rsidRPr="00E42418" w14:paraId="1CD4B195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8E133" w14:textId="0016E924" w:rsidR="00C40494" w:rsidRPr="004C017B" w:rsidRDefault="009C3A19">
            <w:pPr>
              <w:spacing w:after="0" w:line="240" w:lineRule="auto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Gonçalo Magalhães Ribeiro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43466" w14:textId="6476E793" w:rsidR="00C40494" w:rsidRPr="004C017B" w:rsidRDefault="000D056C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825</w:t>
            </w:r>
            <w:r w:rsidR="004B6E87">
              <w:rPr>
                <w:sz w:val="16"/>
                <w:szCs w:val="16"/>
                <w:lang w:val="pt-PT"/>
              </w:rPr>
              <w:t>0466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B02D8" w14:textId="3A07AE32" w:rsidR="00C40494" w:rsidRPr="004C017B" w:rsidRDefault="003144DE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917DA" w14:textId="51DE0EDF" w:rsidR="00C40494" w:rsidRPr="004C017B" w:rsidRDefault="00C40494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</w:p>
        </w:tc>
      </w:tr>
      <w:tr w:rsidR="00C40494" w:rsidRPr="00E42418" w14:paraId="1A69EF59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D5B20" w14:textId="40F3D93D" w:rsidR="00C40494" w:rsidRPr="004C017B" w:rsidRDefault="009C3A19">
            <w:pPr>
              <w:spacing w:after="0" w:line="240" w:lineRule="auto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Ivan Cristiano Silva Mendes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DA4BA" w14:textId="41E5DDC2" w:rsidR="00C40494" w:rsidRPr="004C017B" w:rsidRDefault="004C017B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8220390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5660F" w14:textId="4757D451" w:rsidR="00C40494" w:rsidRPr="004C017B" w:rsidRDefault="003144DE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93C45" w14:textId="4EED6E2F" w:rsidR="00C40494" w:rsidRPr="004C017B" w:rsidRDefault="00C40494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</w:p>
        </w:tc>
      </w:tr>
    </w:tbl>
    <w:p w14:paraId="6D0FD95C" w14:textId="77777777" w:rsidR="00C40494" w:rsidRPr="0029130F" w:rsidRDefault="00C40494">
      <w:pPr>
        <w:spacing w:after="20"/>
        <w:rPr>
          <w:lang w:val="pt-PT"/>
        </w:rPr>
      </w:pPr>
    </w:p>
    <w:sectPr w:rsidR="00C40494" w:rsidRPr="0029130F" w:rsidSect="001B6D17">
      <w:footerReference w:type="default" r:id="rId12"/>
      <w:pgSz w:w="11906" w:h="16838" w:code="9"/>
      <w:pgMar w:top="822" w:right="850" w:bottom="822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C9F20" w14:textId="77777777" w:rsidR="00282C1B" w:rsidRDefault="00282C1B">
      <w:pPr>
        <w:spacing w:after="0" w:line="240" w:lineRule="auto"/>
      </w:pPr>
      <w:r>
        <w:separator/>
      </w:r>
    </w:p>
  </w:endnote>
  <w:endnote w:type="continuationSeparator" w:id="0">
    <w:p w14:paraId="729F773C" w14:textId="77777777" w:rsidR="00282C1B" w:rsidRDefault="00282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9D5C" w14:textId="77777777" w:rsidR="00FA3FBC" w:rsidRDefault="004B7322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D2356" w14:textId="77777777" w:rsidR="00282C1B" w:rsidRDefault="00282C1B">
      <w:pPr>
        <w:spacing w:after="0" w:line="240" w:lineRule="auto"/>
      </w:pPr>
      <w:r>
        <w:separator/>
      </w:r>
    </w:p>
  </w:footnote>
  <w:footnote w:type="continuationSeparator" w:id="0">
    <w:p w14:paraId="715A756C" w14:textId="77777777" w:rsidR="00282C1B" w:rsidRDefault="00282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627A8F"/>
    <w:multiLevelType w:val="hybridMultilevel"/>
    <w:tmpl w:val="EE3CFFF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E1C24"/>
    <w:multiLevelType w:val="hybridMultilevel"/>
    <w:tmpl w:val="A3160A8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0E3A5A"/>
    <w:multiLevelType w:val="hybridMultilevel"/>
    <w:tmpl w:val="B748EE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E66C32"/>
    <w:multiLevelType w:val="hybridMultilevel"/>
    <w:tmpl w:val="FE92DC9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C36604"/>
    <w:multiLevelType w:val="hybridMultilevel"/>
    <w:tmpl w:val="D9B0B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  <w:num w:numId="10" w16cid:durableId="404375853">
    <w:abstractNumId w:val="11"/>
  </w:num>
  <w:num w:numId="11" w16cid:durableId="1163282893">
    <w:abstractNumId w:val="12"/>
  </w:num>
  <w:num w:numId="12" w16cid:durableId="1729958027">
    <w:abstractNumId w:val="10"/>
  </w:num>
  <w:num w:numId="13" w16cid:durableId="2027169990">
    <w:abstractNumId w:val="9"/>
  </w:num>
  <w:num w:numId="14" w16cid:durableId="9325439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12DA1"/>
    <w:rsid w:val="000133EF"/>
    <w:rsid w:val="00021177"/>
    <w:rsid w:val="00024EEF"/>
    <w:rsid w:val="00034616"/>
    <w:rsid w:val="00034842"/>
    <w:rsid w:val="00034E63"/>
    <w:rsid w:val="0006063C"/>
    <w:rsid w:val="0007293E"/>
    <w:rsid w:val="00076F31"/>
    <w:rsid w:val="00093C44"/>
    <w:rsid w:val="000A7736"/>
    <w:rsid w:val="000B1543"/>
    <w:rsid w:val="000B1B30"/>
    <w:rsid w:val="000C326D"/>
    <w:rsid w:val="000D056C"/>
    <w:rsid w:val="000E1D54"/>
    <w:rsid w:val="000E5EDD"/>
    <w:rsid w:val="001103D3"/>
    <w:rsid w:val="00131E99"/>
    <w:rsid w:val="00133CD3"/>
    <w:rsid w:val="00135071"/>
    <w:rsid w:val="00142BBB"/>
    <w:rsid w:val="0015074B"/>
    <w:rsid w:val="001669C3"/>
    <w:rsid w:val="00167DE2"/>
    <w:rsid w:val="00175599"/>
    <w:rsid w:val="001809DB"/>
    <w:rsid w:val="00191C11"/>
    <w:rsid w:val="001A0BE9"/>
    <w:rsid w:val="001B6D17"/>
    <w:rsid w:val="001D084A"/>
    <w:rsid w:val="001E041C"/>
    <w:rsid w:val="00206D47"/>
    <w:rsid w:val="00210784"/>
    <w:rsid w:val="002229BF"/>
    <w:rsid w:val="00222BED"/>
    <w:rsid w:val="002234F3"/>
    <w:rsid w:val="00233131"/>
    <w:rsid w:val="00240516"/>
    <w:rsid w:val="00244F91"/>
    <w:rsid w:val="00270548"/>
    <w:rsid w:val="002728B9"/>
    <w:rsid w:val="0027758A"/>
    <w:rsid w:val="00282C1B"/>
    <w:rsid w:val="002863E5"/>
    <w:rsid w:val="0029130F"/>
    <w:rsid w:val="0029639D"/>
    <w:rsid w:val="002A0337"/>
    <w:rsid w:val="002A1A1B"/>
    <w:rsid w:val="002A5479"/>
    <w:rsid w:val="002B1F50"/>
    <w:rsid w:val="002B5A53"/>
    <w:rsid w:val="002C1A30"/>
    <w:rsid w:val="002C736A"/>
    <w:rsid w:val="002D6783"/>
    <w:rsid w:val="002D68C8"/>
    <w:rsid w:val="002E42E3"/>
    <w:rsid w:val="002F1881"/>
    <w:rsid w:val="002F49EC"/>
    <w:rsid w:val="00302CF0"/>
    <w:rsid w:val="003144DE"/>
    <w:rsid w:val="00316B4E"/>
    <w:rsid w:val="00326F90"/>
    <w:rsid w:val="003351D1"/>
    <w:rsid w:val="00335247"/>
    <w:rsid w:val="003358FB"/>
    <w:rsid w:val="003416FB"/>
    <w:rsid w:val="0034175F"/>
    <w:rsid w:val="00346B07"/>
    <w:rsid w:val="00347386"/>
    <w:rsid w:val="0035797B"/>
    <w:rsid w:val="00370DC9"/>
    <w:rsid w:val="00371973"/>
    <w:rsid w:val="00373CFF"/>
    <w:rsid w:val="00383ECA"/>
    <w:rsid w:val="003941A5"/>
    <w:rsid w:val="003B26E5"/>
    <w:rsid w:val="003B79FC"/>
    <w:rsid w:val="003D24E3"/>
    <w:rsid w:val="003E07D5"/>
    <w:rsid w:val="003F24EB"/>
    <w:rsid w:val="003F2995"/>
    <w:rsid w:val="003F7CC8"/>
    <w:rsid w:val="004062FE"/>
    <w:rsid w:val="00411E73"/>
    <w:rsid w:val="00412EEA"/>
    <w:rsid w:val="0041526C"/>
    <w:rsid w:val="004432CC"/>
    <w:rsid w:val="00444494"/>
    <w:rsid w:val="004453AC"/>
    <w:rsid w:val="00445A70"/>
    <w:rsid w:val="00450CB8"/>
    <w:rsid w:val="00462511"/>
    <w:rsid w:val="004858BC"/>
    <w:rsid w:val="004A0318"/>
    <w:rsid w:val="004A3B48"/>
    <w:rsid w:val="004A4FF5"/>
    <w:rsid w:val="004B6E87"/>
    <w:rsid w:val="004B7322"/>
    <w:rsid w:val="004C017B"/>
    <w:rsid w:val="004C35B9"/>
    <w:rsid w:val="004C41A4"/>
    <w:rsid w:val="004D65F9"/>
    <w:rsid w:val="004E2D29"/>
    <w:rsid w:val="004F271C"/>
    <w:rsid w:val="004F7DAA"/>
    <w:rsid w:val="0051305D"/>
    <w:rsid w:val="0052678C"/>
    <w:rsid w:val="00526D04"/>
    <w:rsid w:val="005379D3"/>
    <w:rsid w:val="005432AF"/>
    <w:rsid w:val="005528BF"/>
    <w:rsid w:val="005619F1"/>
    <w:rsid w:val="0057397E"/>
    <w:rsid w:val="00574F48"/>
    <w:rsid w:val="00576EAE"/>
    <w:rsid w:val="0057773D"/>
    <w:rsid w:val="005B3B48"/>
    <w:rsid w:val="005B4FA7"/>
    <w:rsid w:val="005C757C"/>
    <w:rsid w:val="005D0B40"/>
    <w:rsid w:val="005E02C5"/>
    <w:rsid w:val="005E0EF6"/>
    <w:rsid w:val="006013AC"/>
    <w:rsid w:val="00602B7F"/>
    <w:rsid w:val="00603E6E"/>
    <w:rsid w:val="006341AD"/>
    <w:rsid w:val="00637EBD"/>
    <w:rsid w:val="0064255D"/>
    <w:rsid w:val="00644F96"/>
    <w:rsid w:val="006608DC"/>
    <w:rsid w:val="00667280"/>
    <w:rsid w:val="00673070"/>
    <w:rsid w:val="0067484D"/>
    <w:rsid w:val="00677928"/>
    <w:rsid w:val="00682C67"/>
    <w:rsid w:val="006A23BE"/>
    <w:rsid w:val="006A2C85"/>
    <w:rsid w:val="006A5B86"/>
    <w:rsid w:val="006A73D2"/>
    <w:rsid w:val="006B0C1E"/>
    <w:rsid w:val="006B105E"/>
    <w:rsid w:val="006B1D39"/>
    <w:rsid w:val="006B26B2"/>
    <w:rsid w:val="006B4C14"/>
    <w:rsid w:val="006C34BE"/>
    <w:rsid w:val="006D1BAF"/>
    <w:rsid w:val="006D2821"/>
    <w:rsid w:val="006E2287"/>
    <w:rsid w:val="0070599B"/>
    <w:rsid w:val="007201A6"/>
    <w:rsid w:val="007217B4"/>
    <w:rsid w:val="007242BD"/>
    <w:rsid w:val="00726B41"/>
    <w:rsid w:val="0073075A"/>
    <w:rsid w:val="00744685"/>
    <w:rsid w:val="00746ED2"/>
    <w:rsid w:val="0075160C"/>
    <w:rsid w:val="00754E7F"/>
    <w:rsid w:val="00756C65"/>
    <w:rsid w:val="00762CF6"/>
    <w:rsid w:val="0077078E"/>
    <w:rsid w:val="00791DDC"/>
    <w:rsid w:val="00792070"/>
    <w:rsid w:val="007A3B84"/>
    <w:rsid w:val="007A5FE0"/>
    <w:rsid w:val="007B0686"/>
    <w:rsid w:val="007B198F"/>
    <w:rsid w:val="007B683A"/>
    <w:rsid w:val="007C0D70"/>
    <w:rsid w:val="007D240E"/>
    <w:rsid w:val="007D265C"/>
    <w:rsid w:val="007D6891"/>
    <w:rsid w:val="007E1224"/>
    <w:rsid w:val="007F12F9"/>
    <w:rsid w:val="00800F05"/>
    <w:rsid w:val="00802049"/>
    <w:rsid w:val="00813214"/>
    <w:rsid w:val="008203C0"/>
    <w:rsid w:val="00826ED0"/>
    <w:rsid w:val="00826FE8"/>
    <w:rsid w:val="00827052"/>
    <w:rsid w:val="00836D6F"/>
    <w:rsid w:val="008405B9"/>
    <w:rsid w:val="00845293"/>
    <w:rsid w:val="00851967"/>
    <w:rsid w:val="0086292A"/>
    <w:rsid w:val="00865601"/>
    <w:rsid w:val="00883A83"/>
    <w:rsid w:val="00885360"/>
    <w:rsid w:val="0088659E"/>
    <w:rsid w:val="00897B11"/>
    <w:rsid w:val="008A0B88"/>
    <w:rsid w:val="008A48EB"/>
    <w:rsid w:val="008A523A"/>
    <w:rsid w:val="008B565A"/>
    <w:rsid w:val="008B6C33"/>
    <w:rsid w:val="008C1D28"/>
    <w:rsid w:val="008C2A85"/>
    <w:rsid w:val="008D274A"/>
    <w:rsid w:val="008E149F"/>
    <w:rsid w:val="00907447"/>
    <w:rsid w:val="00923A6E"/>
    <w:rsid w:val="009278AE"/>
    <w:rsid w:val="00955617"/>
    <w:rsid w:val="00976AB6"/>
    <w:rsid w:val="0099542B"/>
    <w:rsid w:val="009A62D5"/>
    <w:rsid w:val="009B0732"/>
    <w:rsid w:val="009B10CD"/>
    <w:rsid w:val="009B342E"/>
    <w:rsid w:val="009B6497"/>
    <w:rsid w:val="009C3A19"/>
    <w:rsid w:val="009C5C9F"/>
    <w:rsid w:val="009C6438"/>
    <w:rsid w:val="009F2F77"/>
    <w:rsid w:val="009F682B"/>
    <w:rsid w:val="009F7B14"/>
    <w:rsid w:val="00A01E61"/>
    <w:rsid w:val="00A153BD"/>
    <w:rsid w:val="00A24219"/>
    <w:rsid w:val="00A322EA"/>
    <w:rsid w:val="00A5189B"/>
    <w:rsid w:val="00A53346"/>
    <w:rsid w:val="00A6135D"/>
    <w:rsid w:val="00A853EA"/>
    <w:rsid w:val="00AA00EA"/>
    <w:rsid w:val="00AA1D8D"/>
    <w:rsid w:val="00AA5644"/>
    <w:rsid w:val="00AB6A4A"/>
    <w:rsid w:val="00AB767C"/>
    <w:rsid w:val="00AD11FE"/>
    <w:rsid w:val="00B0262F"/>
    <w:rsid w:val="00B2079C"/>
    <w:rsid w:val="00B221EA"/>
    <w:rsid w:val="00B222C0"/>
    <w:rsid w:val="00B370BE"/>
    <w:rsid w:val="00B455F9"/>
    <w:rsid w:val="00B47730"/>
    <w:rsid w:val="00B50778"/>
    <w:rsid w:val="00B65C5B"/>
    <w:rsid w:val="00B7382B"/>
    <w:rsid w:val="00B82504"/>
    <w:rsid w:val="00BA013C"/>
    <w:rsid w:val="00BB37E2"/>
    <w:rsid w:val="00BB4F3B"/>
    <w:rsid w:val="00BC1EFF"/>
    <w:rsid w:val="00BC1F94"/>
    <w:rsid w:val="00BC5750"/>
    <w:rsid w:val="00BC7D56"/>
    <w:rsid w:val="00BD411D"/>
    <w:rsid w:val="00BD772D"/>
    <w:rsid w:val="00BE65FE"/>
    <w:rsid w:val="00C00D8C"/>
    <w:rsid w:val="00C01D46"/>
    <w:rsid w:val="00C17F8A"/>
    <w:rsid w:val="00C313E9"/>
    <w:rsid w:val="00C36ABC"/>
    <w:rsid w:val="00C40494"/>
    <w:rsid w:val="00C40D12"/>
    <w:rsid w:val="00C41502"/>
    <w:rsid w:val="00C61DBB"/>
    <w:rsid w:val="00C64088"/>
    <w:rsid w:val="00C77CEC"/>
    <w:rsid w:val="00C83F2C"/>
    <w:rsid w:val="00C84148"/>
    <w:rsid w:val="00C84285"/>
    <w:rsid w:val="00C8492A"/>
    <w:rsid w:val="00C84DCC"/>
    <w:rsid w:val="00C87C3B"/>
    <w:rsid w:val="00C92786"/>
    <w:rsid w:val="00C93D8C"/>
    <w:rsid w:val="00C963A5"/>
    <w:rsid w:val="00C96CAB"/>
    <w:rsid w:val="00C97FCC"/>
    <w:rsid w:val="00CA2C7B"/>
    <w:rsid w:val="00CA674F"/>
    <w:rsid w:val="00CA6A89"/>
    <w:rsid w:val="00CB0664"/>
    <w:rsid w:val="00CB3852"/>
    <w:rsid w:val="00CB4FB2"/>
    <w:rsid w:val="00CB6F96"/>
    <w:rsid w:val="00D038F7"/>
    <w:rsid w:val="00D079C4"/>
    <w:rsid w:val="00D15B79"/>
    <w:rsid w:val="00D30D2D"/>
    <w:rsid w:val="00D32C42"/>
    <w:rsid w:val="00D45688"/>
    <w:rsid w:val="00D56D19"/>
    <w:rsid w:val="00D60C1F"/>
    <w:rsid w:val="00D73259"/>
    <w:rsid w:val="00D84C94"/>
    <w:rsid w:val="00D851E3"/>
    <w:rsid w:val="00D976A1"/>
    <w:rsid w:val="00DA0660"/>
    <w:rsid w:val="00DA22A7"/>
    <w:rsid w:val="00DC00C7"/>
    <w:rsid w:val="00DC1133"/>
    <w:rsid w:val="00DC3F15"/>
    <w:rsid w:val="00DC4265"/>
    <w:rsid w:val="00DC5177"/>
    <w:rsid w:val="00DD0BBA"/>
    <w:rsid w:val="00DD2AE4"/>
    <w:rsid w:val="00DD41B5"/>
    <w:rsid w:val="00DE288E"/>
    <w:rsid w:val="00E01B6E"/>
    <w:rsid w:val="00E04289"/>
    <w:rsid w:val="00E12DFE"/>
    <w:rsid w:val="00E1633F"/>
    <w:rsid w:val="00E31766"/>
    <w:rsid w:val="00E3209C"/>
    <w:rsid w:val="00E42418"/>
    <w:rsid w:val="00E475AB"/>
    <w:rsid w:val="00E47851"/>
    <w:rsid w:val="00E644EF"/>
    <w:rsid w:val="00E81BC3"/>
    <w:rsid w:val="00E9605B"/>
    <w:rsid w:val="00EB30E9"/>
    <w:rsid w:val="00EB6DE4"/>
    <w:rsid w:val="00EC1575"/>
    <w:rsid w:val="00EE367B"/>
    <w:rsid w:val="00EE6D73"/>
    <w:rsid w:val="00EF0C6C"/>
    <w:rsid w:val="00EF2370"/>
    <w:rsid w:val="00EF7EC4"/>
    <w:rsid w:val="00F16B64"/>
    <w:rsid w:val="00F20BE9"/>
    <w:rsid w:val="00F22087"/>
    <w:rsid w:val="00F220CA"/>
    <w:rsid w:val="00F5319F"/>
    <w:rsid w:val="00F565B3"/>
    <w:rsid w:val="00F5735B"/>
    <w:rsid w:val="00F65B9E"/>
    <w:rsid w:val="00F7733B"/>
    <w:rsid w:val="00F8140B"/>
    <w:rsid w:val="00F82F04"/>
    <w:rsid w:val="00F97E46"/>
    <w:rsid w:val="00FA0ADF"/>
    <w:rsid w:val="00FA3FBC"/>
    <w:rsid w:val="00FB10CD"/>
    <w:rsid w:val="00FB454F"/>
    <w:rsid w:val="00FB6774"/>
    <w:rsid w:val="00FB67B2"/>
    <w:rsid w:val="00FC2AF4"/>
    <w:rsid w:val="00FC4CEE"/>
    <w:rsid w:val="00FC693F"/>
    <w:rsid w:val="00FF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2907C"/>
  <w14:defaultImageDpi w14:val="30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18"/>
    <w:pPr>
      <w:spacing w:after="60" w:line="252" w:lineRule="auto"/>
    </w:pPr>
    <w:rPr>
      <w:rFonts w:ascii="Aptos" w:eastAsia="Aptos" w:hAnsi="Aptos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73C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383885722302245?p=LhwPRCQJOtSNIXGiY6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5CEDCE-14FF-450B-B297-05E18180E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9AA935-8AAB-4102-B1A9-986555D0BC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0F407E-7982-4FB2-9BA1-AE839059D75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4</Pages>
  <Words>1595</Words>
  <Characters>9094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de Outra Reunião — template obrigatório</vt:lpstr>
      <vt:lpstr/>
    </vt:vector>
  </TitlesOfParts>
  <Manager/>
  <Company/>
  <LinksUpToDate>false</LinksUpToDate>
  <CharactersWithSpaces>10668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Outra Reunião — template obrigatório</dc:title>
  <dc:subject>Laboratório de Desenvolvimento de Software</dc:subject>
  <dc:creator>Docente da Unidade Curricular</dc:creator>
  <cp:keywords>LDS, outra reunião, reunião formal, ata, template</cp:keywords>
  <dc:description>Template obrigatório com dados de exemplo e instruções pedagógicas.</dc:description>
  <cp:lastModifiedBy>Ivan Cristiano Silva Mendes</cp:lastModifiedBy>
  <cp:revision>276</cp:revision>
  <dcterms:created xsi:type="dcterms:W3CDTF">2013-12-23T23:15:00Z</dcterms:created>
  <dcterms:modified xsi:type="dcterms:W3CDTF">2026-09-25T21:44:00Z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