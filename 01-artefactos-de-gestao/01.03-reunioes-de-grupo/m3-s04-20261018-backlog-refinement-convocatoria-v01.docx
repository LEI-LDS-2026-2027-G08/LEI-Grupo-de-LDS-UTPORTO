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E7BF" w14:textId="77777777" w:rsidR="00845293" w:rsidRPr="00ED6C5A" w:rsidRDefault="00845293">
      <w:pPr>
        <w:spacing w:line="240" w:lineRule="auto"/>
        <w:rPr>
          <w:rFonts w:ascii="Porto Sans" w:hAnsi="Porto Sans"/>
        </w:rPr>
      </w:pPr>
    </w:p>
    <w:p w14:paraId="41689142" w14:textId="77777777" w:rsidR="00845293" w:rsidRPr="00ED6C5A" w:rsidRDefault="005563C3">
      <w:pPr>
        <w:spacing w:after="0" w:line="240" w:lineRule="auto"/>
        <w:jc w:val="center"/>
        <w:rPr>
          <w:rFonts w:ascii="Porto Sans" w:hAnsi="Porto Sans"/>
        </w:rPr>
      </w:pPr>
      <w:r w:rsidRPr="00ED6C5A">
        <w:rPr>
          <w:rFonts w:ascii="Porto Sans" w:hAnsi="Porto Sans"/>
          <w:b/>
          <w:color w:val="2E75B6"/>
          <w:sz w:val="17"/>
        </w:rPr>
        <w:t>LABORATÓRIO DE DESENVOLVIMENTO DE SOFTWARE</w:t>
      </w:r>
    </w:p>
    <w:p w14:paraId="63996904" w14:textId="77777777" w:rsidR="00845293" w:rsidRPr="00ED6C5A" w:rsidRDefault="005563C3">
      <w:pPr>
        <w:spacing w:before="40" w:after="100" w:line="240" w:lineRule="auto"/>
        <w:jc w:val="center"/>
        <w:rPr>
          <w:rFonts w:ascii="Porto Sans" w:hAnsi="Porto Sans"/>
        </w:rPr>
      </w:pPr>
      <w:r w:rsidRPr="00ED6C5A">
        <w:rPr>
          <w:rFonts w:ascii="Porto Sans" w:hAnsi="Porto Sans"/>
          <w:b/>
          <w:color w:val="17365D"/>
          <w:sz w:val="36"/>
        </w:rPr>
        <w:t>CONVOCATÓRIA DE BACKLOG REFINEMENT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ED6C5A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  <w:b/>
                <w:color w:val="17365D"/>
                <w:sz w:val="17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10126461" w:rsidR="00845293" w:rsidRPr="00ED6C5A" w:rsidRDefault="005563C3">
            <w:pPr>
              <w:spacing w:after="0" w:line="240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  <w:sz w:val="17"/>
              </w:rPr>
              <w:t xml:space="preserve">Grupo </w:t>
            </w:r>
            <w:r w:rsidR="003236C3" w:rsidRPr="00ED6C5A">
              <w:rPr>
                <w:rFonts w:ascii="Porto Sans" w:hAnsi="Porto Sans"/>
                <w:sz w:val="17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  <w:b/>
                <w:color w:val="17365D"/>
                <w:sz w:val="17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078C72D7" w:rsidR="00845293" w:rsidRPr="00ED6C5A" w:rsidRDefault="003236C3">
            <w:pPr>
              <w:spacing w:after="0" w:line="240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  <w:sz w:val="17"/>
              </w:rPr>
              <w:t>Gestão de Clínica Veterinária</w:t>
            </w:r>
          </w:p>
        </w:tc>
      </w:tr>
      <w:tr w:rsidR="00845293" w:rsidRPr="00ED6C5A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</w:rPr>
            </w:pPr>
            <w:proofErr w:type="spellStart"/>
            <w:r w:rsidRPr="00ED6C5A">
              <w:rPr>
                <w:rFonts w:ascii="Porto Sans" w:hAnsi="Porto Sans"/>
                <w:b/>
                <w:color w:val="17365D"/>
                <w:sz w:val="17"/>
              </w:rPr>
              <w:t>Milestone</w:t>
            </w:r>
            <w:proofErr w:type="spellEnd"/>
            <w:r w:rsidRPr="00ED6C5A">
              <w:rPr>
                <w:rFonts w:ascii="Porto Sans" w:hAnsi="Porto Sans"/>
                <w:b/>
                <w:color w:val="17365D"/>
                <w:sz w:val="17"/>
              </w:rPr>
              <w:t xml:space="preserve">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37AD7356" w:rsidR="00845293" w:rsidRPr="00ED6C5A" w:rsidRDefault="003029DC">
            <w:pPr>
              <w:spacing w:after="0" w:line="240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  <w:sz w:val="17"/>
              </w:rPr>
              <w:t>M</w:t>
            </w:r>
            <w:r w:rsidR="007C743D" w:rsidRPr="00ED6C5A">
              <w:rPr>
                <w:rFonts w:ascii="Porto Sans" w:hAnsi="Porto Sans"/>
                <w:sz w:val="17"/>
              </w:rPr>
              <w:t>3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4D5E3BAD" w:rsidR="00845293" w:rsidRPr="00ED6C5A" w:rsidRDefault="005563C3">
            <w:pPr>
              <w:spacing w:after="0" w:line="240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  <w:b/>
                <w:color w:val="17365D"/>
                <w:sz w:val="17"/>
              </w:rPr>
              <w:t>Sprint</w:t>
            </w:r>
            <w:r w:rsidR="00262CC2" w:rsidRPr="00ED6C5A">
              <w:rPr>
                <w:rFonts w:ascii="Porto Sans" w:hAnsi="Porto Sans"/>
                <w:b/>
                <w:color w:val="17365D"/>
                <w:sz w:val="17"/>
              </w:rPr>
              <w:t xml:space="preserve"> em preparação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605CDFE8" w:rsidR="00845293" w:rsidRPr="00ED6C5A" w:rsidRDefault="00655EC5">
            <w:pPr>
              <w:spacing w:after="0" w:line="240" w:lineRule="auto"/>
              <w:rPr>
                <w:rFonts w:ascii="Porto Sans" w:hAnsi="Porto Sans"/>
              </w:rPr>
            </w:pPr>
            <w:r w:rsidRPr="00ED6C5A">
              <w:rPr>
                <w:rFonts w:ascii="Porto Sans" w:hAnsi="Porto Sans"/>
                <w:sz w:val="17"/>
              </w:rPr>
              <w:t>Sprint 0</w:t>
            </w:r>
            <w:r w:rsidR="00227995">
              <w:rPr>
                <w:rFonts w:ascii="Porto Sans" w:hAnsi="Porto Sans"/>
                <w:sz w:val="17"/>
              </w:rPr>
              <w:t>4</w:t>
            </w:r>
          </w:p>
        </w:tc>
      </w:tr>
    </w:tbl>
    <w:p w14:paraId="077416F2" w14:textId="77777777" w:rsidR="00845293" w:rsidRPr="00ED6C5A" w:rsidRDefault="00845293">
      <w:pPr>
        <w:spacing w:after="20" w:line="240" w:lineRule="auto"/>
        <w:rPr>
          <w:rFonts w:ascii="Porto Sans" w:hAnsi="Porto Sans"/>
        </w:rPr>
      </w:pPr>
    </w:p>
    <w:p w14:paraId="0BA107AD" w14:textId="77777777" w:rsidR="00845293" w:rsidRPr="00ED6C5A" w:rsidRDefault="005563C3">
      <w:pPr>
        <w:keepNext/>
        <w:spacing w:before="100" w:after="60" w:line="240" w:lineRule="auto"/>
        <w:rPr>
          <w:rFonts w:ascii="Porto Sans" w:hAnsi="Porto Sans"/>
        </w:rPr>
      </w:pPr>
      <w:r w:rsidRPr="00ED6C5A">
        <w:rPr>
          <w:rFonts w:ascii="Porto Sans" w:hAnsi="Porto Sans"/>
          <w:b/>
          <w:color w:val="17365D"/>
          <w:sz w:val="23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ED6C5A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43D81D0C" w:rsidR="00845293" w:rsidRPr="00ED6C5A" w:rsidRDefault="002279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</w:tr>
      <w:tr w:rsidR="00845293" w:rsidRPr="00ED6C5A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54B75720" w:rsidR="00845293" w:rsidRPr="00ED6C5A" w:rsidRDefault="002279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Secretario do grupo 08</w:t>
            </w:r>
          </w:p>
        </w:tc>
      </w:tr>
      <w:tr w:rsidR="00845293" w:rsidRPr="00ED6C5A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58DC4F02" w:rsidR="00845293" w:rsidRPr="00ED6C5A" w:rsidRDefault="004F271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2026-</w:t>
            </w:r>
            <w:r w:rsidR="00A0703C" w:rsidRPr="00ED6C5A">
              <w:rPr>
                <w:rFonts w:ascii="Porto Sans" w:hAnsi="Porto Sans"/>
                <w:sz w:val="14"/>
                <w:szCs w:val="14"/>
              </w:rPr>
              <w:t>10</w:t>
            </w:r>
            <w:r w:rsidR="00EC50C2" w:rsidRPr="00ED6C5A">
              <w:rPr>
                <w:rFonts w:ascii="Porto Sans" w:hAnsi="Porto Sans"/>
                <w:sz w:val="14"/>
                <w:szCs w:val="14"/>
              </w:rPr>
              <w:t>-</w:t>
            </w:r>
            <w:r w:rsidR="00A0703C" w:rsidRPr="00ED6C5A">
              <w:rPr>
                <w:rFonts w:ascii="Porto Sans" w:hAnsi="Porto Sans"/>
                <w:sz w:val="14"/>
                <w:szCs w:val="14"/>
              </w:rPr>
              <w:t>1</w:t>
            </w:r>
            <w:r w:rsidR="00927539">
              <w:rPr>
                <w:rFonts w:ascii="Porto Sans" w:hAnsi="Porto Sans"/>
                <w:sz w:val="14"/>
                <w:szCs w:val="14"/>
              </w:rPr>
              <w:t>8</w:t>
            </w:r>
            <w:r w:rsidRPr="00ED6C5A">
              <w:rPr>
                <w:rFonts w:ascii="Porto Sans" w:hAnsi="Porto Sans"/>
                <w:sz w:val="14"/>
                <w:szCs w:val="14"/>
              </w:rPr>
              <w:t xml:space="preserve"> às </w:t>
            </w:r>
            <w:r w:rsidR="00227995">
              <w:rPr>
                <w:rFonts w:ascii="Porto Sans" w:hAnsi="Porto Sans"/>
                <w:sz w:val="14"/>
                <w:szCs w:val="14"/>
              </w:rPr>
              <w:t>23</w:t>
            </w:r>
            <w:r w:rsidR="005A06B7" w:rsidRPr="00ED6C5A">
              <w:rPr>
                <w:rFonts w:ascii="Porto Sans" w:hAnsi="Porto Sans"/>
                <w:sz w:val="14"/>
                <w:szCs w:val="14"/>
              </w:rPr>
              <w:t>:</w:t>
            </w:r>
            <w:r w:rsidR="00927539">
              <w:rPr>
                <w:rFonts w:ascii="Porto Sans" w:hAnsi="Porto Sans"/>
                <w:sz w:val="14"/>
                <w:szCs w:val="14"/>
              </w:rPr>
              <w:t>3</w:t>
            </w:r>
            <w:r w:rsidR="005A06B7" w:rsidRPr="00ED6C5A">
              <w:rPr>
                <w:rFonts w:ascii="Porto Sans" w:hAnsi="Porto Sans"/>
                <w:sz w:val="14"/>
                <w:szCs w:val="14"/>
              </w:rPr>
              <w:t>0</w:t>
            </w:r>
          </w:p>
        </w:tc>
      </w:tr>
      <w:tr w:rsidR="00845293" w:rsidRPr="00ED6C5A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E-mail institucional enviado a todos os elementos do grupo</w:t>
            </w:r>
          </w:p>
        </w:tc>
      </w:tr>
      <w:tr w:rsidR="00845293" w:rsidRPr="00ED6C5A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24 horas consecutivas</w:t>
            </w:r>
          </w:p>
        </w:tc>
      </w:tr>
      <w:tr w:rsidR="00845293" w:rsidRPr="00ED6C5A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6B3C8F3F" w:rsidR="00845293" w:rsidRPr="00ED6C5A" w:rsidRDefault="002279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18</w:t>
            </w:r>
            <w:r w:rsidR="005563C3" w:rsidRPr="00ED6C5A">
              <w:rPr>
                <w:rFonts w:ascii="Porto Sans" w:hAnsi="Porto Sans"/>
                <w:sz w:val="14"/>
                <w:szCs w:val="14"/>
              </w:rPr>
              <w:t xml:space="preserve"> horas</w:t>
            </w:r>
            <w:r w:rsidR="00A0703C" w:rsidRPr="00ED6C5A">
              <w:rPr>
                <w:rFonts w:ascii="Porto Sans" w:hAnsi="Porto Sans"/>
                <w:sz w:val="14"/>
                <w:szCs w:val="14"/>
              </w:rPr>
              <w:t xml:space="preserve"> </w:t>
            </w:r>
            <w:r w:rsidR="005563C3" w:rsidRPr="00ED6C5A">
              <w:rPr>
                <w:rFonts w:ascii="Porto Sans" w:hAnsi="Porto Sans"/>
                <w:sz w:val="14"/>
                <w:szCs w:val="14"/>
              </w:rPr>
              <w:t>consecutivas</w:t>
            </w:r>
          </w:p>
        </w:tc>
      </w:tr>
      <w:tr w:rsidR="00845293" w:rsidRPr="00ED6C5A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4FE9E9C1" w:rsidR="00845293" w:rsidRPr="00ED6C5A" w:rsidRDefault="00760BE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Não</w:t>
            </w:r>
          </w:p>
        </w:tc>
      </w:tr>
    </w:tbl>
    <w:p w14:paraId="159B3AA0" w14:textId="77777777" w:rsidR="00845293" w:rsidRPr="00ED6C5A" w:rsidRDefault="00845293">
      <w:pPr>
        <w:spacing w:after="20" w:line="240" w:lineRule="auto"/>
        <w:rPr>
          <w:rFonts w:ascii="Porto Sans" w:hAnsi="Porto Sans"/>
        </w:rPr>
      </w:pPr>
    </w:p>
    <w:p w14:paraId="7F24C3CB" w14:textId="77777777" w:rsidR="00845293" w:rsidRPr="00ED6C5A" w:rsidRDefault="005563C3">
      <w:pPr>
        <w:keepNext/>
        <w:spacing w:before="100" w:after="60" w:line="240" w:lineRule="auto"/>
        <w:rPr>
          <w:rFonts w:ascii="Porto Sans" w:hAnsi="Porto Sans"/>
        </w:rPr>
      </w:pPr>
      <w:r w:rsidRPr="00ED6C5A">
        <w:rPr>
          <w:rFonts w:ascii="Porto Sans" w:hAnsi="Porto Sans"/>
          <w:b/>
          <w:color w:val="17365D"/>
          <w:sz w:val="23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ED6C5A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3EF6D584" w:rsidR="00845293" w:rsidRPr="00ED6C5A" w:rsidRDefault="0051305D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2026-</w:t>
            </w:r>
            <w:r w:rsidR="00C91B65" w:rsidRPr="00ED6C5A">
              <w:rPr>
                <w:rFonts w:ascii="Porto Sans" w:hAnsi="Porto Sans"/>
                <w:sz w:val="14"/>
                <w:szCs w:val="14"/>
              </w:rPr>
              <w:t>10-</w:t>
            </w:r>
            <w:r w:rsidR="0047005F" w:rsidRPr="00ED6C5A">
              <w:rPr>
                <w:rFonts w:ascii="Porto Sans" w:hAnsi="Porto Sans"/>
                <w:sz w:val="14"/>
                <w:szCs w:val="14"/>
              </w:rPr>
              <w:t>1</w:t>
            </w:r>
            <w:r w:rsidR="00227995">
              <w:rPr>
                <w:rFonts w:ascii="Porto Sans" w:hAnsi="Porto Sans"/>
                <w:sz w:val="14"/>
                <w:szCs w:val="14"/>
              </w:rPr>
              <w:t>9</w:t>
            </w:r>
            <w:r w:rsidRPr="00ED6C5A">
              <w:rPr>
                <w:rFonts w:ascii="Porto Sans" w:hAnsi="Porto Sans"/>
                <w:sz w:val="14"/>
                <w:szCs w:val="14"/>
              </w:rPr>
              <w:t xml:space="preserve"> às </w:t>
            </w:r>
            <w:r w:rsidR="005A06B7" w:rsidRPr="00ED6C5A">
              <w:rPr>
                <w:rFonts w:ascii="Porto Sans" w:hAnsi="Porto Sans"/>
                <w:sz w:val="14"/>
                <w:szCs w:val="14"/>
              </w:rPr>
              <w:t>1</w:t>
            </w:r>
            <w:r w:rsidR="0047005F" w:rsidRPr="00ED6C5A">
              <w:rPr>
                <w:rFonts w:ascii="Porto Sans" w:hAnsi="Porto Sans"/>
                <w:sz w:val="14"/>
                <w:szCs w:val="14"/>
              </w:rPr>
              <w:t>7</w:t>
            </w:r>
            <w:r w:rsidR="005A06B7" w:rsidRPr="00ED6C5A">
              <w:rPr>
                <w:rFonts w:ascii="Porto Sans" w:hAnsi="Porto Sans"/>
                <w:sz w:val="14"/>
                <w:szCs w:val="14"/>
              </w:rPr>
              <w:t>:</w:t>
            </w:r>
            <w:r w:rsidR="0047005F" w:rsidRPr="00ED6C5A">
              <w:rPr>
                <w:rFonts w:ascii="Porto Sans" w:hAnsi="Porto Sans"/>
                <w:sz w:val="14"/>
                <w:szCs w:val="14"/>
              </w:rPr>
              <w:t>30</w:t>
            </w:r>
          </w:p>
        </w:tc>
      </w:tr>
      <w:tr w:rsidR="00845293" w:rsidRPr="00ED6C5A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Remota</w:t>
            </w:r>
          </w:p>
        </w:tc>
      </w:tr>
      <w:tr w:rsidR="00845293" w:rsidRPr="00927539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3AE40A91" w:rsidR="00845293" w:rsidRPr="00F803E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en-US"/>
              </w:rPr>
            </w:pPr>
            <w:r w:rsidRPr="00F803EA">
              <w:rPr>
                <w:rFonts w:ascii="Porto Sans" w:hAnsi="Porto Sans"/>
                <w:sz w:val="14"/>
                <w:szCs w:val="14"/>
                <w:lang w:val="en-US"/>
              </w:rPr>
              <w:t>Microsoft Teams —</w:t>
            </w:r>
            <w:r w:rsidR="00227995" w:rsidRPr="00227995">
              <w:rPr>
                <w:b/>
                <w:bCs/>
              </w:rPr>
              <w:t xml:space="preserve"> </w:t>
            </w:r>
            <w:hyperlink r:id="rId10" w:tgtFrame="_blank" w:tooltip="https://teams.microsoft.com/meet/32352086747636?p=kjw8aaqm3vil4bbw2h" w:history="1">
              <w:r w:rsidR="00227995" w:rsidRPr="00227995">
                <w:rPr>
                  <w:rStyle w:val="Hiperligao"/>
                </w:rPr>
                <w:t>https://teams.microsoft.com/meet/32352086747636?p=KJw8AaQM3VIL4bBw2h</w:t>
              </w:r>
            </w:hyperlink>
          </w:p>
        </w:tc>
      </w:tr>
      <w:tr w:rsidR="00845293" w:rsidRPr="00ED6C5A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Entrar com a conta institucional cinco minutos antes da hora marcada</w:t>
            </w:r>
          </w:p>
        </w:tc>
      </w:tr>
      <w:tr w:rsidR="00845293" w:rsidRPr="00ED6C5A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194C3297" w:rsidR="00845293" w:rsidRPr="00ED6C5A" w:rsidRDefault="0047005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Primeira</w:t>
            </w:r>
            <w:r w:rsidR="00A27BBB" w:rsidRPr="00ED6C5A">
              <w:rPr>
                <w:rFonts w:ascii="Porto Sans" w:hAnsi="Porto Sans"/>
                <w:sz w:val="14"/>
                <w:szCs w:val="14"/>
              </w:rPr>
              <w:t xml:space="preserve"> sessão</w:t>
            </w:r>
          </w:p>
        </w:tc>
      </w:tr>
      <w:tr w:rsidR="00845293" w:rsidRPr="00ED6C5A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ED6C5A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17365D"/>
                <w:sz w:val="14"/>
                <w:szCs w:val="14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0E7212A9" w:rsidR="00845293" w:rsidRPr="00ED6C5A" w:rsidRDefault="00AE6D1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N</w:t>
            </w:r>
            <w:r w:rsidR="003C49E2">
              <w:rPr>
                <w:rFonts w:ascii="Porto Sans" w:hAnsi="Porto Sans"/>
                <w:sz w:val="14"/>
                <w:szCs w:val="14"/>
              </w:rPr>
              <w:t xml:space="preserve">ão </w:t>
            </w:r>
            <w:r w:rsidR="00351AED">
              <w:rPr>
                <w:rFonts w:ascii="Porto Sans" w:hAnsi="Porto Sans"/>
                <w:sz w:val="14"/>
                <w:szCs w:val="14"/>
              </w:rPr>
              <w:t>aplicável</w:t>
            </w:r>
          </w:p>
        </w:tc>
      </w:tr>
    </w:tbl>
    <w:p w14:paraId="0F80E0CF" w14:textId="77777777" w:rsidR="00845293" w:rsidRPr="00ED6C5A" w:rsidRDefault="00845293">
      <w:pPr>
        <w:spacing w:line="240" w:lineRule="auto"/>
        <w:rPr>
          <w:rFonts w:ascii="Porto Sans" w:hAnsi="Porto Sans"/>
        </w:rPr>
      </w:pPr>
    </w:p>
    <w:p w14:paraId="5E3D21F7" w14:textId="77777777" w:rsidR="00845293" w:rsidRPr="00ED6C5A" w:rsidRDefault="005563C3">
      <w:pPr>
        <w:keepNext/>
        <w:spacing w:before="100" w:after="60" w:line="240" w:lineRule="auto"/>
        <w:rPr>
          <w:rFonts w:ascii="Porto Sans" w:hAnsi="Porto Sans"/>
        </w:rPr>
      </w:pPr>
      <w:r w:rsidRPr="00ED6C5A">
        <w:rPr>
          <w:rFonts w:ascii="Porto Sans" w:hAnsi="Porto Sans"/>
          <w:b/>
          <w:color w:val="17365D"/>
          <w:sz w:val="23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1650"/>
        <w:gridCol w:w="3100"/>
        <w:gridCol w:w="3236"/>
      </w:tblGrid>
      <w:tr w:rsidR="00845293" w:rsidRPr="00ED6C5A" w14:paraId="3E2941A4" w14:textId="77777777">
        <w:trPr>
          <w:tblHeader/>
        </w:trPr>
        <w:tc>
          <w:tcPr>
            <w:tcW w:w="2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ED6C5A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6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ED6C5A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3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ED6C5A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ED6C5A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Participação ou função</w:t>
            </w:r>
          </w:p>
        </w:tc>
      </w:tr>
      <w:tr w:rsidR="00845293" w:rsidRPr="00ED6C5A" w14:paraId="1FBCD7D5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136379D8" w:rsidR="00845293" w:rsidRPr="00ED6C5A" w:rsidRDefault="0039051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 xml:space="preserve">André Filipe </w:t>
            </w:r>
            <w:r w:rsidR="00C56998" w:rsidRPr="00ED6C5A">
              <w:rPr>
                <w:rFonts w:ascii="Porto Sans" w:hAnsi="Porto Sans"/>
                <w:sz w:val="14"/>
                <w:szCs w:val="14"/>
              </w:rPr>
              <w:t>Moreira Mesquita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4617F611" w:rsidR="00845293" w:rsidRPr="00ED6C5A" w:rsidRDefault="00056695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8220764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57DB7E2B" w:rsidR="00845293" w:rsidRPr="00ED6C5A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8220764</w:t>
            </w:r>
            <w:r w:rsidR="005563C3" w:rsidRPr="00ED6C5A">
              <w:rPr>
                <w:rFonts w:ascii="Porto Sans" w:hAnsi="Porto Sans"/>
                <w:sz w:val="14"/>
                <w:szCs w:val="14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70B096CD" w:rsidR="00845293" w:rsidRPr="00ED6C5A" w:rsidRDefault="002279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Secretario</w:t>
            </w:r>
            <w:r w:rsidR="00056695" w:rsidRPr="00ED6C5A">
              <w:rPr>
                <w:rFonts w:ascii="Porto Sans" w:hAnsi="Porto Sans"/>
                <w:sz w:val="14"/>
                <w:szCs w:val="14"/>
              </w:rPr>
              <w:t xml:space="preserve"> do grupo</w:t>
            </w:r>
          </w:p>
        </w:tc>
      </w:tr>
      <w:tr w:rsidR="00845293" w:rsidRPr="00ED6C5A" w14:paraId="0F505D93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0520DB8B" w:rsidR="00845293" w:rsidRPr="00ED6C5A" w:rsidRDefault="00DA676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74BA7AC2" w:rsidR="00845293" w:rsidRPr="00ED6C5A" w:rsidRDefault="00DC154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8240293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777B291C" w:rsidR="00845293" w:rsidRPr="00ED6C5A" w:rsidRDefault="00A577D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8240293</w:t>
            </w:r>
            <w:r w:rsidR="005563C3" w:rsidRPr="00ED6C5A">
              <w:rPr>
                <w:rFonts w:ascii="Porto Sans" w:hAnsi="Porto Sans"/>
                <w:sz w:val="14"/>
                <w:szCs w:val="14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567D8B9A" w:rsidR="00845293" w:rsidRPr="00ED6C5A" w:rsidRDefault="00081CC1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 xml:space="preserve">Elemento </w:t>
            </w:r>
            <w:r w:rsidR="00EE45C8" w:rsidRPr="00ED6C5A">
              <w:rPr>
                <w:rFonts w:ascii="Porto Sans" w:hAnsi="Porto Sans"/>
                <w:sz w:val="14"/>
                <w:szCs w:val="14"/>
              </w:rPr>
              <w:t>do grupo</w:t>
            </w:r>
          </w:p>
        </w:tc>
      </w:tr>
      <w:tr w:rsidR="00845293" w:rsidRPr="00ED6C5A" w14:paraId="6B2BB4BD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766DA1F9" w:rsidR="00845293" w:rsidRPr="00ED6C5A" w:rsidRDefault="00DA6764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678A308C" w:rsidR="00845293" w:rsidRPr="00ED6C5A" w:rsidRDefault="00DA676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8250466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705977D1" w:rsidR="00845293" w:rsidRPr="00ED6C5A" w:rsidRDefault="00DC1540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8250466</w:t>
            </w:r>
            <w:r w:rsidR="005563C3" w:rsidRPr="00ED6C5A">
              <w:rPr>
                <w:rFonts w:ascii="Porto Sans" w:hAnsi="Porto Sans"/>
                <w:sz w:val="14"/>
                <w:szCs w:val="14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2885FF1F" w:rsidR="00845293" w:rsidRPr="00ED6C5A" w:rsidRDefault="00A95D2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</w:tr>
      <w:tr w:rsidR="00845293" w:rsidRPr="00ED6C5A" w14:paraId="3C5BAB08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6BEB2F33" w:rsidR="00845293" w:rsidRPr="00ED6C5A" w:rsidRDefault="00B5273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2AF11463" w:rsidR="00845293" w:rsidRPr="00ED6C5A" w:rsidRDefault="00DC154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8220390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37174462" w:rsidR="00845293" w:rsidRPr="00ED6C5A" w:rsidRDefault="00DC1540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8220390</w:t>
            </w:r>
            <w:r w:rsidR="005563C3" w:rsidRPr="00ED6C5A">
              <w:rPr>
                <w:rFonts w:ascii="Porto Sans" w:hAnsi="Porto Sans"/>
                <w:sz w:val="14"/>
                <w:szCs w:val="14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41A83A56" w:rsidR="00845293" w:rsidRPr="00ED6C5A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Líder do grupo</w:t>
            </w:r>
          </w:p>
        </w:tc>
      </w:tr>
    </w:tbl>
    <w:p w14:paraId="6375FFB6" w14:textId="77777777" w:rsidR="00845293" w:rsidRPr="00ED6C5A" w:rsidRDefault="00845293">
      <w:pPr>
        <w:spacing w:line="240" w:lineRule="auto"/>
        <w:rPr>
          <w:rFonts w:ascii="Porto Sans" w:hAnsi="Porto Sans"/>
        </w:rPr>
      </w:pPr>
    </w:p>
    <w:p w14:paraId="40DFD5EA" w14:textId="77777777" w:rsidR="00845293" w:rsidRPr="00ED6C5A" w:rsidRDefault="005563C3">
      <w:pPr>
        <w:keepNext/>
        <w:spacing w:before="100" w:after="60" w:line="240" w:lineRule="auto"/>
        <w:rPr>
          <w:rFonts w:ascii="Porto Sans" w:hAnsi="Porto Sans"/>
        </w:rPr>
      </w:pPr>
      <w:r w:rsidRPr="00ED6C5A">
        <w:rPr>
          <w:rFonts w:ascii="Porto Sans" w:hAnsi="Porto Sans"/>
          <w:b/>
          <w:color w:val="17365D"/>
          <w:sz w:val="23"/>
        </w:rPr>
        <w:t>4. Objeto e finalidade da reunião</w:t>
      </w:r>
    </w:p>
    <w:p w14:paraId="5935B5AF" w14:textId="77777777" w:rsidR="00845293" w:rsidRPr="00ED6C5A" w:rsidRDefault="00845293">
      <w:pPr>
        <w:spacing w:line="240" w:lineRule="auto"/>
        <w:rPr>
          <w:rFonts w:ascii="Porto Sans" w:hAnsi="Porto Sans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ED6C5A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7E412" w14:textId="06A3D93B" w:rsidR="00845293" w:rsidRPr="00ED6C5A" w:rsidRDefault="003C49E2" w:rsidP="00DC3F15">
            <w:pPr>
              <w:spacing w:after="0" w:line="259" w:lineRule="auto"/>
              <w:rPr>
                <w:rFonts w:ascii="Porto Sans" w:hAnsi="Porto Sans"/>
              </w:rPr>
            </w:pPr>
            <w:r w:rsidRPr="003C49E2">
              <w:rPr>
                <w:rFonts w:ascii="Porto Sans" w:hAnsi="Porto Sans"/>
              </w:rPr>
              <w:t xml:space="preserve">A reunião tem como finalidade preparar e refinar as tarefas do </w:t>
            </w:r>
            <w:proofErr w:type="spellStart"/>
            <w:r w:rsidRPr="003C49E2">
              <w:rPr>
                <w:rFonts w:ascii="Porto Sans" w:hAnsi="Porto Sans"/>
              </w:rPr>
              <w:t>Backlog</w:t>
            </w:r>
            <w:proofErr w:type="spellEnd"/>
            <w:r w:rsidRPr="003C49E2">
              <w:rPr>
                <w:rFonts w:ascii="Porto Sans" w:hAnsi="Porto Sans"/>
              </w:rPr>
              <w:t xml:space="preserve"> de Projeto candidatas à Sprint 04 da </w:t>
            </w:r>
            <w:proofErr w:type="spellStart"/>
            <w:r w:rsidRPr="003C49E2">
              <w:rPr>
                <w:rFonts w:ascii="Porto Sans" w:hAnsi="Porto Sans"/>
              </w:rPr>
              <w:t>Milestone</w:t>
            </w:r>
            <w:proofErr w:type="spellEnd"/>
            <w:r w:rsidRPr="003C49E2">
              <w:rPr>
                <w:rFonts w:ascii="Porto Sans" w:hAnsi="Porto Sans"/>
              </w:rPr>
              <w:t xml:space="preserve"> M3, tendo em conta o trabalho concluído na Sprint 03 (</w:t>
            </w:r>
            <w:proofErr w:type="spellStart"/>
            <w:r w:rsidRPr="003C49E2">
              <w:rPr>
                <w:rFonts w:ascii="Porto Sans" w:hAnsi="Porto Sans"/>
              </w:rPr>
              <w:t>Issues</w:t>
            </w:r>
            <w:proofErr w:type="spellEnd"/>
            <w:r w:rsidRPr="003C49E2">
              <w:rPr>
                <w:rFonts w:ascii="Porto Sans" w:hAnsi="Porto Sans"/>
              </w:rPr>
              <w:t xml:space="preserve"> I058, I060 e I027) e a necessidade de manter a coerência cumulativa do </w:t>
            </w:r>
            <w:proofErr w:type="spellStart"/>
            <w:r w:rsidRPr="003C49E2">
              <w:rPr>
                <w:rFonts w:ascii="Porto Sans" w:hAnsi="Porto Sans"/>
              </w:rPr>
              <w:t>Backlog</w:t>
            </w:r>
            <w:proofErr w:type="spellEnd"/>
            <w:r w:rsidRPr="003C49E2">
              <w:rPr>
                <w:rFonts w:ascii="Porto Sans" w:hAnsi="Porto Sans"/>
              </w:rPr>
              <w:t xml:space="preserve"> de Projeto (m3-backlog-projeto-v02.xlsx), da CCA e da RTM. Serão revistas a reconciliação documental e o alinhamento entre a decomposição operacional das tarefas de implementação do </w:t>
            </w:r>
            <w:proofErr w:type="spellStart"/>
            <w:r w:rsidRPr="003C49E2">
              <w:rPr>
                <w:rFonts w:ascii="Porto Sans" w:hAnsi="Porto Sans"/>
              </w:rPr>
              <w:t>backend</w:t>
            </w:r>
            <w:proofErr w:type="spellEnd"/>
            <w:r w:rsidRPr="003C49E2">
              <w:rPr>
                <w:rFonts w:ascii="Porto Sans" w:hAnsi="Porto Sans"/>
              </w:rPr>
              <w:t xml:space="preserve"> e de base de dados (incluindo as tarefas introduzidas na Sprint 03 e as restantes tarefas da M3, I024 a I039), corrigindo eventuais estados, dependências, caminhos ou versões nas novas versões cumulativas, sem alterar retroativamente </w:t>
            </w:r>
            <w:proofErr w:type="spellStart"/>
            <w:r w:rsidRPr="003C49E2">
              <w:rPr>
                <w:rFonts w:ascii="Porto Sans" w:hAnsi="Porto Sans"/>
              </w:rPr>
              <w:t>PDFs</w:t>
            </w:r>
            <w:proofErr w:type="spellEnd"/>
            <w:r w:rsidRPr="003C49E2">
              <w:rPr>
                <w:rFonts w:ascii="Porto Sans" w:hAnsi="Porto Sans"/>
              </w:rPr>
              <w:t xml:space="preserve"> já assinados ou submetidos. As tarefas candidatas à Sprint 04 (nomeadamente o desenvolvimento dos módulos e </w:t>
            </w:r>
            <w:proofErr w:type="spellStart"/>
            <w:r w:rsidRPr="003C49E2">
              <w:rPr>
                <w:rFonts w:ascii="Porto Sans" w:hAnsi="Porto Sans"/>
              </w:rPr>
              <w:t>endpoints</w:t>
            </w:r>
            <w:proofErr w:type="spellEnd"/>
            <w:r w:rsidRPr="003C49E2">
              <w:rPr>
                <w:rFonts w:ascii="Porto Sans" w:hAnsi="Porto Sans"/>
              </w:rPr>
              <w:t xml:space="preserve"> do </w:t>
            </w:r>
            <w:proofErr w:type="spellStart"/>
            <w:r w:rsidRPr="003C49E2">
              <w:rPr>
                <w:rFonts w:ascii="Porto Sans" w:hAnsi="Porto Sans"/>
              </w:rPr>
              <w:t>backend</w:t>
            </w:r>
            <w:proofErr w:type="spellEnd"/>
            <w:r w:rsidRPr="003C49E2">
              <w:rPr>
                <w:rFonts w:ascii="Porto Sans" w:hAnsi="Porto Sans"/>
              </w:rPr>
              <w:t xml:space="preserve"> — I025 ou respetivas </w:t>
            </w:r>
            <w:proofErr w:type="spellStart"/>
            <w:r w:rsidRPr="003C49E2">
              <w:rPr>
                <w:rFonts w:ascii="Porto Sans" w:hAnsi="Porto Sans"/>
              </w:rPr>
              <w:t>subtarefas</w:t>
            </w:r>
            <w:proofErr w:type="spellEnd"/>
            <w:r w:rsidRPr="003C49E2">
              <w:rPr>
                <w:rFonts w:ascii="Porto Sans" w:hAnsi="Porto Sans"/>
              </w:rPr>
              <w:t xml:space="preserve"> —, os scripts e migrações de base de dados — I026 —, a atualização da RTM — I024 — e a especificação e implementação dos testes unitários e de integração — I028 a I031) serão priorizadas, clarificadas e estimadas ou confirmadas por </w:t>
            </w:r>
            <w:proofErr w:type="spellStart"/>
            <w:r w:rsidRPr="003C49E2">
              <w:rPr>
                <w:rFonts w:ascii="Porto Sans" w:hAnsi="Porto Sans"/>
              </w:rPr>
              <w:t>Planning</w:t>
            </w:r>
            <w:proofErr w:type="spellEnd"/>
            <w:r w:rsidRPr="003C49E2">
              <w:rPr>
                <w:rFonts w:ascii="Porto Sans" w:hAnsi="Porto Sans"/>
              </w:rPr>
              <w:t xml:space="preserve"> Poker com a escala oficial (10, 20, 30, 50, 80, 130), definindo ou validando o orçamento, a repartição 60% / 30% / 10% (Executor / Revisor / Auditor), os critérios de aceitação, as evidências do Executor, as verificações do Revisor, a </w:t>
            </w:r>
            <w:proofErr w:type="spellStart"/>
            <w:r w:rsidRPr="003C49E2">
              <w:rPr>
                <w:rFonts w:ascii="Porto Sans" w:hAnsi="Porto Sans"/>
              </w:rPr>
              <w:t>checklist</w:t>
            </w:r>
            <w:proofErr w:type="spellEnd"/>
            <w:r w:rsidRPr="003C49E2">
              <w:rPr>
                <w:rFonts w:ascii="Porto Sans" w:hAnsi="Porto Sans"/>
              </w:rPr>
              <w:t xml:space="preserve"> do Auditor, as dependências, a </w:t>
            </w:r>
            <w:proofErr w:type="spellStart"/>
            <w:r w:rsidRPr="003C49E2">
              <w:rPr>
                <w:rFonts w:ascii="Porto Sans" w:hAnsi="Porto Sans"/>
              </w:rPr>
              <w:t>Definition</w:t>
            </w:r>
            <w:proofErr w:type="spellEnd"/>
            <w:r w:rsidRPr="003C49E2">
              <w:rPr>
                <w:rFonts w:ascii="Porto Sans" w:hAnsi="Porto Sans"/>
              </w:rPr>
              <w:t xml:space="preserve"> </w:t>
            </w:r>
            <w:proofErr w:type="spellStart"/>
            <w:r w:rsidRPr="003C49E2">
              <w:rPr>
                <w:rFonts w:ascii="Porto Sans" w:hAnsi="Porto Sans"/>
              </w:rPr>
              <w:t>of</w:t>
            </w:r>
            <w:proofErr w:type="spellEnd"/>
            <w:r w:rsidRPr="003C49E2">
              <w:rPr>
                <w:rFonts w:ascii="Porto Sans" w:hAnsi="Porto Sans"/>
              </w:rPr>
              <w:t xml:space="preserve"> </w:t>
            </w:r>
            <w:proofErr w:type="spellStart"/>
            <w:r w:rsidRPr="003C49E2">
              <w:rPr>
                <w:rFonts w:ascii="Porto Sans" w:hAnsi="Porto Sans"/>
              </w:rPr>
              <w:t>Done</w:t>
            </w:r>
            <w:proofErr w:type="spellEnd"/>
            <w:r w:rsidRPr="003C49E2">
              <w:rPr>
                <w:rFonts w:ascii="Porto Sans" w:hAnsi="Porto Sans"/>
              </w:rPr>
              <w:t xml:space="preserve"> aplicável, as referências e a pasta de destino. Será verificada a </w:t>
            </w:r>
            <w:proofErr w:type="spellStart"/>
            <w:r w:rsidRPr="003C49E2">
              <w:rPr>
                <w:rFonts w:ascii="Porto Sans" w:hAnsi="Porto Sans"/>
              </w:rPr>
              <w:t>Definition</w:t>
            </w:r>
            <w:proofErr w:type="spellEnd"/>
            <w:r w:rsidRPr="003C49E2">
              <w:rPr>
                <w:rFonts w:ascii="Porto Sans" w:hAnsi="Porto Sans"/>
              </w:rPr>
              <w:t xml:space="preserve"> </w:t>
            </w:r>
            <w:proofErr w:type="spellStart"/>
            <w:r w:rsidRPr="003C49E2">
              <w:rPr>
                <w:rFonts w:ascii="Porto Sans" w:hAnsi="Porto Sans"/>
              </w:rPr>
              <w:t>of</w:t>
            </w:r>
            <w:proofErr w:type="spellEnd"/>
            <w:r w:rsidRPr="003C49E2">
              <w:rPr>
                <w:rFonts w:ascii="Porto Sans" w:hAnsi="Porto Sans"/>
              </w:rPr>
              <w:t xml:space="preserve"> </w:t>
            </w:r>
            <w:proofErr w:type="spellStart"/>
            <w:r w:rsidRPr="003C49E2">
              <w:rPr>
                <w:rFonts w:ascii="Porto Sans" w:hAnsi="Porto Sans"/>
              </w:rPr>
              <w:t>Ready</w:t>
            </w:r>
            <w:proofErr w:type="spellEnd"/>
            <w:r w:rsidRPr="003C49E2">
              <w:rPr>
                <w:rFonts w:ascii="Porto Sans" w:hAnsi="Porto Sans"/>
              </w:rPr>
              <w:t xml:space="preserve"> (</w:t>
            </w:r>
            <w:proofErr w:type="spellStart"/>
            <w:r w:rsidRPr="003C49E2">
              <w:rPr>
                <w:rFonts w:ascii="Porto Sans" w:hAnsi="Porto Sans"/>
              </w:rPr>
              <w:t>DoR</w:t>
            </w:r>
            <w:proofErr w:type="spellEnd"/>
            <w:r w:rsidRPr="003C49E2">
              <w:rPr>
                <w:rFonts w:ascii="Porto Sans" w:hAnsi="Porto Sans"/>
              </w:rPr>
              <w:t xml:space="preserve">) de cada tarefa analisada, registada a decisão Aprovada como </w:t>
            </w:r>
            <w:proofErr w:type="spellStart"/>
            <w:r w:rsidRPr="003C49E2">
              <w:rPr>
                <w:rFonts w:ascii="Porto Sans" w:hAnsi="Porto Sans"/>
              </w:rPr>
              <w:t>Ready</w:t>
            </w:r>
            <w:proofErr w:type="spellEnd"/>
            <w:r w:rsidRPr="003C49E2">
              <w:rPr>
                <w:rFonts w:ascii="Porto Sans" w:hAnsi="Porto Sans"/>
              </w:rPr>
              <w:t xml:space="preserve"> ou Permanece em preparação, eliminados os alertas REVER na folha Validação (incluindo a ordenação por prioridade) e aprovada a nova versão cumulativa do </w:t>
            </w:r>
            <w:proofErr w:type="spellStart"/>
            <w:r w:rsidRPr="003C49E2">
              <w:rPr>
                <w:rFonts w:ascii="Porto Sans" w:hAnsi="Porto Sans"/>
              </w:rPr>
              <w:t>Backlog</w:t>
            </w:r>
            <w:proofErr w:type="spellEnd"/>
            <w:r w:rsidRPr="003C49E2">
              <w:rPr>
                <w:rFonts w:ascii="Porto Sans" w:hAnsi="Porto Sans"/>
              </w:rPr>
              <w:t xml:space="preserve"> de Projeto a congelar em PDF. Nesta reunião não serão atribuídos alunos concretos aos papéis de Executor, Revisor ou Auditor; essa atribuição ocorrerá apenas no Sprint </w:t>
            </w:r>
            <w:proofErr w:type="spellStart"/>
            <w:r w:rsidRPr="003C49E2">
              <w:rPr>
                <w:rFonts w:ascii="Porto Sans" w:hAnsi="Porto Sans"/>
              </w:rPr>
              <w:t>Planning</w:t>
            </w:r>
            <w:proofErr w:type="spellEnd"/>
            <w:r w:rsidRPr="003C49E2">
              <w:rPr>
                <w:rFonts w:ascii="Porto Sans" w:hAnsi="Porto Sans"/>
              </w:rPr>
              <w:t xml:space="preserve"> da Sprint 04.</w:t>
            </w:r>
          </w:p>
        </w:tc>
      </w:tr>
    </w:tbl>
    <w:p w14:paraId="78DF0952" w14:textId="28308194" w:rsidR="00350D91" w:rsidRPr="00ED6C5A" w:rsidRDefault="00350D91">
      <w:pPr>
        <w:spacing w:after="20" w:line="240" w:lineRule="auto"/>
        <w:rPr>
          <w:rFonts w:ascii="Porto Sans" w:hAnsi="Porto Sans"/>
        </w:rPr>
      </w:pPr>
    </w:p>
    <w:p w14:paraId="217BDF41" w14:textId="4E0FC4E5" w:rsidR="00845293" w:rsidRPr="00ED6C5A" w:rsidRDefault="00350D91" w:rsidP="00350D91">
      <w:pPr>
        <w:spacing w:after="200" w:line="276" w:lineRule="auto"/>
        <w:rPr>
          <w:rFonts w:ascii="Porto Sans" w:hAnsi="Porto Sans"/>
        </w:rPr>
      </w:pPr>
      <w:r w:rsidRPr="00ED6C5A">
        <w:rPr>
          <w:rFonts w:ascii="Porto Sans" w:hAnsi="Porto Sans"/>
        </w:rPr>
        <w:br w:type="page"/>
      </w:r>
    </w:p>
    <w:p w14:paraId="1F758BEC" w14:textId="77777777" w:rsidR="00845293" w:rsidRPr="00ED6C5A" w:rsidRDefault="005563C3">
      <w:pPr>
        <w:keepNext/>
        <w:spacing w:before="100" w:after="60" w:line="240" w:lineRule="auto"/>
        <w:rPr>
          <w:rFonts w:ascii="Porto Sans" w:hAnsi="Porto Sans"/>
        </w:rPr>
      </w:pPr>
      <w:r w:rsidRPr="00ED6C5A">
        <w:rPr>
          <w:rFonts w:ascii="Porto Sans" w:hAnsi="Porto Sans"/>
          <w:b/>
          <w:color w:val="17365D"/>
          <w:sz w:val="23"/>
        </w:rPr>
        <w:lastRenderedPageBreak/>
        <w:t>5. Ordem de trabalhos</w:t>
      </w:r>
    </w:p>
    <w:p w14:paraId="63DD722D" w14:textId="77777777" w:rsidR="00845293" w:rsidRPr="00ED6C5A" w:rsidRDefault="00845293">
      <w:pPr>
        <w:spacing w:line="240" w:lineRule="auto"/>
        <w:rPr>
          <w:rFonts w:ascii="Porto Sans" w:hAnsi="Porto Sans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ED6C5A" w14:paraId="6A03BC8F" w14:textId="77777777" w:rsidTr="0064528D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ED6C5A" w:rsidRDefault="005563C3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ED6C5A" w:rsidRDefault="005563C3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ED6C5A" w:rsidRDefault="005563C3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ED6C5A" w:rsidRDefault="005563C3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ED6C5A" w:rsidRDefault="005563C3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ED6C5A" w:rsidRDefault="005563C3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b/>
                <w:color w:val="FFFFFF"/>
                <w:sz w:val="14"/>
                <w:szCs w:val="14"/>
              </w:rPr>
              <w:t>Duração</w:t>
            </w:r>
          </w:p>
        </w:tc>
      </w:tr>
      <w:tr w:rsidR="00ED6C5A" w:rsidRPr="00ED6C5A" w14:paraId="23EBD06F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53884325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57C7CCDF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7B94F118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Verificar o quórum aplicável e confirmar a ordem de trabalhos.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34DEF250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488A7F50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Consultar a convocatória e comunicar antecipadamente qualquer impedimento conhecido.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1654DD4B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5 min</w:t>
            </w:r>
          </w:p>
        </w:tc>
      </w:tr>
      <w:tr w:rsidR="00ED6C5A" w:rsidRPr="00ED6C5A" w14:paraId="75040EF6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162DBE63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45FECD75" w:rsidR="00ED6C5A" w:rsidRPr="00ED6C5A" w:rsidRDefault="004512CD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4512CD">
              <w:rPr>
                <w:rFonts w:ascii="Porto Sans" w:hAnsi="Porto Sans"/>
                <w:sz w:val="14"/>
                <w:szCs w:val="14"/>
              </w:rPr>
              <w:t xml:space="preserve">Balanço da Sprint 03 e reconciliação do </w:t>
            </w:r>
            <w:proofErr w:type="spellStart"/>
            <w:r w:rsidRPr="004512CD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4512CD">
              <w:rPr>
                <w:rFonts w:ascii="Porto Sans" w:hAnsi="Porto Sans"/>
                <w:sz w:val="14"/>
                <w:szCs w:val="14"/>
              </w:rPr>
              <w:t xml:space="preserve"> de Projeto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615517FB" w:rsidR="00ED6C5A" w:rsidRPr="00ED6C5A" w:rsidRDefault="00E02132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02132">
              <w:rPr>
                <w:rFonts w:ascii="Porto Sans" w:hAnsi="Porto Sans"/>
                <w:sz w:val="14"/>
                <w:szCs w:val="14"/>
              </w:rPr>
              <w:t xml:space="preserve">Atualizar no </w:t>
            </w:r>
            <w:proofErr w:type="spellStart"/>
            <w:r w:rsidRPr="00E02132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E02132">
              <w:rPr>
                <w:rFonts w:ascii="Porto Sans" w:hAnsi="Porto Sans"/>
                <w:sz w:val="14"/>
                <w:szCs w:val="14"/>
              </w:rPr>
              <w:t xml:space="preserve"> de Projeto o estado das tarefas executadas na Sprint 03 (I058, I060 e I027), reconciliar a numeração e dependências entre as tarefas decompostas e as tarefas I024 a I039, e verificar o alinhamento com a CCA e a RTM da M3.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50F5ADC2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6DBDBE13" w:rsidR="00ED6C5A" w:rsidRPr="00ED6C5A" w:rsidRDefault="0053383C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53383C">
              <w:rPr>
                <w:rFonts w:ascii="Porto Sans" w:hAnsi="Porto Sans"/>
                <w:sz w:val="14"/>
                <w:szCs w:val="14"/>
              </w:rPr>
              <w:t>m3-backlog-projeto-v01.xlsx; m3-s03-sprint-backlog-v01.pdf; m3-checklist-controlo-artefactos-v01.xlsx; resultados da Sprint 03.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109B11B1" w:rsidR="00ED6C5A" w:rsidRPr="00ED6C5A" w:rsidRDefault="00E02132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15</w:t>
            </w:r>
            <w:r w:rsidR="00ED6C5A" w:rsidRPr="00ED6C5A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ED6C5A" w:rsidRPr="00ED6C5A" w14:paraId="172525FF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61272433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1AD52B39" w:rsidR="00ED6C5A" w:rsidRPr="00ED6C5A" w:rsidRDefault="0053383C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53383C">
              <w:rPr>
                <w:rFonts w:ascii="Porto Sans" w:hAnsi="Porto Sans"/>
                <w:sz w:val="14"/>
                <w:szCs w:val="14"/>
              </w:rPr>
              <w:t>Prioridades e seleção das tarefas candidatas à Sprint 04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5E46DE00" w:rsidR="00ED6C5A" w:rsidRPr="00ED6C5A" w:rsidRDefault="0053383C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53383C">
              <w:rPr>
                <w:rFonts w:ascii="Porto Sans" w:hAnsi="Porto Sans"/>
                <w:sz w:val="14"/>
                <w:szCs w:val="14"/>
              </w:rPr>
              <w:t xml:space="preserve">Confirmar a lista de tarefas candidatas à Sprint 04 (implementação do </w:t>
            </w:r>
            <w:proofErr w:type="spellStart"/>
            <w:r w:rsidRPr="0053383C">
              <w:rPr>
                <w:rFonts w:ascii="Porto Sans" w:hAnsi="Porto Sans"/>
                <w:sz w:val="14"/>
                <w:szCs w:val="14"/>
              </w:rPr>
              <w:t>backend</w:t>
            </w:r>
            <w:proofErr w:type="spellEnd"/>
            <w:r w:rsidRPr="0053383C">
              <w:rPr>
                <w:rFonts w:ascii="Porto Sans" w:hAnsi="Porto Sans"/>
                <w:sz w:val="14"/>
                <w:szCs w:val="14"/>
              </w:rPr>
              <w:t xml:space="preserve"> I025, scripts/migrações I026, atualização da RTM I024, especificação e execução de testes unitários e de integração I028 a I031 e </w:t>
            </w:r>
            <w:proofErr w:type="spellStart"/>
            <w:r w:rsidRPr="0053383C">
              <w:rPr>
                <w:rFonts w:ascii="Porto Sans" w:hAnsi="Porto Sans"/>
                <w:sz w:val="14"/>
                <w:szCs w:val="14"/>
              </w:rPr>
              <w:t>collection</w:t>
            </w:r>
            <w:proofErr w:type="spellEnd"/>
            <w:r w:rsidRPr="0053383C">
              <w:rPr>
                <w:rFonts w:ascii="Porto Sans" w:hAnsi="Porto Sans"/>
                <w:sz w:val="14"/>
                <w:szCs w:val="14"/>
              </w:rPr>
              <w:t xml:space="preserve"> </w:t>
            </w:r>
            <w:proofErr w:type="spellStart"/>
            <w:r w:rsidRPr="0053383C">
              <w:rPr>
                <w:rFonts w:ascii="Porto Sans" w:hAnsi="Porto Sans"/>
                <w:sz w:val="14"/>
                <w:szCs w:val="14"/>
              </w:rPr>
              <w:t>Postman</w:t>
            </w:r>
            <w:proofErr w:type="spellEnd"/>
            <w:r w:rsidRPr="0053383C">
              <w:rPr>
                <w:rFonts w:ascii="Porto Sans" w:hAnsi="Porto Sans"/>
                <w:sz w:val="14"/>
                <w:szCs w:val="14"/>
              </w:rPr>
              <w:t xml:space="preserve"> I033) e ordená-las por prioridade crescente (1 — Crítica a 5 — Muito baixa) e dependências.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1923119E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42289D00" w:rsidR="00ED6C5A" w:rsidRPr="00ED6C5A" w:rsidRDefault="007C5B6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7C5B6A">
              <w:rPr>
                <w:rFonts w:ascii="Porto Sans" w:hAnsi="Porto Sans"/>
                <w:sz w:val="14"/>
                <w:szCs w:val="14"/>
              </w:rPr>
              <w:t xml:space="preserve">Versão de trabalho do </w:t>
            </w:r>
            <w:proofErr w:type="spellStart"/>
            <w:r w:rsidRPr="007C5B6A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7C5B6A">
              <w:rPr>
                <w:rFonts w:ascii="Porto Sans" w:hAnsi="Porto Sans"/>
                <w:sz w:val="14"/>
                <w:szCs w:val="14"/>
              </w:rPr>
              <w:t xml:space="preserve"> de Projeto; Plano de Testes do </w:t>
            </w:r>
            <w:proofErr w:type="spellStart"/>
            <w:r w:rsidRPr="007C5B6A">
              <w:rPr>
                <w:rFonts w:ascii="Porto Sans" w:hAnsi="Porto Sans"/>
                <w:sz w:val="14"/>
                <w:szCs w:val="14"/>
              </w:rPr>
              <w:t>Backend</w:t>
            </w:r>
            <w:proofErr w:type="spellEnd"/>
            <w:r w:rsidRPr="007C5B6A">
              <w:rPr>
                <w:rFonts w:ascii="Porto Sans" w:hAnsi="Porto Sans"/>
                <w:sz w:val="14"/>
                <w:szCs w:val="14"/>
              </w:rPr>
              <w:t xml:space="preserve"> (m3-plano-testes-backend-v01.md); scripts de BD (04.13-scripts-de-base-de-dados) e solução .NET 8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537A51D2" w:rsidR="00ED6C5A" w:rsidRPr="00ED6C5A" w:rsidRDefault="00F803E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15</w:t>
            </w:r>
            <w:r w:rsidR="00ED6C5A" w:rsidRPr="00ED6C5A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ED6C5A" w:rsidRPr="00ED6C5A" w14:paraId="223163E3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343AB71A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67B2A980" w:rsidR="00ED6C5A" w:rsidRPr="00ED6C5A" w:rsidRDefault="00ED1DB2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1DB2">
              <w:rPr>
                <w:rFonts w:ascii="Porto Sans" w:hAnsi="Porto Sans"/>
                <w:sz w:val="14"/>
                <w:szCs w:val="14"/>
              </w:rPr>
              <w:t>Clarificação e estruturação das tarefas candidatas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3C1EB39E" w:rsidR="00ED6C5A" w:rsidRPr="00ED6C5A" w:rsidRDefault="00ED1DB2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1DB2">
              <w:rPr>
                <w:rFonts w:ascii="Porto Sans" w:hAnsi="Porto Sans"/>
                <w:sz w:val="14"/>
                <w:szCs w:val="14"/>
              </w:rPr>
              <w:t>Completar ou rever a identificação, descrição, objetivo, tipo, resultado esperado, Sprint previsional (S04) e dependências de cada tarefa candidata à Sprint 04, assegurando referências exatas aos artefactos da M2 (I012, I015, I016, I018, I019, I020) e da Sprint 03 (I058, I060, I027).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41C1C1A6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6ADD6294" w:rsidR="00ED6C5A" w:rsidRPr="00ED6C5A" w:rsidRDefault="008E38BD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u w:val="single"/>
              </w:rPr>
            </w:pPr>
            <w:r w:rsidRPr="008E38BD">
              <w:rPr>
                <w:rFonts w:ascii="Porto Sans" w:hAnsi="Porto Sans"/>
                <w:sz w:val="14"/>
                <w:szCs w:val="14"/>
              </w:rPr>
              <w:t xml:space="preserve">Versão de trabalho do </w:t>
            </w:r>
            <w:proofErr w:type="spellStart"/>
            <w:r w:rsidRPr="008E38BD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8E38BD">
              <w:rPr>
                <w:rFonts w:ascii="Porto Sans" w:hAnsi="Porto Sans"/>
                <w:sz w:val="14"/>
                <w:szCs w:val="14"/>
              </w:rPr>
              <w:t xml:space="preserve"> de Projeto; Especificação de Requisitos, Modelo de Dados, Documentação da API, Arquitetura e Modelo de Classes do </w:t>
            </w:r>
            <w:proofErr w:type="spellStart"/>
            <w:r w:rsidRPr="008E38BD">
              <w:rPr>
                <w:rFonts w:ascii="Porto Sans" w:hAnsi="Porto Sans"/>
                <w:sz w:val="14"/>
                <w:szCs w:val="14"/>
              </w:rPr>
              <w:t>Backend</w:t>
            </w:r>
            <w:proofErr w:type="spellEnd"/>
            <w:r w:rsidRPr="008E38BD">
              <w:rPr>
                <w:rFonts w:ascii="Porto Sans" w:hAnsi="Porto Sans"/>
                <w:sz w:val="14"/>
                <w:szCs w:val="14"/>
              </w:rPr>
              <w:t>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58A68A35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2</w:t>
            </w:r>
            <w:r w:rsidR="00F803EA">
              <w:rPr>
                <w:rFonts w:ascii="Porto Sans" w:hAnsi="Porto Sans"/>
                <w:sz w:val="14"/>
                <w:szCs w:val="14"/>
              </w:rPr>
              <w:t>0</w:t>
            </w:r>
            <w:r w:rsidRPr="00ED6C5A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ED6C5A" w:rsidRPr="00ED6C5A" w14:paraId="378E37EC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4646A591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71926F40" w:rsidR="00ED6C5A" w:rsidRPr="00ED6C5A" w:rsidRDefault="00F40B2D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40B2D">
              <w:rPr>
                <w:rFonts w:ascii="Porto Sans" w:hAnsi="Porto Sans"/>
                <w:sz w:val="14"/>
                <w:szCs w:val="14"/>
              </w:rPr>
              <w:t xml:space="preserve">Estimativa e confirmação de orçamentos por </w:t>
            </w:r>
            <w:proofErr w:type="spellStart"/>
            <w:r w:rsidRPr="00F40B2D">
              <w:rPr>
                <w:rFonts w:ascii="Porto Sans" w:hAnsi="Porto Sans"/>
                <w:sz w:val="14"/>
                <w:szCs w:val="14"/>
              </w:rPr>
              <w:t>Planning</w:t>
            </w:r>
            <w:proofErr w:type="spellEnd"/>
            <w:r w:rsidRPr="00F40B2D">
              <w:rPr>
                <w:rFonts w:ascii="Porto Sans" w:hAnsi="Porto Sans"/>
                <w:sz w:val="14"/>
                <w:szCs w:val="14"/>
              </w:rPr>
              <w:t xml:space="preserve"> Poker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1E4BCC4D" w:rsidR="00ED6C5A" w:rsidRPr="00ED6C5A" w:rsidRDefault="00F40B2D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40B2D">
              <w:rPr>
                <w:rFonts w:ascii="Porto Sans" w:hAnsi="Porto Sans"/>
                <w:sz w:val="14"/>
                <w:szCs w:val="14"/>
              </w:rPr>
              <w:t xml:space="preserve">Estimar por </w:t>
            </w:r>
            <w:proofErr w:type="spellStart"/>
            <w:r w:rsidRPr="00F40B2D">
              <w:rPr>
                <w:rFonts w:ascii="Porto Sans" w:hAnsi="Porto Sans"/>
                <w:sz w:val="14"/>
                <w:szCs w:val="14"/>
              </w:rPr>
              <w:t>Planning</w:t>
            </w:r>
            <w:proofErr w:type="spellEnd"/>
            <w:r w:rsidRPr="00F40B2D">
              <w:rPr>
                <w:rFonts w:ascii="Porto Sans" w:hAnsi="Porto Sans"/>
                <w:sz w:val="14"/>
                <w:szCs w:val="14"/>
              </w:rPr>
              <w:t xml:space="preserve"> Poker (escala oficial 10, 20, 30, 50, 80, 130) eventuais novas tarefas ou </w:t>
            </w:r>
            <w:proofErr w:type="spellStart"/>
            <w:r w:rsidRPr="00F40B2D">
              <w:rPr>
                <w:rFonts w:ascii="Porto Sans" w:hAnsi="Porto Sans"/>
                <w:sz w:val="14"/>
                <w:szCs w:val="14"/>
              </w:rPr>
              <w:t>subtarefas</w:t>
            </w:r>
            <w:proofErr w:type="spellEnd"/>
            <w:r w:rsidRPr="00F40B2D">
              <w:rPr>
                <w:rFonts w:ascii="Porto Sans" w:hAnsi="Porto Sans"/>
                <w:sz w:val="14"/>
                <w:szCs w:val="14"/>
              </w:rPr>
              <w:t xml:space="preserve"> decompostas para a Sprint 04 e confirmar os orçamentos e a repartição automática de 60% / 30% / 10% pelas parcelas de Executor, Revisor e Auditor, sem atribuição de alunos aos papéis.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39616842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4D9A4B9C" w:rsidR="00ED6C5A" w:rsidRPr="00ED6C5A" w:rsidRDefault="00F40B2D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40B2D">
              <w:rPr>
                <w:rFonts w:ascii="Porto Sans" w:hAnsi="Porto Sans"/>
                <w:sz w:val="14"/>
                <w:szCs w:val="14"/>
              </w:rPr>
              <w:t xml:space="preserve">Complexidade e âmbito de cada tarefa candidata; escala oficial do Regulamento da UC; fórmulas das colunas 10 a 13 do </w:t>
            </w:r>
            <w:proofErr w:type="spellStart"/>
            <w:r w:rsidRPr="00F40B2D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F40B2D">
              <w:rPr>
                <w:rFonts w:ascii="Porto Sans" w:hAnsi="Porto Sans"/>
                <w:sz w:val="14"/>
                <w:szCs w:val="14"/>
              </w:rPr>
              <w:t xml:space="preserve"> de Projeto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63665456" w:rsidR="00ED6C5A" w:rsidRPr="00ED6C5A" w:rsidRDefault="00F40B2D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15</w:t>
            </w:r>
            <w:r w:rsidR="00ED6C5A" w:rsidRPr="00ED6C5A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ED6C5A" w:rsidRPr="00ED6C5A" w14:paraId="65F904EC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42143" w14:textId="3029FCA7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D00F3" w14:textId="36BBF7DF" w:rsidR="00ED6C5A" w:rsidRPr="00ED6C5A" w:rsidRDefault="000E5BE2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0E5BE2">
              <w:rPr>
                <w:rFonts w:ascii="Porto Sans" w:hAnsi="Porto Sans"/>
                <w:sz w:val="14"/>
                <w:szCs w:val="14"/>
              </w:rPr>
              <w:t xml:space="preserve">Critérios de qualidade, pastas de destino e </w:t>
            </w:r>
            <w:proofErr w:type="spellStart"/>
            <w:r w:rsidRPr="000E5BE2">
              <w:rPr>
                <w:rFonts w:ascii="Porto Sans" w:hAnsi="Porto Sans"/>
                <w:sz w:val="14"/>
                <w:szCs w:val="14"/>
              </w:rPr>
              <w:t>Definition</w:t>
            </w:r>
            <w:proofErr w:type="spellEnd"/>
            <w:r w:rsidRPr="000E5BE2">
              <w:rPr>
                <w:rFonts w:ascii="Porto Sans" w:hAnsi="Porto Sans"/>
                <w:sz w:val="14"/>
                <w:szCs w:val="14"/>
              </w:rPr>
              <w:t xml:space="preserve"> </w:t>
            </w:r>
            <w:proofErr w:type="spellStart"/>
            <w:r w:rsidRPr="000E5BE2">
              <w:rPr>
                <w:rFonts w:ascii="Porto Sans" w:hAnsi="Porto Sans"/>
                <w:sz w:val="14"/>
                <w:szCs w:val="14"/>
              </w:rPr>
              <w:t>of</w:t>
            </w:r>
            <w:proofErr w:type="spellEnd"/>
            <w:r w:rsidRPr="000E5BE2">
              <w:rPr>
                <w:rFonts w:ascii="Porto Sans" w:hAnsi="Porto Sans"/>
                <w:sz w:val="14"/>
                <w:szCs w:val="14"/>
              </w:rPr>
              <w:t xml:space="preserve"> </w:t>
            </w:r>
            <w:proofErr w:type="spellStart"/>
            <w:r w:rsidRPr="000E5BE2">
              <w:rPr>
                <w:rFonts w:ascii="Porto Sans" w:hAnsi="Porto Sans"/>
                <w:sz w:val="14"/>
                <w:szCs w:val="14"/>
              </w:rPr>
              <w:t>Ready</w:t>
            </w:r>
            <w:proofErr w:type="spellEnd"/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A3C8D" w14:textId="00F5A0A3" w:rsidR="00ED6C5A" w:rsidRPr="00ED6C5A" w:rsidRDefault="000E5BE2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0E5BE2">
              <w:rPr>
                <w:rFonts w:ascii="Porto Sans" w:hAnsi="Porto Sans"/>
                <w:sz w:val="14"/>
                <w:szCs w:val="14"/>
              </w:rPr>
              <w:t xml:space="preserve">Completar e validar, nas 27 colunas do </w:t>
            </w:r>
            <w:proofErr w:type="spellStart"/>
            <w:r w:rsidRPr="000E5BE2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0E5BE2">
              <w:rPr>
                <w:rFonts w:ascii="Porto Sans" w:hAnsi="Porto Sans"/>
                <w:sz w:val="14"/>
                <w:szCs w:val="14"/>
              </w:rPr>
              <w:t xml:space="preserve"> de Projeto, os critérios de aceitação, evidências do Executor, verificações do Revisor, </w:t>
            </w:r>
            <w:proofErr w:type="spellStart"/>
            <w:r w:rsidRPr="000E5BE2">
              <w:rPr>
                <w:rFonts w:ascii="Porto Sans" w:hAnsi="Porto Sans"/>
                <w:sz w:val="14"/>
                <w:szCs w:val="14"/>
              </w:rPr>
              <w:t>checklist</w:t>
            </w:r>
            <w:proofErr w:type="spellEnd"/>
            <w:r w:rsidRPr="000E5BE2">
              <w:rPr>
                <w:rFonts w:ascii="Porto Sans" w:hAnsi="Porto Sans"/>
                <w:sz w:val="14"/>
                <w:szCs w:val="14"/>
              </w:rPr>
              <w:t xml:space="preserve"> do Auditor, dependências, </w:t>
            </w:r>
            <w:proofErr w:type="spellStart"/>
            <w:r w:rsidRPr="000E5BE2">
              <w:rPr>
                <w:rFonts w:ascii="Porto Sans" w:hAnsi="Porto Sans"/>
                <w:sz w:val="14"/>
                <w:szCs w:val="14"/>
              </w:rPr>
              <w:t>Definition</w:t>
            </w:r>
            <w:proofErr w:type="spellEnd"/>
            <w:r w:rsidRPr="000E5BE2">
              <w:rPr>
                <w:rFonts w:ascii="Porto Sans" w:hAnsi="Porto Sans"/>
                <w:sz w:val="14"/>
                <w:szCs w:val="14"/>
              </w:rPr>
              <w:t xml:space="preserve"> </w:t>
            </w:r>
            <w:proofErr w:type="spellStart"/>
            <w:r w:rsidRPr="000E5BE2">
              <w:rPr>
                <w:rFonts w:ascii="Porto Sans" w:hAnsi="Porto Sans"/>
                <w:sz w:val="14"/>
                <w:szCs w:val="14"/>
              </w:rPr>
              <w:t>of</w:t>
            </w:r>
            <w:proofErr w:type="spellEnd"/>
            <w:r w:rsidRPr="000E5BE2">
              <w:rPr>
                <w:rFonts w:ascii="Porto Sans" w:hAnsi="Porto Sans"/>
                <w:sz w:val="14"/>
                <w:szCs w:val="14"/>
              </w:rPr>
              <w:t xml:space="preserve"> </w:t>
            </w:r>
            <w:proofErr w:type="spellStart"/>
            <w:r w:rsidRPr="000E5BE2">
              <w:rPr>
                <w:rFonts w:ascii="Porto Sans" w:hAnsi="Porto Sans"/>
                <w:sz w:val="14"/>
                <w:szCs w:val="14"/>
              </w:rPr>
              <w:t>Done</w:t>
            </w:r>
            <w:proofErr w:type="spellEnd"/>
            <w:r w:rsidRPr="000E5BE2">
              <w:rPr>
                <w:rFonts w:ascii="Porto Sans" w:hAnsi="Porto Sans"/>
                <w:sz w:val="14"/>
                <w:szCs w:val="14"/>
              </w:rPr>
              <w:t xml:space="preserve"> aplicável (</w:t>
            </w:r>
            <w:proofErr w:type="spellStart"/>
            <w:r w:rsidRPr="000E5BE2">
              <w:rPr>
                <w:rFonts w:ascii="Porto Sans" w:hAnsi="Porto Sans"/>
                <w:sz w:val="14"/>
                <w:szCs w:val="14"/>
              </w:rPr>
              <w:t>DoD</w:t>
            </w:r>
            <w:proofErr w:type="spellEnd"/>
            <w:r w:rsidRPr="000E5BE2">
              <w:rPr>
                <w:rFonts w:ascii="Porto Sans" w:hAnsi="Porto Sans"/>
                <w:sz w:val="14"/>
                <w:szCs w:val="14"/>
              </w:rPr>
              <w:t xml:space="preserve"> G08 v01), normas/referências e caminhos completos de destino em /projeto, confirmando o cumprimento da </w:t>
            </w:r>
            <w:proofErr w:type="spellStart"/>
            <w:r w:rsidRPr="000E5BE2">
              <w:rPr>
                <w:rFonts w:ascii="Porto Sans" w:hAnsi="Porto Sans"/>
                <w:sz w:val="14"/>
                <w:szCs w:val="14"/>
              </w:rPr>
              <w:t>Definition</w:t>
            </w:r>
            <w:proofErr w:type="spellEnd"/>
            <w:r w:rsidRPr="000E5BE2">
              <w:rPr>
                <w:rFonts w:ascii="Porto Sans" w:hAnsi="Porto Sans"/>
                <w:sz w:val="14"/>
                <w:szCs w:val="14"/>
              </w:rPr>
              <w:t xml:space="preserve"> </w:t>
            </w:r>
            <w:proofErr w:type="spellStart"/>
            <w:r w:rsidRPr="000E5BE2">
              <w:rPr>
                <w:rFonts w:ascii="Porto Sans" w:hAnsi="Porto Sans"/>
                <w:sz w:val="14"/>
                <w:szCs w:val="14"/>
              </w:rPr>
              <w:t>of</w:t>
            </w:r>
            <w:proofErr w:type="spellEnd"/>
            <w:r w:rsidRPr="000E5BE2">
              <w:rPr>
                <w:rFonts w:ascii="Porto Sans" w:hAnsi="Porto Sans"/>
                <w:sz w:val="14"/>
                <w:szCs w:val="14"/>
              </w:rPr>
              <w:t xml:space="preserve"> </w:t>
            </w:r>
            <w:proofErr w:type="spellStart"/>
            <w:r w:rsidRPr="000E5BE2">
              <w:rPr>
                <w:rFonts w:ascii="Porto Sans" w:hAnsi="Porto Sans"/>
                <w:sz w:val="14"/>
                <w:szCs w:val="14"/>
              </w:rPr>
              <w:t>Ready</w:t>
            </w:r>
            <w:proofErr w:type="spellEnd"/>
            <w:r w:rsidRPr="000E5BE2">
              <w:rPr>
                <w:rFonts w:ascii="Porto Sans" w:hAnsi="Porto Sans"/>
                <w:sz w:val="14"/>
                <w:szCs w:val="14"/>
              </w:rPr>
              <w:t xml:space="preserve"> (</w:t>
            </w:r>
            <w:proofErr w:type="spellStart"/>
            <w:r w:rsidRPr="000E5BE2">
              <w:rPr>
                <w:rFonts w:ascii="Porto Sans" w:hAnsi="Porto Sans"/>
                <w:sz w:val="14"/>
                <w:szCs w:val="14"/>
              </w:rPr>
              <w:t>DoR</w:t>
            </w:r>
            <w:proofErr w:type="spellEnd"/>
            <w:r w:rsidRPr="000E5BE2">
              <w:rPr>
                <w:rFonts w:ascii="Porto Sans" w:hAnsi="Porto Sans"/>
                <w:sz w:val="14"/>
                <w:szCs w:val="14"/>
              </w:rPr>
              <w:t xml:space="preserve">).   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1B1A2" w14:textId="72E8A828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8677A" w14:textId="2CA94A9D" w:rsidR="00ED6C5A" w:rsidRPr="00ED6C5A" w:rsidRDefault="000E5BE2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0E5BE2">
              <w:rPr>
                <w:rFonts w:ascii="Porto Sans" w:hAnsi="Porto Sans"/>
                <w:sz w:val="14"/>
                <w:szCs w:val="14"/>
              </w:rPr>
              <w:t>m1-definition-of-ready-v01.pdf; m1-definition-of-done-v01.pdf; m1-plano-qualidade-processo-v01.pdf; m3-checklist-controlo-artefactos-v01.xlsx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65BB5" w14:textId="057EA2D4" w:rsidR="00ED6C5A" w:rsidRPr="00ED6C5A" w:rsidRDefault="00E41077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20</w:t>
            </w:r>
            <w:r w:rsidR="00ED6C5A" w:rsidRPr="00ED6C5A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ED6C5A" w:rsidRPr="00ED6C5A" w14:paraId="70E7200F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24A3B5A3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0D4150DC" w:rsidR="00ED6C5A" w:rsidRPr="00ED6C5A" w:rsidRDefault="003F2B5E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3F2B5E">
              <w:rPr>
                <w:rFonts w:ascii="Porto Sans" w:hAnsi="Porto Sans"/>
                <w:sz w:val="14"/>
                <w:szCs w:val="14"/>
              </w:rPr>
              <w:t xml:space="preserve">Deliberação sobre estado </w:t>
            </w:r>
            <w:proofErr w:type="spellStart"/>
            <w:r w:rsidRPr="003F2B5E">
              <w:rPr>
                <w:rFonts w:ascii="Porto Sans" w:hAnsi="Porto Sans"/>
                <w:sz w:val="14"/>
                <w:szCs w:val="14"/>
              </w:rPr>
              <w:t>Ready</w:t>
            </w:r>
            <w:proofErr w:type="spellEnd"/>
            <w:r w:rsidRPr="003F2B5E">
              <w:rPr>
                <w:rFonts w:ascii="Porto Sans" w:hAnsi="Porto Sans"/>
                <w:sz w:val="14"/>
                <w:szCs w:val="14"/>
              </w:rPr>
              <w:t xml:space="preserve"> e aprovação do </w:t>
            </w:r>
            <w:proofErr w:type="spellStart"/>
            <w:r w:rsidRPr="003F2B5E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3F2B5E">
              <w:rPr>
                <w:rFonts w:ascii="Porto Sans" w:hAnsi="Porto Sans"/>
                <w:sz w:val="14"/>
                <w:szCs w:val="14"/>
              </w:rPr>
              <w:t xml:space="preserve"> de Projeto (v02)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711D841A" w:rsidR="00ED6C5A" w:rsidRPr="00ED6C5A" w:rsidRDefault="003F2B5E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3F2B5E">
              <w:rPr>
                <w:rFonts w:ascii="Porto Sans" w:hAnsi="Porto Sans"/>
                <w:sz w:val="14"/>
                <w:szCs w:val="14"/>
              </w:rPr>
              <w:t xml:space="preserve">Assinalar para cada tarefa analisada a decisão Aprovada como </w:t>
            </w:r>
            <w:proofErr w:type="spellStart"/>
            <w:r w:rsidRPr="003F2B5E">
              <w:rPr>
                <w:rFonts w:ascii="Porto Sans" w:hAnsi="Porto Sans"/>
                <w:sz w:val="14"/>
                <w:szCs w:val="14"/>
              </w:rPr>
              <w:t>Ready</w:t>
            </w:r>
            <w:proofErr w:type="spellEnd"/>
            <w:r w:rsidRPr="003F2B5E">
              <w:rPr>
                <w:rFonts w:ascii="Porto Sans" w:hAnsi="Porto Sans"/>
                <w:sz w:val="14"/>
                <w:szCs w:val="14"/>
              </w:rPr>
              <w:t xml:space="preserve"> ou Permanece em preparação, corrigir todos os alertas REVER na folha Validação (garantindo zero quebras na ordenação da prioridade), e rever e aprovar a nova versão cumulativa (m3-backlog-projeto-v02.xlsx e respetivo PDF congelado</w:t>
            </w:r>
            <w:proofErr w:type="gramStart"/>
            <w:r w:rsidRPr="003F2B5E">
              <w:rPr>
                <w:rFonts w:ascii="Porto Sans" w:hAnsi="Porto Sans"/>
                <w:sz w:val="14"/>
                <w:szCs w:val="14"/>
              </w:rPr>
              <w:t>).</w:t>
            </w:r>
            <w:r w:rsidR="00ED6C5A" w:rsidRPr="00ED6C5A">
              <w:rPr>
                <w:rFonts w:ascii="Porto Sans" w:hAnsi="Porto Sans"/>
                <w:sz w:val="14"/>
                <w:szCs w:val="14"/>
              </w:rPr>
              <w:t>.</w:t>
            </w:r>
            <w:proofErr w:type="gramEnd"/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29F48703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55B47ACB" w:rsidR="00ED6C5A" w:rsidRPr="00ED6C5A" w:rsidRDefault="00E41077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41077">
              <w:rPr>
                <w:rFonts w:ascii="Porto Sans" w:hAnsi="Porto Sans"/>
                <w:sz w:val="14"/>
                <w:szCs w:val="14"/>
              </w:rPr>
              <w:t>Folha Validação do ficheiro XLSX sem alertas</w:t>
            </w:r>
            <w:r w:rsidR="004B635A">
              <w:rPr>
                <w:rFonts w:ascii="Porto Sans" w:hAnsi="Porto Sans"/>
                <w:sz w:val="14"/>
                <w:szCs w:val="14"/>
              </w:rPr>
              <w:t xml:space="preserve"> REVER</w:t>
            </w:r>
            <w:r w:rsidRPr="00E41077">
              <w:rPr>
                <w:rFonts w:ascii="Porto Sans" w:hAnsi="Porto Sans"/>
                <w:sz w:val="14"/>
                <w:szCs w:val="14"/>
              </w:rPr>
              <w:t>; exportação integral das 27 colunas para PDF em orientação horizontal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043B98DD" w:rsidR="00ED6C5A" w:rsidRPr="00ED6C5A" w:rsidRDefault="00ED6C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D6C5A">
              <w:rPr>
                <w:rFonts w:ascii="Porto Sans" w:hAnsi="Porto Sans"/>
                <w:sz w:val="14"/>
                <w:szCs w:val="14"/>
              </w:rPr>
              <w:t>1</w:t>
            </w:r>
            <w:r w:rsidR="00F803EA">
              <w:rPr>
                <w:rFonts w:ascii="Porto Sans" w:hAnsi="Porto Sans"/>
                <w:sz w:val="14"/>
                <w:szCs w:val="14"/>
              </w:rPr>
              <w:t>0</w:t>
            </w:r>
            <w:r w:rsidRPr="00ED6C5A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822577" w:rsidRPr="00ED6C5A" w14:paraId="7350E2D4" w14:textId="77777777" w:rsidTr="0064528D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E82BB" w14:textId="011AE092" w:rsidR="00822577" w:rsidRPr="00ED6C5A" w:rsidRDefault="00822577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8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9FF9F" w14:textId="6FEF96BB" w:rsidR="00822577" w:rsidRPr="00ED6C5A" w:rsidRDefault="00822577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Encerramento e registo de decisões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205FBD" w14:textId="7D6DF1A2" w:rsidR="00822577" w:rsidRPr="00ED6C5A" w:rsidRDefault="004B635A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4B635A">
              <w:rPr>
                <w:rFonts w:ascii="Porto Sans" w:hAnsi="Porto Sans"/>
                <w:sz w:val="14"/>
                <w:szCs w:val="14"/>
              </w:rPr>
              <w:t xml:space="preserve">Recapitular as deliberações tomadas, confirmar a lista final de tarefas aprovadas como </w:t>
            </w:r>
            <w:proofErr w:type="spellStart"/>
            <w:r w:rsidRPr="004B635A">
              <w:rPr>
                <w:rFonts w:ascii="Porto Sans" w:hAnsi="Porto Sans"/>
                <w:sz w:val="14"/>
                <w:szCs w:val="14"/>
              </w:rPr>
              <w:t>Ready</w:t>
            </w:r>
            <w:proofErr w:type="spellEnd"/>
            <w:r w:rsidRPr="004B635A">
              <w:rPr>
                <w:rFonts w:ascii="Porto Sans" w:hAnsi="Porto Sans"/>
                <w:sz w:val="14"/>
                <w:szCs w:val="14"/>
              </w:rPr>
              <w:t xml:space="preserve"> para o Sprint </w:t>
            </w:r>
            <w:proofErr w:type="spellStart"/>
            <w:r w:rsidRPr="004B635A">
              <w:rPr>
                <w:rFonts w:ascii="Porto Sans" w:hAnsi="Porto Sans"/>
                <w:sz w:val="14"/>
                <w:szCs w:val="14"/>
              </w:rPr>
              <w:t>Planning</w:t>
            </w:r>
            <w:proofErr w:type="spellEnd"/>
            <w:r w:rsidRPr="004B635A">
              <w:rPr>
                <w:rFonts w:ascii="Porto Sans" w:hAnsi="Porto Sans"/>
                <w:sz w:val="14"/>
                <w:szCs w:val="14"/>
              </w:rPr>
              <w:t xml:space="preserve"> da Sprint 04, confirmar os ficheiros editável (XLSX) e congelado (PDF) que integram a ata e encerrar a reunião.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59B7D" w14:textId="4FE509C2" w:rsidR="00822577" w:rsidRPr="00ED6C5A" w:rsidRDefault="004E2175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4E2175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B15B4" w14:textId="24C61AA8" w:rsidR="00822577" w:rsidRPr="00ED6C5A" w:rsidRDefault="006538B8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538B8">
              <w:rPr>
                <w:rFonts w:ascii="Porto Sans" w:hAnsi="Porto Sans"/>
                <w:sz w:val="14"/>
                <w:szCs w:val="14"/>
              </w:rPr>
              <w:t xml:space="preserve">Minuta da ata de </w:t>
            </w:r>
            <w:proofErr w:type="spellStart"/>
            <w:r w:rsidRPr="006538B8">
              <w:rPr>
                <w:rFonts w:ascii="Porto Sans" w:hAnsi="Porto Sans"/>
                <w:sz w:val="14"/>
                <w:szCs w:val="14"/>
              </w:rPr>
              <w:t>Backlog</w:t>
            </w:r>
            <w:proofErr w:type="spellEnd"/>
            <w:r w:rsidRPr="006538B8">
              <w:rPr>
                <w:rFonts w:ascii="Porto Sans" w:hAnsi="Porto Sans"/>
                <w:sz w:val="14"/>
                <w:szCs w:val="14"/>
              </w:rPr>
              <w:t xml:space="preserve"> </w:t>
            </w:r>
            <w:proofErr w:type="spellStart"/>
            <w:r w:rsidRPr="006538B8">
              <w:rPr>
                <w:rFonts w:ascii="Porto Sans" w:hAnsi="Porto Sans"/>
                <w:sz w:val="14"/>
                <w:szCs w:val="14"/>
              </w:rPr>
              <w:t>Refinement</w:t>
            </w:r>
            <w:proofErr w:type="spellEnd"/>
            <w:r w:rsidRPr="006538B8">
              <w:rPr>
                <w:rFonts w:ascii="Porto Sans" w:hAnsi="Porto Sans"/>
                <w:sz w:val="14"/>
                <w:szCs w:val="14"/>
              </w:rPr>
              <w:t xml:space="preserve"> da Sprint 04 (m3-s04-20261019-backlog-refinement-ata-v01); m3-backlog-projeto-v02.xlsx e .</w:t>
            </w:r>
            <w:proofErr w:type="spellStart"/>
            <w:r w:rsidRPr="006538B8">
              <w:rPr>
                <w:rFonts w:ascii="Porto Sans" w:hAnsi="Porto Sans"/>
                <w:sz w:val="14"/>
                <w:szCs w:val="14"/>
              </w:rPr>
              <w:t>pdf</w:t>
            </w:r>
            <w:proofErr w:type="spellEnd"/>
            <w:r w:rsidRPr="006538B8">
              <w:rPr>
                <w:rFonts w:ascii="Porto Sans" w:hAnsi="Porto Sans"/>
                <w:sz w:val="14"/>
                <w:szCs w:val="14"/>
              </w:rPr>
              <w:t xml:space="preserve"> para assinatura digital.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C67A4" w14:textId="4E6848BD" w:rsidR="00822577" w:rsidRPr="00ED6C5A" w:rsidRDefault="004E2175" w:rsidP="0064528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5 min</w:t>
            </w:r>
          </w:p>
        </w:tc>
      </w:tr>
    </w:tbl>
    <w:p w14:paraId="6DC5CF51" w14:textId="77777777" w:rsidR="00845293" w:rsidRPr="00ED6C5A" w:rsidRDefault="00845293">
      <w:pPr>
        <w:spacing w:after="20" w:line="240" w:lineRule="auto"/>
        <w:rPr>
          <w:rFonts w:ascii="Porto Sans" w:hAnsi="Porto Sans"/>
        </w:rPr>
      </w:pPr>
    </w:p>
    <w:p w14:paraId="58AF379B" w14:textId="77777777" w:rsidR="00845293" w:rsidRPr="00ED6C5A" w:rsidRDefault="005563C3">
      <w:pPr>
        <w:keepNext/>
        <w:spacing w:before="100" w:after="60" w:line="240" w:lineRule="auto"/>
        <w:rPr>
          <w:rFonts w:ascii="Porto Sans" w:hAnsi="Porto Sans"/>
        </w:rPr>
      </w:pPr>
      <w:r w:rsidRPr="00ED6C5A">
        <w:rPr>
          <w:rFonts w:ascii="Porto Sans" w:hAnsi="Porto Sans"/>
          <w:b/>
          <w:color w:val="17365D"/>
          <w:sz w:val="23"/>
        </w:rPr>
        <w:t>6. Informações adicionais</w:t>
      </w:r>
    </w:p>
    <w:p w14:paraId="18D76AB1" w14:textId="77777777" w:rsidR="00845293" w:rsidRPr="00ED6C5A" w:rsidRDefault="00845293">
      <w:pPr>
        <w:spacing w:line="240" w:lineRule="auto"/>
        <w:rPr>
          <w:rFonts w:ascii="Porto Sans" w:hAnsi="Porto Sans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ED6C5A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4D495" w14:textId="5A267C98" w:rsidR="00C53807" w:rsidRPr="00ED6C5A" w:rsidRDefault="006538B8" w:rsidP="00C53807">
            <w:pPr>
              <w:spacing w:after="0" w:line="259" w:lineRule="auto"/>
              <w:rPr>
                <w:rFonts w:ascii="Porto Sans" w:hAnsi="Porto Sans"/>
              </w:rPr>
            </w:pPr>
            <w:r w:rsidRPr="006538B8">
              <w:rPr>
                <w:rFonts w:ascii="Porto Sans" w:hAnsi="Porto Sans"/>
              </w:rPr>
              <w:t xml:space="preserve">Cada participante deverá consultar previamente o Regulamento de Funcionamento da UC, o Regulamento Interno do Grupo G08, a versão atual do </w:t>
            </w:r>
            <w:proofErr w:type="spellStart"/>
            <w:r w:rsidRPr="006538B8">
              <w:rPr>
                <w:rFonts w:ascii="Porto Sans" w:hAnsi="Porto Sans"/>
              </w:rPr>
              <w:t>Backlog</w:t>
            </w:r>
            <w:proofErr w:type="spellEnd"/>
            <w:r w:rsidRPr="006538B8">
              <w:rPr>
                <w:rFonts w:ascii="Porto Sans" w:hAnsi="Porto Sans"/>
              </w:rPr>
              <w:t xml:space="preserve"> de Projeto (m3-backlog-projeto-v01.xlsx), o Sprint </w:t>
            </w:r>
            <w:proofErr w:type="spellStart"/>
            <w:r w:rsidRPr="006538B8">
              <w:rPr>
                <w:rFonts w:ascii="Porto Sans" w:hAnsi="Porto Sans"/>
              </w:rPr>
              <w:t>Backlog</w:t>
            </w:r>
            <w:proofErr w:type="spellEnd"/>
            <w:r w:rsidRPr="006538B8">
              <w:rPr>
                <w:rFonts w:ascii="Porto Sans" w:hAnsi="Porto Sans"/>
              </w:rPr>
              <w:t xml:space="preserve"> da Sprint 03 (m3-s03-sprint-backlog-v01.pdf), a CCA da M3 (m3-checklist-controlo-artefactos-v01.xlsx), a </w:t>
            </w:r>
            <w:proofErr w:type="spellStart"/>
            <w:r w:rsidRPr="006538B8">
              <w:rPr>
                <w:rFonts w:ascii="Porto Sans" w:hAnsi="Porto Sans"/>
              </w:rPr>
              <w:t>Definition</w:t>
            </w:r>
            <w:proofErr w:type="spellEnd"/>
            <w:r w:rsidRPr="006538B8">
              <w:rPr>
                <w:rFonts w:ascii="Porto Sans" w:hAnsi="Porto Sans"/>
              </w:rPr>
              <w:t xml:space="preserve"> </w:t>
            </w:r>
            <w:proofErr w:type="spellStart"/>
            <w:r w:rsidRPr="006538B8">
              <w:rPr>
                <w:rFonts w:ascii="Porto Sans" w:hAnsi="Porto Sans"/>
              </w:rPr>
              <w:t>of</w:t>
            </w:r>
            <w:proofErr w:type="spellEnd"/>
            <w:r w:rsidRPr="006538B8">
              <w:rPr>
                <w:rFonts w:ascii="Porto Sans" w:hAnsi="Porto Sans"/>
              </w:rPr>
              <w:t xml:space="preserve"> </w:t>
            </w:r>
            <w:proofErr w:type="spellStart"/>
            <w:r w:rsidRPr="006538B8">
              <w:rPr>
                <w:rFonts w:ascii="Porto Sans" w:hAnsi="Porto Sans"/>
              </w:rPr>
              <w:t>Ready</w:t>
            </w:r>
            <w:proofErr w:type="spellEnd"/>
            <w:r w:rsidRPr="006538B8">
              <w:rPr>
                <w:rFonts w:ascii="Porto Sans" w:hAnsi="Porto Sans"/>
              </w:rPr>
              <w:t xml:space="preserve"> (m1-definition-of-ready-v01.pdf) e a </w:t>
            </w:r>
            <w:proofErr w:type="spellStart"/>
            <w:r w:rsidRPr="006538B8">
              <w:rPr>
                <w:rFonts w:ascii="Porto Sans" w:hAnsi="Porto Sans"/>
              </w:rPr>
              <w:t>Definition</w:t>
            </w:r>
            <w:proofErr w:type="spellEnd"/>
            <w:r w:rsidRPr="006538B8">
              <w:rPr>
                <w:rFonts w:ascii="Porto Sans" w:hAnsi="Porto Sans"/>
              </w:rPr>
              <w:t xml:space="preserve"> </w:t>
            </w:r>
            <w:proofErr w:type="spellStart"/>
            <w:r w:rsidRPr="006538B8">
              <w:rPr>
                <w:rFonts w:ascii="Porto Sans" w:hAnsi="Porto Sans"/>
              </w:rPr>
              <w:t>of</w:t>
            </w:r>
            <w:proofErr w:type="spellEnd"/>
            <w:r w:rsidRPr="006538B8">
              <w:rPr>
                <w:rFonts w:ascii="Porto Sans" w:hAnsi="Porto Sans"/>
              </w:rPr>
              <w:t xml:space="preserve"> </w:t>
            </w:r>
            <w:proofErr w:type="spellStart"/>
            <w:r w:rsidRPr="006538B8">
              <w:rPr>
                <w:rFonts w:ascii="Porto Sans" w:hAnsi="Porto Sans"/>
              </w:rPr>
              <w:t>Done</w:t>
            </w:r>
            <w:proofErr w:type="spellEnd"/>
            <w:r w:rsidRPr="006538B8">
              <w:rPr>
                <w:rFonts w:ascii="Porto Sans" w:hAnsi="Porto Sans"/>
              </w:rPr>
              <w:t xml:space="preserve"> (m1-definition-of-done-v01.pdf). Devem ser verificadas antes da reunião as tarefas candidatas à Sprint 04 e a folha Validação do </w:t>
            </w:r>
            <w:proofErr w:type="spellStart"/>
            <w:r w:rsidRPr="006538B8">
              <w:rPr>
                <w:rFonts w:ascii="Porto Sans" w:hAnsi="Porto Sans"/>
              </w:rPr>
              <w:t>Backlog</w:t>
            </w:r>
            <w:proofErr w:type="spellEnd"/>
            <w:r w:rsidRPr="006538B8">
              <w:rPr>
                <w:rFonts w:ascii="Porto Sans" w:hAnsi="Porto Sans"/>
              </w:rPr>
              <w:t xml:space="preserve"> de Projeto (em especial a correção das 10 quebras na ordenação da prioridade e o preenchimento completo das colunas de evidências, revisão, auditoria, </w:t>
            </w:r>
            <w:proofErr w:type="spellStart"/>
            <w:r w:rsidRPr="006538B8">
              <w:rPr>
                <w:rFonts w:ascii="Porto Sans" w:hAnsi="Porto Sans"/>
              </w:rPr>
              <w:t>DoD</w:t>
            </w:r>
            <w:proofErr w:type="spellEnd"/>
            <w:r w:rsidRPr="006538B8">
              <w:rPr>
                <w:rFonts w:ascii="Porto Sans" w:hAnsi="Porto Sans"/>
              </w:rPr>
              <w:t xml:space="preserve">, referências e pasta de destino nas tarefas I024 a I039). Qualquer proposta de ponto adicional para a ordem de trabalhos ou comunicação de impedimento deverá ser enviada através do canal principal do grupo (Microsoft Teams) até </w:t>
            </w:r>
            <w:r w:rsidRPr="006538B8">
              <w:rPr>
                <w:rFonts w:ascii="Porto Sans" w:hAnsi="Porto Sans"/>
              </w:rPr>
              <w:lastRenderedPageBreak/>
              <w:t xml:space="preserve">2026-10-19 às 12:00. As atualizações aprovadas serão registadas na nova versão cumulativa (m3-backlog-projeto-v02.xlsx e respetivo PDF assinado digitalmente), mantendo inalterados os </w:t>
            </w:r>
            <w:proofErr w:type="spellStart"/>
            <w:r w:rsidRPr="006538B8">
              <w:rPr>
                <w:rFonts w:ascii="Porto Sans" w:hAnsi="Porto Sans"/>
              </w:rPr>
              <w:t>PDFs</w:t>
            </w:r>
            <w:proofErr w:type="spellEnd"/>
            <w:r w:rsidRPr="006538B8">
              <w:rPr>
                <w:rFonts w:ascii="Porto Sans" w:hAnsi="Porto Sans"/>
              </w:rPr>
              <w:t xml:space="preserve"> já assinados em sprints anteriores.</w:t>
            </w:r>
          </w:p>
        </w:tc>
      </w:tr>
    </w:tbl>
    <w:p w14:paraId="55D1D0EE" w14:textId="77777777" w:rsidR="00845293" w:rsidRPr="00ED6C5A" w:rsidRDefault="00845293">
      <w:pPr>
        <w:spacing w:after="20" w:line="240" w:lineRule="auto"/>
        <w:rPr>
          <w:rFonts w:ascii="Porto Sans" w:hAnsi="Porto Sans"/>
          <w:sz w:val="2"/>
          <w:szCs w:val="6"/>
        </w:rPr>
      </w:pPr>
    </w:p>
    <w:sectPr w:rsidR="00845293" w:rsidRPr="00ED6C5A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92CAB" w14:textId="77777777" w:rsidR="00032868" w:rsidRPr="00ED6C5A" w:rsidRDefault="00032868">
      <w:pPr>
        <w:spacing w:after="0" w:line="240" w:lineRule="auto"/>
      </w:pPr>
      <w:r w:rsidRPr="00ED6C5A">
        <w:separator/>
      </w:r>
    </w:p>
  </w:endnote>
  <w:endnote w:type="continuationSeparator" w:id="0">
    <w:p w14:paraId="79DC182F" w14:textId="77777777" w:rsidR="00032868" w:rsidRPr="00ED6C5A" w:rsidRDefault="00032868">
      <w:pPr>
        <w:spacing w:after="0" w:line="240" w:lineRule="auto"/>
      </w:pPr>
      <w:r w:rsidRPr="00ED6C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Pr="00ED6C5A" w:rsidRDefault="005563C3">
    <w:pPr>
      <w:pStyle w:val="Rodap"/>
      <w:jc w:val="right"/>
    </w:pPr>
    <w:r w:rsidRPr="00ED6C5A">
      <w:rPr>
        <w:color w:val="666666"/>
        <w:sz w:val="17"/>
      </w:rPr>
      <w:t xml:space="preserve">Página </w:t>
    </w:r>
    <w:r w:rsidRPr="00ED6C5A">
      <w:rPr>
        <w:color w:val="666666"/>
        <w:sz w:val="17"/>
      </w:rPr>
      <w:fldChar w:fldCharType="begin"/>
    </w:r>
    <w:r w:rsidRPr="00ED6C5A">
      <w:rPr>
        <w:color w:val="666666"/>
        <w:sz w:val="17"/>
      </w:rPr>
      <w:instrText>PAGE</w:instrText>
    </w:r>
    <w:r w:rsidRPr="00ED6C5A">
      <w:rPr>
        <w:color w:val="666666"/>
        <w:sz w:val="17"/>
      </w:rPr>
      <w:fldChar w:fldCharType="separate"/>
    </w:r>
    <w:r w:rsidR="00021177" w:rsidRPr="00ED6C5A">
      <w:rPr>
        <w:color w:val="666666"/>
        <w:sz w:val="17"/>
      </w:rPr>
      <w:t>1</w:t>
    </w:r>
    <w:r w:rsidRPr="00ED6C5A">
      <w:rPr>
        <w:color w:val="666666"/>
        <w:sz w:val="17"/>
      </w:rPr>
      <w:fldChar w:fldCharType="end"/>
    </w:r>
    <w:r w:rsidRPr="00ED6C5A">
      <w:rPr>
        <w:color w:val="666666"/>
        <w:sz w:val="17"/>
      </w:rPr>
      <w:t xml:space="preserve"> de </w:t>
    </w:r>
    <w:r w:rsidRPr="00ED6C5A">
      <w:rPr>
        <w:color w:val="666666"/>
        <w:sz w:val="17"/>
      </w:rPr>
      <w:fldChar w:fldCharType="begin"/>
    </w:r>
    <w:r w:rsidRPr="00ED6C5A">
      <w:rPr>
        <w:color w:val="666666"/>
        <w:sz w:val="17"/>
      </w:rPr>
      <w:instrText>NUMPAGES</w:instrText>
    </w:r>
    <w:r w:rsidRPr="00ED6C5A">
      <w:rPr>
        <w:color w:val="666666"/>
        <w:sz w:val="17"/>
      </w:rPr>
      <w:fldChar w:fldCharType="separate"/>
    </w:r>
    <w:r w:rsidR="00021177" w:rsidRPr="00ED6C5A">
      <w:rPr>
        <w:color w:val="666666"/>
        <w:sz w:val="17"/>
      </w:rPr>
      <w:t>2</w:t>
    </w:r>
    <w:r w:rsidRPr="00ED6C5A"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FBED0" w14:textId="77777777" w:rsidR="00032868" w:rsidRPr="00ED6C5A" w:rsidRDefault="00032868">
      <w:pPr>
        <w:spacing w:after="0" w:line="240" w:lineRule="auto"/>
      </w:pPr>
      <w:r w:rsidRPr="00ED6C5A">
        <w:separator/>
      </w:r>
    </w:p>
  </w:footnote>
  <w:footnote w:type="continuationSeparator" w:id="0">
    <w:p w14:paraId="61538170" w14:textId="77777777" w:rsidR="00032868" w:rsidRPr="00ED6C5A" w:rsidRDefault="00032868">
      <w:pPr>
        <w:spacing w:after="0" w:line="240" w:lineRule="auto"/>
      </w:pPr>
      <w:r w:rsidRPr="00ED6C5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062659">
    <w:abstractNumId w:val="0"/>
  </w:num>
  <w:num w:numId="2" w16cid:durableId="104274690">
    <w:abstractNumId w:val="3"/>
  </w:num>
  <w:num w:numId="3" w16cid:durableId="1349256581">
    <w:abstractNumId w:val="5"/>
  </w:num>
  <w:num w:numId="4" w16cid:durableId="1424691055">
    <w:abstractNumId w:val="2"/>
  </w:num>
  <w:num w:numId="5" w16cid:durableId="1628513421">
    <w:abstractNumId w:val="8"/>
  </w:num>
  <w:num w:numId="6" w16cid:durableId="347101092">
    <w:abstractNumId w:val="6"/>
  </w:num>
  <w:num w:numId="7" w16cid:durableId="393510190">
    <w:abstractNumId w:val="1"/>
  </w:num>
  <w:num w:numId="8" w16cid:durableId="52508990">
    <w:abstractNumId w:val="7"/>
  </w:num>
  <w:num w:numId="9" w16cid:durableId="800422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D3D"/>
    <w:rsid w:val="00021177"/>
    <w:rsid w:val="00021BE1"/>
    <w:rsid w:val="00032868"/>
    <w:rsid w:val="00034616"/>
    <w:rsid w:val="00046A2E"/>
    <w:rsid w:val="00051F0F"/>
    <w:rsid w:val="00056695"/>
    <w:rsid w:val="0006063C"/>
    <w:rsid w:val="00070805"/>
    <w:rsid w:val="000758E7"/>
    <w:rsid w:val="00081CC1"/>
    <w:rsid w:val="00093C44"/>
    <w:rsid w:val="00093CD0"/>
    <w:rsid w:val="00095BB1"/>
    <w:rsid w:val="00096973"/>
    <w:rsid w:val="000A727F"/>
    <w:rsid w:val="000C6200"/>
    <w:rsid w:val="000E5BE2"/>
    <w:rsid w:val="000F0A95"/>
    <w:rsid w:val="000F5000"/>
    <w:rsid w:val="000F5BE8"/>
    <w:rsid w:val="00112DE3"/>
    <w:rsid w:val="0011475F"/>
    <w:rsid w:val="00121F5D"/>
    <w:rsid w:val="00126822"/>
    <w:rsid w:val="00126843"/>
    <w:rsid w:val="001277BE"/>
    <w:rsid w:val="00141D44"/>
    <w:rsid w:val="0014296D"/>
    <w:rsid w:val="0015074B"/>
    <w:rsid w:val="0015500B"/>
    <w:rsid w:val="00160D36"/>
    <w:rsid w:val="00163931"/>
    <w:rsid w:val="001673BF"/>
    <w:rsid w:val="00167A01"/>
    <w:rsid w:val="001745AB"/>
    <w:rsid w:val="00175599"/>
    <w:rsid w:val="00183E50"/>
    <w:rsid w:val="00186026"/>
    <w:rsid w:val="001902AC"/>
    <w:rsid w:val="001C0B1F"/>
    <w:rsid w:val="001C26FE"/>
    <w:rsid w:val="001D45C5"/>
    <w:rsid w:val="001E13AA"/>
    <w:rsid w:val="001E291F"/>
    <w:rsid w:val="0020664C"/>
    <w:rsid w:val="0021069B"/>
    <w:rsid w:val="002220F1"/>
    <w:rsid w:val="002229BF"/>
    <w:rsid w:val="002237C6"/>
    <w:rsid w:val="00227995"/>
    <w:rsid w:val="0023532A"/>
    <w:rsid w:val="00237FED"/>
    <w:rsid w:val="00240516"/>
    <w:rsid w:val="0024068C"/>
    <w:rsid w:val="00250CBD"/>
    <w:rsid w:val="00262CC2"/>
    <w:rsid w:val="002809E2"/>
    <w:rsid w:val="002863E5"/>
    <w:rsid w:val="00292DCA"/>
    <w:rsid w:val="0029639D"/>
    <w:rsid w:val="002A5479"/>
    <w:rsid w:val="002B00A0"/>
    <w:rsid w:val="002B2B7A"/>
    <w:rsid w:val="002D11BB"/>
    <w:rsid w:val="002D51A4"/>
    <w:rsid w:val="002E690E"/>
    <w:rsid w:val="002E7712"/>
    <w:rsid w:val="002F49EC"/>
    <w:rsid w:val="002F6003"/>
    <w:rsid w:val="002F7DB3"/>
    <w:rsid w:val="003029DC"/>
    <w:rsid w:val="00306506"/>
    <w:rsid w:val="00312FD2"/>
    <w:rsid w:val="003236C3"/>
    <w:rsid w:val="00326F90"/>
    <w:rsid w:val="003301F0"/>
    <w:rsid w:val="00331D7D"/>
    <w:rsid w:val="00335B14"/>
    <w:rsid w:val="00340BCD"/>
    <w:rsid w:val="00341044"/>
    <w:rsid w:val="00344D34"/>
    <w:rsid w:val="003502B6"/>
    <w:rsid w:val="00350D91"/>
    <w:rsid w:val="00351AED"/>
    <w:rsid w:val="00351DD1"/>
    <w:rsid w:val="003572DD"/>
    <w:rsid w:val="0035779C"/>
    <w:rsid w:val="0035797B"/>
    <w:rsid w:val="00362870"/>
    <w:rsid w:val="00366F8F"/>
    <w:rsid w:val="00370DC9"/>
    <w:rsid w:val="00374D8C"/>
    <w:rsid w:val="003839C2"/>
    <w:rsid w:val="00384A2A"/>
    <w:rsid w:val="00390516"/>
    <w:rsid w:val="003A67F0"/>
    <w:rsid w:val="003B79FC"/>
    <w:rsid w:val="003C49E2"/>
    <w:rsid w:val="003D5D1F"/>
    <w:rsid w:val="003E4395"/>
    <w:rsid w:val="003E44B1"/>
    <w:rsid w:val="003F2B5E"/>
    <w:rsid w:val="004034BF"/>
    <w:rsid w:val="0040574F"/>
    <w:rsid w:val="0041114F"/>
    <w:rsid w:val="00445A70"/>
    <w:rsid w:val="004512CD"/>
    <w:rsid w:val="00453731"/>
    <w:rsid w:val="00462511"/>
    <w:rsid w:val="00462C84"/>
    <w:rsid w:val="0047005F"/>
    <w:rsid w:val="004827B0"/>
    <w:rsid w:val="00491A49"/>
    <w:rsid w:val="00492B15"/>
    <w:rsid w:val="00492D37"/>
    <w:rsid w:val="004A0B4B"/>
    <w:rsid w:val="004A68E3"/>
    <w:rsid w:val="004B2168"/>
    <w:rsid w:val="004B62EF"/>
    <w:rsid w:val="004B635A"/>
    <w:rsid w:val="004B7FEC"/>
    <w:rsid w:val="004E2175"/>
    <w:rsid w:val="004E44A8"/>
    <w:rsid w:val="004F271C"/>
    <w:rsid w:val="00512064"/>
    <w:rsid w:val="0051305D"/>
    <w:rsid w:val="00524673"/>
    <w:rsid w:val="0053383C"/>
    <w:rsid w:val="005379D3"/>
    <w:rsid w:val="00546645"/>
    <w:rsid w:val="005563C3"/>
    <w:rsid w:val="005619F1"/>
    <w:rsid w:val="005678E1"/>
    <w:rsid w:val="00585F65"/>
    <w:rsid w:val="005901D4"/>
    <w:rsid w:val="005A06B7"/>
    <w:rsid w:val="005B14AD"/>
    <w:rsid w:val="005D00F2"/>
    <w:rsid w:val="005D63B8"/>
    <w:rsid w:val="005F74AA"/>
    <w:rsid w:val="00600D4F"/>
    <w:rsid w:val="00613028"/>
    <w:rsid w:val="0061567A"/>
    <w:rsid w:val="006157B1"/>
    <w:rsid w:val="00624DFE"/>
    <w:rsid w:val="00644345"/>
    <w:rsid w:val="0064528D"/>
    <w:rsid w:val="00653854"/>
    <w:rsid w:val="006538B8"/>
    <w:rsid w:val="00655EC5"/>
    <w:rsid w:val="00656151"/>
    <w:rsid w:val="006562D8"/>
    <w:rsid w:val="00662C9A"/>
    <w:rsid w:val="0067543B"/>
    <w:rsid w:val="006814FC"/>
    <w:rsid w:val="00683383"/>
    <w:rsid w:val="00693640"/>
    <w:rsid w:val="006B1D39"/>
    <w:rsid w:val="006B75A8"/>
    <w:rsid w:val="006D1BAF"/>
    <w:rsid w:val="006D2821"/>
    <w:rsid w:val="006E28A3"/>
    <w:rsid w:val="006E7518"/>
    <w:rsid w:val="006F3D0F"/>
    <w:rsid w:val="007217B4"/>
    <w:rsid w:val="00722CD0"/>
    <w:rsid w:val="007231D2"/>
    <w:rsid w:val="00733247"/>
    <w:rsid w:val="0073483A"/>
    <w:rsid w:val="00734ADC"/>
    <w:rsid w:val="0074425D"/>
    <w:rsid w:val="00751841"/>
    <w:rsid w:val="00754E7F"/>
    <w:rsid w:val="00755202"/>
    <w:rsid w:val="00760BE5"/>
    <w:rsid w:val="0077450F"/>
    <w:rsid w:val="00777B58"/>
    <w:rsid w:val="00777BB1"/>
    <w:rsid w:val="00795C85"/>
    <w:rsid w:val="007A7953"/>
    <w:rsid w:val="007B0EC7"/>
    <w:rsid w:val="007B216B"/>
    <w:rsid w:val="007B49BD"/>
    <w:rsid w:val="007C5B6A"/>
    <w:rsid w:val="007C743D"/>
    <w:rsid w:val="007D6891"/>
    <w:rsid w:val="007E7293"/>
    <w:rsid w:val="007F15B6"/>
    <w:rsid w:val="007F243B"/>
    <w:rsid w:val="007F508A"/>
    <w:rsid w:val="00802049"/>
    <w:rsid w:val="00802770"/>
    <w:rsid w:val="00805159"/>
    <w:rsid w:val="00813452"/>
    <w:rsid w:val="008163B5"/>
    <w:rsid w:val="008171AC"/>
    <w:rsid w:val="008204A2"/>
    <w:rsid w:val="0082149A"/>
    <w:rsid w:val="00821FD7"/>
    <w:rsid w:val="00822577"/>
    <w:rsid w:val="008307F2"/>
    <w:rsid w:val="00835606"/>
    <w:rsid w:val="008405B9"/>
    <w:rsid w:val="00845293"/>
    <w:rsid w:val="00845444"/>
    <w:rsid w:val="008569C5"/>
    <w:rsid w:val="008578D3"/>
    <w:rsid w:val="008605BF"/>
    <w:rsid w:val="00864DA5"/>
    <w:rsid w:val="0087711B"/>
    <w:rsid w:val="00890731"/>
    <w:rsid w:val="008A141C"/>
    <w:rsid w:val="008B6C53"/>
    <w:rsid w:val="008B6CB5"/>
    <w:rsid w:val="008C5968"/>
    <w:rsid w:val="008C729F"/>
    <w:rsid w:val="008D14D9"/>
    <w:rsid w:val="008E38BD"/>
    <w:rsid w:val="00905C9B"/>
    <w:rsid w:val="009135CD"/>
    <w:rsid w:val="00927539"/>
    <w:rsid w:val="009277F4"/>
    <w:rsid w:val="009452E2"/>
    <w:rsid w:val="009505C3"/>
    <w:rsid w:val="009616BD"/>
    <w:rsid w:val="00976AB6"/>
    <w:rsid w:val="00977C8F"/>
    <w:rsid w:val="00985D57"/>
    <w:rsid w:val="00987AC7"/>
    <w:rsid w:val="009963E0"/>
    <w:rsid w:val="00996527"/>
    <w:rsid w:val="009B0732"/>
    <w:rsid w:val="009B10D2"/>
    <w:rsid w:val="009B42FC"/>
    <w:rsid w:val="009C1DBD"/>
    <w:rsid w:val="009C6438"/>
    <w:rsid w:val="009E607F"/>
    <w:rsid w:val="00A04E18"/>
    <w:rsid w:val="00A0703C"/>
    <w:rsid w:val="00A14274"/>
    <w:rsid w:val="00A153D7"/>
    <w:rsid w:val="00A27BBB"/>
    <w:rsid w:val="00A35D78"/>
    <w:rsid w:val="00A50202"/>
    <w:rsid w:val="00A5189B"/>
    <w:rsid w:val="00A52643"/>
    <w:rsid w:val="00A577D6"/>
    <w:rsid w:val="00A63203"/>
    <w:rsid w:val="00A64C41"/>
    <w:rsid w:val="00A8718B"/>
    <w:rsid w:val="00A95D2A"/>
    <w:rsid w:val="00AA05EF"/>
    <w:rsid w:val="00AA09FE"/>
    <w:rsid w:val="00AA1D8D"/>
    <w:rsid w:val="00AB778B"/>
    <w:rsid w:val="00AC4B5F"/>
    <w:rsid w:val="00AC679B"/>
    <w:rsid w:val="00AD174C"/>
    <w:rsid w:val="00AD4761"/>
    <w:rsid w:val="00AD6303"/>
    <w:rsid w:val="00AE6D1F"/>
    <w:rsid w:val="00B05C8A"/>
    <w:rsid w:val="00B13BA3"/>
    <w:rsid w:val="00B350F9"/>
    <w:rsid w:val="00B42F62"/>
    <w:rsid w:val="00B47730"/>
    <w:rsid w:val="00B51EB6"/>
    <w:rsid w:val="00B52735"/>
    <w:rsid w:val="00B53A2C"/>
    <w:rsid w:val="00B558DE"/>
    <w:rsid w:val="00B65C5B"/>
    <w:rsid w:val="00BA0E17"/>
    <w:rsid w:val="00BA5FBE"/>
    <w:rsid w:val="00BA63D0"/>
    <w:rsid w:val="00BB2DCA"/>
    <w:rsid w:val="00BB4C83"/>
    <w:rsid w:val="00BC1F94"/>
    <w:rsid w:val="00BD345D"/>
    <w:rsid w:val="00BD685B"/>
    <w:rsid w:val="00BE0087"/>
    <w:rsid w:val="00BF591F"/>
    <w:rsid w:val="00C14164"/>
    <w:rsid w:val="00C35833"/>
    <w:rsid w:val="00C37367"/>
    <w:rsid w:val="00C40458"/>
    <w:rsid w:val="00C41502"/>
    <w:rsid w:val="00C424F8"/>
    <w:rsid w:val="00C4557D"/>
    <w:rsid w:val="00C53807"/>
    <w:rsid w:val="00C56998"/>
    <w:rsid w:val="00C77CEC"/>
    <w:rsid w:val="00C84285"/>
    <w:rsid w:val="00C8428B"/>
    <w:rsid w:val="00C87056"/>
    <w:rsid w:val="00C91B65"/>
    <w:rsid w:val="00CA674F"/>
    <w:rsid w:val="00CB0664"/>
    <w:rsid w:val="00CC3017"/>
    <w:rsid w:val="00CC56CA"/>
    <w:rsid w:val="00CC6870"/>
    <w:rsid w:val="00CD4BAD"/>
    <w:rsid w:val="00CE76C1"/>
    <w:rsid w:val="00CF4CEC"/>
    <w:rsid w:val="00D049C9"/>
    <w:rsid w:val="00D0772D"/>
    <w:rsid w:val="00D178C3"/>
    <w:rsid w:val="00D22B3A"/>
    <w:rsid w:val="00D309F7"/>
    <w:rsid w:val="00D32C42"/>
    <w:rsid w:val="00D3405E"/>
    <w:rsid w:val="00D6019B"/>
    <w:rsid w:val="00D768D9"/>
    <w:rsid w:val="00D8042F"/>
    <w:rsid w:val="00D93C91"/>
    <w:rsid w:val="00D976A1"/>
    <w:rsid w:val="00DA6764"/>
    <w:rsid w:val="00DB095F"/>
    <w:rsid w:val="00DB350E"/>
    <w:rsid w:val="00DB5049"/>
    <w:rsid w:val="00DC04D9"/>
    <w:rsid w:val="00DC1540"/>
    <w:rsid w:val="00DC3F15"/>
    <w:rsid w:val="00DC53E7"/>
    <w:rsid w:val="00DE0CC0"/>
    <w:rsid w:val="00DE48E4"/>
    <w:rsid w:val="00E02132"/>
    <w:rsid w:val="00E06709"/>
    <w:rsid w:val="00E10BEA"/>
    <w:rsid w:val="00E26214"/>
    <w:rsid w:val="00E267E8"/>
    <w:rsid w:val="00E3646D"/>
    <w:rsid w:val="00E40E87"/>
    <w:rsid w:val="00E41077"/>
    <w:rsid w:val="00E42640"/>
    <w:rsid w:val="00E45341"/>
    <w:rsid w:val="00E536FA"/>
    <w:rsid w:val="00E64522"/>
    <w:rsid w:val="00E67044"/>
    <w:rsid w:val="00E967F2"/>
    <w:rsid w:val="00EA18B9"/>
    <w:rsid w:val="00EB1A1C"/>
    <w:rsid w:val="00EB46C4"/>
    <w:rsid w:val="00EC47CE"/>
    <w:rsid w:val="00EC50C2"/>
    <w:rsid w:val="00ED1DB2"/>
    <w:rsid w:val="00ED6C5A"/>
    <w:rsid w:val="00EE45C8"/>
    <w:rsid w:val="00F01318"/>
    <w:rsid w:val="00F16B64"/>
    <w:rsid w:val="00F20BE9"/>
    <w:rsid w:val="00F2219D"/>
    <w:rsid w:val="00F255A5"/>
    <w:rsid w:val="00F40B2D"/>
    <w:rsid w:val="00F565B3"/>
    <w:rsid w:val="00F5711B"/>
    <w:rsid w:val="00F60A0A"/>
    <w:rsid w:val="00F750AD"/>
    <w:rsid w:val="00F803EA"/>
    <w:rsid w:val="00F80948"/>
    <w:rsid w:val="00F873A6"/>
    <w:rsid w:val="00F937A0"/>
    <w:rsid w:val="00FA123E"/>
    <w:rsid w:val="00FA3F3E"/>
    <w:rsid w:val="00FB10CD"/>
    <w:rsid w:val="00FB1BA5"/>
    <w:rsid w:val="00FC1841"/>
    <w:rsid w:val="00FC4CEE"/>
    <w:rsid w:val="00FC693F"/>
    <w:rsid w:val="00FF022B"/>
    <w:rsid w:val="00FF57EE"/>
    <w:rsid w:val="00FF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6192D"/>
  <w14:defaultImageDpi w14:val="300"/>
  <w15:docId w15:val="{FA2E2C66-6922-48DB-AF4C-536D8A4C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ligao">
    <w:name w:val="Hyperlink"/>
    <w:basedOn w:val="Tipodeletrapredefinidodopargrafo"/>
    <w:uiPriority w:val="99"/>
    <w:unhideWhenUsed/>
    <w:rsid w:val="00977C8F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77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teams.microsoft.com/meet/32352086747636?p=KJw8AaQM3VIL4bBw2h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C0BD37-B3A5-48CB-8B34-91ED975559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FA9066-F266-4558-93C4-83A91CD1D0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59ec22bb-74c1-4c3c-af96-122e757b1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001B6E-205E-4AB5-B35C-C5A9260693DC}">
  <ds:schemaRefs>
    <ds:schemaRef ds:uri="http://schemas.microsoft.com/office/2006/metadata/properties"/>
    <ds:schemaRef ds:uri="http://schemas.microsoft.com/office/infopath/2007/PartnerControls"/>
    <ds:schemaRef ds:uri="59ec22bb-74c1-4c3c-af96-122e757b18d2"/>
    <ds:schemaRef ds:uri="32f33a6e-f018-4796-a6d6-b8c30f0661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1332</Words>
  <Characters>7199</Characters>
  <Application>Microsoft Office Word</Application>
  <DocSecurity>0</DocSecurity>
  <Lines>59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8514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Backlog Refinement</dc:title>
  <dc:subject>Laboratório de Desenvolvimento de Software</dc:subject>
  <dc:creator>Ivan Cristiano Silva Mendes</dc:creator>
  <cp:keywords/>
  <dc:description>Proposta editável de modelo para os grupos de trabalho.</dc:description>
  <cp:lastModifiedBy>André Mesquita</cp:lastModifiedBy>
  <cp:revision>18</cp:revision>
  <dcterms:created xsi:type="dcterms:W3CDTF">2026-10-18T22:12:00Z</dcterms:created>
  <dcterms:modified xsi:type="dcterms:W3CDTF">2026-10-18T22:36:00Z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