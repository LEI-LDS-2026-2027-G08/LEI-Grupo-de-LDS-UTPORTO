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jc w:val="center"/>
        <w:tblLayout w:type="fixed"/>
        <w:tblLook w:val="04A0" w:firstRow="1" w:lastRow="0" w:firstColumn="1" w:lastColumn="0" w:noHBand="0" w:noVBand="1"/>
      </w:tblPr>
      <w:tblGrid>
        <w:gridCol w:w="10206"/>
      </w:tblGrid>
      <w:tr w:rsidR="00C40494" w:rsidRPr="00142BBB" w14:paraId="65DDB8E9"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4F2C93EE" w14:textId="20BA13D4" w:rsidR="00C40494" w:rsidRPr="004A4FF5" w:rsidRDefault="00000000">
            <w:pPr>
              <w:spacing w:after="40" w:line="240" w:lineRule="auto"/>
              <w:rPr>
                <w:sz w:val="20"/>
                <w:szCs w:val="24"/>
                <w:lang w:val="pt-PT"/>
              </w:rPr>
            </w:pPr>
            <w:r w:rsidRPr="004A4FF5">
              <w:rPr>
                <w:b/>
                <w:color w:val="1F4E79"/>
                <w:szCs w:val="24"/>
                <w:lang w:val="pt-PT"/>
              </w:rPr>
              <w:t xml:space="preserve">INSTRUÇÕES DE UTILIZAÇÃO DO </w:t>
            </w:r>
            <w:r w:rsidR="000A7736">
              <w:rPr>
                <w:b/>
                <w:color w:val="1F4E79"/>
                <w:szCs w:val="24"/>
                <w:lang w:val="pt-PT"/>
              </w:rPr>
              <w:t>TEMPLATE</w:t>
            </w:r>
            <w:r w:rsidRPr="004A4FF5">
              <w:rPr>
                <w:b/>
                <w:color w:val="1F4E79"/>
                <w:szCs w:val="24"/>
                <w:lang w:val="pt-PT"/>
              </w:rPr>
              <w:t xml:space="preserve"> — ELIMINAR DA ATA REAL</w:t>
            </w:r>
          </w:p>
          <w:p w14:paraId="24EA157C" w14:textId="77777777" w:rsidR="004A4FF5" w:rsidRPr="004A4FF5" w:rsidRDefault="004A4FF5" w:rsidP="004A4FF5">
            <w:pPr>
              <w:spacing w:after="20" w:line="240" w:lineRule="auto"/>
              <w:rPr>
                <w:color w:val="1F4E79"/>
                <w:sz w:val="16"/>
                <w:lang w:val="pt-PT"/>
              </w:rPr>
            </w:pPr>
          </w:p>
          <w:p w14:paraId="4346FDC1" w14:textId="77777777" w:rsidR="004A4FF5" w:rsidRPr="004A4FF5" w:rsidRDefault="004A4FF5" w:rsidP="004A4FF5">
            <w:pPr>
              <w:spacing w:after="20" w:line="240" w:lineRule="auto"/>
              <w:rPr>
                <w:color w:val="1F4E79"/>
                <w:sz w:val="16"/>
                <w:lang w:val="pt-PT"/>
              </w:rPr>
            </w:pPr>
            <w:r w:rsidRPr="004A4FF5">
              <w:rPr>
                <w:color w:val="1F4E79"/>
                <w:sz w:val="16"/>
                <w:lang w:val="pt-PT"/>
              </w:rPr>
              <w:t>Este ficheiro é o template obrigatório das atas de reuniões extraordinárias e das restantes reuniões formais sem template específico. Não pode ser substituído por um template próprio. É também o template obrigatório da reunião formal autónoma de controlo final realizada antes da submissão de cada milestone.</w:t>
            </w:r>
          </w:p>
          <w:p w14:paraId="1581A870" w14:textId="77777777" w:rsidR="004A4FF5" w:rsidRPr="004A4FF5" w:rsidRDefault="004A4FF5" w:rsidP="004A4FF5">
            <w:pPr>
              <w:spacing w:after="20" w:line="240" w:lineRule="auto"/>
              <w:rPr>
                <w:color w:val="1F4E79"/>
                <w:sz w:val="16"/>
                <w:lang w:val="pt-PT"/>
              </w:rPr>
            </w:pPr>
          </w:p>
          <w:p w14:paraId="2A278391" w14:textId="77777777" w:rsidR="004A4FF5" w:rsidRPr="004A4FF5" w:rsidRDefault="004A4FF5" w:rsidP="004A4FF5">
            <w:pPr>
              <w:spacing w:after="20" w:line="240" w:lineRule="auto"/>
              <w:rPr>
                <w:color w:val="1F4E79"/>
                <w:sz w:val="16"/>
                <w:lang w:val="pt-PT"/>
              </w:rPr>
            </w:pPr>
            <w:r w:rsidRPr="004A4FF5">
              <w:rPr>
                <w:color w:val="1F4E79"/>
                <w:sz w:val="16"/>
                <w:lang w:val="pt-PT"/>
              </w:rPr>
              <w:t>Antes de o utilizar, crie uma cópia e atribua-lhe um nome conforme com o Regulamento de Funcionamento da Unidade Curricular. Preserve as secções comuns, os campos obrigatórios e a linha gráfica. Substitua os exemplos a amarelo, indique «Não aplicável» nos campos condicionais e elimine todas as caixas azuis antes de gerar o PDF oficial.</w:t>
            </w:r>
          </w:p>
          <w:p w14:paraId="48EF11F7" w14:textId="77777777" w:rsidR="004A4FF5" w:rsidRPr="004A4FF5" w:rsidRDefault="004A4FF5" w:rsidP="004A4FF5">
            <w:pPr>
              <w:spacing w:after="20" w:line="240" w:lineRule="auto"/>
              <w:rPr>
                <w:color w:val="1F4E79"/>
                <w:sz w:val="16"/>
                <w:lang w:val="pt-PT"/>
              </w:rPr>
            </w:pPr>
          </w:p>
          <w:p w14:paraId="169104BA" w14:textId="77777777" w:rsidR="004A4FF5" w:rsidRPr="004A4FF5" w:rsidRDefault="004A4FF5" w:rsidP="004A4FF5">
            <w:pPr>
              <w:spacing w:after="20" w:line="240" w:lineRule="auto"/>
              <w:rPr>
                <w:color w:val="1F4E79"/>
                <w:sz w:val="16"/>
                <w:lang w:val="pt-PT"/>
              </w:rPr>
            </w:pPr>
            <w:r w:rsidRPr="004A4FF5">
              <w:rPr>
                <w:color w:val="1F4E79"/>
                <w:sz w:val="16"/>
                <w:lang w:val="pt-PT"/>
              </w:rPr>
              <w:t>Adapte o título à natureza real da reunião. Exemplos:</w:t>
            </w:r>
          </w:p>
          <w:p w14:paraId="546F1ECC" w14:textId="77777777" w:rsidR="004A4FF5" w:rsidRPr="004A4FF5" w:rsidRDefault="004A4FF5" w:rsidP="004A4FF5">
            <w:pPr>
              <w:spacing w:after="20" w:line="240" w:lineRule="auto"/>
              <w:rPr>
                <w:color w:val="1F4E79"/>
                <w:sz w:val="16"/>
                <w:lang w:val="pt-PT"/>
              </w:rPr>
            </w:pPr>
            <w:r w:rsidRPr="004A4FF5">
              <w:rPr>
                <w:color w:val="1F4E79"/>
                <w:sz w:val="16"/>
                <w:lang w:val="pt-PT"/>
              </w:rPr>
              <w:t>• ATA DE REUNIÃO FORMAL — TRANSFERÊNCIA DE TRABALHO</w:t>
            </w:r>
          </w:p>
          <w:p w14:paraId="45FD6009" w14:textId="77777777" w:rsidR="004A4FF5" w:rsidRPr="004A4FF5" w:rsidRDefault="004A4FF5" w:rsidP="004A4FF5">
            <w:pPr>
              <w:spacing w:after="20" w:line="240" w:lineRule="auto"/>
              <w:rPr>
                <w:color w:val="1F4E79"/>
                <w:sz w:val="16"/>
                <w:lang w:val="pt-PT"/>
              </w:rPr>
            </w:pPr>
            <w:r w:rsidRPr="004A4FF5">
              <w:rPr>
                <w:color w:val="1F4E79"/>
                <w:sz w:val="16"/>
                <w:lang w:val="pt-PT"/>
              </w:rPr>
              <w:t>• ATA DE REUNIÃO FORMAL — ALTERAÇÃO OU APROVAÇÃO DO REGULAMENTO INTERNO DO GRUPO</w:t>
            </w:r>
          </w:p>
          <w:p w14:paraId="245A10A3" w14:textId="77777777" w:rsidR="004A4FF5" w:rsidRPr="004A4FF5" w:rsidRDefault="004A4FF5" w:rsidP="004A4FF5">
            <w:pPr>
              <w:spacing w:after="20" w:line="240" w:lineRule="auto"/>
              <w:rPr>
                <w:color w:val="1F4E79"/>
                <w:sz w:val="16"/>
                <w:lang w:val="pt-PT"/>
              </w:rPr>
            </w:pPr>
            <w:r w:rsidRPr="004A4FF5">
              <w:rPr>
                <w:color w:val="1F4E79"/>
                <w:sz w:val="16"/>
                <w:lang w:val="pt-PT"/>
              </w:rPr>
              <w:t>• ATA DE REUNIÃO FORMAL — CONTROLO FINAL DA MILESTONE DE ENTREGA</w:t>
            </w:r>
          </w:p>
          <w:p w14:paraId="2E3D0F1D" w14:textId="77777777" w:rsidR="004A4FF5" w:rsidRPr="004A4FF5" w:rsidRDefault="004A4FF5" w:rsidP="004A4FF5">
            <w:pPr>
              <w:spacing w:after="20" w:line="240" w:lineRule="auto"/>
              <w:rPr>
                <w:color w:val="1F4E79"/>
                <w:sz w:val="16"/>
                <w:lang w:val="pt-PT"/>
              </w:rPr>
            </w:pPr>
            <w:r w:rsidRPr="004A4FF5">
              <w:rPr>
                <w:color w:val="1F4E79"/>
                <w:sz w:val="16"/>
                <w:lang w:val="pt-PT"/>
              </w:rPr>
              <w:t>• ATA DE REUNIÃO FORMAL — CONTROLO FINAL DA MILESTONE DE ENTREGA E FECHO DO MOMENTO DE AVALIAÇÃO</w:t>
            </w:r>
          </w:p>
          <w:p w14:paraId="77799377" w14:textId="77777777" w:rsidR="004A4FF5" w:rsidRPr="004A4FF5" w:rsidRDefault="004A4FF5" w:rsidP="004A4FF5">
            <w:pPr>
              <w:spacing w:after="20" w:line="240" w:lineRule="auto"/>
              <w:rPr>
                <w:color w:val="1F4E79"/>
                <w:sz w:val="16"/>
                <w:lang w:val="pt-PT"/>
              </w:rPr>
            </w:pPr>
            <w:r w:rsidRPr="004A4FF5">
              <w:rPr>
                <w:color w:val="1F4E79"/>
                <w:sz w:val="16"/>
                <w:lang w:val="pt-PT"/>
              </w:rPr>
              <w:t>• ATA DE REUNIÃO FORMAL — DECISÃO TÉCNICA OU DE GESTÃO</w:t>
            </w:r>
          </w:p>
          <w:p w14:paraId="0E1B2476" w14:textId="77777777" w:rsidR="004A4FF5" w:rsidRPr="004A4FF5" w:rsidRDefault="004A4FF5" w:rsidP="004A4FF5">
            <w:pPr>
              <w:spacing w:after="20" w:line="240" w:lineRule="auto"/>
              <w:rPr>
                <w:color w:val="1F4E79"/>
                <w:sz w:val="16"/>
                <w:lang w:val="pt-PT"/>
              </w:rPr>
            </w:pPr>
          </w:p>
          <w:p w14:paraId="42526975" w14:textId="77777777" w:rsidR="004A4FF5" w:rsidRPr="004A4FF5" w:rsidRDefault="004A4FF5" w:rsidP="004A4FF5">
            <w:pPr>
              <w:spacing w:after="20" w:line="240" w:lineRule="auto"/>
              <w:rPr>
                <w:color w:val="1F4E79"/>
                <w:sz w:val="16"/>
                <w:lang w:val="pt-PT"/>
              </w:rPr>
            </w:pPr>
            <w:r w:rsidRPr="004A4FF5">
              <w:rPr>
                <w:color w:val="1F4E79"/>
                <w:sz w:val="16"/>
                <w:lang w:val="pt-PT"/>
              </w:rPr>
              <w:t xml:space="preserve">As secções 1 a 4 e 8 são comuns e não podem ser eliminadas. Nas secções 5, 6 e 7, conserve o mesmo conjunto de alternativas aplicáveis e elimine integralmente os restantes blocos. As letras A </w:t>
            </w:r>
            <w:proofErr w:type="spellStart"/>
            <w:r w:rsidRPr="004A4FF5">
              <w:rPr>
                <w:color w:val="1F4E79"/>
                <w:sz w:val="16"/>
                <w:lang w:val="pt-PT"/>
              </w:rPr>
              <w:t>a</w:t>
            </w:r>
            <w:proofErr w:type="spellEnd"/>
            <w:r w:rsidRPr="004A4FF5">
              <w:rPr>
                <w:color w:val="1F4E79"/>
                <w:sz w:val="16"/>
                <w:lang w:val="pt-PT"/>
              </w:rPr>
              <w:t xml:space="preserve"> E são apenas auxiliares de edição e devem desaparecer da ata real.</w:t>
            </w:r>
          </w:p>
          <w:p w14:paraId="6EA475E2" w14:textId="77777777" w:rsidR="004A4FF5" w:rsidRPr="004A4FF5" w:rsidRDefault="004A4FF5" w:rsidP="004A4FF5">
            <w:pPr>
              <w:spacing w:after="20" w:line="240" w:lineRule="auto"/>
              <w:rPr>
                <w:color w:val="1F4E79"/>
                <w:sz w:val="16"/>
                <w:lang w:val="pt-PT"/>
              </w:rPr>
            </w:pPr>
          </w:p>
          <w:p w14:paraId="364B4AC6" w14:textId="77777777" w:rsidR="004A4FF5" w:rsidRPr="004A4FF5" w:rsidRDefault="004A4FF5" w:rsidP="004A4FF5">
            <w:pPr>
              <w:spacing w:after="20" w:line="240" w:lineRule="auto"/>
              <w:rPr>
                <w:color w:val="1F4E79"/>
                <w:sz w:val="16"/>
                <w:lang w:val="pt-PT"/>
              </w:rPr>
            </w:pPr>
            <w:r w:rsidRPr="004A4FF5">
              <w:rPr>
                <w:color w:val="1F4E79"/>
                <w:sz w:val="16"/>
                <w:lang w:val="pt-PT"/>
              </w:rPr>
              <w:t>Em m1, a reunião formal autónoma conserva a alternativa C — Controlo Final da Milestone de Entrega. Em m2, m3 e m4, a mesma reunião conserva cumulativamente as alternativas C — Controlo Final da Milestone de Entrega e D — Fecho do Momento de Avaliação.</w:t>
            </w:r>
          </w:p>
          <w:p w14:paraId="01806886" w14:textId="77777777" w:rsidR="004A4FF5" w:rsidRPr="004A4FF5" w:rsidRDefault="004A4FF5" w:rsidP="004A4FF5">
            <w:pPr>
              <w:spacing w:after="20" w:line="240" w:lineRule="auto"/>
              <w:rPr>
                <w:color w:val="1F4E79"/>
                <w:sz w:val="16"/>
                <w:lang w:val="pt-PT"/>
              </w:rPr>
            </w:pPr>
          </w:p>
          <w:p w14:paraId="5B65A7A8" w14:textId="363680F2" w:rsidR="00C40494" w:rsidRPr="0029130F" w:rsidRDefault="004A4FF5" w:rsidP="004A4FF5">
            <w:pPr>
              <w:spacing w:after="20" w:line="240" w:lineRule="auto"/>
              <w:rPr>
                <w:lang w:val="pt-PT"/>
              </w:rPr>
            </w:pPr>
            <w:r w:rsidRPr="004A4FF5">
              <w:rPr>
                <w:color w:val="1F4E79"/>
                <w:sz w:val="16"/>
                <w:lang w:val="pt-PT"/>
              </w:rPr>
              <w:t>A ata, os anexos e as assinaturas devem cumprir os regulamentos da UC. O PDF que congela um artefacto deve ser gerado a partir da versão efetivamente aprovada e antes do início das assinaturas. A ata e os anexos PDF autónomos devem ser aprovados e assinados no mesmo processo. Depois de iniciada a assinatura, não é permitido gerar, substituir ou alterar os PDF integrantes da ata.</w:t>
            </w:r>
          </w:p>
        </w:tc>
      </w:tr>
    </w:tbl>
    <w:p w14:paraId="060BBD88" w14:textId="77777777" w:rsidR="00C40494" w:rsidRPr="0029130F" w:rsidRDefault="00C40494">
      <w:pPr>
        <w:spacing w:after="20"/>
        <w:rPr>
          <w:lang w:val="pt-PT"/>
        </w:rPr>
      </w:pPr>
    </w:p>
    <w:p w14:paraId="0B72B9B1" w14:textId="77777777" w:rsidR="00C40494" w:rsidRPr="0029130F" w:rsidRDefault="00000000">
      <w:pPr>
        <w:spacing w:after="20" w:line="240" w:lineRule="auto"/>
        <w:jc w:val="center"/>
        <w:rPr>
          <w:lang w:val="pt-PT"/>
        </w:rPr>
      </w:pPr>
      <w:r w:rsidRPr="0029130F">
        <w:rPr>
          <w:b/>
          <w:color w:val="123F42"/>
          <w:sz w:val="20"/>
          <w:lang w:val="pt-PT"/>
        </w:rPr>
        <w:t>LABORATÓRIO DE DESENVOLVIMENTO DE SOFTWARE</w:t>
      </w:r>
    </w:p>
    <w:p w14:paraId="4B4A6004" w14:textId="77777777" w:rsidR="00C40494" w:rsidRPr="0029130F" w:rsidRDefault="00000000">
      <w:pPr>
        <w:spacing w:after="140" w:line="240" w:lineRule="auto"/>
        <w:jc w:val="center"/>
        <w:rPr>
          <w:lang w:val="pt-PT"/>
        </w:rPr>
      </w:pPr>
      <w:r w:rsidRPr="0029130F">
        <w:rPr>
          <w:b/>
          <w:color w:val="0E4F50"/>
          <w:sz w:val="35"/>
          <w:lang w:val="pt-PT"/>
        </w:rPr>
        <w:t>ATA DE REUNIÃO FORMAL — TRANSFERÊNCIA DE TRABALHO</w:t>
      </w:r>
    </w:p>
    <w:tbl>
      <w:tblPr>
        <w:tblStyle w:val="TabelacomGrelha"/>
        <w:tblW w:w="10206" w:type="dxa"/>
        <w:jc w:val="center"/>
        <w:tblLayout w:type="fixed"/>
        <w:tblLook w:val="04A0" w:firstRow="1" w:lastRow="0" w:firstColumn="1" w:lastColumn="0" w:noHBand="0" w:noVBand="1"/>
      </w:tblPr>
      <w:tblGrid>
        <w:gridCol w:w="3005"/>
        <w:gridCol w:w="7201"/>
      </w:tblGrid>
      <w:tr w:rsidR="00C40494" w:rsidRPr="0029130F" w14:paraId="0D78258C" w14:textId="77777777">
        <w:trPr>
          <w:cantSplit/>
          <w:jc w:val="center"/>
        </w:trPr>
        <w:tc>
          <w:tcPr>
            <w:tcW w:w="3005"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7F525370" w14:textId="77777777" w:rsidR="00C40494" w:rsidRPr="0029130F" w:rsidRDefault="00000000">
            <w:pPr>
              <w:spacing w:after="0" w:line="240" w:lineRule="auto"/>
              <w:rPr>
                <w:lang w:val="pt-PT"/>
              </w:rPr>
            </w:pPr>
            <w:r w:rsidRPr="0029130F">
              <w:rPr>
                <w:b/>
                <w:color w:val="123F42"/>
                <w:sz w:val="16"/>
                <w:lang w:val="pt-PT"/>
              </w:rPr>
              <w:t>Grupo</w:t>
            </w:r>
          </w:p>
        </w:tc>
        <w:tc>
          <w:tcPr>
            <w:tcW w:w="720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457F5AA" w14:textId="77777777" w:rsidR="00C40494" w:rsidRPr="0029130F" w:rsidRDefault="00000000">
            <w:pPr>
              <w:spacing w:after="0" w:line="240" w:lineRule="auto"/>
              <w:rPr>
                <w:lang w:val="pt-PT"/>
              </w:rPr>
            </w:pPr>
            <w:r w:rsidRPr="0029130F">
              <w:rPr>
                <w:sz w:val="16"/>
                <w:lang w:val="pt-PT"/>
              </w:rPr>
              <w:t>Grupo 03</w:t>
            </w:r>
          </w:p>
        </w:tc>
      </w:tr>
      <w:tr w:rsidR="00C40494" w:rsidRPr="0029130F" w14:paraId="6A84AB40" w14:textId="77777777">
        <w:trPr>
          <w:cantSplit/>
          <w:jc w:val="center"/>
        </w:trPr>
        <w:tc>
          <w:tcPr>
            <w:tcW w:w="3005"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55451478" w14:textId="77777777" w:rsidR="00C40494" w:rsidRPr="0029130F" w:rsidRDefault="00000000">
            <w:pPr>
              <w:spacing w:after="0" w:line="240" w:lineRule="auto"/>
              <w:rPr>
                <w:lang w:val="pt-PT"/>
              </w:rPr>
            </w:pPr>
            <w:r w:rsidRPr="0029130F">
              <w:rPr>
                <w:b/>
                <w:color w:val="123F42"/>
                <w:sz w:val="16"/>
                <w:lang w:val="pt-PT"/>
              </w:rPr>
              <w:t>Projeto</w:t>
            </w:r>
          </w:p>
        </w:tc>
        <w:tc>
          <w:tcPr>
            <w:tcW w:w="720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62F2AAA" w14:textId="77777777" w:rsidR="00C40494" w:rsidRPr="0029130F" w:rsidRDefault="00000000">
            <w:pPr>
              <w:spacing w:after="0" w:line="240" w:lineRule="auto"/>
              <w:rPr>
                <w:lang w:val="pt-PT"/>
              </w:rPr>
            </w:pPr>
            <w:proofErr w:type="spellStart"/>
            <w:r w:rsidRPr="0029130F">
              <w:rPr>
                <w:sz w:val="16"/>
                <w:lang w:val="pt-PT"/>
              </w:rPr>
              <w:t>MedStock</w:t>
            </w:r>
            <w:proofErr w:type="spellEnd"/>
          </w:p>
        </w:tc>
      </w:tr>
      <w:tr w:rsidR="00C40494" w:rsidRPr="0029130F" w14:paraId="31E53A57" w14:textId="77777777">
        <w:trPr>
          <w:cantSplit/>
          <w:jc w:val="center"/>
        </w:trPr>
        <w:tc>
          <w:tcPr>
            <w:tcW w:w="3005"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7EAA9AE0" w14:textId="77777777" w:rsidR="00C40494" w:rsidRPr="0029130F" w:rsidRDefault="00000000">
            <w:pPr>
              <w:spacing w:after="0" w:line="240" w:lineRule="auto"/>
              <w:rPr>
                <w:lang w:val="pt-PT"/>
              </w:rPr>
            </w:pPr>
            <w:r w:rsidRPr="0029130F">
              <w:rPr>
                <w:b/>
                <w:color w:val="123F42"/>
                <w:sz w:val="16"/>
                <w:lang w:val="pt-PT"/>
              </w:rPr>
              <w:t>Milestone de Entrega</w:t>
            </w:r>
          </w:p>
        </w:tc>
        <w:tc>
          <w:tcPr>
            <w:tcW w:w="720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2048167" w14:textId="77777777" w:rsidR="00C40494" w:rsidRPr="0029130F" w:rsidRDefault="00000000">
            <w:pPr>
              <w:spacing w:after="0" w:line="240" w:lineRule="auto"/>
              <w:rPr>
                <w:lang w:val="pt-PT"/>
              </w:rPr>
            </w:pPr>
            <w:r w:rsidRPr="0029130F">
              <w:rPr>
                <w:sz w:val="16"/>
                <w:lang w:val="pt-PT"/>
              </w:rPr>
              <w:t>m2</w:t>
            </w:r>
          </w:p>
        </w:tc>
      </w:tr>
      <w:tr w:rsidR="00C40494" w:rsidRPr="0029130F" w14:paraId="581AEB1F" w14:textId="77777777">
        <w:trPr>
          <w:cantSplit/>
          <w:jc w:val="center"/>
        </w:trPr>
        <w:tc>
          <w:tcPr>
            <w:tcW w:w="3005"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41FBE110" w14:textId="77777777" w:rsidR="00C40494" w:rsidRPr="0029130F" w:rsidRDefault="00000000">
            <w:pPr>
              <w:spacing w:after="0" w:line="240" w:lineRule="auto"/>
              <w:rPr>
                <w:lang w:val="pt-PT"/>
              </w:rPr>
            </w:pPr>
            <w:r w:rsidRPr="0029130F">
              <w:rPr>
                <w:b/>
                <w:color w:val="123F42"/>
                <w:sz w:val="16"/>
                <w:lang w:val="pt-PT"/>
              </w:rPr>
              <w:t>Sprint</w:t>
            </w:r>
          </w:p>
        </w:tc>
        <w:tc>
          <w:tcPr>
            <w:tcW w:w="720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6F60B42" w14:textId="77777777" w:rsidR="00C40494" w:rsidRPr="0029130F" w:rsidRDefault="00000000">
            <w:pPr>
              <w:spacing w:after="0" w:line="240" w:lineRule="auto"/>
              <w:rPr>
                <w:lang w:val="pt-PT"/>
              </w:rPr>
            </w:pPr>
            <w:r w:rsidRPr="0029130F">
              <w:rPr>
                <w:sz w:val="16"/>
                <w:lang w:val="pt-PT"/>
              </w:rPr>
              <w:t>Sprint 05</w:t>
            </w:r>
          </w:p>
        </w:tc>
      </w:tr>
    </w:tbl>
    <w:p w14:paraId="1BBADFC0" w14:textId="77777777" w:rsidR="00C40494" w:rsidRPr="0029130F" w:rsidRDefault="00C40494">
      <w:pPr>
        <w:spacing w:after="20"/>
        <w:rPr>
          <w:lang w:val="pt-PT"/>
        </w:rPr>
      </w:pPr>
    </w:p>
    <w:tbl>
      <w:tblPr>
        <w:tblW w:w="10206" w:type="dxa"/>
        <w:jc w:val="center"/>
        <w:tblLayout w:type="fixed"/>
        <w:tblLook w:val="04A0" w:firstRow="1" w:lastRow="0" w:firstColumn="1" w:lastColumn="0" w:noHBand="0" w:noVBand="1"/>
      </w:tblPr>
      <w:tblGrid>
        <w:gridCol w:w="10206"/>
      </w:tblGrid>
      <w:tr w:rsidR="00C40494" w:rsidRPr="00142BBB" w14:paraId="6E54C6A4"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6B269A45" w14:textId="77777777" w:rsidR="00C40494" w:rsidRPr="004A4FF5" w:rsidRDefault="00000000">
            <w:pPr>
              <w:spacing w:after="40" w:line="240" w:lineRule="auto"/>
              <w:rPr>
                <w:sz w:val="20"/>
                <w:szCs w:val="24"/>
                <w:lang w:val="pt-PT"/>
              </w:rPr>
            </w:pPr>
            <w:r w:rsidRPr="004A4FF5">
              <w:rPr>
                <w:b/>
                <w:color w:val="1F4E79"/>
                <w:szCs w:val="24"/>
                <w:lang w:val="pt-PT"/>
              </w:rPr>
              <w:t>SELEÇÃO DAS ALTERNATIVAS — ELIMINAR DA ATA REAL</w:t>
            </w:r>
          </w:p>
          <w:p w14:paraId="42F93AE2" w14:textId="77777777" w:rsidR="00C40494" w:rsidRPr="0029130F" w:rsidRDefault="00000000">
            <w:pPr>
              <w:spacing w:after="20" w:line="240" w:lineRule="auto"/>
              <w:rPr>
                <w:lang w:val="pt-PT"/>
              </w:rPr>
            </w:pPr>
            <w:r w:rsidRPr="0029130F">
              <w:rPr>
                <w:color w:val="1F4E79"/>
                <w:sz w:val="16"/>
                <w:lang w:val="pt-PT"/>
              </w:rPr>
              <w:t>Selecione as alternativas pela natureza da reunião e conserve as mesmas letras nas secções 5, 6 e 7. Pode conservar várias letras quando a reunião acumular finalidades. A alternativa E abrange decisões técnicas, decisões de gestão, conflitos, incumprimentos, ações corretivas e outras matérias não previstas. Não crie uma estrutura própria quando exista uma alternativa aplicável. Os dados apresentados nas diferentes alternativas são exemplos independentes; depois de escolher os blocos aplicáveis, adapte-os à mesma reunião identificada nas secções comuns.</w:t>
            </w:r>
          </w:p>
        </w:tc>
      </w:tr>
    </w:tbl>
    <w:p w14:paraId="455579EA"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7542"/>
        <w:gridCol w:w="2664"/>
      </w:tblGrid>
      <w:tr w:rsidR="00C40494" w:rsidRPr="0029130F" w14:paraId="5854F325" w14:textId="77777777">
        <w:trPr>
          <w:cantSplit/>
          <w:tblHeader/>
          <w:jc w:val="center"/>
        </w:trPr>
        <w:tc>
          <w:tcPr>
            <w:tcW w:w="7541"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B32D50E" w14:textId="77777777" w:rsidR="00C40494" w:rsidRPr="0029130F" w:rsidRDefault="00000000">
            <w:pPr>
              <w:spacing w:after="0" w:line="240" w:lineRule="auto"/>
              <w:jc w:val="center"/>
              <w:rPr>
                <w:lang w:val="pt-PT"/>
              </w:rPr>
            </w:pPr>
            <w:r w:rsidRPr="0029130F">
              <w:rPr>
                <w:b/>
                <w:color w:val="FFFFFF"/>
                <w:sz w:val="16"/>
                <w:lang w:val="pt-PT"/>
              </w:rPr>
              <w:t>Natureza da reunião</w:t>
            </w:r>
          </w:p>
        </w:tc>
        <w:tc>
          <w:tcPr>
            <w:tcW w:w="266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68246C20" w14:textId="77777777" w:rsidR="00C40494" w:rsidRPr="0029130F" w:rsidRDefault="00000000">
            <w:pPr>
              <w:spacing w:after="0" w:line="240" w:lineRule="auto"/>
              <w:jc w:val="center"/>
              <w:rPr>
                <w:lang w:val="pt-PT"/>
              </w:rPr>
            </w:pPr>
            <w:r w:rsidRPr="0029130F">
              <w:rPr>
                <w:b/>
                <w:color w:val="FFFFFF"/>
                <w:sz w:val="16"/>
                <w:lang w:val="pt-PT"/>
              </w:rPr>
              <w:t>Alternativa a conservar</w:t>
            </w:r>
          </w:p>
        </w:tc>
      </w:tr>
      <w:tr w:rsidR="00C40494" w:rsidRPr="0029130F" w14:paraId="53698AC7" w14:textId="77777777">
        <w:trPr>
          <w:cantSplit/>
          <w:jc w:val="center"/>
        </w:trPr>
        <w:tc>
          <w:tcPr>
            <w:tcW w:w="7541" w:type="dxa"/>
            <w:tcBorders>
              <w:top w:val="single" w:sz="6" w:space="0" w:color="A6A6A6"/>
              <w:left w:val="single" w:sz="6" w:space="0" w:color="A6A6A6"/>
              <w:bottom w:val="single" w:sz="6" w:space="0" w:color="A6A6A6"/>
              <w:right w:val="single" w:sz="6" w:space="0" w:color="A6A6A6"/>
            </w:tcBorders>
            <w:shd w:val="clear" w:color="auto" w:fill="DDEBF7"/>
            <w:tcMar>
              <w:top w:w="90" w:type="dxa"/>
              <w:left w:w="90" w:type="dxa"/>
              <w:bottom w:w="90" w:type="dxa"/>
              <w:right w:w="90" w:type="dxa"/>
            </w:tcMar>
            <w:vAlign w:val="center"/>
          </w:tcPr>
          <w:p w14:paraId="4E00C562" w14:textId="77777777" w:rsidR="00C40494" w:rsidRPr="0029130F" w:rsidRDefault="00000000">
            <w:pPr>
              <w:spacing w:after="0" w:line="240" w:lineRule="auto"/>
              <w:rPr>
                <w:lang w:val="pt-PT"/>
              </w:rPr>
            </w:pPr>
            <w:r w:rsidRPr="0029130F">
              <w:rPr>
                <w:sz w:val="16"/>
                <w:lang w:val="pt-PT"/>
              </w:rPr>
              <w:t>Transferência total ou parcial de trabalho</w:t>
            </w:r>
          </w:p>
        </w:tc>
        <w:tc>
          <w:tcPr>
            <w:tcW w:w="2664" w:type="dxa"/>
            <w:tcBorders>
              <w:top w:val="single" w:sz="6" w:space="0" w:color="A6A6A6"/>
              <w:left w:val="single" w:sz="6" w:space="0" w:color="A6A6A6"/>
              <w:bottom w:val="single" w:sz="6" w:space="0" w:color="A6A6A6"/>
              <w:right w:val="single" w:sz="6" w:space="0" w:color="A6A6A6"/>
            </w:tcBorders>
            <w:shd w:val="clear" w:color="auto" w:fill="DDEBF7"/>
            <w:tcMar>
              <w:top w:w="90" w:type="dxa"/>
              <w:left w:w="90" w:type="dxa"/>
              <w:bottom w:w="90" w:type="dxa"/>
              <w:right w:w="90" w:type="dxa"/>
            </w:tcMar>
            <w:vAlign w:val="center"/>
          </w:tcPr>
          <w:p w14:paraId="0EA10C82" w14:textId="77777777" w:rsidR="00C40494" w:rsidRPr="0029130F" w:rsidRDefault="00000000">
            <w:pPr>
              <w:spacing w:after="0" w:line="240" w:lineRule="auto"/>
              <w:jc w:val="center"/>
              <w:rPr>
                <w:lang w:val="pt-PT"/>
              </w:rPr>
            </w:pPr>
            <w:r w:rsidRPr="0029130F">
              <w:rPr>
                <w:sz w:val="16"/>
                <w:lang w:val="pt-PT"/>
              </w:rPr>
              <w:t>A</w:t>
            </w:r>
          </w:p>
        </w:tc>
      </w:tr>
      <w:tr w:rsidR="00C40494" w:rsidRPr="0029130F" w14:paraId="3141E152" w14:textId="77777777">
        <w:trPr>
          <w:cantSplit/>
          <w:jc w:val="center"/>
        </w:trPr>
        <w:tc>
          <w:tcPr>
            <w:tcW w:w="7541" w:type="dxa"/>
            <w:tcBorders>
              <w:top w:val="single" w:sz="6" w:space="0" w:color="A6A6A6"/>
              <w:left w:val="single" w:sz="6" w:space="0" w:color="A6A6A6"/>
              <w:bottom w:val="single" w:sz="6" w:space="0" w:color="A6A6A6"/>
              <w:right w:val="single" w:sz="6" w:space="0" w:color="A6A6A6"/>
            </w:tcBorders>
            <w:shd w:val="clear" w:color="auto" w:fill="DDEBF7"/>
            <w:tcMar>
              <w:top w:w="90" w:type="dxa"/>
              <w:left w:w="90" w:type="dxa"/>
              <w:bottom w:w="90" w:type="dxa"/>
              <w:right w:w="90" w:type="dxa"/>
            </w:tcMar>
            <w:vAlign w:val="center"/>
          </w:tcPr>
          <w:p w14:paraId="12FDCCF0" w14:textId="77777777" w:rsidR="00C40494" w:rsidRPr="0029130F" w:rsidRDefault="00000000">
            <w:pPr>
              <w:spacing w:after="0" w:line="240" w:lineRule="auto"/>
              <w:rPr>
                <w:lang w:val="pt-PT"/>
              </w:rPr>
            </w:pPr>
            <w:r w:rsidRPr="0029130F">
              <w:rPr>
                <w:sz w:val="16"/>
                <w:lang w:val="pt-PT"/>
              </w:rPr>
              <w:t>Aprovação inicial ou alteração do Regulamento Interno do Grupo</w:t>
            </w:r>
          </w:p>
        </w:tc>
        <w:tc>
          <w:tcPr>
            <w:tcW w:w="2664" w:type="dxa"/>
            <w:tcBorders>
              <w:top w:val="single" w:sz="6" w:space="0" w:color="A6A6A6"/>
              <w:left w:val="single" w:sz="6" w:space="0" w:color="A6A6A6"/>
              <w:bottom w:val="single" w:sz="6" w:space="0" w:color="A6A6A6"/>
              <w:right w:val="single" w:sz="6" w:space="0" w:color="A6A6A6"/>
            </w:tcBorders>
            <w:shd w:val="clear" w:color="auto" w:fill="DDEBF7"/>
            <w:tcMar>
              <w:top w:w="90" w:type="dxa"/>
              <w:left w:w="90" w:type="dxa"/>
              <w:bottom w:w="90" w:type="dxa"/>
              <w:right w:w="90" w:type="dxa"/>
            </w:tcMar>
            <w:vAlign w:val="center"/>
          </w:tcPr>
          <w:p w14:paraId="2DABC218" w14:textId="77777777" w:rsidR="00C40494" w:rsidRPr="0029130F" w:rsidRDefault="00000000">
            <w:pPr>
              <w:spacing w:after="0" w:line="240" w:lineRule="auto"/>
              <w:jc w:val="center"/>
              <w:rPr>
                <w:lang w:val="pt-PT"/>
              </w:rPr>
            </w:pPr>
            <w:r w:rsidRPr="0029130F">
              <w:rPr>
                <w:sz w:val="16"/>
                <w:lang w:val="pt-PT"/>
              </w:rPr>
              <w:t>B</w:t>
            </w:r>
          </w:p>
        </w:tc>
      </w:tr>
      <w:tr w:rsidR="00C40494" w:rsidRPr="0029130F" w14:paraId="0C6C93FB" w14:textId="77777777">
        <w:trPr>
          <w:cantSplit/>
          <w:jc w:val="center"/>
        </w:trPr>
        <w:tc>
          <w:tcPr>
            <w:tcW w:w="7541" w:type="dxa"/>
            <w:tcBorders>
              <w:top w:val="single" w:sz="6" w:space="0" w:color="A6A6A6"/>
              <w:left w:val="single" w:sz="6" w:space="0" w:color="A6A6A6"/>
              <w:bottom w:val="single" w:sz="6" w:space="0" w:color="A6A6A6"/>
              <w:right w:val="single" w:sz="6" w:space="0" w:color="A6A6A6"/>
            </w:tcBorders>
            <w:shd w:val="clear" w:color="auto" w:fill="DDEBF7"/>
            <w:tcMar>
              <w:top w:w="90" w:type="dxa"/>
              <w:left w:w="90" w:type="dxa"/>
              <w:bottom w:w="90" w:type="dxa"/>
              <w:right w:w="90" w:type="dxa"/>
            </w:tcMar>
            <w:vAlign w:val="center"/>
          </w:tcPr>
          <w:p w14:paraId="476DCF05" w14:textId="026660CB" w:rsidR="00C40494" w:rsidRPr="0064255D" w:rsidRDefault="0064255D">
            <w:pPr>
              <w:spacing w:after="0" w:line="240" w:lineRule="auto"/>
              <w:rPr>
                <w:lang w:val="pt-PT"/>
              </w:rPr>
            </w:pPr>
            <w:r w:rsidRPr="0064255D">
              <w:rPr>
                <w:sz w:val="16"/>
                <w:lang w:val="pt-PT"/>
              </w:rPr>
              <w:t>Controlo final da Milestone de Entrega em m1</w:t>
            </w:r>
          </w:p>
        </w:tc>
        <w:tc>
          <w:tcPr>
            <w:tcW w:w="2664" w:type="dxa"/>
            <w:tcBorders>
              <w:top w:val="single" w:sz="6" w:space="0" w:color="A6A6A6"/>
              <w:left w:val="single" w:sz="6" w:space="0" w:color="A6A6A6"/>
              <w:bottom w:val="single" w:sz="6" w:space="0" w:color="A6A6A6"/>
              <w:right w:val="single" w:sz="6" w:space="0" w:color="A6A6A6"/>
            </w:tcBorders>
            <w:shd w:val="clear" w:color="auto" w:fill="DDEBF7"/>
            <w:tcMar>
              <w:top w:w="90" w:type="dxa"/>
              <w:left w:w="90" w:type="dxa"/>
              <w:bottom w:w="90" w:type="dxa"/>
              <w:right w:w="90" w:type="dxa"/>
            </w:tcMar>
            <w:vAlign w:val="center"/>
          </w:tcPr>
          <w:p w14:paraId="5AABD08D" w14:textId="77777777" w:rsidR="00C40494" w:rsidRPr="0029130F" w:rsidRDefault="00000000">
            <w:pPr>
              <w:spacing w:after="0" w:line="240" w:lineRule="auto"/>
              <w:jc w:val="center"/>
              <w:rPr>
                <w:lang w:val="pt-PT"/>
              </w:rPr>
            </w:pPr>
            <w:r w:rsidRPr="0029130F">
              <w:rPr>
                <w:sz w:val="16"/>
                <w:lang w:val="pt-PT"/>
              </w:rPr>
              <w:t>C</w:t>
            </w:r>
          </w:p>
        </w:tc>
      </w:tr>
      <w:tr w:rsidR="00C40494" w:rsidRPr="000A7736" w14:paraId="4799BB0B" w14:textId="77777777">
        <w:trPr>
          <w:cantSplit/>
          <w:jc w:val="center"/>
        </w:trPr>
        <w:tc>
          <w:tcPr>
            <w:tcW w:w="7541" w:type="dxa"/>
            <w:tcBorders>
              <w:top w:val="single" w:sz="6" w:space="0" w:color="A6A6A6"/>
              <w:left w:val="single" w:sz="6" w:space="0" w:color="A6A6A6"/>
              <w:bottom w:val="single" w:sz="6" w:space="0" w:color="A6A6A6"/>
              <w:right w:val="single" w:sz="6" w:space="0" w:color="A6A6A6"/>
            </w:tcBorders>
            <w:shd w:val="clear" w:color="auto" w:fill="DDEBF7"/>
            <w:tcMar>
              <w:top w:w="90" w:type="dxa"/>
              <w:left w:w="90" w:type="dxa"/>
              <w:bottom w:w="90" w:type="dxa"/>
              <w:right w:w="90" w:type="dxa"/>
            </w:tcMar>
            <w:vAlign w:val="center"/>
          </w:tcPr>
          <w:p w14:paraId="3C75C718" w14:textId="13DC37E9" w:rsidR="00C40494" w:rsidRPr="0064255D" w:rsidRDefault="0064255D">
            <w:pPr>
              <w:spacing w:after="0" w:line="240" w:lineRule="auto"/>
              <w:rPr>
                <w:lang w:val="pt-PT"/>
              </w:rPr>
            </w:pPr>
            <w:r w:rsidRPr="0064255D">
              <w:rPr>
                <w:sz w:val="16"/>
                <w:lang w:val="pt-PT"/>
              </w:rPr>
              <w:t>Controlo final da Milestone de Entrega e fecho do Momento de Avaliação em m2, m3 ou m4</w:t>
            </w:r>
          </w:p>
        </w:tc>
        <w:tc>
          <w:tcPr>
            <w:tcW w:w="2664" w:type="dxa"/>
            <w:tcBorders>
              <w:top w:val="single" w:sz="6" w:space="0" w:color="A6A6A6"/>
              <w:left w:val="single" w:sz="6" w:space="0" w:color="A6A6A6"/>
              <w:bottom w:val="single" w:sz="6" w:space="0" w:color="A6A6A6"/>
              <w:right w:val="single" w:sz="6" w:space="0" w:color="A6A6A6"/>
            </w:tcBorders>
            <w:shd w:val="clear" w:color="auto" w:fill="DDEBF7"/>
            <w:tcMar>
              <w:top w:w="90" w:type="dxa"/>
              <w:left w:w="90" w:type="dxa"/>
              <w:bottom w:w="90" w:type="dxa"/>
              <w:right w:w="90" w:type="dxa"/>
            </w:tcMar>
            <w:vAlign w:val="center"/>
          </w:tcPr>
          <w:p w14:paraId="0D63C56E" w14:textId="79D367CF" w:rsidR="00C40494" w:rsidRPr="0029130F" w:rsidRDefault="00C83F2C">
            <w:pPr>
              <w:spacing w:after="0" w:line="240" w:lineRule="auto"/>
              <w:jc w:val="center"/>
              <w:rPr>
                <w:lang w:val="pt-PT"/>
              </w:rPr>
            </w:pPr>
            <w:r w:rsidRPr="00C83F2C">
              <w:rPr>
                <w:sz w:val="16"/>
              </w:rPr>
              <w:t>C + D</w:t>
            </w:r>
          </w:p>
        </w:tc>
      </w:tr>
      <w:tr w:rsidR="00C40494" w:rsidRPr="0029130F" w14:paraId="495EEF43" w14:textId="77777777">
        <w:trPr>
          <w:cantSplit/>
          <w:jc w:val="center"/>
        </w:trPr>
        <w:tc>
          <w:tcPr>
            <w:tcW w:w="7541" w:type="dxa"/>
            <w:tcBorders>
              <w:top w:val="single" w:sz="6" w:space="0" w:color="A6A6A6"/>
              <w:left w:val="single" w:sz="6" w:space="0" w:color="A6A6A6"/>
              <w:bottom w:val="single" w:sz="6" w:space="0" w:color="A6A6A6"/>
              <w:right w:val="single" w:sz="6" w:space="0" w:color="A6A6A6"/>
            </w:tcBorders>
            <w:shd w:val="clear" w:color="auto" w:fill="DDEBF7"/>
            <w:tcMar>
              <w:top w:w="90" w:type="dxa"/>
              <w:left w:w="90" w:type="dxa"/>
              <w:bottom w:w="90" w:type="dxa"/>
              <w:right w:w="90" w:type="dxa"/>
            </w:tcMar>
            <w:vAlign w:val="center"/>
          </w:tcPr>
          <w:p w14:paraId="6FA963AB" w14:textId="77777777" w:rsidR="00C40494" w:rsidRPr="0029130F" w:rsidRDefault="00000000">
            <w:pPr>
              <w:spacing w:after="0" w:line="240" w:lineRule="auto"/>
              <w:rPr>
                <w:lang w:val="pt-PT"/>
              </w:rPr>
            </w:pPr>
            <w:r w:rsidRPr="0029130F">
              <w:rPr>
                <w:sz w:val="16"/>
                <w:lang w:val="pt-PT"/>
              </w:rPr>
              <w:t>Decisão técnica, de gestão ou outra matéria não prevista</w:t>
            </w:r>
          </w:p>
        </w:tc>
        <w:tc>
          <w:tcPr>
            <w:tcW w:w="2664" w:type="dxa"/>
            <w:tcBorders>
              <w:top w:val="single" w:sz="6" w:space="0" w:color="A6A6A6"/>
              <w:left w:val="single" w:sz="6" w:space="0" w:color="A6A6A6"/>
              <w:bottom w:val="single" w:sz="6" w:space="0" w:color="A6A6A6"/>
              <w:right w:val="single" w:sz="6" w:space="0" w:color="A6A6A6"/>
            </w:tcBorders>
            <w:shd w:val="clear" w:color="auto" w:fill="DDEBF7"/>
            <w:tcMar>
              <w:top w:w="90" w:type="dxa"/>
              <w:left w:w="90" w:type="dxa"/>
              <w:bottom w:w="90" w:type="dxa"/>
              <w:right w:w="90" w:type="dxa"/>
            </w:tcMar>
            <w:vAlign w:val="center"/>
          </w:tcPr>
          <w:p w14:paraId="50618CAF" w14:textId="77777777" w:rsidR="00C40494" w:rsidRPr="0029130F" w:rsidRDefault="00000000">
            <w:pPr>
              <w:spacing w:after="0" w:line="240" w:lineRule="auto"/>
              <w:jc w:val="center"/>
              <w:rPr>
                <w:lang w:val="pt-PT"/>
              </w:rPr>
            </w:pPr>
            <w:r w:rsidRPr="0029130F">
              <w:rPr>
                <w:sz w:val="16"/>
                <w:lang w:val="pt-PT"/>
              </w:rPr>
              <w:t>E</w:t>
            </w:r>
          </w:p>
        </w:tc>
      </w:tr>
    </w:tbl>
    <w:p w14:paraId="5A0DC770" w14:textId="77777777" w:rsidR="00C40494" w:rsidRPr="0029130F" w:rsidRDefault="00C40494">
      <w:pPr>
        <w:spacing w:after="20"/>
        <w:rPr>
          <w:lang w:val="pt-PT"/>
        </w:rPr>
      </w:pPr>
    </w:p>
    <w:p w14:paraId="5DA8F551" w14:textId="77777777" w:rsidR="00C40494" w:rsidRPr="0029130F" w:rsidRDefault="00000000">
      <w:pPr>
        <w:keepNext/>
        <w:spacing w:before="140" w:after="80" w:line="240" w:lineRule="auto"/>
        <w:rPr>
          <w:lang w:val="pt-PT"/>
        </w:rPr>
      </w:pPr>
      <w:r w:rsidRPr="0029130F">
        <w:rPr>
          <w:b/>
          <w:color w:val="0E4F50"/>
          <w:sz w:val="26"/>
          <w:lang w:val="pt-PT"/>
        </w:rPr>
        <w:t>1. Identificação da reunião, sessões realizadas e quórum</w:t>
      </w:r>
    </w:p>
    <w:tbl>
      <w:tblPr>
        <w:tblStyle w:val="TabelacomGrelha"/>
        <w:tblW w:w="10206" w:type="dxa"/>
        <w:jc w:val="center"/>
        <w:tblLayout w:type="fixed"/>
        <w:tblLook w:val="04A0" w:firstRow="1" w:lastRow="0" w:firstColumn="1" w:lastColumn="0" w:noHBand="0" w:noVBand="1"/>
      </w:tblPr>
      <w:tblGrid>
        <w:gridCol w:w="2891"/>
        <w:gridCol w:w="7315"/>
      </w:tblGrid>
      <w:tr w:rsidR="00C40494" w:rsidRPr="00142BBB" w14:paraId="1550EC54" w14:textId="77777777">
        <w:trPr>
          <w:cantSplit/>
          <w:jc w:val="center"/>
        </w:trPr>
        <w:tc>
          <w:tcPr>
            <w:tcW w:w="289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35D81844" w14:textId="77777777" w:rsidR="00C40494" w:rsidRPr="0029130F" w:rsidRDefault="00000000">
            <w:pPr>
              <w:spacing w:after="0" w:line="240" w:lineRule="auto"/>
              <w:rPr>
                <w:lang w:val="pt-PT"/>
              </w:rPr>
            </w:pPr>
            <w:r w:rsidRPr="0029130F">
              <w:rPr>
                <w:b/>
                <w:color w:val="123F42"/>
                <w:sz w:val="16"/>
                <w:lang w:val="pt-PT"/>
              </w:rPr>
              <w:t>Convocatória original</w:t>
            </w:r>
          </w:p>
        </w:tc>
        <w:tc>
          <w:tcPr>
            <w:tcW w:w="73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E27BB80" w14:textId="77777777" w:rsidR="00C40494" w:rsidRPr="0029130F" w:rsidRDefault="00000000">
            <w:pPr>
              <w:spacing w:after="0" w:line="240" w:lineRule="auto"/>
              <w:rPr>
                <w:lang w:val="pt-PT"/>
              </w:rPr>
            </w:pPr>
            <w:r w:rsidRPr="0029130F">
              <w:rPr>
                <w:sz w:val="16"/>
                <w:lang w:val="pt-PT"/>
              </w:rPr>
              <w:t>m2-20261108-reuniao-extraordinaria-convocatoria-v01.pdf</w:t>
            </w:r>
          </w:p>
        </w:tc>
      </w:tr>
    </w:tbl>
    <w:p w14:paraId="5C870949" w14:textId="77777777" w:rsidR="00C40494" w:rsidRPr="0029130F" w:rsidRDefault="00C40494">
      <w:pPr>
        <w:spacing w:after="20"/>
        <w:rPr>
          <w:lang w:val="pt-PT"/>
        </w:rPr>
      </w:pPr>
    </w:p>
    <w:tbl>
      <w:tblPr>
        <w:tblW w:w="10206" w:type="dxa"/>
        <w:jc w:val="center"/>
        <w:tblLayout w:type="fixed"/>
        <w:tblLook w:val="04A0" w:firstRow="1" w:lastRow="0" w:firstColumn="1" w:lastColumn="0" w:noHBand="0" w:noVBand="1"/>
      </w:tblPr>
      <w:tblGrid>
        <w:gridCol w:w="10206"/>
      </w:tblGrid>
      <w:tr w:rsidR="00C40494" w:rsidRPr="0029130F" w14:paraId="0AF6927D"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437C2D41" w14:textId="77777777" w:rsidR="00C40494" w:rsidRPr="004A4FF5" w:rsidRDefault="00000000">
            <w:pPr>
              <w:spacing w:after="40" w:line="240" w:lineRule="auto"/>
              <w:rPr>
                <w:sz w:val="20"/>
                <w:szCs w:val="24"/>
                <w:lang w:val="pt-PT"/>
              </w:rPr>
            </w:pPr>
            <w:r w:rsidRPr="004A4FF5">
              <w:rPr>
                <w:b/>
                <w:color w:val="1F4E79"/>
                <w:szCs w:val="24"/>
                <w:lang w:val="pt-PT"/>
              </w:rPr>
              <w:t>SESSÕES E QUÓRUM — ELIMINAR DA ATA REAL</w:t>
            </w:r>
          </w:p>
          <w:p w14:paraId="0DE0FA7F" w14:textId="77777777" w:rsidR="00C40494" w:rsidRPr="0029130F" w:rsidRDefault="00000000">
            <w:pPr>
              <w:spacing w:after="20" w:line="240" w:lineRule="auto"/>
              <w:rPr>
                <w:lang w:val="pt-PT"/>
              </w:rPr>
            </w:pPr>
            <w:r w:rsidRPr="0029130F">
              <w:rPr>
                <w:color w:val="1F4E79"/>
                <w:sz w:val="16"/>
                <w:lang w:val="pt-PT"/>
              </w:rPr>
              <w:t>Registe as sessões pertencentes à mesma reunião. Numa primeira convocatória de reunião extraordinária, o quórum normal é de três alunos; com dois, a reunião é remarcada. Se for apreciada uma transferência que afete um aluno ausente, a reunião é remarcada mesmo com três presentes. Na sessão remarcada aplicam-se as regras de quórum e unanimidade do Regulamento. Quando não existir remarcação, mantenha apenas a sessão inicial.</w:t>
            </w:r>
          </w:p>
        </w:tc>
      </w:tr>
    </w:tbl>
    <w:p w14:paraId="305E694D"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793"/>
        <w:gridCol w:w="2155"/>
        <w:gridCol w:w="1985"/>
        <w:gridCol w:w="1475"/>
        <w:gridCol w:w="963"/>
        <w:gridCol w:w="1020"/>
        <w:gridCol w:w="1815"/>
      </w:tblGrid>
      <w:tr w:rsidR="00C40494" w:rsidRPr="0029130F" w14:paraId="47E77D1C" w14:textId="77777777">
        <w:trPr>
          <w:cantSplit/>
          <w:tblHeader/>
          <w:jc w:val="center"/>
        </w:trPr>
        <w:tc>
          <w:tcPr>
            <w:tcW w:w="79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0FA890A" w14:textId="77777777" w:rsidR="00C40494" w:rsidRPr="0029130F" w:rsidRDefault="00000000">
            <w:pPr>
              <w:spacing w:after="0" w:line="240" w:lineRule="auto"/>
              <w:jc w:val="center"/>
              <w:rPr>
                <w:lang w:val="pt-PT"/>
              </w:rPr>
            </w:pPr>
            <w:r w:rsidRPr="0029130F">
              <w:rPr>
                <w:b/>
                <w:color w:val="FFFFFF"/>
                <w:sz w:val="14"/>
                <w:lang w:val="pt-PT"/>
              </w:rPr>
              <w:lastRenderedPageBreak/>
              <w:t>Sessão</w:t>
            </w:r>
          </w:p>
        </w:tc>
        <w:tc>
          <w:tcPr>
            <w:tcW w:w="215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166804D9" w14:textId="77777777" w:rsidR="00C40494" w:rsidRPr="0029130F" w:rsidRDefault="00000000">
            <w:pPr>
              <w:spacing w:after="0" w:line="240" w:lineRule="auto"/>
              <w:jc w:val="center"/>
              <w:rPr>
                <w:lang w:val="pt-PT"/>
              </w:rPr>
            </w:pPr>
            <w:r w:rsidRPr="0029130F">
              <w:rPr>
                <w:b/>
                <w:color w:val="FFFFFF"/>
                <w:sz w:val="14"/>
                <w:lang w:val="pt-PT"/>
              </w:rPr>
              <w:t>Convocatória</w:t>
            </w:r>
          </w:p>
        </w:tc>
        <w:tc>
          <w:tcPr>
            <w:tcW w:w="198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2F8EC5DC" w14:textId="77777777" w:rsidR="00C40494" w:rsidRPr="0029130F" w:rsidRDefault="00000000">
            <w:pPr>
              <w:spacing w:after="0" w:line="240" w:lineRule="auto"/>
              <w:jc w:val="center"/>
              <w:rPr>
                <w:lang w:val="pt-PT"/>
              </w:rPr>
            </w:pPr>
            <w:r w:rsidRPr="0029130F">
              <w:rPr>
                <w:b/>
                <w:color w:val="FFFFFF"/>
                <w:sz w:val="14"/>
                <w:lang w:val="pt-PT"/>
              </w:rPr>
              <w:t>Data, hora e local</w:t>
            </w:r>
          </w:p>
        </w:tc>
        <w:tc>
          <w:tcPr>
            <w:tcW w:w="147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13495846" w14:textId="77777777" w:rsidR="00C40494" w:rsidRPr="0029130F" w:rsidRDefault="00000000">
            <w:pPr>
              <w:spacing w:after="0" w:line="240" w:lineRule="auto"/>
              <w:jc w:val="center"/>
              <w:rPr>
                <w:lang w:val="pt-PT"/>
              </w:rPr>
            </w:pPr>
            <w:r w:rsidRPr="0029130F">
              <w:rPr>
                <w:b/>
                <w:color w:val="FFFFFF"/>
                <w:sz w:val="14"/>
                <w:lang w:val="pt-PT"/>
              </w:rPr>
              <w:t>Presentes</w:t>
            </w:r>
          </w:p>
        </w:tc>
        <w:tc>
          <w:tcPr>
            <w:tcW w:w="96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FCC369D" w14:textId="77777777" w:rsidR="00C40494" w:rsidRPr="0029130F" w:rsidRDefault="00000000">
            <w:pPr>
              <w:spacing w:after="0" w:line="240" w:lineRule="auto"/>
              <w:jc w:val="center"/>
              <w:rPr>
                <w:lang w:val="pt-PT"/>
              </w:rPr>
            </w:pPr>
            <w:r w:rsidRPr="0029130F">
              <w:rPr>
                <w:b/>
                <w:color w:val="FFFFFF"/>
                <w:sz w:val="14"/>
                <w:lang w:val="pt-PT"/>
              </w:rPr>
              <w:t>Quórum aplicável</w:t>
            </w:r>
          </w:p>
        </w:tc>
        <w:tc>
          <w:tcPr>
            <w:tcW w:w="1020"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58582649" w14:textId="77777777" w:rsidR="00C40494" w:rsidRPr="0029130F" w:rsidRDefault="00000000">
            <w:pPr>
              <w:spacing w:after="0" w:line="240" w:lineRule="auto"/>
              <w:jc w:val="center"/>
              <w:rPr>
                <w:lang w:val="pt-PT"/>
              </w:rPr>
            </w:pPr>
            <w:r w:rsidRPr="0029130F">
              <w:rPr>
                <w:b/>
                <w:color w:val="FFFFFF"/>
                <w:sz w:val="14"/>
                <w:lang w:val="pt-PT"/>
              </w:rPr>
              <w:t>Quórum verificado</w:t>
            </w:r>
          </w:p>
        </w:tc>
        <w:tc>
          <w:tcPr>
            <w:tcW w:w="181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48C1A519" w14:textId="77777777" w:rsidR="00C40494" w:rsidRPr="0029130F" w:rsidRDefault="00000000">
            <w:pPr>
              <w:spacing w:after="0" w:line="240" w:lineRule="auto"/>
              <w:jc w:val="center"/>
              <w:rPr>
                <w:lang w:val="pt-PT"/>
              </w:rPr>
            </w:pPr>
            <w:r w:rsidRPr="0029130F">
              <w:rPr>
                <w:b/>
                <w:color w:val="FFFFFF"/>
                <w:sz w:val="14"/>
                <w:lang w:val="pt-PT"/>
              </w:rPr>
              <w:t>Resultado e fundamento</w:t>
            </w:r>
          </w:p>
        </w:tc>
      </w:tr>
      <w:tr w:rsidR="00C40494" w:rsidRPr="00142BBB" w14:paraId="4406226B" w14:textId="77777777">
        <w:trPr>
          <w:cantSplit/>
          <w:jc w:val="center"/>
        </w:trPr>
        <w:tc>
          <w:tcPr>
            <w:tcW w:w="79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6B76A86" w14:textId="77777777" w:rsidR="00C40494" w:rsidRPr="0029130F" w:rsidRDefault="00000000">
            <w:pPr>
              <w:spacing w:after="0" w:line="240" w:lineRule="auto"/>
              <w:jc w:val="center"/>
              <w:rPr>
                <w:lang w:val="pt-PT"/>
              </w:rPr>
            </w:pPr>
            <w:r w:rsidRPr="0029130F">
              <w:rPr>
                <w:sz w:val="14"/>
                <w:lang w:val="pt-PT"/>
              </w:rPr>
              <w:t>Sessão inicial</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57E57DF" w14:textId="77777777" w:rsidR="00C40494" w:rsidRPr="0029130F" w:rsidRDefault="00000000">
            <w:pPr>
              <w:spacing w:after="0" w:line="240" w:lineRule="auto"/>
              <w:rPr>
                <w:lang w:val="pt-PT"/>
              </w:rPr>
            </w:pPr>
            <w:r w:rsidRPr="0029130F">
              <w:rPr>
                <w:sz w:val="14"/>
                <w:lang w:val="pt-PT"/>
              </w:rPr>
              <w:t>m2-20261108-reuniao-extraordinaria-convocatoria-v01.pdf</w:t>
            </w:r>
          </w:p>
        </w:tc>
        <w:tc>
          <w:tcPr>
            <w:tcW w:w="198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AFDBA8A" w14:textId="77777777" w:rsidR="00C40494" w:rsidRPr="0029130F" w:rsidRDefault="00000000">
            <w:pPr>
              <w:spacing w:after="0" w:line="240" w:lineRule="auto"/>
              <w:rPr>
                <w:lang w:val="pt-PT"/>
              </w:rPr>
            </w:pPr>
            <w:r w:rsidRPr="0029130F">
              <w:rPr>
                <w:sz w:val="14"/>
                <w:lang w:val="pt-PT"/>
              </w:rPr>
              <w:t>2026-11-10 18:00</w:t>
            </w:r>
            <w:r w:rsidRPr="0029130F">
              <w:rPr>
                <w:lang w:val="pt-PT"/>
              </w:rPr>
              <w:br/>
            </w:r>
            <w:r w:rsidRPr="0029130F">
              <w:rPr>
                <w:sz w:val="14"/>
                <w:lang w:val="pt-PT"/>
              </w:rPr>
              <w:t>Microsoft Teams — [SUBSTITUIR PELO LINK REAL]</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2EA0045" w14:textId="77777777" w:rsidR="00C40494" w:rsidRPr="0029130F" w:rsidRDefault="00000000">
            <w:pPr>
              <w:spacing w:after="0" w:line="240" w:lineRule="auto"/>
              <w:rPr>
                <w:lang w:val="pt-PT"/>
              </w:rPr>
            </w:pPr>
            <w:r w:rsidRPr="0029130F">
              <w:rPr>
                <w:sz w:val="14"/>
                <w:lang w:val="pt-PT"/>
              </w:rPr>
              <w:t>Aluno A; Aluno B; Aluno C; Aluno D</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619437D" w14:textId="77777777" w:rsidR="00C40494" w:rsidRPr="0029130F" w:rsidRDefault="00000000">
            <w:pPr>
              <w:spacing w:after="0" w:line="240" w:lineRule="auto"/>
              <w:jc w:val="center"/>
              <w:rPr>
                <w:lang w:val="pt-PT"/>
              </w:rPr>
            </w:pPr>
            <w:r w:rsidRPr="0029130F">
              <w:rPr>
                <w:sz w:val="14"/>
                <w:lang w:val="pt-PT"/>
              </w:rPr>
              <w:t>3</w:t>
            </w:r>
          </w:p>
        </w:tc>
        <w:tc>
          <w:tcPr>
            <w:tcW w:w="102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23EE5E1" w14:textId="77777777" w:rsidR="00C40494" w:rsidRPr="0029130F" w:rsidRDefault="00000000">
            <w:pPr>
              <w:spacing w:after="0" w:line="240" w:lineRule="auto"/>
              <w:jc w:val="center"/>
              <w:rPr>
                <w:lang w:val="pt-PT"/>
              </w:rPr>
            </w:pPr>
            <w:r w:rsidRPr="0029130F">
              <w:rPr>
                <w:sz w:val="14"/>
                <w:lang w:val="pt-PT"/>
              </w:rPr>
              <w:t>Sim</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205CFEA" w14:textId="77777777" w:rsidR="00C40494" w:rsidRPr="0029130F" w:rsidRDefault="00000000">
            <w:pPr>
              <w:spacing w:after="0" w:line="240" w:lineRule="auto"/>
              <w:rPr>
                <w:lang w:val="pt-PT"/>
              </w:rPr>
            </w:pPr>
            <w:r w:rsidRPr="0029130F">
              <w:rPr>
                <w:sz w:val="14"/>
                <w:lang w:val="pt-PT"/>
              </w:rPr>
              <w:t>Sessão válida; estavam presentes os quatro elementos, incluindo os alunos diretamente afetados pela transferência.</w:t>
            </w:r>
          </w:p>
        </w:tc>
      </w:tr>
    </w:tbl>
    <w:p w14:paraId="3A63379E" w14:textId="77777777" w:rsidR="00C40494" w:rsidRPr="0029130F" w:rsidRDefault="00C40494">
      <w:pPr>
        <w:spacing w:after="20"/>
        <w:rPr>
          <w:lang w:val="pt-PT"/>
        </w:rPr>
      </w:pPr>
    </w:p>
    <w:p w14:paraId="0B596C96" w14:textId="77777777" w:rsidR="00C40494" w:rsidRPr="0029130F" w:rsidRDefault="00000000">
      <w:pPr>
        <w:keepNext/>
        <w:spacing w:before="140" w:after="80" w:line="240" w:lineRule="auto"/>
        <w:rPr>
          <w:lang w:val="pt-PT"/>
        </w:rPr>
      </w:pPr>
      <w:r w:rsidRPr="0029130F">
        <w:rPr>
          <w:b/>
          <w:color w:val="0E4F50"/>
          <w:sz w:val="26"/>
          <w:lang w:val="pt-PT"/>
        </w:rPr>
        <w:t>2. Participantes e presenças</w:t>
      </w:r>
    </w:p>
    <w:tbl>
      <w:tblPr>
        <w:tblW w:w="10206" w:type="dxa"/>
        <w:jc w:val="center"/>
        <w:tblLayout w:type="fixed"/>
        <w:tblLook w:val="04A0" w:firstRow="1" w:lastRow="0" w:firstColumn="1" w:lastColumn="0" w:noHBand="0" w:noVBand="1"/>
      </w:tblPr>
      <w:tblGrid>
        <w:gridCol w:w="10206"/>
      </w:tblGrid>
      <w:tr w:rsidR="00C40494" w:rsidRPr="00142BBB" w14:paraId="77CCE431"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00A77536" w14:textId="77777777" w:rsidR="00C40494" w:rsidRPr="004A4FF5" w:rsidRDefault="00000000">
            <w:pPr>
              <w:spacing w:after="40" w:line="240" w:lineRule="auto"/>
              <w:rPr>
                <w:sz w:val="20"/>
                <w:szCs w:val="24"/>
                <w:lang w:val="pt-PT"/>
              </w:rPr>
            </w:pPr>
            <w:r w:rsidRPr="004A4FF5">
              <w:rPr>
                <w:b/>
                <w:color w:val="1F4E79"/>
                <w:szCs w:val="24"/>
                <w:lang w:val="pt-PT"/>
              </w:rPr>
              <w:t>PRESENÇAS — ELIMINAR DA ATA REAL</w:t>
            </w:r>
          </w:p>
          <w:p w14:paraId="33484D5E" w14:textId="77777777" w:rsidR="00C40494" w:rsidRPr="0029130F" w:rsidRDefault="00000000">
            <w:pPr>
              <w:spacing w:after="20" w:line="240" w:lineRule="auto"/>
              <w:rPr>
                <w:lang w:val="pt-PT"/>
              </w:rPr>
            </w:pPr>
            <w:r w:rsidRPr="0029130F">
              <w:rPr>
                <w:color w:val="1F4E79"/>
                <w:sz w:val="16"/>
                <w:lang w:val="pt-PT"/>
              </w:rPr>
              <w:t>Substitua os exemplos pelos dados reais. Registe a função relevante para a matéria apreciada. Na coluna «Sessão remarcada», indique «Não aplicável» quando não tenha existido essa sessão. Acrescente ou remova linhas apenas se a constituição autorizada do grupo o exigir.</w:t>
            </w:r>
          </w:p>
        </w:tc>
      </w:tr>
    </w:tbl>
    <w:p w14:paraId="0A5B175D"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1475"/>
        <w:gridCol w:w="1360"/>
        <w:gridCol w:w="3686"/>
        <w:gridCol w:w="1701"/>
        <w:gridCol w:w="1984"/>
      </w:tblGrid>
      <w:tr w:rsidR="00C40494" w:rsidRPr="0029130F" w14:paraId="08A7C515" w14:textId="77777777">
        <w:trPr>
          <w:cantSplit/>
          <w:tblHeader/>
          <w:jc w:val="center"/>
        </w:trPr>
        <w:tc>
          <w:tcPr>
            <w:tcW w:w="147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639C07B3" w14:textId="77777777" w:rsidR="00C40494" w:rsidRPr="0029130F" w:rsidRDefault="00000000">
            <w:pPr>
              <w:spacing w:after="0" w:line="240" w:lineRule="auto"/>
              <w:jc w:val="center"/>
              <w:rPr>
                <w:lang w:val="pt-PT"/>
              </w:rPr>
            </w:pPr>
            <w:r w:rsidRPr="0029130F">
              <w:rPr>
                <w:b/>
                <w:color w:val="FFFFFF"/>
                <w:sz w:val="15"/>
                <w:lang w:val="pt-PT"/>
              </w:rPr>
              <w:t>Nome</w:t>
            </w:r>
          </w:p>
        </w:tc>
        <w:tc>
          <w:tcPr>
            <w:tcW w:w="1360"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3E051B7" w14:textId="77777777" w:rsidR="00C40494" w:rsidRPr="0029130F" w:rsidRDefault="00000000">
            <w:pPr>
              <w:spacing w:after="0" w:line="240" w:lineRule="auto"/>
              <w:jc w:val="center"/>
              <w:rPr>
                <w:lang w:val="pt-PT"/>
              </w:rPr>
            </w:pPr>
            <w:r w:rsidRPr="0029130F">
              <w:rPr>
                <w:b/>
                <w:color w:val="FFFFFF"/>
                <w:sz w:val="15"/>
                <w:lang w:val="pt-PT"/>
              </w:rPr>
              <w:t>Número de aluno</w:t>
            </w:r>
          </w:p>
        </w:tc>
        <w:tc>
          <w:tcPr>
            <w:tcW w:w="3685"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FABC4B3" w14:textId="77777777" w:rsidR="00C40494" w:rsidRPr="0029130F" w:rsidRDefault="00000000">
            <w:pPr>
              <w:spacing w:after="0" w:line="240" w:lineRule="auto"/>
              <w:jc w:val="center"/>
              <w:rPr>
                <w:lang w:val="pt-PT"/>
              </w:rPr>
            </w:pPr>
            <w:r w:rsidRPr="0029130F">
              <w:rPr>
                <w:b/>
                <w:color w:val="FFFFFF"/>
                <w:sz w:val="15"/>
                <w:lang w:val="pt-PT"/>
              </w:rPr>
              <w:t>Função na reunião</w:t>
            </w:r>
          </w:p>
        </w:tc>
        <w:tc>
          <w:tcPr>
            <w:tcW w:w="1701"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BA60487" w14:textId="77777777" w:rsidR="00C40494" w:rsidRPr="0029130F" w:rsidRDefault="00000000">
            <w:pPr>
              <w:spacing w:after="0" w:line="240" w:lineRule="auto"/>
              <w:jc w:val="center"/>
              <w:rPr>
                <w:lang w:val="pt-PT"/>
              </w:rPr>
            </w:pPr>
            <w:r w:rsidRPr="0029130F">
              <w:rPr>
                <w:b/>
                <w:color w:val="FFFFFF"/>
                <w:sz w:val="15"/>
                <w:lang w:val="pt-PT"/>
              </w:rPr>
              <w:t>Sessão inicial</w:t>
            </w:r>
          </w:p>
        </w:tc>
        <w:tc>
          <w:tcPr>
            <w:tcW w:w="198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2B08B8D6" w14:textId="77777777" w:rsidR="00C40494" w:rsidRPr="0029130F" w:rsidRDefault="00000000">
            <w:pPr>
              <w:spacing w:after="0" w:line="240" w:lineRule="auto"/>
              <w:jc w:val="center"/>
              <w:rPr>
                <w:lang w:val="pt-PT"/>
              </w:rPr>
            </w:pPr>
            <w:r w:rsidRPr="0029130F">
              <w:rPr>
                <w:b/>
                <w:color w:val="FFFFFF"/>
                <w:sz w:val="15"/>
                <w:lang w:val="pt-PT"/>
              </w:rPr>
              <w:t>Sessão remarcada</w:t>
            </w:r>
          </w:p>
        </w:tc>
      </w:tr>
      <w:tr w:rsidR="00C40494" w:rsidRPr="0029130F" w14:paraId="492634E3" w14:textId="77777777">
        <w:trPr>
          <w:cantSplit/>
          <w:jc w:val="center"/>
        </w:trPr>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7407A37" w14:textId="77777777" w:rsidR="00C40494" w:rsidRPr="0029130F" w:rsidRDefault="00000000">
            <w:pPr>
              <w:spacing w:after="0" w:line="240" w:lineRule="auto"/>
              <w:rPr>
                <w:lang w:val="pt-PT"/>
              </w:rPr>
            </w:pPr>
            <w:r w:rsidRPr="0029130F">
              <w:rPr>
                <w:sz w:val="15"/>
                <w:lang w:val="pt-PT"/>
              </w:rPr>
              <w:t>Aluno A</w:t>
            </w:r>
          </w:p>
        </w:tc>
        <w:tc>
          <w:tcPr>
            <w:tcW w:w="136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F9D63AC" w14:textId="77777777" w:rsidR="00C40494" w:rsidRPr="0029130F" w:rsidRDefault="00000000">
            <w:pPr>
              <w:spacing w:after="0" w:line="240" w:lineRule="auto"/>
              <w:jc w:val="center"/>
              <w:rPr>
                <w:lang w:val="pt-PT"/>
              </w:rPr>
            </w:pPr>
            <w:r w:rsidRPr="0029130F">
              <w:rPr>
                <w:sz w:val="15"/>
                <w:lang w:val="pt-PT"/>
              </w:rPr>
              <w:t>80000001</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405B992" w14:textId="77777777" w:rsidR="00C40494" w:rsidRPr="0029130F" w:rsidRDefault="00000000">
            <w:pPr>
              <w:spacing w:after="0" w:line="240" w:lineRule="auto"/>
              <w:rPr>
                <w:lang w:val="pt-PT"/>
              </w:rPr>
            </w:pPr>
            <w:r w:rsidRPr="0029130F">
              <w:rPr>
                <w:sz w:val="15"/>
                <w:lang w:val="pt-PT"/>
              </w:rPr>
              <w:t>Líder e responsável inicial pela parcela de Executor da I025</w:t>
            </w:r>
          </w:p>
        </w:tc>
        <w:tc>
          <w:tcPr>
            <w:tcW w:w="170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AACC1B8" w14:textId="77777777" w:rsidR="00C40494" w:rsidRPr="0029130F" w:rsidRDefault="00000000">
            <w:pPr>
              <w:spacing w:after="0" w:line="240" w:lineRule="auto"/>
              <w:jc w:val="center"/>
              <w:rPr>
                <w:lang w:val="pt-PT"/>
              </w:rPr>
            </w:pPr>
            <w:r w:rsidRPr="0029130F">
              <w:rPr>
                <w:sz w:val="15"/>
                <w:lang w:val="pt-PT"/>
              </w:rPr>
              <w:t>Presente</w:t>
            </w:r>
          </w:p>
        </w:tc>
        <w:tc>
          <w:tcPr>
            <w:tcW w:w="198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090AC14" w14:textId="77777777" w:rsidR="00C40494" w:rsidRPr="0029130F" w:rsidRDefault="00000000">
            <w:pPr>
              <w:spacing w:after="0" w:line="240" w:lineRule="auto"/>
              <w:jc w:val="center"/>
              <w:rPr>
                <w:lang w:val="pt-PT"/>
              </w:rPr>
            </w:pPr>
            <w:r w:rsidRPr="0029130F">
              <w:rPr>
                <w:sz w:val="15"/>
                <w:lang w:val="pt-PT"/>
              </w:rPr>
              <w:t>Não aplicável</w:t>
            </w:r>
          </w:p>
        </w:tc>
      </w:tr>
      <w:tr w:rsidR="00C40494" w:rsidRPr="0029130F" w14:paraId="6A043CEB" w14:textId="77777777">
        <w:trPr>
          <w:cantSplit/>
          <w:jc w:val="center"/>
        </w:trPr>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9C7B617" w14:textId="77777777" w:rsidR="00C40494" w:rsidRPr="0029130F" w:rsidRDefault="00000000">
            <w:pPr>
              <w:spacing w:after="0" w:line="240" w:lineRule="auto"/>
              <w:rPr>
                <w:lang w:val="pt-PT"/>
              </w:rPr>
            </w:pPr>
            <w:r w:rsidRPr="0029130F">
              <w:rPr>
                <w:sz w:val="15"/>
                <w:lang w:val="pt-PT"/>
              </w:rPr>
              <w:t>Aluno B</w:t>
            </w:r>
          </w:p>
        </w:tc>
        <w:tc>
          <w:tcPr>
            <w:tcW w:w="136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DA17C8D" w14:textId="77777777" w:rsidR="00C40494" w:rsidRPr="0029130F" w:rsidRDefault="00000000">
            <w:pPr>
              <w:spacing w:after="0" w:line="240" w:lineRule="auto"/>
              <w:jc w:val="center"/>
              <w:rPr>
                <w:lang w:val="pt-PT"/>
              </w:rPr>
            </w:pPr>
            <w:r w:rsidRPr="0029130F">
              <w:rPr>
                <w:sz w:val="15"/>
                <w:lang w:val="pt-PT"/>
              </w:rPr>
              <w:t>80000002</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7341227" w14:textId="77777777" w:rsidR="00C40494" w:rsidRPr="0029130F" w:rsidRDefault="00000000">
            <w:pPr>
              <w:spacing w:after="0" w:line="240" w:lineRule="auto"/>
              <w:rPr>
                <w:lang w:val="pt-PT"/>
              </w:rPr>
            </w:pPr>
            <w:r w:rsidRPr="0029130F">
              <w:rPr>
                <w:sz w:val="15"/>
                <w:lang w:val="pt-PT"/>
              </w:rPr>
              <w:t>Secretário do Sprint 05 e destinatário proposto da transferência</w:t>
            </w:r>
          </w:p>
        </w:tc>
        <w:tc>
          <w:tcPr>
            <w:tcW w:w="170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3A92F58" w14:textId="77777777" w:rsidR="00C40494" w:rsidRPr="0029130F" w:rsidRDefault="00000000">
            <w:pPr>
              <w:spacing w:after="0" w:line="240" w:lineRule="auto"/>
              <w:jc w:val="center"/>
              <w:rPr>
                <w:lang w:val="pt-PT"/>
              </w:rPr>
            </w:pPr>
            <w:r w:rsidRPr="0029130F">
              <w:rPr>
                <w:sz w:val="15"/>
                <w:lang w:val="pt-PT"/>
              </w:rPr>
              <w:t>Presente</w:t>
            </w:r>
          </w:p>
        </w:tc>
        <w:tc>
          <w:tcPr>
            <w:tcW w:w="198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C8A2041" w14:textId="77777777" w:rsidR="00C40494" w:rsidRPr="0029130F" w:rsidRDefault="00000000">
            <w:pPr>
              <w:spacing w:after="0" w:line="240" w:lineRule="auto"/>
              <w:jc w:val="center"/>
              <w:rPr>
                <w:lang w:val="pt-PT"/>
              </w:rPr>
            </w:pPr>
            <w:r w:rsidRPr="0029130F">
              <w:rPr>
                <w:sz w:val="15"/>
                <w:lang w:val="pt-PT"/>
              </w:rPr>
              <w:t>Não aplicável</w:t>
            </w:r>
          </w:p>
        </w:tc>
      </w:tr>
      <w:tr w:rsidR="00C40494" w:rsidRPr="0029130F" w14:paraId="4B797DD9" w14:textId="77777777">
        <w:trPr>
          <w:cantSplit/>
          <w:jc w:val="center"/>
        </w:trPr>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FA2055F" w14:textId="77777777" w:rsidR="00C40494" w:rsidRPr="0029130F" w:rsidRDefault="00000000">
            <w:pPr>
              <w:spacing w:after="0" w:line="240" w:lineRule="auto"/>
              <w:rPr>
                <w:lang w:val="pt-PT"/>
              </w:rPr>
            </w:pPr>
            <w:r w:rsidRPr="0029130F">
              <w:rPr>
                <w:sz w:val="15"/>
                <w:lang w:val="pt-PT"/>
              </w:rPr>
              <w:t>Aluno C</w:t>
            </w:r>
          </w:p>
        </w:tc>
        <w:tc>
          <w:tcPr>
            <w:tcW w:w="136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5B4ECF8" w14:textId="77777777" w:rsidR="00C40494" w:rsidRPr="0029130F" w:rsidRDefault="00000000">
            <w:pPr>
              <w:spacing w:after="0" w:line="240" w:lineRule="auto"/>
              <w:jc w:val="center"/>
              <w:rPr>
                <w:lang w:val="pt-PT"/>
              </w:rPr>
            </w:pPr>
            <w:r w:rsidRPr="0029130F">
              <w:rPr>
                <w:sz w:val="15"/>
                <w:lang w:val="pt-PT"/>
              </w:rPr>
              <w:t>80000003</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8F3CFAB" w14:textId="77777777" w:rsidR="00C40494" w:rsidRPr="0029130F" w:rsidRDefault="00000000">
            <w:pPr>
              <w:spacing w:after="0" w:line="240" w:lineRule="auto"/>
              <w:rPr>
                <w:lang w:val="pt-PT"/>
              </w:rPr>
            </w:pPr>
            <w:r w:rsidRPr="0029130F">
              <w:rPr>
                <w:sz w:val="15"/>
                <w:lang w:val="pt-PT"/>
              </w:rPr>
              <w:t>Revisor da I025</w:t>
            </w:r>
          </w:p>
        </w:tc>
        <w:tc>
          <w:tcPr>
            <w:tcW w:w="170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C72AA56" w14:textId="77777777" w:rsidR="00C40494" w:rsidRPr="0029130F" w:rsidRDefault="00000000">
            <w:pPr>
              <w:spacing w:after="0" w:line="240" w:lineRule="auto"/>
              <w:jc w:val="center"/>
              <w:rPr>
                <w:lang w:val="pt-PT"/>
              </w:rPr>
            </w:pPr>
            <w:r w:rsidRPr="0029130F">
              <w:rPr>
                <w:sz w:val="15"/>
                <w:lang w:val="pt-PT"/>
              </w:rPr>
              <w:t>Presente</w:t>
            </w:r>
          </w:p>
        </w:tc>
        <w:tc>
          <w:tcPr>
            <w:tcW w:w="198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5FD8F90" w14:textId="77777777" w:rsidR="00C40494" w:rsidRPr="0029130F" w:rsidRDefault="00000000">
            <w:pPr>
              <w:spacing w:after="0" w:line="240" w:lineRule="auto"/>
              <w:jc w:val="center"/>
              <w:rPr>
                <w:lang w:val="pt-PT"/>
              </w:rPr>
            </w:pPr>
            <w:r w:rsidRPr="0029130F">
              <w:rPr>
                <w:sz w:val="15"/>
                <w:lang w:val="pt-PT"/>
              </w:rPr>
              <w:t>Não aplicável</w:t>
            </w:r>
          </w:p>
        </w:tc>
      </w:tr>
      <w:tr w:rsidR="00C40494" w:rsidRPr="0029130F" w14:paraId="4934F9F9" w14:textId="77777777">
        <w:trPr>
          <w:cantSplit/>
          <w:jc w:val="center"/>
        </w:trPr>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EDDD550" w14:textId="77777777" w:rsidR="00C40494" w:rsidRPr="0029130F" w:rsidRDefault="00000000">
            <w:pPr>
              <w:spacing w:after="0" w:line="240" w:lineRule="auto"/>
              <w:rPr>
                <w:lang w:val="pt-PT"/>
              </w:rPr>
            </w:pPr>
            <w:r w:rsidRPr="0029130F">
              <w:rPr>
                <w:sz w:val="15"/>
                <w:lang w:val="pt-PT"/>
              </w:rPr>
              <w:t>Aluno D</w:t>
            </w:r>
          </w:p>
        </w:tc>
        <w:tc>
          <w:tcPr>
            <w:tcW w:w="136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F4D0B9E" w14:textId="77777777" w:rsidR="00C40494" w:rsidRPr="0029130F" w:rsidRDefault="00000000">
            <w:pPr>
              <w:spacing w:after="0" w:line="240" w:lineRule="auto"/>
              <w:jc w:val="center"/>
              <w:rPr>
                <w:lang w:val="pt-PT"/>
              </w:rPr>
            </w:pPr>
            <w:r w:rsidRPr="0029130F">
              <w:rPr>
                <w:sz w:val="15"/>
                <w:lang w:val="pt-PT"/>
              </w:rPr>
              <w:t>80000004</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9C39705" w14:textId="77777777" w:rsidR="00C40494" w:rsidRPr="0029130F" w:rsidRDefault="00000000">
            <w:pPr>
              <w:spacing w:after="0" w:line="240" w:lineRule="auto"/>
              <w:rPr>
                <w:lang w:val="pt-PT"/>
              </w:rPr>
            </w:pPr>
            <w:r w:rsidRPr="0029130F">
              <w:rPr>
                <w:sz w:val="15"/>
                <w:lang w:val="pt-PT"/>
              </w:rPr>
              <w:t>Auditor da I025</w:t>
            </w:r>
          </w:p>
        </w:tc>
        <w:tc>
          <w:tcPr>
            <w:tcW w:w="170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F8586F0" w14:textId="77777777" w:rsidR="00C40494" w:rsidRPr="0029130F" w:rsidRDefault="00000000">
            <w:pPr>
              <w:spacing w:after="0" w:line="240" w:lineRule="auto"/>
              <w:jc w:val="center"/>
              <w:rPr>
                <w:lang w:val="pt-PT"/>
              </w:rPr>
            </w:pPr>
            <w:r w:rsidRPr="0029130F">
              <w:rPr>
                <w:sz w:val="15"/>
                <w:lang w:val="pt-PT"/>
              </w:rPr>
              <w:t>Presente</w:t>
            </w:r>
          </w:p>
        </w:tc>
        <w:tc>
          <w:tcPr>
            <w:tcW w:w="198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096833A" w14:textId="77777777" w:rsidR="00C40494" w:rsidRPr="0029130F" w:rsidRDefault="00000000">
            <w:pPr>
              <w:spacing w:after="0" w:line="240" w:lineRule="auto"/>
              <w:jc w:val="center"/>
              <w:rPr>
                <w:lang w:val="pt-PT"/>
              </w:rPr>
            </w:pPr>
            <w:r w:rsidRPr="0029130F">
              <w:rPr>
                <w:sz w:val="15"/>
                <w:lang w:val="pt-PT"/>
              </w:rPr>
              <w:t>Não aplicável</w:t>
            </w:r>
          </w:p>
        </w:tc>
      </w:tr>
    </w:tbl>
    <w:p w14:paraId="10669E40" w14:textId="77777777" w:rsidR="00C40494" w:rsidRPr="0029130F" w:rsidRDefault="00C40494">
      <w:pPr>
        <w:spacing w:after="20"/>
        <w:rPr>
          <w:lang w:val="pt-PT"/>
        </w:rPr>
      </w:pPr>
    </w:p>
    <w:p w14:paraId="4BD1BA17" w14:textId="77777777" w:rsidR="00C40494" w:rsidRPr="0029130F" w:rsidRDefault="00000000">
      <w:pPr>
        <w:keepNext/>
        <w:spacing w:before="140" w:after="80" w:line="240" w:lineRule="auto"/>
        <w:rPr>
          <w:lang w:val="pt-PT"/>
        </w:rPr>
      </w:pPr>
      <w:r w:rsidRPr="0029130F">
        <w:rPr>
          <w:b/>
          <w:color w:val="0E4F50"/>
          <w:sz w:val="26"/>
          <w:lang w:val="pt-PT"/>
        </w:rPr>
        <w:t>3. Abertura e ordem de trabalhos</w:t>
      </w:r>
    </w:p>
    <w:tbl>
      <w:tblPr>
        <w:tblW w:w="10206" w:type="dxa"/>
        <w:jc w:val="center"/>
        <w:tblLayout w:type="fixed"/>
        <w:tblLook w:val="04A0" w:firstRow="1" w:lastRow="0" w:firstColumn="1" w:lastColumn="0" w:noHBand="0" w:noVBand="1"/>
      </w:tblPr>
      <w:tblGrid>
        <w:gridCol w:w="10206"/>
      </w:tblGrid>
      <w:tr w:rsidR="00C40494" w:rsidRPr="00142BBB" w14:paraId="20E82895"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47DCF114" w14:textId="77777777" w:rsidR="00C40494" w:rsidRPr="004A4FF5" w:rsidRDefault="00000000">
            <w:pPr>
              <w:spacing w:after="40" w:line="240" w:lineRule="auto"/>
              <w:rPr>
                <w:sz w:val="20"/>
                <w:szCs w:val="24"/>
                <w:lang w:val="pt-PT"/>
              </w:rPr>
            </w:pPr>
            <w:r w:rsidRPr="004A4FF5">
              <w:rPr>
                <w:b/>
                <w:color w:val="1F4E79"/>
                <w:szCs w:val="24"/>
                <w:lang w:val="pt-PT"/>
              </w:rPr>
              <w:t>ABERTURA — ELIMINAR DA ATA REAL</w:t>
            </w:r>
          </w:p>
          <w:p w14:paraId="02195540" w14:textId="77777777" w:rsidR="00C40494" w:rsidRPr="0029130F" w:rsidRDefault="00000000">
            <w:pPr>
              <w:spacing w:after="20" w:line="240" w:lineRule="auto"/>
              <w:rPr>
                <w:lang w:val="pt-PT"/>
              </w:rPr>
            </w:pPr>
            <w:r w:rsidRPr="0029130F">
              <w:rPr>
                <w:color w:val="1F4E79"/>
                <w:sz w:val="16"/>
                <w:lang w:val="pt-PT"/>
              </w:rPr>
              <w:t>Adapte o texto às sessões efetivamente realizadas. A ordem de trabalhos deve corresponder à convocatória. Nenhuma matéria pode ser discutida ou decidida sem o quórum aplicável. Quando a reunião tiver outra finalidade, substitua integralmente os pontos do exemplo pelos assuntos convocados.</w:t>
            </w:r>
          </w:p>
        </w:tc>
      </w:tr>
    </w:tbl>
    <w:p w14:paraId="716E342F" w14:textId="4FCDCDE0" w:rsidR="00637EBD" w:rsidRPr="0029130F" w:rsidRDefault="00637EBD">
      <w:pPr>
        <w:spacing w:after="20"/>
        <w:rPr>
          <w:lang w:val="pt-PT"/>
        </w:rPr>
      </w:pPr>
    </w:p>
    <w:p w14:paraId="443EF617" w14:textId="71C85091" w:rsidR="00637EBD" w:rsidRPr="0029130F" w:rsidRDefault="00637EBD" w:rsidP="00637EBD">
      <w:pPr>
        <w:shd w:val="clear" w:color="auto" w:fill="FFF2CC"/>
        <w:spacing w:line="264" w:lineRule="auto"/>
        <w:rPr>
          <w:lang w:val="pt-PT"/>
        </w:rPr>
      </w:pPr>
      <w:r w:rsidRPr="0029130F">
        <w:rPr>
          <w:lang w:val="pt-PT"/>
        </w:rPr>
        <w:t xml:space="preserve">Em 2026-11-10 18:00, o Aluno A, na qualidade de Líder, declarou aberta a reunião. O Aluno B confirmou a presença dos quatro elementos e a existência do quórum aplicável. A reunião prosseguiu com a seguinte ordem de trabalhos, conforme a respetiva convocatória: </w:t>
      </w:r>
    </w:p>
    <w:p w14:paraId="1A4E6036" w14:textId="456FD846" w:rsidR="00637EBD" w:rsidRPr="0029130F" w:rsidRDefault="00637EBD" w:rsidP="00637EBD">
      <w:pPr>
        <w:pStyle w:val="PargrafodaLista"/>
        <w:numPr>
          <w:ilvl w:val="0"/>
          <w:numId w:val="13"/>
        </w:numPr>
        <w:shd w:val="clear" w:color="auto" w:fill="FFF2CC"/>
        <w:spacing w:line="264" w:lineRule="auto"/>
        <w:rPr>
          <w:lang w:val="pt-PT"/>
        </w:rPr>
      </w:pPr>
      <w:r w:rsidRPr="0029130F">
        <w:rPr>
          <w:lang w:val="pt-PT"/>
        </w:rPr>
        <w:t>Verificar o quórum e identificar eventuais impedimentos de voto.</w:t>
      </w:r>
    </w:p>
    <w:p w14:paraId="4BCDA972" w14:textId="34186430" w:rsidR="00637EBD" w:rsidRPr="0029130F" w:rsidRDefault="00637EBD" w:rsidP="00637EBD">
      <w:pPr>
        <w:pStyle w:val="PargrafodaLista"/>
        <w:numPr>
          <w:ilvl w:val="0"/>
          <w:numId w:val="13"/>
        </w:numPr>
        <w:shd w:val="clear" w:color="auto" w:fill="FFF2CC"/>
        <w:spacing w:line="264" w:lineRule="auto"/>
        <w:rPr>
          <w:lang w:val="pt-PT"/>
        </w:rPr>
      </w:pPr>
      <w:r w:rsidRPr="0029130F">
        <w:rPr>
          <w:lang w:val="pt-PT"/>
        </w:rPr>
        <w:t>Apresentar o impedimento comunicado pelo Aluno A e as evidências do trabalho realizado.</w:t>
      </w:r>
    </w:p>
    <w:p w14:paraId="2BEA4C3D" w14:textId="5D373E49" w:rsidR="00637EBD" w:rsidRPr="0029130F" w:rsidRDefault="00637EBD" w:rsidP="00637EBD">
      <w:pPr>
        <w:pStyle w:val="PargrafodaLista"/>
        <w:numPr>
          <w:ilvl w:val="0"/>
          <w:numId w:val="13"/>
        </w:numPr>
        <w:shd w:val="clear" w:color="auto" w:fill="FFF2CC"/>
        <w:spacing w:line="264" w:lineRule="auto"/>
        <w:rPr>
          <w:lang w:val="pt-PT"/>
        </w:rPr>
      </w:pPr>
      <w:r w:rsidRPr="0029130F">
        <w:rPr>
          <w:lang w:val="pt-PT"/>
        </w:rPr>
        <w:t>Analisar a proposta de transferência parcial da parcela de Executor da I025.</w:t>
      </w:r>
    </w:p>
    <w:p w14:paraId="567B811F" w14:textId="4D051364" w:rsidR="00637EBD" w:rsidRPr="0029130F" w:rsidRDefault="00637EBD" w:rsidP="00637EBD">
      <w:pPr>
        <w:pStyle w:val="PargrafodaLista"/>
        <w:numPr>
          <w:ilvl w:val="0"/>
          <w:numId w:val="13"/>
        </w:numPr>
        <w:shd w:val="clear" w:color="auto" w:fill="FFF2CC"/>
        <w:spacing w:line="264" w:lineRule="auto"/>
        <w:rPr>
          <w:lang w:val="pt-PT"/>
        </w:rPr>
      </w:pPr>
      <w:r w:rsidRPr="0029130F">
        <w:rPr>
          <w:lang w:val="pt-PT"/>
        </w:rPr>
        <w:t>Determinar a parte reservada ao trabalho inicial, a parte transferida e a eventual parte não atribuída.</w:t>
      </w:r>
    </w:p>
    <w:p w14:paraId="5B156E9B" w14:textId="4576E5D4" w:rsidR="00637EBD" w:rsidRPr="0029130F" w:rsidRDefault="00637EBD" w:rsidP="00637EBD">
      <w:pPr>
        <w:pStyle w:val="PargrafodaLista"/>
        <w:numPr>
          <w:ilvl w:val="0"/>
          <w:numId w:val="13"/>
        </w:numPr>
        <w:shd w:val="clear" w:color="auto" w:fill="FFF2CC"/>
        <w:spacing w:line="264" w:lineRule="auto"/>
        <w:rPr>
          <w:lang w:val="pt-PT"/>
        </w:rPr>
      </w:pPr>
      <w:r w:rsidRPr="0029130F">
        <w:rPr>
          <w:lang w:val="pt-PT"/>
        </w:rPr>
        <w:t>Confirmar a manutenção da independência entre Executor, Revisor e Auditor.</w:t>
      </w:r>
    </w:p>
    <w:p w14:paraId="6041232C" w14:textId="5D2F4070" w:rsidR="00637EBD" w:rsidRPr="0029130F" w:rsidRDefault="00637EBD" w:rsidP="00637EBD">
      <w:pPr>
        <w:pStyle w:val="PargrafodaLista"/>
        <w:numPr>
          <w:ilvl w:val="0"/>
          <w:numId w:val="13"/>
        </w:numPr>
        <w:shd w:val="clear" w:color="auto" w:fill="FFF2CC"/>
        <w:spacing w:line="264" w:lineRule="auto"/>
        <w:rPr>
          <w:lang w:val="pt-PT"/>
        </w:rPr>
      </w:pPr>
      <w:r w:rsidRPr="0029130F">
        <w:rPr>
          <w:lang w:val="pt-PT"/>
        </w:rPr>
        <w:t>Deliberar formalmente sobre a transferência.</w:t>
      </w:r>
    </w:p>
    <w:p w14:paraId="3DEF3A48" w14:textId="1B201FDF" w:rsidR="00637EBD" w:rsidRPr="0029130F" w:rsidRDefault="00637EBD" w:rsidP="00637EBD">
      <w:pPr>
        <w:pStyle w:val="PargrafodaLista"/>
        <w:numPr>
          <w:ilvl w:val="0"/>
          <w:numId w:val="13"/>
        </w:numPr>
        <w:shd w:val="clear" w:color="auto" w:fill="FFF2CC"/>
        <w:spacing w:line="264" w:lineRule="auto"/>
        <w:rPr>
          <w:lang w:val="pt-PT"/>
        </w:rPr>
      </w:pPr>
      <w:r w:rsidRPr="0029130F">
        <w:rPr>
          <w:lang w:val="pt-PT"/>
        </w:rPr>
        <w:t>Definir as atualizações, notificações, responsáveis e prazos resultantes da decisão.</w:t>
      </w:r>
    </w:p>
    <w:p w14:paraId="52EE6741" w14:textId="628A03FF" w:rsidR="00637EBD" w:rsidRPr="0029130F" w:rsidRDefault="00637EBD" w:rsidP="00637EBD">
      <w:pPr>
        <w:pStyle w:val="PargrafodaLista"/>
        <w:numPr>
          <w:ilvl w:val="0"/>
          <w:numId w:val="13"/>
        </w:numPr>
        <w:shd w:val="clear" w:color="auto" w:fill="FFF2CC"/>
        <w:spacing w:line="264" w:lineRule="auto"/>
        <w:rPr>
          <w:lang w:val="pt-PT"/>
        </w:rPr>
      </w:pPr>
      <w:r w:rsidRPr="0029130F">
        <w:rPr>
          <w:lang w:val="pt-PT"/>
        </w:rPr>
        <w:t>Aprovar os documentos integrantes da ata e encerrar a reunião.</w:t>
      </w:r>
    </w:p>
    <w:p w14:paraId="411CB1DC" w14:textId="77777777" w:rsidR="00C40494" w:rsidRPr="0029130F" w:rsidRDefault="00000000">
      <w:pPr>
        <w:keepNext/>
        <w:spacing w:before="140" w:after="80" w:line="240" w:lineRule="auto"/>
        <w:rPr>
          <w:lang w:val="pt-PT"/>
        </w:rPr>
      </w:pPr>
      <w:r w:rsidRPr="0029130F">
        <w:rPr>
          <w:b/>
          <w:color w:val="0E4F50"/>
          <w:sz w:val="26"/>
          <w:lang w:val="pt-PT"/>
        </w:rPr>
        <w:t>4. Matéria analisada, posições e evidências</w:t>
      </w:r>
    </w:p>
    <w:tbl>
      <w:tblPr>
        <w:tblW w:w="10206" w:type="dxa"/>
        <w:jc w:val="center"/>
        <w:tblLayout w:type="fixed"/>
        <w:tblLook w:val="04A0" w:firstRow="1" w:lastRow="0" w:firstColumn="1" w:lastColumn="0" w:noHBand="0" w:noVBand="1"/>
      </w:tblPr>
      <w:tblGrid>
        <w:gridCol w:w="10206"/>
      </w:tblGrid>
      <w:tr w:rsidR="00C40494" w:rsidRPr="00142BBB" w14:paraId="220C38F3"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04E01D6B" w14:textId="77777777" w:rsidR="00C40494" w:rsidRPr="004A4FF5" w:rsidRDefault="00000000">
            <w:pPr>
              <w:spacing w:after="40" w:line="240" w:lineRule="auto"/>
              <w:rPr>
                <w:sz w:val="20"/>
                <w:szCs w:val="24"/>
                <w:lang w:val="pt-PT"/>
              </w:rPr>
            </w:pPr>
            <w:r w:rsidRPr="004A4FF5">
              <w:rPr>
                <w:b/>
                <w:color w:val="1F4E79"/>
                <w:szCs w:val="24"/>
                <w:lang w:val="pt-PT"/>
              </w:rPr>
              <w:t>ANÁLISE DA MATÉRIA — ELIMINAR DA ATA REAL</w:t>
            </w:r>
          </w:p>
          <w:p w14:paraId="24D532D7" w14:textId="1EB1C9AD" w:rsidR="00C40494" w:rsidRPr="0029130F" w:rsidRDefault="00000000">
            <w:pPr>
              <w:spacing w:after="20" w:line="240" w:lineRule="auto"/>
              <w:rPr>
                <w:lang w:val="pt-PT"/>
              </w:rPr>
            </w:pPr>
            <w:r w:rsidRPr="0029130F">
              <w:rPr>
                <w:color w:val="1F4E79"/>
                <w:sz w:val="16"/>
                <w:lang w:val="pt-PT"/>
              </w:rPr>
              <w:t xml:space="preserve">Esta secção é comum a todas as reuniões abrangidas pelo </w:t>
            </w:r>
            <w:r w:rsidR="001E041C">
              <w:rPr>
                <w:color w:val="1F4E79"/>
                <w:sz w:val="16"/>
                <w:lang w:val="pt-PT"/>
              </w:rPr>
              <w:t>template</w:t>
            </w:r>
            <w:r w:rsidRPr="0029130F">
              <w:rPr>
                <w:color w:val="1F4E79"/>
                <w:sz w:val="16"/>
                <w:lang w:val="pt-PT"/>
              </w:rPr>
              <w:t>. Substitua o exemplo pela descrição concreta dos factos, da proposta e das regras aplicáveis. Identifique as posições relevantes e as evidências de forma verificável; expressões vagas como «foram vistas as evidências» não são suficientes. Uma matéria reservada ao docente só pode originar uma proposta ou pedido, nunca uma autorização interna definitiva.</w:t>
            </w:r>
          </w:p>
        </w:tc>
      </w:tr>
    </w:tbl>
    <w:p w14:paraId="49F189C2"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2891"/>
        <w:gridCol w:w="7315"/>
      </w:tblGrid>
      <w:tr w:rsidR="00C40494" w:rsidRPr="00142BBB" w14:paraId="768DF681" w14:textId="77777777">
        <w:trPr>
          <w:cantSplit/>
          <w:jc w:val="center"/>
        </w:trPr>
        <w:tc>
          <w:tcPr>
            <w:tcW w:w="289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523EBC41" w14:textId="77777777" w:rsidR="00C40494" w:rsidRPr="0029130F" w:rsidRDefault="00000000">
            <w:pPr>
              <w:spacing w:after="0" w:line="240" w:lineRule="auto"/>
              <w:rPr>
                <w:lang w:val="pt-PT"/>
              </w:rPr>
            </w:pPr>
            <w:r w:rsidRPr="0029130F">
              <w:rPr>
                <w:b/>
                <w:color w:val="123F42"/>
                <w:sz w:val="15"/>
                <w:lang w:val="pt-PT"/>
              </w:rPr>
              <w:t>Matéria analisada</w:t>
            </w:r>
          </w:p>
        </w:tc>
        <w:tc>
          <w:tcPr>
            <w:tcW w:w="73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BC8EF37" w14:textId="77777777" w:rsidR="00C40494" w:rsidRPr="0029130F" w:rsidRDefault="00000000">
            <w:pPr>
              <w:spacing w:after="0" w:line="240" w:lineRule="auto"/>
              <w:rPr>
                <w:lang w:val="pt-PT"/>
              </w:rPr>
            </w:pPr>
            <w:r w:rsidRPr="0029130F">
              <w:rPr>
                <w:sz w:val="15"/>
                <w:lang w:val="pt-PT"/>
              </w:rPr>
              <w:t>Proposta de transferência parcial da parcela de Executor da I025.</w:t>
            </w:r>
          </w:p>
        </w:tc>
      </w:tr>
      <w:tr w:rsidR="00C40494" w:rsidRPr="00142BBB" w14:paraId="6C038112" w14:textId="77777777">
        <w:trPr>
          <w:cantSplit/>
          <w:jc w:val="center"/>
        </w:trPr>
        <w:tc>
          <w:tcPr>
            <w:tcW w:w="289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3F36B7C9" w14:textId="77777777" w:rsidR="00C40494" w:rsidRPr="0029130F" w:rsidRDefault="00000000">
            <w:pPr>
              <w:spacing w:after="0" w:line="240" w:lineRule="auto"/>
              <w:rPr>
                <w:lang w:val="pt-PT"/>
              </w:rPr>
            </w:pPr>
            <w:r w:rsidRPr="0029130F">
              <w:rPr>
                <w:b/>
                <w:color w:val="123F42"/>
                <w:sz w:val="15"/>
                <w:lang w:val="pt-PT"/>
              </w:rPr>
              <w:t>Facto ou necessidade</w:t>
            </w:r>
          </w:p>
        </w:tc>
        <w:tc>
          <w:tcPr>
            <w:tcW w:w="73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1357CDA" w14:textId="77777777" w:rsidR="00C40494" w:rsidRPr="0029130F" w:rsidRDefault="00000000">
            <w:pPr>
              <w:spacing w:after="0" w:line="240" w:lineRule="auto"/>
              <w:rPr>
                <w:lang w:val="pt-PT"/>
              </w:rPr>
            </w:pPr>
            <w:r w:rsidRPr="0029130F">
              <w:rPr>
                <w:sz w:val="15"/>
                <w:lang w:val="pt-PT"/>
              </w:rPr>
              <w:t xml:space="preserve">O Aluno A concluiu a emissão inicial do </w:t>
            </w:r>
            <w:proofErr w:type="spellStart"/>
            <w:r w:rsidRPr="0029130F">
              <w:rPr>
                <w:sz w:val="15"/>
                <w:lang w:val="pt-PT"/>
              </w:rPr>
              <w:t>token</w:t>
            </w:r>
            <w:proofErr w:type="spellEnd"/>
            <w:r w:rsidRPr="0029130F">
              <w:rPr>
                <w:sz w:val="15"/>
                <w:lang w:val="pt-PT"/>
              </w:rPr>
              <w:t>, mas comunicou um impedimento que não lhe permite concluir a renovação e a revogação.</w:t>
            </w:r>
          </w:p>
        </w:tc>
      </w:tr>
      <w:tr w:rsidR="00C40494" w:rsidRPr="0029130F" w14:paraId="737D3D74" w14:textId="77777777">
        <w:trPr>
          <w:cantSplit/>
          <w:jc w:val="center"/>
        </w:trPr>
        <w:tc>
          <w:tcPr>
            <w:tcW w:w="289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5D7B937C" w14:textId="77777777" w:rsidR="00C40494" w:rsidRPr="0029130F" w:rsidRDefault="00000000">
            <w:pPr>
              <w:spacing w:after="0" w:line="240" w:lineRule="auto"/>
              <w:rPr>
                <w:lang w:val="pt-PT"/>
              </w:rPr>
            </w:pPr>
            <w:r w:rsidRPr="0029130F">
              <w:rPr>
                <w:b/>
                <w:color w:val="123F42"/>
                <w:sz w:val="15"/>
                <w:lang w:val="pt-PT"/>
              </w:rPr>
              <w:t>Documento ou tarefa afetada</w:t>
            </w:r>
          </w:p>
        </w:tc>
        <w:tc>
          <w:tcPr>
            <w:tcW w:w="73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8D5F74D" w14:textId="77777777" w:rsidR="00C40494" w:rsidRPr="002B5A53" w:rsidRDefault="00000000">
            <w:pPr>
              <w:spacing w:after="0" w:line="240" w:lineRule="auto"/>
            </w:pPr>
            <w:r w:rsidRPr="002B5A53">
              <w:rPr>
                <w:sz w:val="15"/>
              </w:rPr>
              <w:t>Issue I025 e Sprint Backlog do Sprint 05.</w:t>
            </w:r>
          </w:p>
        </w:tc>
      </w:tr>
      <w:tr w:rsidR="00C40494" w:rsidRPr="00142BBB" w14:paraId="42105877" w14:textId="77777777">
        <w:trPr>
          <w:cantSplit/>
          <w:jc w:val="center"/>
        </w:trPr>
        <w:tc>
          <w:tcPr>
            <w:tcW w:w="289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26AB8E58" w14:textId="77777777" w:rsidR="00C40494" w:rsidRPr="0029130F" w:rsidRDefault="00000000">
            <w:pPr>
              <w:spacing w:after="0" w:line="240" w:lineRule="auto"/>
              <w:rPr>
                <w:lang w:val="pt-PT"/>
              </w:rPr>
            </w:pPr>
            <w:r w:rsidRPr="0029130F">
              <w:rPr>
                <w:b/>
                <w:color w:val="123F42"/>
                <w:sz w:val="15"/>
                <w:lang w:val="pt-PT"/>
              </w:rPr>
              <w:t>Proposta apresentada</w:t>
            </w:r>
          </w:p>
        </w:tc>
        <w:tc>
          <w:tcPr>
            <w:tcW w:w="73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E807B8B" w14:textId="77777777" w:rsidR="00C40494" w:rsidRPr="0029130F" w:rsidRDefault="00000000">
            <w:pPr>
              <w:spacing w:after="0" w:line="240" w:lineRule="auto"/>
              <w:rPr>
                <w:lang w:val="pt-PT"/>
              </w:rPr>
            </w:pPr>
            <w:r w:rsidRPr="0029130F">
              <w:rPr>
                <w:sz w:val="15"/>
                <w:lang w:val="pt-PT"/>
              </w:rPr>
              <w:t>Reservar 10 pontos ao trabalho inicial do Aluno A e transferir os restantes 20 pontos da parcela de Executor para o Aluno B.</w:t>
            </w:r>
          </w:p>
        </w:tc>
      </w:tr>
      <w:tr w:rsidR="00C40494" w:rsidRPr="00142BBB" w14:paraId="08EBE11B" w14:textId="77777777">
        <w:trPr>
          <w:cantSplit/>
          <w:jc w:val="center"/>
        </w:trPr>
        <w:tc>
          <w:tcPr>
            <w:tcW w:w="289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081EA653" w14:textId="77777777" w:rsidR="00C40494" w:rsidRPr="0029130F" w:rsidRDefault="00000000">
            <w:pPr>
              <w:spacing w:after="0" w:line="240" w:lineRule="auto"/>
              <w:rPr>
                <w:lang w:val="pt-PT"/>
              </w:rPr>
            </w:pPr>
            <w:r w:rsidRPr="0029130F">
              <w:rPr>
                <w:b/>
                <w:color w:val="123F42"/>
                <w:sz w:val="15"/>
                <w:lang w:val="pt-PT"/>
              </w:rPr>
              <w:t>Regras aplicáveis</w:t>
            </w:r>
          </w:p>
        </w:tc>
        <w:tc>
          <w:tcPr>
            <w:tcW w:w="73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ADF7082" w14:textId="77777777" w:rsidR="00C40494" w:rsidRPr="0029130F" w:rsidRDefault="00000000">
            <w:pPr>
              <w:spacing w:after="0" w:line="240" w:lineRule="auto"/>
              <w:rPr>
                <w:lang w:val="pt-PT"/>
              </w:rPr>
            </w:pPr>
            <w:r w:rsidRPr="0029130F">
              <w:rPr>
                <w:sz w:val="15"/>
                <w:lang w:val="pt-PT"/>
              </w:rPr>
              <w:t>Transferências, conservação do orçamento e independência dos papéis previstas no Regulamento de Funcionamento da UC.</w:t>
            </w:r>
          </w:p>
        </w:tc>
      </w:tr>
      <w:tr w:rsidR="00C40494" w:rsidRPr="00142BBB" w14:paraId="30AB3B9B" w14:textId="77777777">
        <w:trPr>
          <w:cantSplit/>
          <w:jc w:val="center"/>
        </w:trPr>
        <w:tc>
          <w:tcPr>
            <w:tcW w:w="289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5C276CEC" w14:textId="77777777" w:rsidR="00C40494" w:rsidRPr="0029130F" w:rsidRDefault="00000000">
            <w:pPr>
              <w:spacing w:after="0" w:line="240" w:lineRule="auto"/>
              <w:rPr>
                <w:lang w:val="pt-PT"/>
              </w:rPr>
            </w:pPr>
            <w:r w:rsidRPr="0029130F">
              <w:rPr>
                <w:b/>
                <w:color w:val="123F42"/>
                <w:sz w:val="15"/>
                <w:lang w:val="pt-PT"/>
              </w:rPr>
              <w:t>Alternativas consideradas</w:t>
            </w:r>
          </w:p>
        </w:tc>
        <w:tc>
          <w:tcPr>
            <w:tcW w:w="73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F8A88B3" w14:textId="77777777" w:rsidR="00C40494" w:rsidRPr="0029130F" w:rsidRDefault="00000000">
            <w:pPr>
              <w:spacing w:after="0" w:line="240" w:lineRule="auto"/>
              <w:rPr>
                <w:lang w:val="pt-PT"/>
              </w:rPr>
            </w:pPr>
            <w:r w:rsidRPr="0029130F">
              <w:rPr>
                <w:sz w:val="15"/>
                <w:lang w:val="pt-PT"/>
              </w:rPr>
              <w:t>Manter todo o trabalho com o Aluno A; transferir parcialmente para o Aluno B; deixar uma parte da parcela sem atribuição.</w:t>
            </w:r>
          </w:p>
        </w:tc>
      </w:tr>
    </w:tbl>
    <w:p w14:paraId="341A7776"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453"/>
        <w:gridCol w:w="2268"/>
        <w:gridCol w:w="1247"/>
        <w:gridCol w:w="2609"/>
        <w:gridCol w:w="3629"/>
      </w:tblGrid>
      <w:tr w:rsidR="00C40494" w:rsidRPr="0029130F" w14:paraId="3A5DEF11" w14:textId="77777777">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665AEA6" w14:textId="77777777" w:rsidR="00C40494" w:rsidRPr="0029130F" w:rsidRDefault="00000000">
            <w:pPr>
              <w:spacing w:after="0" w:line="240" w:lineRule="auto"/>
              <w:jc w:val="center"/>
              <w:rPr>
                <w:lang w:val="pt-PT"/>
              </w:rPr>
            </w:pPr>
            <w:r w:rsidRPr="0029130F">
              <w:rPr>
                <w:b/>
                <w:color w:val="FFFFFF"/>
                <w:sz w:val="14"/>
                <w:lang w:val="pt-PT"/>
              </w:rPr>
              <w:t>N.º</w:t>
            </w:r>
          </w:p>
        </w:tc>
        <w:tc>
          <w:tcPr>
            <w:tcW w:w="226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5EA0CC4" w14:textId="77777777" w:rsidR="00C40494" w:rsidRPr="0029130F" w:rsidRDefault="00000000">
            <w:pPr>
              <w:spacing w:after="0" w:line="240" w:lineRule="auto"/>
              <w:jc w:val="center"/>
              <w:rPr>
                <w:lang w:val="pt-PT"/>
              </w:rPr>
            </w:pPr>
            <w:r w:rsidRPr="0029130F">
              <w:rPr>
                <w:b/>
                <w:color w:val="FFFFFF"/>
                <w:sz w:val="14"/>
                <w:lang w:val="pt-PT"/>
              </w:rPr>
              <w:t>Evidência ou posição</w:t>
            </w:r>
          </w:p>
        </w:tc>
        <w:tc>
          <w:tcPr>
            <w:tcW w:w="1247"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6EF89BC8" w14:textId="77777777" w:rsidR="00C40494" w:rsidRPr="0029130F" w:rsidRDefault="00000000">
            <w:pPr>
              <w:spacing w:after="0" w:line="240" w:lineRule="auto"/>
              <w:jc w:val="center"/>
              <w:rPr>
                <w:lang w:val="pt-PT"/>
              </w:rPr>
            </w:pPr>
            <w:r w:rsidRPr="0029130F">
              <w:rPr>
                <w:b/>
                <w:color w:val="FFFFFF"/>
                <w:sz w:val="14"/>
                <w:lang w:val="pt-PT"/>
              </w:rPr>
              <w:t>Apresentada por</w:t>
            </w:r>
          </w:p>
        </w:tc>
        <w:tc>
          <w:tcPr>
            <w:tcW w:w="260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527D4D07" w14:textId="77777777" w:rsidR="00C40494" w:rsidRPr="0029130F" w:rsidRDefault="00000000">
            <w:pPr>
              <w:spacing w:after="0" w:line="240" w:lineRule="auto"/>
              <w:jc w:val="center"/>
              <w:rPr>
                <w:lang w:val="pt-PT"/>
              </w:rPr>
            </w:pPr>
            <w:r w:rsidRPr="0029130F">
              <w:rPr>
                <w:b/>
                <w:color w:val="FFFFFF"/>
                <w:sz w:val="14"/>
                <w:lang w:val="pt-PT"/>
              </w:rPr>
              <w:t>Referência ou localização</w:t>
            </w:r>
          </w:p>
        </w:tc>
        <w:tc>
          <w:tcPr>
            <w:tcW w:w="362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2C00EBAC" w14:textId="77777777" w:rsidR="00C40494" w:rsidRPr="0029130F" w:rsidRDefault="00000000">
            <w:pPr>
              <w:spacing w:after="0" w:line="240" w:lineRule="auto"/>
              <w:jc w:val="center"/>
              <w:rPr>
                <w:lang w:val="pt-PT"/>
              </w:rPr>
            </w:pPr>
            <w:r w:rsidRPr="0029130F">
              <w:rPr>
                <w:b/>
                <w:color w:val="FFFFFF"/>
                <w:sz w:val="14"/>
                <w:lang w:val="pt-PT"/>
              </w:rPr>
              <w:t>Conclusão da análise</w:t>
            </w:r>
          </w:p>
        </w:tc>
      </w:tr>
      <w:tr w:rsidR="00C40494" w:rsidRPr="00142BBB" w14:paraId="34024594"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0A920E3" w14:textId="77777777" w:rsidR="00C40494" w:rsidRPr="0029130F" w:rsidRDefault="00000000">
            <w:pPr>
              <w:spacing w:after="0" w:line="240" w:lineRule="auto"/>
              <w:jc w:val="center"/>
              <w:rPr>
                <w:lang w:val="pt-PT"/>
              </w:rPr>
            </w:pPr>
            <w:r w:rsidRPr="0029130F">
              <w:rPr>
                <w:sz w:val="14"/>
                <w:lang w:val="pt-PT"/>
              </w:rPr>
              <w:t>1</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35F89C5" w14:textId="77777777" w:rsidR="00C40494" w:rsidRPr="0029130F" w:rsidRDefault="00000000">
            <w:pPr>
              <w:spacing w:after="0" w:line="240" w:lineRule="auto"/>
              <w:rPr>
                <w:lang w:val="pt-PT"/>
              </w:rPr>
            </w:pPr>
            <w:r w:rsidRPr="0029130F">
              <w:rPr>
                <w:sz w:val="14"/>
                <w:lang w:val="pt-PT"/>
              </w:rPr>
              <w:t xml:space="preserve">Implementação inicial da emissão do </w:t>
            </w:r>
            <w:proofErr w:type="spellStart"/>
            <w:r w:rsidRPr="0029130F">
              <w:rPr>
                <w:sz w:val="14"/>
                <w:lang w:val="pt-PT"/>
              </w:rPr>
              <w:t>token</w:t>
            </w:r>
            <w:proofErr w:type="spellEnd"/>
            <w:r w:rsidRPr="0029130F">
              <w:rPr>
                <w:sz w:val="14"/>
                <w:lang w:val="pt-PT"/>
              </w:rPr>
              <w:t>.</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3351438" w14:textId="77777777" w:rsidR="00C40494" w:rsidRPr="0029130F" w:rsidRDefault="00000000">
            <w:pPr>
              <w:spacing w:after="0" w:line="240" w:lineRule="auto"/>
              <w:rPr>
                <w:lang w:val="pt-PT"/>
              </w:rPr>
            </w:pPr>
            <w:r w:rsidRPr="0029130F">
              <w:rPr>
                <w:sz w:val="14"/>
                <w:lang w:val="pt-PT"/>
              </w:rPr>
              <w:t>Aluno A</w:t>
            </w:r>
          </w:p>
        </w:tc>
        <w:tc>
          <w:tcPr>
            <w:tcW w:w="260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6559763" w14:textId="77777777" w:rsidR="00C40494" w:rsidRPr="0029130F" w:rsidRDefault="00000000">
            <w:pPr>
              <w:spacing w:after="0" w:line="240" w:lineRule="auto"/>
              <w:rPr>
                <w:lang w:val="pt-PT"/>
              </w:rPr>
            </w:pPr>
            <w:r w:rsidRPr="0029130F">
              <w:rPr>
                <w:sz w:val="14"/>
                <w:lang w:val="pt-PT"/>
              </w:rPr>
              <w:t xml:space="preserve">Issue I025; </w:t>
            </w:r>
            <w:proofErr w:type="spellStart"/>
            <w:r w:rsidRPr="0029130F">
              <w:rPr>
                <w:sz w:val="14"/>
                <w:lang w:val="pt-PT"/>
              </w:rPr>
              <w:t>commit</w:t>
            </w:r>
            <w:proofErr w:type="spellEnd"/>
            <w:r w:rsidRPr="0029130F">
              <w:rPr>
                <w:sz w:val="14"/>
                <w:lang w:val="pt-PT"/>
              </w:rPr>
              <w:t xml:space="preserve"> 8f31d2a; testes de emissão do </w:t>
            </w:r>
            <w:proofErr w:type="spellStart"/>
            <w:r w:rsidRPr="0029130F">
              <w:rPr>
                <w:sz w:val="14"/>
                <w:lang w:val="pt-PT"/>
              </w:rPr>
              <w:t>token</w:t>
            </w:r>
            <w:proofErr w:type="spellEnd"/>
            <w:r w:rsidRPr="0029130F">
              <w:rPr>
                <w:sz w:val="14"/>
                <w:lang w:val="pt-PT"/>
              </w:rPr>
              <w:t>.</w:t>
            </w:r>
          </w:p>
        </w:tc>
        <w:tc>
          <w:tcPr>
            <w:tcW w:w="362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C9D924C" w14:textId="77777777" w:rsidR="00C40494" w:rsidRPr="0029130F" w:rsidRDefault="00000000">
            <w:pPr>
              <w:spacing w:after="0" w:line="240" w:lineRule="auto"/>
              <w:rPr>
                <w:lang w:val="pt-PT"/>
              </w:rPr>
            </w:pPr>
            <w:r w:rsidRPr="0029130F">
              <w:rPr>
                <w:sz w:val="14"/>
                <w:lang w:val="pt-PT"/>
              </w:rPr>
              <w:t>Trabalho útil e verificável, correspondente à parte que permanece atribuída ao Aluno A.</w:t>
            </w:r>
          </w:p>
        </w:tc>
      </w:tr>
      <w:tr w:rsidR="00C40494" w:rsidRPr="00142BBB" w14:paraId="57D1AE9D"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633FBAE" w14:textId="77777777" w:rsidR="00C40494" w:rsidRPr="0029130F" w:rsidRDefault="00000000">
            <w:pPr>
              <w:spacing w:after="0" w:line="240" w:lineRule="auto"/>
              <w:jc w:val="center"/>
              <w:rPr>
                <w:lang w:val="pt-PT"/>
              </w:rPr>
            </w:pPr>
            <w:r w:rsidRPr="0029130F">
              <w:rPr>
                <w:sz w:val="14"/>
                <w:lang w:val="pt-PT"/>
              </w:rPr>
              <w:t>2</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34B35E7" w14:textId="77777777" w:rsidR="00C40494" w:rsidRPr="0029130F" w:rsidRDefault="00000000">
            <w:pPr>
              <w:spacing w:after="0" w:line="240" w:lineRule="auto"/>
              <w:rPr>
                <w:lang w:val="pt-PT"/>
              </w:rPr>
            </w:pPr>
            <w:r w:rsidRPr="0029130F">
              <w:rPr>
                <w:sz w:val="14"/>
                <w:lang w:val="pt-PT"/>
              </w:rPr>
              <w:t>Impedimento para concluir a renovação e a revogação.</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75FA3C8" w14:textId="77777777" w:rsidR="00C40494" w:rsidRPr="0029130F" w:rsidRDefault="00000000">
            <w:pPr>
              <w:spacing w:after="0" w:line="240" w:lineRule="auto"/>
              <w:rPr>
                <w:lang w:val="pt-PT"/>
              </w:rPr>
            </w:pPr>
            <w:r w:rsidRPr="0029130F">
              <w:rPr>
                <w:sz w:val="14"/>
                <w:lang w:val="pt-PT"/>
              </w:rPr>
              <w:t>Aluno A</w:t>
            </w:r>
          </w:p>
        </w:tc>
        <w:tc>
          <w:tcPr>
            <w:tcW w:w="260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B1AE05C" w14:textId="77777777" w:rsidR="00C40494" w:rsidRPr="0029130F" w:rsidRDefault="00000000">
            <w:pPr>
              <w:spacing w:after="0" w:line="240" w:lineRule="auto"/>
              <w:rPr>
                <w:lang w:val="pt-PT"/>
              </w:rPr>
            </w:pPr>
            <w:r w:rsidRPr="0029130F">
              <w:rPr>
                <w:sz w:val="14"/>
                <w:lang w:val="pt-PT"/>
              </w:rPr>
              <w:t>Registo de impedimento efetuado na Issue I025.</w:t>
            </w:r>
          </w:p>
        </w:tc>
        <w:tc>
          <w:tcPr>
            <w:tcW w:w="362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11E05CF" w14:textId="77777777" w:rsidR="00C40494" w:rsidRPr="0029130F" w:rsidRDefault="00000000">
            <w:pPr>
              <w:spacing w:after="0" w:line="240" w:lineRule="auto"/>
              <w:rPr>
                <w:lang w:val="pt-PT"/>
              </w:rPr>
            </w:pPr>
            <w:r w:rsidRPr="0029130F">
              <w:rPr>
                <w:sz w:val="14"/>
                <w:lang w:val="pt-PT"/>
              </w:rPr>
              <w:t>O impedimento justifica apreciar a transferência, mas não cria pontos adicionais.</w:t>
            </w:r>
          </w:p>
        </w:tc>
      </w:tr>
      <w:tr w:rsidR="00C40494" w:rsidRPr="00142BBB" w14:paraId="5743802D"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224A3C4" w14:textId="77777777" w:rsidR="00C40494" w:rsidRPr="0029130F" w:rsidRDefault="00000000">
            <w:pPr>
              <w:spacing w:after="0" w:line="240" w:lineRule="auto"/>
              <w:jc w:val="center"/>
              <w:rPr>
                <w:lang w:val="pt-PT"/>
              </w:rPr>
            </w:pPr>
            <w:r w:rsidRPr="0029130F">
              <w:rPr>
                <w:sz w:val="14"/>
                <w:lang w:val="pt-PT"/>
              </w:rPr>
              <w:t>3</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2AB4ACD" w14:textId="77777777" w:rsidR="00C40494" w:rsidRPr="0029130F" w:rsidRDefault="00000000">
            <w:pPr>
              <w:spacing w:after="0" w:line="240" w:lineRule="auto"/>
              <w:rPr>
                <w:lang w:val="pt-PT"/>
              </w:rPr>
            </w:pPr>
            <w:r w:rsidRPr="0029130F">
              <w:rPr>
                <w:sz w:val="14"/>
                <w:lang w:val="pt-PT"/>
              </w:rPr>
              <w:t>Disponibilidade para concluir o trabalho remanescente.</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06187F2" w14:textId="77777777" w:rsidR="00C40494" w:rsidRPr="0029130F" w:rsidRDefault="00000000">
            <w:pPr>
              <w:spacing w:after="0" w:line="240" w:lineRule="auto"/>
              <w:rPr>
                <w:lang w:val="pt-PT"/>
              </w:rPr>
            </w:pPr>
            <w:r w:rsidRPr="0029130F">
              <w:rPr>
                <w:sz w:val="14"/>
                <w:lang w:val="pt-PT"/>
              </w:rPr>
              <w:t>Aluno B</w:t>
            </w:r>
          </w:p>
        </w:tc>
        <w:tc>
          <w:tcPr>
            <w:tcW w:w="260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8A910ED" w14:textId="77777777" w:rsidR="00C40494" w:rsidRPr="0029130F" w:rsidRDefault="00000000">
            <w:pPr>
              <w:spacing w:after="0" w:line="240" w:lineRule="auto"/>
              <w:rPr>
                <w:lang w:val="pt-PT"/>
              </w:rPr>
            </w:pPr>
            <w:r w:rsidRPr="0029130F">
              <w:rPr>
                <w:sz w:val="14"/>
                <w:lang w:val="pt-PT"/>
              </w:rPr>
              <w:t>Declaração registada na reunião.</w:t>
            </w:r>
          </w:p>
        </w:tc>
        <w:tc>
          <w:tcPr>
            <w:tcW w:w="362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8FB2EE8" w14:textId="77777777" w:rsidR="00C40494" w:rsidRPr="0029130F" w:rsidRDefault="00000000">
            <w:pPr>
              <w:spacing w:after="0" w:line="240" w:lineRule="auto"/>
              <w:rPr>
                <w:lang w:val="pt-PT"/>
              </w:rPr>
            </w:pPr>
            <w:r w:rsidRPr="0029130F">
              <w:rPr>
                <w:sz w:val="14"/>
                <w:lang w:val="pt-PT"/>
              </w:rPr>
              <w:t>O Aluno B aceita assumir a parte transferida e o respetivo prazo.</w:t>
            </w:r>
          </w:p>
        </w:tc>
      </w:tr>
      <w:tr w:rsidR="00C40494" w:rsidRPr="00142BBB" w14:paraId="49EA0D00"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3992EF7" w14:textId="77777777" w:rsidR="00C40494" w:rsidRPr="0029130F" w:rsidRDefault="00000000">
            <w:pPr>
              <w:spacing w:after="0" w:line="240" w:lineRule="auto"/>
              <w:jc w:val="center"/>
              <w:rPr>
                <w:lang w:val="pt-PT"/>
              </w:rPr>
            </w:pPr>
            <w:r w:rsidRPr="0029130F">
              <w:rPr>
                <w:sz w:val="14"/>
                <w:lang w:val="pt-PT"/>
              </w:rPr>
              <w:t>4</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6AB93CC" w14:textId="77777777" w:rsidR="00C40494" w:rsidRPr="0029130F" w:rsidRDefault="00000000">
            <w:pPr>
              <w:spacing w:after="0" w:line="240" w:lineRule="auto"/>
              <w:rPr>
                <w:lang w:val="pt-PT"/>
              </w:rPr>
            </w:pPr>
            <w:r w:rsidRPr="0029130F">
              <w:rPr>
                <w:sz w:val="14"/>
                <w:lang w:val="pt-PT"/>
              </w:rPr>
              <w:t>Manutenção da independência dos papéis.</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F51B952" w14:textId="77777777" w:rsidR="00C40494" w:rsidRPr="0029130F" w:rsidRDefault="00000000">
            <w:pPr>
              <w:spacing w:after="0" w:line="240" w:lineRule="auto"/>
              <w:rPr>
                <w:lang w:val="pt-PT"/>
              </w:rPr>
            </w:pPr>
            <w:r w:rsidRPr="0029130F">
              <w:rPr>
                <w:sz w:val="14"/>
                <w:lang w:val="pt-PT"/>
              </w:rPr>
              <w:t>Alunos C e D</w:t>
            </w:r>
          </w:p>
        </w:tc>
        <w:tc>
          <w:tcPr>
            <w:tcW w:w="260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D3F722E" w14:textId="77777777" w:rsidR="00C40494" w:rsidRPr="0029130F" w:rsidRDefault="00000000">
            <w:pPr>
              <w:spacing w:after="0" w:line="240" w:lineRule="auto"/>
              <w:rPr>
                <w:lang w:val="pt-PT"/>
              </w:rPr>
            </w:pPr>
            <w:r w:rsidRPr="0029130F">
              <w:rPr>
                <w:sz w:val="14"/>
                <w:lang w:val="pt-PT"/>
              </w:rPr>
              <w:t>Distribuição atual do Sprint Backlog.</w:t>
            </w:r>
          </w:p>
        </w:tc>
        <w:tc>
          <w:tcPr>
            <w:tcW w:w="362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60C1E0F" w14:textId="77777777" w:rsidR="00C40494" w:rsidRPr="0029130F" w:rsidRDefault="00000000">
            <w:pPr>
              <w:spacing w:after="0" w:line="240" w:lineRule="auto"/>
              <w:rPr>
                <w:lang w:val="pt-PT"/>
              </w:rPr>
            </w:pPr>
            <w:r w:rsidRPr="0029130F">
              <w:rPr>
                <w:sz w:val="14"/>
                <w:lang w:val="pt-PT"/>
              </w:rPr>
              <w:t>O Aluno C permanece Revisor e o Aluno D permanece Auditor.</w:t>
            </w:r>
          </w:p>
        </w:tc>
      </w:tr>
    </w:tbl>
    <w:p w14:paraId="3301940A" w14:textId="77777777" w:rsidR="00C40494" w:rsidRPr="0029130F" w:rsidRDefault="00C40494">
      <w:pPr>
        <w:spacing w:after="20"/>
        <w:rPr>
          <w:lang w:val="pt-PT"/>
        </w:rPr>
      </w:pPr>
    </w:p>
    <w:p w14:paraId="5E9911B5" w14:textId="77777777" w:rsidR="00C40494" w:rsidRPr="0029130F" w:rsidRDefault="00000000">
      <w:pPr>
        <w:keepNext/>
        <w:spacing w:before="140" w:after="80" w:line="240" w:lineRule="auto"/>
        <w:rPr>
          <w:lang w:val="pt-PT"/>
        </w:rPr>
      </w:pPr>
      <w:r w:rsidRPr="0029130F">
        <w:rPr>
          <w:b/>
          <w:color w:val="0E4F50"/>
          <w:sz w:val="26"/>
          <w:lang w:val="pt-PT"/>
        </w:rPr>
        <w:t>5. Registos específicos aplicáveis</w:t>
      </w:r>
    </w:p>
    <w:tbl>
      <w:tblPr>
        <w:tblW w:w="10206" w:type="dxa"/>
        <w:jc w:val="center"/>
        <w:tblLayout w:type="fixed"/>
        <w:tblLook w:val="04A0" w:firstRow="1" w:lastRow="0" w:firstColumn="1" w:lastColumn="0" w:noHBand="0" w:noVBand="1"/>
      </w:tblPr>
      <w:tblGrid>
        <w:gridCol w:w="10206"/>
      </w:tblGrid>
      <w:tr w:rsidR="00C40494" w:rsidRPr="0029130F" w14:paraId="3F1F2721"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314930EF" w14:textId="77777777" w:rsidR="00C40494" w:rsidRPr="004A4FF5" w:rsidRDefault="00000000">
            <w:pPr>
              <w:spacing w:after="40" w:line="240" w:lineRule="auto"/>
              <w:rPr>
                <w:sz w:val="20"/>
                <w:szCs w:val="24"/>
                <w:lang w:val="pt-PT"/>
              </w:rPr>
            </w:pPr>
            <w:r w:rsidRPr="004A4FF5">
              <w:rPr>
                <w:b/>
                <w:color w:val="1F4E79"/>
                <w:szCs w:val="24"/>
                <w:lang w:val="pt-PT"/>
              </w:rPr>
              <w:t>SELEÇÃO DA SECÇÃO 5 — ELIMINAR DA ATA REAL</w:t>
            </w:r>
          </w:p>
          <w:p w14:paraId="5FE7150B" w14:textId="77777777" w:rsidR="00C40494" w:rsidRPr="0029130F" w:rsidRDefault="00000000">
            <w:pPr>
              <w:spacing w:after="20" w:line="240" w:lineRule="auto"/>
              <w:rPr>
                <w:lang w:val="pt-PT"/>
              </w:rPr>
            </w:pPr>
            <w:r w:rsidRPr="0029130F">
              <w:rPr>
                <w:color w:val="1F4E79"/>
                <w:sz w:val="16"/>
                <w:lang w:val="pt-PT"/>
              </w:rPr>
              <w:t xml:space="preserve">Conserve apenas os blocos A5 a E5 aplicáveis e elimine os restantes. Se a reunião acumular finalidades, pode conservar vários blocos. A alternativa D não contém a </w:t>
            </w:r>
            <w:proofErr w:type="spellStart"/>
            <w:r w:rsidRPr="0029130F">
              <w:rPr>
                <w:color w:val="1F4E79"/>
                <w:sz w:val="16"/>
                <w:lang w:val="pt-PT"/>
              </w:rPr>
              <w:t>checklist</w:t>
            </w:r>
            <w:proofErr w:type="spellEnd"/>
            <w:r w:rsidRPr="0029130F">
              <w:rPr>
                <w:color w:val="1F4E79"/>
                <w:sz w:val="16"/>
                <w:lang w:val="pt-PT"/>
              </w:rPr>
              <w:t xml:space="preserve"> do controlo final; quando ambas as matérias forem tratadas, conserve C5 e D5. Depois da seleção, elimine as letras auxiliares dos títulos.</w:t>
            </w:r>
          </w:p>
        </w:tc>
      </w:tr>
    </w:tbl>
    <w:p w14:paraId="292CF88D" w14:textId="77777777" w:rsidR="00C40494" w:rsidRPr="0029130F" w:rsidRDefault="00C40494">
      <w:pPr>
        <w:spacing w:after="20"/>
        <w:rPr>
          <w:lang w:val="pt-PT"/>
        </w:rPr>
      </w:pPr>
    </w:p>
    <w:p w14:paraId="3D4811B7" w14:textId="77777777" w:rsidR="00C40494" w:rsidRPr="0029130F" w:rsidRDefault="00000000">
      <w:pPr>
        <w:keepNext/>
        <w:spacing w:before="120" w:line="240" w:lineRule="auto"/>
        <w:rPr>
          <w:lang w:val="pt-PT"/>
        </w:rPr>
      </w:pPr>
      <w:r w:rsidRPr="0029130F">
        <w:rPr>
          <w:b/>
          <w:color w:val="123F42"/>
          <w:sz w:val="21"/>
          <w:lang w:val="pt-PT"/>
        </w:rPr>
        <w:t>ALTERNATIVA A5 — TRANSFERÊNCIA DE TRABALHO</w:t>
      </w:r>
    </w:p>
    <w:tbl>
      <w:tblPr>
        <w:tblW w:w="10206" w:type="dxa"/>
        <w:jc w:val="center"/>
        <w:tblLayout w:type="fixed"/>
        <w:tblLook w:val="04A0" w:firstRow="1" w:lastRow="0" w:firstColumn="1" w:lastColumn="0" w:noHBand="0" w:noVBand="1"/>
      </w:tblPr>
      <w:tblGrid>
        <w:gridCol w:w="10206"/>
      </w:tblGrid>
      <w:tr w:rsidR="00C40494" w:rsidRPr="00142BBB" w14:paraId="124C7744"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10DC60D1" w14:textId="77777777" w:rsidR="00C40494" w:rsidRPr="004A4FF5" w:rsidRDefault="00000000">
            <w:pPr>
              <w:spacing w:after="40" w:line="240" w:lineRule="auto"/>
              <w:rPr>
                <w:sz w:val="20"/>
                <w:szCs w:val="24"/>
                <w:lang w:val="pt-PT"/>
              </w:rPr>
            </w:pPr>
            <w:r w:rsidRPr="004A4FF5">
              <w:rPr>
                <w:b/>
                <w:color w:val="1F4E79"/>
                <w:szCs w:val="24"/>
                <w:lang w:val="pt-PT"/>
              </w:rPr>
              <w:t>BLOCO A5 — CONSERVAR APENAS NUMA TRANSFERÊNCIA</w:t>
            </w:r>
          </w:p>
          <w:p w14:paraId="717AE267" w14:textId="18B5FF68" w:rsidR="00C40494" w:rsidRPr="0029130F" w:rsidRDefault="00000000">
            <w:pPr>
              <w:spacing w:after="20" w:line="240" w:lineRule="auto"/>
              <w:rPr>
                <w:lang w:val="pt-PT"/>
              </w:rPr>
            </w:pPr>
            <w:r w:rsidRPr="0029130F">
              <w:rPr>
                <w:color w:val="1F4E79"/>
                <w:sz w:val="16"/>
                <w:lang w:val="pt-PT"/>
              </w:rPr>
              <w:t xml:space="preserve">Registe no corpo da ata todos os elementos mínimos exigidos para conservar o orçamento e identificar responsabilidades. </w:t>
            </w:r>
            <w:r w:rsidR="0064255D" w:rsidRPr="0064255D">
              <w:rPr>
                <w:color w:val="1F4E79"/>
                <w:sz w:val="16"/>
                <w:lang w:val="pt-PT"/>
              </w:rPr>
              <w:t>O detalhe integral deve constar do Sprint Backlog atualizado no formato editável utilizado, XLS ou XLSX, e do respetivo PDF congelado e assinado</w:t>
            </w:r>
            <w:r w:rsidRPr="0029130F">
              <w:rPr>
                <w:color w:val="1F4E79"/>
                <w:sz w:val="16"/>
                <w:lang w:val="pt-PT"/>
              </w:rPr>
              <w:t>, identificados no final do bloco.</w:t>
            </w:r>
          </w:p>
        </w:tc>
      </w:tr>
    </w:tbl>
    <w:p w14:paraId="1A882A45"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3402"/>
        <w:gridCol w:w="6804"/>
      </w:tblGrid>
      <w:tr w:rsidR="00C40494" w:rsidRPr="0029130F" w14:paraId="763A2594"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74CA663D" w14:textId="77777777" w:rsidR="00C40494" w:rsidRPr="0029130F" w:rsidRDefault="00000000">
            <w:pPr>
              <w:spacing w:after="0" w:line="240" w:lineRule="auto"/>
              <w:rPr>
                <w:lang w:val="pt-PT"/>
              </w:rPr>
            </w:pPr>
            <w:r w:rsidRPr="0029130F">
              <w:rPr>
                <w:b/>
                <w:color w:val="123F42"/>
                <w:sz w:val="16"/>
                <w:lang w:val="pt-PT"/>
              </w:rPr>
              <w:t>Issue</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3C135D0" w14:textId="77777777" w:rsidR="00C40494" w:rsidRPr="0029130F" w:rsidRDefault="00000000">
            <w:pPr>
              <w:spacing w:after="0" w:line="240" w:lineRule="auto"/>
              <w:rPr>
                <w:lang w:val="pt-PT"/>
              </w:rPr>
            </w:pPr>
            <w:r w:rsidRPr="0029130F">
              <w:rPr>
                <w:sz w:val="16"/>
                <w:lang w:val="pt-PT"/>
              </w:rPr>
              <w:t>I025</w:t>
            </w:r>
          </w:p>
        </w:tc>
      </w:tr>
      <w:tr w:rsidR="00C40494" w:rsidRPr="00142BBB" w14:paraId="62A4DACC"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2FC0A7BC" w14:textId="77777777" w:rsidR="00C40494" w:rsidRPr="0029130F" w:rsidRDefault="00000000">
            <w:pPr>
              <w:spacing w:after="0" w:line="240" w:lineRule="auto"/>
              <w:rPr>
                <w:lang w:val="pt-PT"/>
              </w:rPr>
            </w:pPr>
            <w:r w:rsidRPr="0029130F">
              <w:rPr>
                <w:b/>
                <w:color w:val="123F42"/>
                <w:sz w:val="16"/>
                <w:lang w:val="pt-PT"/>
              </w:rPr>
              <w:t>Tarefa</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CEFB2A3" w14:textId="77777777" w:rsidR="00C40494" w:rsidRPr="0029130F" w:rsidRDefault="00000000">
            <w:pPr>
              <w:spacing w:after="0" w:line="240" w:lineRule="auto"/>
              <w:rPr>
                <w:lang w:val="pt-PT"/>
              </w:rPr>
            </w:pPr>
            <w:r w:rsidRPr="0029130F">
              <w:rPr>
                <w:sz w:val="16"/>
                <w:lang w:val="pt-PT"/>
              </w:rPr>
              <w:t>Implementar a API de autenticação</w:t>
            </w:r>
          </w:p>
        </w:tc>
      </w:tr>
      <w:tr w:rsidR="00C40494" w:rsidRPr="0029130F" w14:paraId="22B9D4A7"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696ABE2A" w14:textId="77777777" w:rsidR="00C40494" w:rsidRPr="0029130F" w:rsidRDefault="00000000">
            <w:pPr>
              <w:spacing w:after="0" w:line="240" w:lineRule="auto"/>
              <w:rPr>
                <w:lang w:val="pt-PT"/>
              </w:rPr>
            </w:pPr>
            <w:r w:rsidRPr="0029130F">
              <w:rPr>
                <w:b/>
                <w:color w:val="123F42"/>
                <w:sz w:val="16"/>
                <w:lang w:val="pt-PT"/>
              </w:rPr>
              <w:t>Papel transferido</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F0E4D57" w14:textId="77777777" w:rsidR="00C40494" w:rsidRPr="0029130F" w:rsidRDefault="00000000">
            <w:pPr>
              <w:spacing w:after="0" w:line="240" w:lineRule="auto"/>
              <w:rPr>
                <w:lang w:val="pt-PT"/>
              </w:rPr>
            </w:pPr>
            <w:r w:rsidRPr="0029130F">
              <w:rPr>
                <w:sz w:val="16"/>
                <w:lang w:val="pt-PT"/>
              </w:rPr>
              <w:t>Executor</w:t>
            </w:r>
          </w:p>
        </w:tc>
      </w:tr>
      <w:tr w:rsidR="00C40494" w:rsidRPr="0029130F" w14:paraId="6AFD04BD"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4E1FE089" w14:textId="77777777" w:rsidR="00C40494" w:rsidRPr="0029130F" w:rsidRDefault="00000000">
            <w:pPr>
              <w:spacing w:after="0" w:line="240" w:lineRule="auto"/>
              <w:rPr>
                <w:lang w:val="pt-PT"/>
              </w:rPr>
            </w:pPr>
            <w:r w:rsidRPr="0029130F">
              <w:rPr>
                <w:b/>
                <w:color w:val="123F42"/>
                <w:sz w:val="16"/>
                <w:lang w:val="pt-PT"/>
              </w:rPr>
              <w:t>Responsável inicial</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7F5C7C1" w14:textId="77777777" w:rsidR="00C40494" w:rsidRPr="0029130F" w:rsidRDefault="00000000">
            <w:pPr>
              <w:spacing w:after="0" w:line="240" w:lineRule="auto"/>
              <w:rPr>
                <w:lang w:val="pt-PT"/>
              </w:rPr>
            </w:pPr>
            <w:r w:rsidRPr="0029130F">
              <w:rPr>
                <w:sz w:val="16"/>
                <w:lang w:val="pt-PT"/>
              </w:rPr>
              <w:t>Aluno A</w:t>
            </w:r>
          </w:p>
        </w:tc>
      </w:tr>
      <w:tr w:rsidR="00C40494" w:rsidRPr="0029130F" w14:paraId="71E4FF2F"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07ABA765" w14:textId="77777777" w:rsidR="00C40494" w:rsidRPr="0029130F" w:rsidRDefault="00000000">
            <w:pPr>
              <w:spacing w:after="0" w:line="240" w:lineRule="auto"/>
              <w:rPr>
                <w:lang w:val="pt-PT"/>
              </w:rPr>
            </w:pPr>
            <w:r w:rsidRPr="0029130F">
              <w:rPr>
                <w:b/>
                <w:color w:val="123F42"/>
                <w:sz w:val="16"/>
                <w:lang w:val="pt-PT"/>
              </w:rPr>
              <w:t>Novo responsável</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F419459" w14:textId="77777777" w:rsidR="00C40494" w:rsidRPr="0029130F" w:rsidRDefault="00000000">
            <w:pPr>
              <w:spacing w:after="0" w:line="240" w:lineRule="auto"/>
              <w:rPr>
                <w:lang w:val="pt-PT"/>
              </w:rPr>
            </w:pPr>
            <w:r w:rsidRPr="0029130F">
              <w:rPr>
                <w:sz w:val="16"/>
                <w:lang w:val="pt-PT"/>
              </w:rPr>
              <w:t>Aluno B</w:t>
            </w:r>
          </w:p>
        </w:tc>
      </w:tr>
      <w:tr w:rsidR="00C40494" w:rsidRPr="0029130F" w14:paraId="23814E37"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791E9AA4" w14:textId="77777777" w:rsidR="00C40494" w:rsidRPr="0029130F" w:rsidRDefault="00000000">
            <w:pPr>
              <w:spacing w:after="0" w:line="240" w:lineRule="auto"/>
              <w:rPr>
                <w:lang w:val="pt-PT"/>
              </w:rPr>
            </w:pPr>
            <w:r w:rsidRPr="0029130F">
              <w:rPr>
                <w:b/>
                <w:color w:val="123F42"/>
                <w:sz w:val="16"/>
                <w:lang w:val="pt-PT"/>
              </w:rPr>
              <w:t>Máximo original do papel</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61F8D6D" w14:textId="77777777" w:rsidR="00C40494" w:rsidRPr="0029130F" w:rsidRDefault="00000000">
            <w:pPr>
              <w:spacing w:after="0" w:line="240" w:lineRule="auto"/>
              <w:rPr>
                <w:lang w:val="pt-PT"/>
              </w:rPr>
            </w:pPr>
            <w:r w:rsidRPr="0029130F">
              <w:rPr>
                <w:sz w:val="16"/>
                <w:lang w:val="pt-PT"/>
              </w:rPr>
              <w:t>30 pontos</w:t>
            </w:r>
          </w:p>
        </w:tc>
      </w:tr>
      <w:tr w:rsidR="00C40494" w:rsidRPr="0029130F" w14:paraId="73461ED1"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32A24FA0" w14:textId="77777777" w:rsidR="00C40494" w:rsidRPr="0029130F" w:rsidRDefault="00000000">
            <w:pPr>
              <w:spacing w:after="0" w:line="240" w:lineRule="auto"/>
              <w:rPr>
                <w:lang w:val="pt-PT"/>
              </w:rPr>
            </w:pPr>
            <w:r w:rsidRPr="0029130F">
              <w:rPr>
                <w:b/>
                <w:color w:val="123F42"/>
                <w:sz w:val="16"/>
                <w:lang w:val="pt-PT"/>
              </w:rPr>
              <w:t>Parte reservada ao trabalho inicial</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7D57715" w14:textId="77777777" w:rsidR="00C40494" w:rsidRPr="0029130F" w:rsidRDefault="00000000">
            <w:pPr>
              <w:spacing w:after="0" w:line="240" w:lineRule="auto"/>
              <w:rPr>
                <w:lang w:val="pt-PT"/>
              </w:rPr>
            </w:pPr>
            <w:r w:rsidRPr="0029130F">
              <w:rPr>
                <w:sz w:val="16"/>
                <w:lang w:val="pt-PT"/>
              </w:rPr>
              <w:t>10 pontos — Aluno A</w:t>
            </w:r>
          </w:p>
        </w:tc>
      </w:tr>
      <w:tr w:rsidR="00C40494" w:rsidRPr="0029130F" w14:paraId="042564FF"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64192EFC" w14:textId="77777777" w:rsidR="00C40494" w:rsidRPr="0029130F" w:rsidRDefault="00000000">
            <w:pPr>
              <w:spacing w:after="0" w:line="240" w:lineRule="auto"/>
              <w:rPr>
                <w:lang w:val="pt-PT"/>
              </w:rPr>
            </w:pPr>
            <w:r w:rsidRPr="0029130F">
              <w:rPr>
                <w:b/>
                <w:color w:val="123F42"/>
                <w:sz w:val="16"/>
                <w:lang w:val="pt-PT"/>
              </w:rPr>
              <w:t>Parte transferida</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52C6B84" w14:textId="77777777" w:rsidR="00C40494" w:rsidRPr="0029130F" w:rsidRDefault="00000000">
            <w:pPr>
              <w:spacing w:after="0" w:line="240" w:lineRule="auto"/>
              <w:rPr>
                <w:lang w:val="pt-PT"/>
              </w:rPr>
            </w:pPr>
            <w:r w:rsidRPr="0029130F">
              <w:rPr>
                <w:sz w:val="16"/>
                <w:lang w:val="pt-PT"/>
              </w:rPr>
              <w:t>20 pontos — Aluno B</w:t>
            </w:r>
          </w:p>
        </w:tc>
      </w:tr>
      <w:tr w:rsidR="00C40494" w:rsidRPr="0029130F" w14:paraId="1B401C57"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29A04D66" w14:textId="77777777" w:rsidR="00C40494" w:rsidRPr="0029130F" w:rsidRDefault="00000000">
            <w:pPr>
              <w:spacing w:after="0" w:line="240" w:lineRule="auto"/>
              <w:rPr>
                <w:lang w:val="pt-PT"/>
              </w:rPr>
            </w:pPr>
            <w:r w:rsidRPr="0029130F">
              <w:rPr>
                <w:b/>
                <w:color w:val="123F42"/>
                <w:sz w:val="16"/>
                <w:lang w:val="pt-PT"/>
              </w:rPr>
              <w:t>Parte não atribuída</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5C615D4" w14:textId="77777777" w:rsidR="00C40494" w:rsidRPr="0029130F" w:rsidRDefault="00000000">
            <w:pPr>
              <w:spacing w:after="0" w:line="240" w:lineRule="auto"/>
              <w:rPr>
                <w:lang w:val="pt-PT"/>
              </w:rPr>
            </w:pPr>
            <w:r w:rsidRPr="0029130F">
              <w:rPr>
                <w:sz w:val="16"/>
                <w:lang w:val="pt-PT"/>
              </w:rPr>
              <w:t>0 pontos</w:t>
            </w:r>
          </w:p>
        </w:tc>
      </w:tr>
      <w:tr w:rsidR="00C40494" w:rsidRPr="00142BBB" w14:paraId="5A8612C4"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058C0389" w14:textId="77777777" w:rsidR="00C40494" w:rsidRPr="0029130F" w:rsidRDefault="00000000">
            <w:pPr>
              <w:spacing w:after="0" w:line="240" w:lineRule="auto"/>
              <w:rPr>
                <w:lang w:val="pt-PT"/>
              </w:rPr>
            </w:pPr>
            <w:r w:rsidRPr="0029130F">
              <w:rPr>
                <w:b/>
                <w:color w:val="123F42"/>
                <w:sz w:val="16"/>
                <w:lang w:val="pt-PT"/>
              </w:rPr>
              <w:t>Motivo e evidência</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7704EA6" w14:textId="77777777" w:rsidR="00C40494" w:rsidRPr="0029130F" w:rsidRDefault="00000000">
            <w:pPr>
              <w:spacing w:after="0" w:line="240" w:lineRule="auto"/>
              <w:rPr>
                <w:lang w:val="pt-PT"/>
              </w:rPr>
            </w:pPr>
            <w:r w:rsidRPr="0029130F">
              <w:rPr>
                <w:sz w:val="16"/>
                <w:lang w:val="pt-PT"/>
              </w:rPr>
              <w:t xml:space="preserve">O Aluno A concluiu e evidenciou a emissão inicial do </w:t>
            </w:r>
            <w:proofErr w:type="spellStart"/>
            <w:r w:rsidRPr="0029130F">
              <w:rPr>
                <w:sz w:val="16"/>
                <w:lang w:val="pt-PT"/>
              </w:rPr>
              <w:t>token</w:t>
            </w:r>
            <w:proofErr w:type="spellEnd"/>
            <w:r w:rsidRPr="0029130F">
              <w:rPr>
                <w:sz w:val="16"/>
                <w:lang w:val="pt-PT"/>
              </w:rPr>
              <w:t>, mas ficou impedido de concluir a renovação e a revogação.</w:t>
            </w:r>
          </w:p>
        </w:tc>
      </w:tr>
      <w:tr w:rsidR="00C40494" w:rsidRPr="00142BBB" w14:paraId="55566B6B"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648AC896" w14:textId="77777777" w:rsidR="00C40494" w:rsidRPr="0029130F" w:rsidRDefault="00000000">
            <w:pPr>
              <w:spacing w:after="0" w:line="240" w:lineRule="auto"/>
              <w:rPr>
                <w:lang w:val="pt-PT"/>
              </w:rPr>
            </w:pPr>
            <w:r w:rsidRPr="0029130F">
              <w:rPr>
                <w:b/>
                <w:color w:val="123F42"/>
                <w:sz w:val="16"/>
                <w:lang w:val="pt-PT"/>
              </w:rPr>
              <w:t>Decisão</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B3E0519" w14:textId="3BC31527" w:rsidR="001103D3" w:rsidRPr="004432CC" w:rsidRDefault="004432CC">
            <w:pPr>
              <w:spacing w:after="0" w:line="240" w:lineRule="auto"/>
              <w:rPr>
                <w:lang w:val="pt-PT"/>
              </w:rPr>
            </w:pPr>
            <w:r w:rsidRPr="004432CC">
              <w:rPr>
                <w:sz w:val="16"/>
                <w:lang w:val="pt-PT"/>
              </w:rPr>
              <w:t>Transferência parcial aprovada pela deliberação n.º 2 da subsecção «Deliberações da transferência».</w:t>
            </w:r>
          </w:p>
        </w:tc>
      </w:tr>
      <w:tr w:rsidR="00C40494" w:rsidRPr="0029130F" w14:paraId="2317F158"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6F63D1D1" w14:textId="77777777" w:rsidR="00C40494" w:rsidRPr="0029130F" w:rsidRDefault="00000000">
            <w:pPr>
              <w:spacing w:after="0" w:line="240" w:lineRule="auto"/>
              <w:rPr>
                <w:lang w:val="pt-PT"/>
              </w:rPr>
            </w:pPr>
            <w:r w:rsidRPr="0029130F">
              <w:rPr>
                <w:b/>
                <w:color w:val="123F42"/>
                <w:sz w:val="16"/>
                <w:lang w:val="pt-PT"/>
              </w:rPr>
              <w:t>Revisor após a transferência</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37538FB" w14:textId="77777777" w:rsidR="00C40494" w:rsidRPr="0029130F" w:rsidRDefault="00000000">
            <w:pPr>
              <w:spacing w:after="0" w:line="240" w:lineRule="auto"/>
              <w:rPr>
                <w:lang w:val="pt-PT"/>
              </w:rPr>
            </w:pPr>
            <w:r w:rsidRPr="0029130F">
              <w:rPr>
                <w:sz w:val="16"/>
                <w:lang w:val="pt-PT"/>
              </w:rPr>
              <w:t>Aluno C</w:t>
            </w:r>
          </w:p>
        </w:tc>
      </w:tr>
      <w:tr w:rsidR="00C40494" w:rsidRPr="0029130F" w14:paraId="6FDA7395"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68926F9E" w14:textId="77777777" w:rsidR="00C40494" w:rsidRPr="0029130F" w:rsidRDefault="00000000">
            <w:pPr>
              <w:spacing w:after="0" w:line="240" w:lineRule="auto"/>
              <w:rPr>
                <w:lang w:val="pt-PT"/>
              </w:rPr>
            </w:pPr>
            <w:r w:rsidRPr="0029130F">
              <w:rPr>
                <w:b/>
                <w:color w:val="123F42"/>
                <w:sz w:val="16"/>
                <w:lang w:val="pt-PT"/>
              </w:rPr>
              <w:t>Auditor após a transferência</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4D0F882" w14:textId="77777777" w:rsidR="00C40494" w:rsidRPr="0029130F" w:rsidRDefault="00000000">
            <w:pPr>
              <w:spacing w:after="0" w:line="240" w:lineRule="auto"/>
              <w:rPr>
                <w:lang w:val="pt-PT"/>
              </w:rPr>
            </w:pPr>
            <w:r w:rsidRPr="0029130F">
              <w:rPr>
                <w:sz w:val="16"/>
                <w:lang w:val="pt-PT"/>
              </w:rPr>
              <w:t>Aluno D</w:t>
            </w:r>
          </w:p>
        </w:tc>
      </w:tr>
      <w:tr w:rsidR="00C40494" w:rsidRPr="0029130F" w14:paraId="7A9BC671" w14:textId="77777777">
        <w:trPr>
          <w:cantSplit/>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2A910B99" w14:textId="77777777" w:rsidR="00C40494" w:rsidRPr="0029130F" w:rsidRDefault="00000000">
            <w:pPr>
              <w:spacing w:after="0" w:line="240" w:lineRule="auto"/>
              <w:rPr>
                <w:lang w:val="pt-PT"/>
              </w:rPr>
            </w:pPr>
            <w:r w:rsidRPr="0029130F">
              <w:rPr>
                <w:b/>
                <w:color w:val="123F42"/>
                <w:sz w:val="16"/>
                <w:lang w:val="pt-PT"/>
              </w:rPr>
              <w:t>Independência dos papéis</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976B8C9" w14:textId="77777777" w:rsidR="00C40494" w:rsidRPr="0029130F" w:rsidRDefault="00000000">
            <w:pPr>
              <w:spacing w:after="0" w:line="240" w:lineRule="auto"/>
              <w:rPr>
                <w:lang w:val="pt-PT"/>
              </w:rPr>
            </w:pPr>
            <w:r w:rsidRPr="0029130F">
              <w:rPr>
                <w:sz w:val="16"/>
                <w:lang w:val="pt-PT"/>
              </w:rPr>
              <w:t>Confirmada.</w:t>
            </w:r>
          </w:p>
        </w:tc>
      </w:tr>
    </w:tbl>
    <w:p w14:paraId="4518CB92"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3402"/>
        <w:gridCol w:w="6804"/>
      </w:tblGrid>
      <w:tr w:rsidR="00C40494" w:rsidRPr="0029130F" w14:paraId="6903CFE8"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634676E1" w14:textId="0846721D" w:rsidR="00C40494" w:rsidRPr="0029130F" w:rsidRDefault="00000000">
            <w:pPr>
              <w:spacing w:after="0" w:line="240" w:lineRule="auto"/>
              <w:rPr>
                <w:lang w:val="pt-PT"/>
              </w:rPr>
            </w:pPr>
            <w:r w:rsidRPr="0029130F">
              <w:rPr>
                <w:b/>
                <w:color w:val="123F42"/>
                <w:sz w:val="16"/>
                <w:lang w:val="pt-PT"/>
              </w:rPr>
              <w:t>Conservação d</w:t>
            </w:r>
            <w:r w:rsidR="005E0EF6">
              <w:rPr>
                <w:b/>
                <w:color w:val="123F42"/>
                <w:sz w:val="16"/>
                <w:lang w:val="pt-PT"/>
              </w:rPr>
              <w:t>o orçamento inicial da tarefa</w:t>
            </w:r>
          </w:p>
        </w:tc>
        <w:tc>
          <w:tcPr>
            <w:tcW w:w="680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14B8396" w14:textId="77777777" w:rsidR="00C40494" w:rsidRPr="0029130F" w:rsidRDefault="00000000">
            <w:pPr>
              <w:spacing w:after="0" w:line="240" w:lineRule="auto"/>
              <w:jc w:val="center"/>
              <w:rPr>
                <w:lang w:val="pt-PT"/>
              </w:rPr>
            </w:pPr>
            <w:r w:rsidRPr="0029130F">
              <w:rPr>
                <w:sz w:val="20"/>
                <w:lang w:val="pt-PT"/>
              </w:rPr>
              <w:t>10 + 20 + 0 = 30</w:t>
            </w:r>
          </w:p>
        </w:tc>
      </w:tr>
    </w:tbl>
    <w:p w14:paraId="524BDCE2"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3515"/>
        <w:gridCol w:w="6691"/>
      </w:tblGrid>
      <w:tr w:rsidR="00C40494" w:rsidRPr="00142BBB" w14:paraId="0362B90B" w14:textId="7777777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4365AFA1" w14:textId="6998C5D1" w:rsidR="00C40494" w:rsidRPr="0029130F" w:rsidRDefault="00000000">
            <w:pPr>
              <w:spacing w:after="0" w:line="240" w:lineRule="auto"/>
              <w:rPr>
                <w:lang w:val="pt-PT"/>
              </w:rPr>
            </w:pPr>
            <w:r w:rsidRPr="0029130F">
              <w:rPr>
                <w:b/>
                <w:color w:val="123F42"/>
                <w:sz w:val="14"/>
                <w:lang w:val="pt-PT"/>
              </w:rPr>
              <w:t>Sprint Backlog — versão editável (</w:t>
            </w:r>
            <w:r w:rsidR="003416FB">
              <w:rPr>
                <w:b/>
                <w:color w:val="123F42"/>
                <w:sz w:val="14"/>
                <w:lang w:val="pt-PT"/>
              </w:rPr>
              <w:t>XLS/</w:t>
            </w:r>
            <w:r w:rsidRPr="0029130F">
              <w:rPr>
                <w:b/>
                <w:color w:val="123F42"/>
                <w:sz w:val="14"/>
                <w:lang w:val="pt-PT"/>
              </w:rPr>
              <w:t>XLSX)</w:t>
            </w:r>
          </w:p>
        </w:tc>
        <w:tc>
          <w:tcPr>
            <w:tcW w:w="669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F0F920D" w14:textId="77777777" w:rsidR="00C40494" w:rsidRPr="0029130F" w:rsidRDefault="00000000">
            <w:pPr>
              <w:spacing w:after="0" w:line="240" w:lineRule="auto"/>
              <w:rPr>
                <w:lang w:val="pt-PT"/>
              </w:rPr>
            </w:pPr>
            <w:r w:rsidRPr="0029130F">
              <w:rPr>
                <w:sz w:val="14"/>
                <w:lang w:val="pt-PT"/>
              </w:rPr>
              <w:t>/projeto/01-artefactos-de-gestao/01.04-backlog-de-projeto/m2-s05-sprint-backlog-v02.xlsx</w:t>
            </w:r>
          </w:p>
        </w:tc>
      </w:tr>
      <w:tr w:rsidR="00C40494" w:rsidRPr="00142BBB" w14:paraId="23F87C9A" w14:textId="7777777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7D6196EF" w14:textId="77777777" w:rsidR="00C40494" w:rsidRPr="0029130F" w:rsidRDefault="00000000">
            <w:pPr>
              <w:spacing w:after="0" w:line="240" w:lineRule="auto"/>
              <w:rPr>
                <w:lang w:val="pt-PT"/>
              </w:rPr>
            </w:pPr>
            <w:r w:rsidRPr="0029130F">
              <w:rPr>
                <w:b/>
                <w:color w:val="123F42"/>
                <w:sz w:val="14"/>
                <w:lang w:val="pt-PT"/>
              </w:rPr>
              <w:t>Sprint Backlog — versão congelada (PDF)</w:t>
            </w:r>
          </w:p>
        </w:tc>
        <w:tc>
          <w:tcPr>
            <w:tcW w:w="669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3E85B04" w14:textId="77777777" w:rsidR="00C40494" w:rsidRPr="0029130F" w:rsidRDefault="00000000">
            <w:pPr>
              <w:spacing w:after="0" w:line="240" w:lineRule="auto"/>
              <w:rPr>
                <w:lang w:val="pt-PT"/>
              </w:rPr>
            </w:pPr>
            <w:r w:rsidRPr="0029130F">
              <w:rPr>
                <w:sz w:val="14"/>
                <w:lang w:val="pt-PT"/>
              </w:rPr>
              <w:t>/projeto/01-artefactos-de-gestao/01.03-reunioes-de-grupo/m2-20261110-reuniao-extraordinaria-anexo-sprint-backlog-v02.pdf</w:t>
            </w:r>
          </w:p>
        </w:tc>
      </w:tr>
    </w:tbl>
    <w:p w14:paraId="0ED0D2C0" w14:textId="77777777" w:rsidR="00C40494" w:rsidRPr="0029130F" w:rsidRDefault="00C40494">
      <w:pPr>
        <w:spacing w:after="20"/>
        <w:rPr>
          <w:lang w:val="pt-PT"/>
        </w:rPr>
      </w:pPr>
    </w:p>
    <w:p w14:paraId="7C31C911" w14:textId="77777777" w:rsidR="00C40494" w:rsidRPr="0029130F" w:rsidRDefault="00000000">
      <w:pPr>
        <w:keepNext/>
        <w:spacing w:before="120" w:line="240" w:lineRule="auto"/>
        <w:rPr>
          <w:lang w:val="pt-PT"/>
        </w:rPr>
      </w:pPr>
      <w:r w:rsidRPr="0029130F">
        <w:rPr>
          <w:b/>
          <w:color w:val="123F42"/>
          <w:sz w:val="21"/>
          <w:lang w:val="pt-PT"/>
        </w:rPr>
        <w:lastRenderedPageBreak/>
        <w:t>ALTERNATIVA B5 — APROVAÇÃO OU ALTERAÇÃO DO REGULAMENTO INTERNO DO GRUPO</w:t>
      </w:r>
    </w:p>
    <w:tbl>
      <w:tblPr>
        <w:tblW w:w="10206" w:type="dxa"/>
        <w:jc w:val="center"/>
        <w:tblLayout w:type="fixed"/>
        <w:tblLook w:val="04A0" w:firstRow="1" w:lastRow="0" w:firstColumn="1" w:lastColumn="0" w:noHBand="0" w:noVBand="1"/>
      </w:tblPr>
      <w:tblGrid>
        <w:gridCol w:w="10206"/>
      </w:tblGrid>
      <w:tr w:rsidR="00C40494" w:rsidRPr="00142BBB" w14:paraId="45B9CB8C"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1CFB8FA8" w14:textId="77777777" w:rsidR="00C40494" w:rsidRPr="004A4FF5" w:rsidRDefault="00000000">
            <w:pPr>
              <w:spacing w:after="40" w:line="240" w:lineRule="auto"/>
              <w:rPr>
                <w:sz w:val="20"/>
                <w:szCs w:val="24"/>
                <w:lang w:val="pt-PT"/>
              </w:rPr>
            </w:pPr>
            <w:r w:rsidRPr="004A4FF5">
              <w:rPr>
                <w:b/>
                <w:color w:val="1F4E79"/>
                <w:szCs w:val="24"/>
                <w:lang w:val="pt-PT"/>
              </w:rPr>
              <w:t>BLOCO B5 — CONSERVAR APENAS QUANDO A REUNIÃO APROVAR OU ALTERAR O REGULAMENTO INTERNO</w:t>
            </w:r>
          </w:p>
          <w:p w14:paraId="79C2EAE2" w14:textId="77777777" w:rsidR="00C40494" w:rsidRPr="0029130F" w:rsidRDefault="00000000">
            <w:pPr>
              <w:spacing w:after="20" w:line="240" w:lineRule="auto"/>
              <w:rPr>
                <w:lang w:val="pt-PT"/>
              </w:rPr>
            </w:pPr>
            <w:r w:rsidRPr="0029130F">
              <w:rPr>
                <w:color w:val="1F4E79"/>
                <w:sz w:val="16"/>
                <w:lang w:val="pt-PT"/>
              </w:rPr>
              <w:t>Registe uma linha por alteração. Na aprovação inicial, utilize «Documento integral» em «Secção» e «Não aplicável» em «Texto atual». As cláusulas identificadas como FIXO — NÃO ALTERAR não podem ser modificadas. A primeira versão só entra em vigor depois da assinatura válida do último elemento; todas as versões posteriores exigem assinatura digital e não produzem efeitos retroativos.</w:t>
            </w:r>
          </w:p>
        </w:tc>
      </w:tr>
    </w:tbl>
    <w:p w14:paraId="03C2A5FC"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3061"/>
        <w:gridCol w:w="7145"/>
      </w:tblGrid>
      <w:tr w:rsidR="00C40494" w:rsidRPr="00142BBB" w14:paraId="31A36793"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5D666C24" w14:textId="77777777" w:rsidR="00C40494" w:rsidRPr="0029130F" w:rsidRDefault="00000000">
            <w:pPr>
              <w:spacing w:after="0" w:line="240" w:lineRule="auto"/>
              <w:rPr>
                <w:lang w:val="pt-PT"/>
              </w:rPr>
            </w:pPr>
            <w:r w:rsidRPr="0029130F">
              <w:rPr>
                <w:b/>
                <w:color w:val="123F42"/>
                <w:sz w:val="16"/>
                <w:lang w:val="pt-PT"/>
              </w:rPr>
              <w:t>Natureza da decisão</w:t>
            </w:r>
          </w:p>
        </w:tc>
        <w:tc>
          <w:tcPr>
            <w:tcW w:w="71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D4F98BD" w14:textId="77777777" w:rsidR="00C40494" w:rsidRPr="0029130F" w:rsidRDefault="00000000">
            <w:pPr>
              <w:spacing w:after="0" w:line="240" w:lineRule="auto"/>
              <w:rPr>
                <w:lang w:val="pt-PT"/>
              </w:rPr>
            </w:pPr>
            <w:r w:rsidRPr="0029130F">
              <w:rPr>
                <w:sz w:val="16"/>
                <w:lang w:val="pt-PT"/>
              </w:rPr>
              <w:t>Alteração do Regulamento Interno do Grupo.</w:t>
            </w:r>
          </w:p>
        </w:tc>
      </w:tr>
      <w:tr w:rsidR="00C40494" w:rsidRPr="0029130F" w14:paraId="519B0A6A"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64C92EDE" w14:textId="77777777" w:rsidR="00C40494" w:rsidRPr="0029130F" w:rsidRDefault="00000000">
            <w:pPr>
              <w:spacing w:after="0" w:line="240" w:lineRule="auto"/>
              <w:rPr>
                <w:lang w:val="pt-PT"/>
              </w:rPr>
            </w:pPr>
            <w:r w:rsidRPr="0029130F">
              <w:rPr>
                <w:b/>
                <w:color w:val="123F42"/>
                <w:sz w:val="16"/>
                <w:lang w:val="pt-PT"/>
              </w:rPr>
              <w:t>Versão em vigor</w:t>
            </w:r>
          </w:p>
        </w:tc>
        <w:tc>
          <w:tcPr>
            <w:tcW w:w="71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517EAE5" w14:textId="77777777" w:rsidR="00C40494" w:rsidRPr="0029130F" w:rsidRDefault="00000000">
            <w:pPr>
              <w:spacing w:after="0" w:line="240" w:lineRule="auto"/>
              <w:rPr>
                <w:lang w:val="pt-PT"/>
              </w:rPr>
            </w:pPr>
            <w:r w:rsidRPr="0029130F">
              <w:rPr>
                <w:sz w:val="16"/>
                <w:lang w:val="pt-PT"/>
              </w:rPr>
              <w:t>Versão 1.</w:t>
            </w:r>
          </w:p>
        </w:tc>
      </w:tr>
      <w:tr w:rsidR="00C40494" w:rsidRPr="0029130F" w14:paraId="33429F14"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43EB5954" w14:textId="77777777" w:rsidR="00C40494" w:rsidRPr="0029130F" w:rsidRDefault="00000000">
            <w:pPr>
              <w:spacing w:after="0" w:line="240" w:lineRule="auto"/>
              <w:rPr>
                <w:lang w:val="pt-PT"/>
              </w:rPr>
            </w:pPr>
            <w:r w:rsidRPr="0029130F">
              <w:rPr>
                <w:b/>
                <w:color w:val="123F42"/>
                <w:sz w:val="16"/>
                <w:lang w:val="pt-PT"/>
              </w:rPr>
              <w:t>Versão proposta</w:t>
            </w:r>
          </w:p>
        </w:tc>
        <w:tc>
          <w:tcPr>
            <w:tcW w:w="71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6CEB6AB" w14:textId="77777777" w:rsidR="00C40494" w:rsidRPr="0029130F" w:rsidRDefault="00000000">
            <w:pPr>
              <w:spacing w:after="0" w:line="240" w:lineRule="auto"/>
              <w:rPr>
                <w:lang w:val="pt-PT"/>
              </w:rPr>
            </w:pPr>
            <w:r w:rsidRPr="0029130F">
              <w:rPr>
                <w:sz w:val="16"/>
                <w:lang w:val="pt-PT"/>
              </w:rPr>
              <w:t>Versão 2.</w:t>
            </w:r>
          </w:p>
        </w:tc>
      </w:tr>
      <w:tr w:rsidR="00C40494" w:rsidRPr="0029130F" w14:paraId="5E4626AB"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1DDD9DC1" w14:textId="77777777" w:rsidR="00C40494" w:rsidRPr="0029130F" w:rsidRDefault="00000000">
            <w:pPr>
              <w:spacing w:after="0" w:line="240" w:lineRule="auto"/>
              <w:rPr>
                <w:lang w:val="pt-PT"/>
              </w:rPr>
            </w:pPr>
            <w:r w:rsidRPr="0029130F">
              <w:rPr>
                <w:b/>
                <w:color w:val="123F42"/>
                <w:sz w:val="16"/>
                <w:lang w:val="pt-PT"/>
              </w:rPr>
              <w:t>Responsável pela nova versão</w:t>
            </w:r>
          </w:p>
        </w:tc>
        <w:tc>
          <w:tcPr>
            <w:tcW w:w="71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9F9C6A2" w14:textId="77777777" w:rsidR="00C40494" w:rsidRPr="0029130F" w:rsidRDefault="00000000">
            <w:pPr>
              <w:spacing w:after="0" w:line="240" w:lineRule="auto"/>
              <w:rPr>
                <w:lang w:val="pt-PT"/>
              </w:rPr>
            </w:pPr>
            <w:r w:rsidRPr="0029130F">
              <w:rPr>
                <w:sz w:val="16"/>
                <w:lang w:val="pt-PT"/>
              </w:rPr>
              <w:t>Aluno A.</w:t>
            </w:r>
          </w:p>
        </w:tc>
      </w:tr>
      <w:tr w:rsidR="00C40494" w:rsidRPr="00142BBB" w14:paraId="704D0DF1"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44464497" w14:textId="77777777" w:rsidR="00C40494" w:rsidRPr="0029130F" w:rsidRDefault="00000000">
            <w:pPr>
              <w:spacing w:after="0" w:line="240" w:lineRule="auto"/>
              <w:rPr>
                <w:lang w:val="pt-PT"/>
              </w:rPr>
            </w:pPr>
            <w:r w:rsidRPr="0029130F">
              <w:rPr>
                <w:b/>
                <w:color w:val="123F42"/>
                <w:sz w:val="16"/>
                <w:lang w:val="pt-PT"/>
              </w:rPr>
              <w:t>Modalidade de assinatura</w:t>
            </w:r>
          </w:p>
        </w:tc>
        <w:tc>
          <w:tcPr>
            <w:tcW w:w="71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6C21FDC" w14:textId="77777777" w:rsidR="00C40494" w:rsidRPr="0029130F" w:rsidRDefault="00000000">
            <w:pPr>
              <w:spacing w:after="0" w:line="240" w:lineRule="auto"/>
              <w:rPr>
                <w:lang w:val="pt-PT"/>
              </w:rPr>
            </w:pPr>
            <w:r w:rsidRPr="0029130F">
              <w:rPr>
                <w:sz w:val="16"/>
                <w:lang w:val="pt-PT"/>
              </w:rPr>
              <w:t>Assinatura digital de todos os elementos do grupo.</w:t>
            </w:r>
          </w:p>
        </w:tc>
      </w:tr>
      <w:tr w:rsidR="00C40494" w:rsidRPr="00142BBB" w14:paraId="548258D4"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571CBA47" w14:textId="77777777" w:rsidR="00C40494" w:rsidRPr="0029130F" w:rsidRDefault="00000000">
            <w:pPr>
              <w:spacing w:after="0" w:line="240" w:lineRule="auto"/>
              <w:rPr>
                <w:lang w:val="pt-PT"/>
              </w:rPr>
            </w:pPr>
            <w:r w:rsidRPr="0029130F">
              <w:rPr>
                <w:b/>
                <w:color w:val="123F42"/>
                <w:sz w:val="16"/>
                <w:lang w:val="pt-PT"/>
              </w:rPr>
              <w:t>Entrada em vigor</w:t>
            </w:r>
          </w:p>
        </w:tc>
        <w:tc>
          <w:tcPr>
            <w:tcW w:w="71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4232D02" w14:textId="77777777" w:rsidR="00C40494" w:rsidRPr="0029130F" w:rsidRDefault="00000000">
            <w:pPr>
              <w:spacing w:after="0" w:line="240" w:lineRule="auto"/>
              <w:rPr>
                <w:lang w:val="pt-PT"/>
              </w:rPr>
            </w:pPr>
            <w:r w:rsidRPr="0029130F">
              <w:rPr>
                <w:sz w:val="16"/>
                <w:lang w:val="pt-PT"/>
              </w:rPr>
              <w:t>Imediatamente depois da assinatura digital válida do último elemento do grupo.</w:t>
            </w:r>
          </w:p>
        </w:tc>
      </w:tr>
    </w:tbl>
    <w:p w14:paraId="27969236"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1418"/>
        <w:gridCol w:w="2042"/>
        <w:gridCol w:w="2041"/>
        <w:gridCol w:w="2324"/>
        <w:gridCol w:w="2381"/>
      </w:tblGrid>
      <w:tr w:rsidR="00C40494" w:rsidRPr="0029130F" w14:paraId="78DA2A0E" w14:textId="77777777">
        <w:trPr>
          <w:cantSplit/>
          <w:tblHeader/>
          <w:jc w:val="center"/>
        </w:trPr>
        <w:tc>
          <w:tcPr>
            <w:tcW w:w="1417"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5673E93F" w14:textId="77777777" w:rsidR="00C40494" w:rsidRPr="0029130F" w:rsidRDefault="00000000">
            <w:pPr>
              <w:spacing w:after="0" w:line="240" w:lineRule="auto"/>
              <w:jc w:val="center"/>
              <w:rPr>
                <w:lang w:val="pt-PT"/>
              </w:rPr>
            </w:pPr>
            <w:r w:rsidRPr="0029130F">
              <w:rPr>
                <w:b/>
                <w:color w:val="FFFFFF"/>
                <w:sz w:val="13"/>
                <w:lang w:val="pt-PT"/>
              </w:rPr>
              <w:t>Secção</w:t>
            </w:r>
          </w:p>
        </w:tc>
        <w:tc>
          <w:tcPr>
            <w:tcW w:w="2041"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7C8089A" w14:textId="77777777" w:rsidR="00C40494" w:rsidRPr="0029130F" w:rsidRDefault="00000000">
            <w:pPr>
              <w:spacing w:after="0" w:line="240" w:lineRule="auto"/>
              <w:jc w:val="center"/>
              <w:rPr>
                <w:lang w:val="pt-PT"/>
              </w:rPr>
            </w:pPr>
            <w:r w:rsidRPr="0029130F">
              <w:rPr>
                <w:b/>
                <w:color w:val="FFFFFF"/>
                <w:sz w:val="13"/>
                <w:lang w:val="pt-PT"/>
              </w:rPr>
              <w:t>Texto atual</w:t>
            </w:r>
          </w:p>
        </w:tc>
        <w:tc>
          <w:tcPr>
            <w:tcW w:w="2041"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0FFED94F" w14:textId="77777777" w:rsidR="00C40494" w:rsidRPr="0029130F" w:rsidRDefault="00000000">
            <w:pPr>
              <w:spacing w:after="0" w:line="240" w:lineRule="auto"/>
              <w:jc w:val="center"/>
              <w:rPr>
                <w:lang w:val="pt-PT"/>
              </w:rPr>
            </w:pPr>
            <w:r w:rsidRPr="0029130F">
              <w:rPr>
                <w:b/>
                <w:color w:val="FFFFFF"/>
                <w:sz w:val="13"/>
                <w:lang w:val="pt-PT"/>
              </w:rPr>
              <w:t>Texto proposto</w:t>
            </w:r>
          </w:p>
        </w:tc>
        <w:tc>
          <w:tcPr>
            <w:tcW w:w="232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EE36B9D" w14:textId="77777777" w:rsidR="00C40494" w:rsidRPr="0029130F" w:rsidRDefault="00000000">
            <w:pPr>
              <w:spacing w:after="0" w:line="240" w:lineRule="auto"/>
              <w:jc w:val="center"/>
              <w:rPr>
                <w:lang w:val="pt-PT"/>
              </w:rPr>
            </w:pPr>
            <w:r w:rsidRPr="0029130F">
              <w:rPr>
                <w:b/>
                <w:color w:val="FFFFFF"/>
                <w:sz w:val="13"/>
                <w:lang w:val="pt-PT"/>
              </w:rPr>
              <w:t>Justificação</w:t>
            </w:r>
          </w:p>
        </w:tc>
        <w:tc>
          <w:tcPr>
            <w:tcW w:w="2381"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5A43D8D" w14:textId="77777777" w:rsidR="00C40494" w:rsidRPr="0029130F" w:rsidRDefault="00000000">
            <w:pPr>
              <w:spacing w:after="0" w:line="240" w:lineRule="auto"/>
              <w:jc w:val="center"/>
              <w:rPr>
                <w:lang w:val="pt-PT"/>
              </w:rPr>
            </w:pPr>
            <w:r w:rsidRPr="0029130F">
              <w:rPr>
                <w:b/>
                <w:color w:val="FFFFFF"/>
                <w:sz w:val="13"/>
                <w:lang w:val="pt-PT"/>
              </w:rPr>
              <w:t>Impacto esperado</w:t>
            </w:r>
          </w:p>
        </w:tc>
      </w:tr>
      <w:tr w:rsidR="00C40494" w:rsidRPr="00142BBB" w14:paraId="13081CB0" w14:textId="77777777">
        <w:trPr>
          <w:cantSplit/>
          <w:jc w:val="center"/>
        </w:trPr>
        <w:tc>
          <w:tcPr>
            <w:tcW w:w="141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48C4123" w14:textId="77777777" w:rsidR="00C40494" w:rsidRPr="0029130F" w:rsidRDefault="00000000">
            <w:pPr>
              <w:spacing w:after="0" w:line="240" w:lineRule="auto"/>
              <w:rPr>
                <w:lang w:val="pt-PT"/>
              </w:rPr>
            </w:pPr>
            <w:r w:rsidRPr="0029130F">
              <w:rPr>
                <w:sz w:val="13"/>
                <w:lang w:val="pt-PT"/>
              </w:rPr>
              <w:t>8.2 — Antecedência interna das convocatórias</w:t>
            </w:r>
          </w:p>
        </w:tc>
        <w:tc>
          <w:tcPr>
            <w:tcW w:w="204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3ABC4D6" w14:textId="77777777" w:rsidR="00C40494" w:rsidRPr="0029130F" w:rsidRDefault="00000000">
            <w:pPr>
              <w:spacing w:after="0" w:line="240" w:lineRule="auto"/>
              <w:rPr>
                <w:lang w:val="pt-PT"/>
              </w:rPr>
            </w:pPr>
            <w:r w:rsidRPr="0029130F">
              <w:rPr>
                <w:sz w:val="13"/>
                <w:lang w:val="pt-PT"/>
              </w:rPr>
              <w:t>Antecedência interna mínima de 36 horas consecutivas.</w:t>
            </w:r>
          </w:p>
        </w:tc>
        <w:tc>
          <w:tcPr>
            <w:tcW w:w="204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FAB3FE1" w14:textId="77777777" w:rsidR="00C40494" w:rsidRPr="0029130F" w:rsidRDefault="00000000">
            <w:pPr>
              <w:spacing w:after="0" w:line="240" w:lineRule="auto"/>
              <w:rPr>
                <w:lang w:val="pt-PT"/>
              </w:rPr>
            </w:pPr>
            <w:r w:rsidRPr="0029130F">
              <w:rPr>
                <w:sz w:val="13"/>
                <w:lang w:val="pt-PT"/>
              </w:rPr>
              <w:t>Antecedência interna mínima de 48 horas consecutivas.</w:t>
            </w:r>
          </w:p>
        </w:tc>
        <w:tc>
          <w:tcPr>
            <w:tcW w:w="232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7BE5137" w14:textId="77777777" w:rsidR="00C40494" w:rsidRPr="0029130F" w:rsidRDefault="00000000">
            <w:pPr>
              <w:spacing w:after="0" w:line="240" w:lineRule="auto"/>
              <w:rPr>
                <w:lang w:val="pt-PT"/>
              </w:rPr>
            </w:pPr>
            <w:r w:rsidRPr="0029130F">
              <w:rPr>
                <w:sz w:val="13"/>
                <w:lang w:val="pt-PT"/>
              </w:rPr>
              <w:t>Aumentar o tempo disponível para consultar os documentos da reunião.</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B3E607B" w14:textId="77777777" w:rsidR="00C40494" w:rsidRPr="0029130F" w:rsidRDefault="00000000">
            <w:pPr>
              <w:spacing w:after="0" w:line="240" w:lineRule="auto"/>
              <w:rPr>
                <w:lang w:val="pt-PT"/>
              </w:rPr>
            </w:pPr>
            <w:r w:rsidRPr="0029130F">
              <w:rPr>
                <w:sz w:val="13"/>
                <w:lang w:val="pt-PT"/>
              </w:rPr>
              <w:t>As convocatórias passam a ser preparadas e enviadas mais cedo.</w:t>
            </w:r>
          </w:p>
        </w:tc>
      </w:tr>
      <w:tr w:rsidR="00C40494" w:rsidRPr="00142BBB" w14:paraId="075B44EE" w14:textId="77777777">
        <w:trPr>
          <w:cantSplit/>
          <w:jc w:val="center"/>
        </w:trPr>
        <w:tc>
          <w:tcPr>
            <w:tcW w:w="141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94142C9" w14:textId="77777777" w:rsidR="00C40494" w:rsidRPr="0029130F" w:rsidRDefault="00000000">
            <w:pPr>
              <w:spacing w:after="0" w:line="240" w:lineRule="auto"/>
              <w:rPr>
                <w:lang w:val="pt-PT"/>
              </w:rPr>
            </w:pPr>
            <w:r w:rsidRPr="0029130F">
              <w:rPr>
                <w:sz w:val="13"/>
                <w:lang w:val="pt-PT"/>
              </w:rPr>
              <w:t>11.5 — Cobertura mínima de testes</w:t>
            </w:r>
          </w:p>
        </w:tc>
        <w:tc>
          <w:tcPr>
            <w:tcW w:w="204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7ABF15D" w14:textId="77777777" w:rsidR="00C40494" w:rsidRPr="0029130F" w:rsidRDefault="00000000">
            <w:pPr>
              <w:spacing w:after="0" w:line="240" w:lineRule="auto"/>
              <w:rPr>
                <w:lang w:val="pt-PT"/>
              </w:rPr>
            </w:pPr>
            <w:r w:rsidRPr="0029130F">
              <w:rPr>
                <w:sz w:val="13"/>
                <w:lang w:val="pt-PT"/>
              </w:rPr>
              <w:t>Cobertura mínima de 75% no backend.</w:t>
            </w:r>
          </w:p>
        </w:tc>
        <w:tc>
          <w:tcPr>
            <w:tcW w:w="204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A57362E" w14:textId="77777777" w:rsidR="00C40494" w:rsidRPr="0029130F" w:rsidRDefault="00000000">
            <w:pPr>
              <w:spacing w:after="0" w:line="240" w:lineRule="auto"/>
              <w:rPr>
                <w:lang w:val="pt-PT"/>
              </w:rPr>
            </w:pPr>
            <w:r w:rsidRPr="0029130F">
              <w:rPr>
                <w:sz w:val="13"/>
                <w:lang w:val="pt-PT"/>
              </w:rPr>
              <w:t>Cobertura mínima de 80% no backend.</w:t>
            </w:r>
          </w:p>
        </w:tc>
        <w:tc>
          <w:tcPr>
            <w:tcW w:w="232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EC661CC" w14:textId="77777777" w:rsidR="00C40494" w:rsidRPr="0029130F" w:rsidRDefault="00000000">
            <w:pPr>
              <w:spacing w:after="0" w:line="240" w:lineRule="auto"/>
              <w:rPr>
                <w:lang w:val="pt-PT"/>
              </w:rPr>
            </w:pPr>
            <w:r w:rsidRPr="0029130F">
              <w:rPr>
                <w:sz w:val="13"/>
                <w:lang w:val="pt-PT"/>
              </w:rPr>
              <w:t xml:space="preserve">Adequar o limiar à cobertura já alcançada e ao </w:t>
            </w:r>
            <w:proofErr w:type="spellStart"/>
            <w:r w:rsidRPr="0029130F">
              <w:rPr>
                <w:sz w:val="13"/>
                <w:lang w:val="pt-PT"/>
              </w:rPr>
              <w:t>quality</w:t>
            </w:r>
            <w:proofErr w:type="spellEnd"/>
            <w:r w:rsidRPr="0029130F">
              <w:rPr>
                <w:sz w:val="13"/>
                <w:lang w:val="pt-PT"/>
              </w:rPr>
              <w:t xml:space="preserve"> gate adotado.</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BA295D7" w14:textId="77777777" w:rsidR="00C40494" w:rsidRPr="0029130F" w:rsidRDefault="00000000">
            <w:pPr>
              <w:spacing w:after="0" w:line="240" w:lineRule="auto"/>
              <w:rPr>
                <w:lang w:val="pt-PT"/>
              </w:rPr>
            </w:pPr>
            <w:r w:rsidRPr="0029130F">
              <w:rPr>
                <w:sz w:val="13"/>
                <w:lang w:val="pt-PT"/>
              </w:rPr>
              <w:t>A pipeline bloqueia integrações com cobertura inferior a 80%.</w:t>
            </w:r>
          </w:p>
        </w:tc>
      </w:tr>
    </w:tbl>
    <w:p w14:paraId="5370208C" w14:textId="77777777" w:rsidR="00C40494" w:rsidRPr="0029130F" w:rsidRDefault="00C40494">
      <w:pPr>
        <w:spacing w:after="20"/>
        <w:rPr>
          <w:lang w:val="pt-PT"/>
        </w:rPr>
      </w:pPr>
    </w:p>
    <w:p w14:paraId="0F9D7CA5" w14:textId="77777777" w:rsidR="00C40494" w:rsidRPr="0029130F" w:rsidRDefault="00000000">
      <w:pPr>
        <w:keepNext/>
        <w:spacing w:before="120" w:line="240" w:lineRule="auto"/>
        <w:rPr>
          <w:lang w:val="pt-PT"/>
        </w:rPr>
      </w:pPr>
      <w:r w:rsidRPr="0029130F">
        <w:rPr>
          <w:b/>
          <w:color w:val="123F42"/>
          <w:sz w:val="21"/>
          <w:lang w:val="pt-PT"/>
        </w:rPr>
        <w:t>ALTERNATIVA C5 — CONTROLO FINAL DA MILESTONE DE ENTREGA</w:t>
      </w:r>
    </w:p>
    <w:tbl>
      <w:tblPr>
        <w:tblW w:w="10206" w:type="dxa"/>
        <w:jc w:val="center"/>
        <w:tblLayout w:type="fixed"/>
        <w:tblLook w:val="04A0" w:firstRow="1" w:lastRow="0" w:firstColumn="1" w:lastColumn="0" w:noHBand="0" w:noVBand="1"/>
      </w:tblPr>
      <w:tblGrid>
        <w:gridCol w:w="10206"/>
      </w:tblGrid>
      <w:tr w:rsidR="00C40494" w:rsidRPr="00142BBB" w14:paraId="188E9098"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0843117A" w14:textId="77777777" w:rsidR="00BC1EFF" w:rsidRPr="004A4FF5" w:rsidRDefault="00BC1EFF">
            <w:pPr>
              <w:spacing w:after="20" w:line="240" w:lineRule="auto"/>
              <w:rPr>
                <w:b/>
                <w:color w:val="1F4E79"/>
                <w:szCs w:val="24"/>
                <w:lang w:val="pt-PT"/>
              </w:rPr>
            </w:pPr>
            <w:r w:rsidRPr="004A4FF5">
              <w:rPr>
                <w:b/>
                <w:color w:val="1F4E79"/>
                <w:szCs w:val="24"/>
                <w:lang w:val="pt-PT"/>
              </w:rPr>
              <w:t>BLOCO C5 — CONSERVAR NA REUNIÃO FORMAL AUTÓNOMA DE CONTROLO FINAL</w:t>
            </w:r>
          </w:p>
          <w:p w14:paraId="11522CD5" w14:textId="097B2558" w:rsidR="00C40494" w:rsidRPr="0029130F" w:rsidRDefault="00DC00C7">
            <w:pPr>
              <w:spacing w:after="20" w:line="240" w:lineRule="auto"/>
              <w:rPr>
                <w:lang w:val="pt-PT"/>
              </w:rPr>
            </w:pPr>
            <w:r w:rsidRPr="00DC00C7">
              <w:rPr>
                <w:color w:val="1F4E79"/>
                <w:sz w:val="16"/>
                <w:lang w:val="pt-PT"/>
              </w:rPr>
              <w:t xml:space="preserve">Cada item deve ser respondido com «Sim», «Não» ou «Não aplicável». Uma resposta «Não aplicável» exige justificação. Uma resposta «Não» exige a correção, o responsável e o prazo ou o registo expresso do incumprimento. Este bloco é obrigatório na reunião formal autónoma de controlo final realizada antes da submissão de cada milestone. Em m1, a reunião conserva apenas a alternativa C quanto a estas finalidades; em m2, m3 e m4, conserva cumulativamente C e D. Esta </w:t>
            </w:r>
            <w:proofErr w:type="spellStart"/>
            <w:r w:rsidRPr="00DC00C7">
              <w:rPr>
                <w:color w:val="1F4E79"/>
                <w:sz w:val="16"/>
                <w:lang w:val="pt-PT"/>
              </w:rPr>
              <w:t>checklist</w:t>
            </w:r>
            <w:proofErr w:type="spellEnd"/>
            <w:r w:rsidRPr="00DC00C7">
              <w:rPr>
                <w:color w:val="1F4E79"/>
                <w:sz w:val="16"/>
                <w:lang w:val="pt-PT"/>
              </w:rPr>
              <w:t xml:space="preserve"> é um instrumento obrigatório de controlo final destinado a confirmar, antes da submissão, o cumprimento das obrigações aplicáveis.</w:t>
            </w:r>
          </w:p>
        </w:tc>
      </w:tr>
    </w:tbl>
    <w:p w14:paraId="304DC6F3"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3969"/>
        <w:gridCol w:w="6237"/>
      </w:tblGrid>
      <w:tr w:rsidR="00C40494" w:rsidRPr="0029130F" w14:paraId="51DB96F0" w14:textId="77777777">
        <w:trPr>
          <w:cantSplit/>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32D626CE" w14:textId="6F50D3E3" w:rsidR="00C40494" w:rsidRPr="00BC1EFF" w:rsidRDefault="00BC1EFF">
            <w:pPr>
              <w:spacing w:after="0" w:line="240" w:lineRule="auto"/>
              <w:rPr>
                <w:lang w:val="pt-PT"/>
              </w:rPr>
            </w:pPr>
            <w:r w:rsidRPr="00BC1EFF">
              <w:rPr>
                <w:b/>
                <w:color w:val="123F42"/>
                <w:sz w:val="16"/>
                <w:lang w:val="pt-PT"/>
              </w:rPr>
              <w:t>Reunião formal autónoma de controlo final?</w:t>
            </w:r>
          </w:p>
        </w:tc>
        <w:tc>
          <w:tcPr>
            <w:tcW w:w="623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C9B6E19" w14:textId="77777777" w:rsidR="00C40494" w:rsidRPr="0029130F" w:rsidRDefault="00000000">
            <w:pPr>
              <w:spacing w:after="0" w:line="240" w:lineRule="auto"/>
              <w:rPr>
                <w:lang w:val="pt-PT"/>
              </w:rPr>
            </w:pPr>
            <w:r w:rsidRPr="0029130F">
              <w:rPr>
                <w:sz w:val="16"/>
                <w:lang w:val="pt-PT"/>
              </w:rPr>
              <w:t>Sim</w:t>
            </w:r>
          </w:p>
        </w:tc>
      </w:tr>
      <w:tr w:rsidR="00C40494" w:rsidRPr="0029130F" w14:paraId="3488EBE8" w14:textId="77777777">
        <w:trPr>
          <w:cantSplit/>
          <w:jc w:val="center"/>
        </w:trPr>
        <w:tc>
          <w:tcPr>
            <w:tcW w:w="3969"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703A5791" w14:textId="77777777" w:rsidR="00C40494" w:rsidRPr="0029130F" w:rsidRDefault="00000000">
            <w:pPr>
              <w:spacing w:after="0" w:line="240" w:lineRule="auto"/>
              <w:rPr>
                <w:lang w:val="pt-PT"/>
              </w:rPr>
            </w:pPr>
            <w:r w:rsidRPr="0029130F">
              <w:rPr>
                <w:b/>
                <w:color w:val="123F42"/>
                <w:sz w:val="16"/>
                <w:lang w:val="pt-PT"/>
              </w:rPr>
              <w:t>Milestone de Entrega</w:t>
            </w:r>
          </w:p>
        </w:tc>
        <w:tc>
          <w:tcPr>
            <w:tcW w:w="623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93E427A" w14:textId="77777777" w:rsidR="00C40494" w:rsidRPr="0029130F" w:rsidRDefault="00000000">
            <w:pPr>
              <w:spacing w:after="0" w:line="240" w:lineRule="auto"/>
              <w:rPr>
                <w:lang w:val="pt-PT"/>
              </w:rPr>
            </w:pPr>
            <w:r w:rsidRPr="0029130F">
              <w:rPr>
                <w:sz w:val="16"/>
                <w:lang w:val="pt-PT"/>
              </w:rPr>
              <w:t>m2</w:t>
            </w:r>
          </w:p>
        </w:tc>
      </w:tr>
    </w:tbl>
    <w:p w14:paraId="03CEF5DB"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453"/>
        <w:gridCol w:w="4820"/>
        <w:gridCol w:w="1247"/>
        <w:gridCol w:w="3686"/>
      </w:tblGrid>
      <w:tr w:rsidR="00C40494" w:rsidRPr="0029130F" w14:paraId="6131B4ED" w14:textId="77777777">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5BA8C7B" w14:textId="77777777" w:rsidR="00C40494" w:rsidRPr="0029130F" w:rsidRDefault="00000000">
            <w:pPr>
              <w:spacing w:after="0" w:line="240" w:lineRule="auto"/>
              <w:jc w:val="center"/>
              <w:rPr>
                <w:lang w:val="pt-PT"/>
              </w:rPr>
            </w:pPr>
            <w:r w:rsidRPr="0029130F">
              <w:rPr>
                <w:b/>
                <w:color w:val="FFFFFF"/>
                <w:sz w:val="13"/>
                <w:lang w:val="pt-PT"/>
              </w:rPr>
              <w:t>N.º</w:t>
            </w:r>
          </w:p>
        </w:tc>
        <w:tc>
          <w:tcPr>
            <w:tcW w:w="4819"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50AC0DD2" w14:textId="77777777" w:rsidR="00C40494" w:rsidRPr="0029130F" w:rsidRDefault="00000000">
            <w:pPr>
              <w:spacing w:after="0" w:line="240" w:lineRule="auto"/>
              <w:jc w:val="center"/>
              <w:rPr>
                <w:lang w:val="pt-PT"/>
              </w:rPr>
            </w:pPr>
            <w:r w:rsidRPr="0029130F">
              <w:rPr>
                <w:b/>
                <w:color w:val="FFFFFF"/>
                <w:sz w:val="13"/>
                <w:lang w:val="pt-PT"/>
              </w:rPr>
              <w:t>Verificação</w:t>
            </w:r>
          </w:p>
        </w:tc>
        <w:tc>
          <w:tcPr>
            <w:tcW w:w="1247"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39B0189" w14:textId="77777777" w:rsidR="00C40494" w:rsidRPr="0029130F" w:rsidRDefault="00000000">
            <w:pPr>
              <w:spacing w:after="0" w:line="240" w:lineRule="auto"/>
              <w:jc w:val="center"/>
              <w:rPr>
                <w:lang w:val="pt-PT"/>
              </w:rPr>
            </w:pPr>
            <w:r w:rsidRPr="0029130F">
              <w:rPr>
                <w:b/>
                <w:color w:val="FFFFFF"/>
                <w:sz w:val="13"/>
                <w:lang w:val="pt-PT"/>
              </w:rPr>
              <w:t>Resultado</w:t>
            </w:r>
          </w:p>
        </w:tc>
        <w:tc>
          <w:tcPr>
            <w:tcW w:w="3685"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1C96D337" w14:textId="77777777" w:rsidR="00C40494" w:rsidRPr="0029130F" w:rsidRDefault="00000000">
            <w:pPr>
              <w:spacing w:after="0" w:line="240" w:lineRule="auto"/>
              <w:jc w:val="center"/>
              <w:rPr>
                <w:lang w:val="pt-PT"/>
              </w:rPr>
            </w:pPr>
            <w:r w:rsidRPr="0029130F">
              <w:rPr>
                <w:b/>
                <w:color w:val="FFFFFF"/>
                <w:sz w:val="13"/>
                <w:lang w:val="pt-PT"/>
              </w:rPr>
              <w:t>Evidência, justificação ou ação</w:t>
            </w:r>
          </w:p>
        </w:tc>
      </w:tr>
      <w:tr w:rsidR="00C40494" w:rsidRPr="0029130F" w14:paraId="108D55C6"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AF6E108" w14:textId="77777777" w:rsidR="00C40494" w:rsidRPr="0029130F" w:rsidRDefault="00000000">
            <w:pPr>
              <w:spacing w:after="0" w:line="240" w:lineRule="auto"/>
              <w:jc w:val="center"/>
              <w:rPr>
                <w:lang w:val="pt-PT"/>
              </w:rPr>
            </w:pPr>
            <w:r w:rsidRPr="0029130F">
              <w:rPr>
                <w:sz w:val="13"/>
                <w:lang w:val="pt-PT"/>
              </w:rPr>
              <w:t>1</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C23D030" w14:textId="77777777" w:rsidR="00C40494" w:rsidRPr="0029130F" w:rsidRDefault="00000000">
            <w:pPr>
              <w:spacing w:after="0" w:line="240" w:lineRule="auto"/>
              <w:rPr>
                <w:lang w:val="pt-PT"/>
              </w:rPr>
            </w:pPr>
            <w:r w:rsidRPr="0029130F">
              <w:rPr>
                <w:sz w:val="13"/>
                <w:lang w:val="pt-PT"/>
              </w:rPr>
              <w:t>As tarefas foram estimadas antes da atribuição dos papéis?</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4F6AAF1"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6088971" w14:textId="77777777" w:rsidR="00C40494" w:rsidRPr="002B5A53" w:rsidRDefault="00000000">
            <w:pPr>
              <w:spacing w:after="0" w:line="240" w:lineRule="auto"/>
            </w:pPr>
            <w:r w:rsidRPr="002B5A53">
              <w:rPr>
                <w:sz w:val="13"/>
              </w:rPr>
              <w:t>Atas de Backlog Refinement e Sprint Planning.</w:t>
            </w:r>
          </w:p>
        </w:tc>
      </w:tr>
      <w:tr w:rsidR="00C40494" w:rsidRPr="0029130F" w14:paraId="26620029"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920365E" w14:textId="77777777" w:rsidR="00C40494" w:rsidRPr="0029130F" w:rsidRDefault="00000000">
            <w:pPr>
              <w:spacing w:after="0" w:line="240" w:lineRule="auto"/>
              <w:jc w:val="center"/>
              <w:rPr>
                <w:lang w:val="pt-PT"/>
              </w:rPr>
            </w:pPr>
            <w:r w:rsidRPr="0029130F">
              <w:rPr>
                <w:sz w:val="13"/>
                <w:lang w:val="pt-PT"/>
              </w:rPr>
              <w:t>2</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3D278C9" w14:textId="77777777" w:rsidR="00C40494" w:rsidRPr="0029130F" w:rsidRDefault="00000000">
            <w:pPr>
              <w:spacing w:after="0" w:line="240" w:lineRule="auto"/>
              <w:rPr>
                <w:lang w:val="pt-PT"/>
              </w:rPr>
            </w:pPr>
            <w:r w:rsidRPr="0029130F">
              <w:rPr>
                <w:sz w:val="13"/>
                <w:lang w:val="pt-PT"/>
              </w:rPr>
              <w:t xml:space="preserve">Os orçamentos das tarefas respeitam a escala de </w:t>
            </w:r>
            <w:proofErr w:type="spellStart"/>
            <w:r w:rsidRPr="0029130F">
              <w:rPr>
                <w:sz w:val="13"/>
                <w:lang w:val="pt-PT"/>
              </w:rPr>
              <w:t>Fibonacci</w:t>
            </w:r>
            <w:proofErr w:type="spellEnd"/>
            <w:r w:rsidRPr="0029130F">
              <w:rPr>
                <w:sz w:val="13"/>
                <w:lang w:val="pt-PT"/>
              </w:rPr>
              <w:t>?</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C70792F"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1E5C276" w14:textId="77777777" w:rsidR="00C40494" w:rsidRPr="0029130F" w:rsidRDefault="00000000">
            <w:pPr>
              <w:spacing w:after="0" w:line="240" w:lineRule="auto"/>
              <w:rPr>
                <w:lang w:val="pt-PT"/>
              </w:rPr>
            </w:pPr>
            <w:r w:rsidRPr="0029130F">
              <w:rPr>
                <w:sz w:val="13"/>
                <w:lang w:val="pt-PT"/>
              </w:rPr>
              <w:t xml:space="preserve">Sprint </w:t>
            </w:r>
            <w:proofErr w:type="spellStart"/>
            <w:r w:rsidRPr="0029130F">
              <w:rPr>
                <w:sz w:val="13"/>
                <w:lang w:val="pt-PT"/>
              </w:rPr>
              <w:t>Backlogs</w:t>
            </w:r>
            <w:proofErr w:type="spellEnd"/>
            <w:r w:rsidRPr="0029130F">
              <w:rPr>
                <w:sz w:val="13"/>
                <w:lang w:val="pt-PT"/>
              </w:rPr>
              <w:t xml:space="preserve"> congelados.</w:t>
            </w:r>
          </w:p>
        </w:tc>
      </w:tr>
      <w:tr w:rsidR="00C40494" w:rsidRPr="00142BBB" w14:paraId="0E867FD5"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8ACEFD3" w14:textId="77777777" w:rsidR="00C40494" w:rsidRPr="0029130F" w:rsidRDefault="00000000">
            <w:pPr>
              <w:spacing w:after="0" w:line="240" w:lineRule="auto"/>
              <w:jc w:val="center"/>
              <w:rPr>
                <w:lang w:val="pt-PT"/>
              </w:rPr>
            </w:pPr>
            <w:r w:rsidRPr="0029130F">
              <w:rPr>
                <w:sz w:val="13"/>
                <w:lang w:val="pt-PT"/>
              </w:rPr>
              <w:t>3</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D793DB4" w14:textId="77777777" w:rsidR="00C40494" w:rsidRPr="0029130F" w:rsidRDefault="00000000">
            <w:pPr>
              <w:spacing w:after="0" w:line="240" w:lineRule="auto"/>
              <w:rPr>
                <w:lang w:val="pt-PT"/>
              </w:rPr>
            </w:pPr>
            <w:r w:rsidRPr="0029130F">
              <w:rPr>
                <w:sz w:val="13"/>
                <w:lang w:val="pt-PT"/>
              </w:rPr>
              <w:t>A repartição Executor / Revisor / Auditor respeita 60% / 30% / 10%?</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F410A3D"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D32BCEC" w14:textId="77777777" w:rsidR="00C40494" w:rsidRPr="0029130F" w:rsidRDefault="00000000">
            <w:pPr>
              <w:spacing w:after="0" w:line="240" w:lineRule="auto"/>
              <w:rPr>
                <w:lang w:val="pt-PT"/>
              </w:rPr>
            </w:pPr>
            <w:r w:rsidRPr="0029130F">
              <w:rPr>
                <w:sz w:val="13"/>
                <w:lang w:val="pt-PT"/>
              </w:rPr>
              <w:t xml:space="preserve">Mapas de Carga Planeada e Sprint </w:t>
            </w:r>
            <w:proofErr w:type="spellStart"/>
            <w:r w:rsidRPr="0029130F">
              <w:rPr>
                <w:sz w:val="13"/>
                <w:lang w:val="pt-PT"/>
              </w:rPr>
              <w:t>Backlogs</w:t>
            </w:r>
            <w:proofErr w:type="spellEnd"/>
            <w:r w:rsidRPr="0029130F">
              <w:rPr>
                <w:sz w:val="13"/>
                <w:lang w:val="pt-PT"/>
              </w:rPr>
              <w:t>.</w:t>
            </w:r>
          </w:p>
        </w:tc>
      </w:tr>
      <w:tr w:rsidR="00C40494" w:rsidRPr="00142BBB" w14:paraId="3574A6C6"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8E2B68A" w14:textId="77777777" w:rsidR="00C40494" w:rsidRPr="0029130F" w:rsidRDefault="00000000">
            <w:pPr>
              <w:spacing w:after="0" w:line="240" w:lineRule="auto"/>
              <w:jc w:val="center"/>
              <w:rPr>
                <w:lang w:val="pt-PT"/>
              </w:rPr>
            </w:pPr>
            <w:r w:rsidRPr="0029130F">
              <w:rPr>
                <w:sz w:val="13"/>
                <w:lang w:val="pt-PT"/>
              </w:rPr>
              <w:t>4</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C81B3C3" w14:textId="77777777" w:rsidR="00C40494" w:rsidRPr="0029130F" w:rsidRDefault="00000000">
            <w:pPr>
              <w:spacing w:after="0" w:line="240" w:lineRule="auto"/>
              <w:rPr>
                <w:lang w:val="pt-PT"/>
              </w:rPr>
            </w:pPr>
            <w:r w:rsidRPr="0029130F">
              <w:rPr>
                <w:sz w:val="13"/>
                <w:lang w:val="pt-PT"/>
              </w:rPr>
              <w:t>Executor, Revisor e Auditor são alunos diferentes em cada tarefa?</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6D9FB55"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38BCE42" w14:textId="77777777" w:rsidR="00C40494" w:rsidRPr="0029130F" w:rsidRDefault="00000000">
            <w:pPr>
              <w:spacing w:after="0" w:line="240" w:lineRule="auto"/>
              <w:rPr>
                <w:lang w:val="pt-PT"/>
              </w:rPr>
            </w:pPr>
            <w:r w:rsidRPr="0029130F">
              <w:rPr>
                <w:sz w:val="13"/>
                <w:lang w:val="pt-PT"/>
              </w:rPr>
              <w:t xml:space="preserve">Sprint </w:t>
            </w:r>
            <w:proofErr w:type="spellStart"/>
            <w:r w:rsidRPr="0029130F">
              <w:rPr>
                <w:sz w:val="13"/>
                <w:lang w:val="pt-PT"/>
              </w:rPr>
              <w:t>Backlogs</w:t>
            </w:r>
            <w:proofErr w:type="spellEnd"/>
            <w:r w:rsidRPr="0029130F">
              <w:rPr>
                <w:sz w:val="13"/>
                <w:lang w:val="pt-PT"/>
              </w:rPr>
              <w:t xml:space="preserve"> e relatórios por Issue.</w:t>
            </w:r>
          </w:p>
        </w:tc>
      </w:tr>
      <w:tr w:rsidR="00C40494" w:rsidRPr="00142BBB" w14:paraId="0CF468D3"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72EC9E1" w14:textId="77777777" w:rsidR="00C40494" w:rsidRPr="0029130F" w:rsidRDefault="00000000">
            <w:pPr>
              <w:spacing w:after="0" w:line="240" w:lineRule="auto"/>
              <w:jc w:val="center"/>
              <w:rPr>
                <w:lang w:val="pt-PT"/>
              </w:rPr>
            </w:pPr>
            <w:r w:rsidRPr="0029130F">
              <w:rPr>
                <w:sz w:val="13"/>
                <w:lang w:val="pt-PT"/>
              </w:rPr>
              <w:t>5</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9038F4F" w14:textId="77777777" w:rsidR="00C40494" w:rsidRPr="0029130F" w:rsidRDefault="00000000">
            <w:pPr>
              <w:spacing w:after="0" w:line="240" w:lineRule="auto"/>
              <w:rPr>
                <w:lang w:val="pt-PT"/>
              </w:rPr>
            </w:pPr>
            <w:r w:rsidRPr="0029130F">
              <w:rPr>
                <w:sz w:val="13"/>
                <w:lang w:val="pt-PT"/>
              </w:rPr>
              <w:t>O Secretariado respeita o máximo de 10 pontos por Sprint?</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89DA9FB"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38EEBAF" w14:textId="77777777" w:rsidR="00C40494" w:rsidRPr="0029130F" w:rsidRDefault="00000000">
            <w:pPr>
              <w:spacing w:after="0" w:line="240" w:lineRule="auto"/>
              <w:rPr>
                <w:lang w:val="pt-PT"/>
              </w:rPr>
            </w:pPr>
            <w:r w:rsidRPr="0029130F">
              <w:rPr>
                <w:sz w:val="13"/>
                <w:lang w:val="pt-PT"/>
              </w:rPr>
              <w:t>Tarefas de Secretariado registadas nos mapas aplicáveis.</w:t>
            </w:r>
          </w:p>
        </w:tc>
      </w:tr>
      <w:tr w:rsidR="00C40494" w:rsidRPr="00142BBB" w14:paraId="5A9A451D"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7662EBC" w14:textId="77777777" w:rsidR="00C40494" w:rsidRPr="0029130F" w:rsidRDefault="00000000">
            <w:pPr>
              <w:spacing w:after="0" w:line="240" w:lineRule="auto"/>
              <w:jc w:val="center"/>
              <w:rPr>
                <w:lang w:val="pt-PT"/>
              </w:rPr>
            </w:pPr>
            <w:r w:rsidRPr="0029130F">
              <w:rPr>
                <w:sz w:val="13"/>
                <w:lang w:val="pt-PT"/>
              </w:rPr>
              <w:t>6</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61BB218" w14:textId="77777777" w:rsidR="00C40494" w:rsidRPr="0029130F" w:rsidRDefault="00000000">
            <w:pPr>
              <w:spacing w:after="0" w:line="240" w:lineRule="auto"/>
              <w:rPr>
                <w:lang w:val="pt-PT"/>
              </w:rPr>
            </w:pPr>
            <w:r w:rsidRPr="0029130F">
              <w:rPr>
                <w:sz w:val="13"/>
                <w:lang w:val="pt-PT"/>
              </w:rPr>
              <w:t>A rotação acumulada dos papéis está demonstrada?</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F8C2DB8"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FC2AE02" w14:textId="4AB5378E" w:rsidR="00C40494" w:rsidRPr="0029130F" w:rsidRDefault="00000000">
            <w:pPr>
              <w:spacing w:after="0" w:line="240" w:lineRule="auto"/>
              <w:rPr>
                <w:lang w:val="pt-PT"/>
              </w:rPr>
            </w:pPr>
            <w:r w:rsidRPr="0029130F">
              <w:rPr>
                <w:sz w:val="13"/>
                <w:lang w:val="pt-PT"/>
              </w:rPr>
              <w:t>m2-grelha-rotacao-papeis-v0</w:t>
            </w:r>
            <w:r w:rsidR="0070599B">
              <w:rPr>
                <w:sz w:val="13"/>
                <w:lang w:val="pt-PT"/>
              </w:rPr>
              <w:t>5</w:t>
            </w:r>
            <w:r w:rsidRPr="0029130F">
              <w:rPr>
                <w:sz w:val="13"/>
                <w:lang w:val="pt-PT"/>
              </w:rPr>
              <w:t>.xlsx.</w:t>
            </w:r>
          </w:p>
        </w:tc>
      </w:tr>
      <w:tr w:rsidR="00C40494" w:rsidRPr="0029130F" w14:paraId="50C460FE"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B5A40D3" w14:textId="77777777" w:rsidR="00C40494" w:rsidRPr="0029130F" w:rsidRDefault="00000000">
            <w:pPr>
              <w:spacing w:after="0" w:line="240" w:lineRule="auto"/>
              <w:jc w:val="center"/>
              <w:rPr>
                <w:lang w:val="pt-PT"/>
              </w:rPr>
            </w:pPr>
            <w:r w:rsidRPr="0029130F">
              <w:rPr>
                <w:sz w:val="13"/>
                <w:lang w:val="pt-PT"/>
              </w:rPr>
              <w:t>7</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075CFF3" w14:textId="77777777" w:rsidR="00C40494" w:rsidRPr="0029130F" w:rsidRDefault="00000000">
            <w:pPr>
              <w:spacing w:after="0" w:line="240" w:lineRule="auto"/>
              <w:rPr>
                <w:lang w:val="pt-PT"/>
              </w:rPr>
            </w:pPr>
            <w:r w:rsidRPr="0029130F">
              <w:rPr>
                <w:sz w:val="13"/>
                <w:lang w:val="pt-PT"/>
              </w:rPr>
              <w:t>A Carga das Tarefas Planeadas respeita o limite máximo de 1,10?</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2B742F7"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B90E596" w14:textId="77777777" w:rsidR="00C40494" w:rsidRPr="0029130F" w:rsidRDefault="00000000">
            <w:pPr>
              <w:spacing w:after="0" w:line="240" w:lineRule="auto"/>
              <w:rPr>
                <w:lang w:val="pt-PT"/>
              </w:rPr>
            </w:pPr>
            <w:r w:rsidRPr="0029130F">
              <w:rPr>
                <w:sz w:val="13"/>
                <w:lang w:val="pt-PT"/>
              </w:rPr>
              <w:t>Mapa de Carga Planeada.</w:t>
            </w:r>
          </w:p>
        </w:tc>
      </w:tr>
      <w:tr w:rsidR="00C40494" w:rsidRPr="0029130F" w14:paraId="003F0F14"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8C9BE47" w14:textId="77777777" w:rsidR="00C40494" w:rsidRPr="0029130F" w:rsidRDefault="00000000">
            <w:pPr>
              <w:spacing w:after="0" w:line="240" w:lineRule="auto"/>
              <w:jc w:val="center"/>
              <w:rPr>
                <w:lang w:val="pt-PT"/>
              </w:rPr>
            </w:pPr>
            <w:r w:rsidRPr="0029130F">
              <w:rPr>
                <w:sz w:val="13"/>
                <w:lang w:val="pt-PT"/>
              </w:rPr>
              <w:t>8</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E9560A5" w14:textId="77777777" w:rsidR="00C40494" w:rsidRPr="0029130F" w:rsidRDefault="00000000">
            <w:pPr>
              <w:spacing w:after="0" w:line="240" w:lineRule="auto"/>
              <w:rPr>
                <w:lang w:val="pt-PT"/>
              </w:rPr>
            </w:pPr>
            <w:r w:rsidRPr="0029130F">
              <w:rPr>
                <w:sz w:val="13"/>
                <w:lang w:val="pt-PT"/>
              </w:rPr>
              <w:t>As transferências foram aplicadas antes da qualidade e do atraso?</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3A94BEC"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0D25621" w14:textId="77777777" w:rsidR="00C40494" w:rsidRPr="0029130F" w:rsidRDefault="00000000">
            <w:pPr>
              <w:spacing w:after="0" w:line="240" w:lineRule="auto"/>
              <w:rPr>
                <w:lang w:val="pt-PT"/>
              </w:rPr>
            </w:pPr>
            <w:r w:rsidRPr="0029130F">
              <w:rPr>
                <w:sz w:val="13"/>
                <w:lang w:val="pt-PT"/>
              </w:rPr>
              <w:t>Mapa de Pontuação Individual.</w:t>
            </w:r>
          </w:p>
        </w:tc>
      </w:tr>
      <w:tr w:rsidR="00C40494" w:rsidRPr="00142BBB" w14:paraId="4A3C9239"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E3212A3" w14:textId="77777777" w:rsidR="00C40494" w:rsidRPr="0029130F" w:rsidRDefault="00000000">
            <w:pPr>
              <w:spacing w:after="0" w:line="240" w:lineRule="auto"/>
              <w:jc w:val="center"/>
              <w:rPr>
                <w:lang w:val="pt-PT"/>
              </w:rPr>
            </w:pPr>
            <w:r w:rsidRPr="0029130F">
              <w:rPr>
                <w:sz w:val="13"/>
                <w:lang w:val="pt-PT"/>
              </w:rPr>
              <w:t>9</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201BCAD" w14:textId="77777777" w:rsidR="00C40494" w:rsidRPr="0029130F" w:rsidRDefault="00000000">
            <w:pPr>
              <w:spacing w:after="0" w:line="240" w:lineRule="auto"/>
              <w:rPr>
                <w:lang w:val="pt-PT"/>
              </w:rPr>
            </w:pPr>
            <w:r w:rsidRPr="0029130F">
              <w:rPr>
                <w:sz w:val="13"/>
                <w:lang w:val="pt-PT"/>
              </w:rPr>
              <w:t>As transferências estão formalmente documentadas?</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7B0094E"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761B3D4" w14:textId="77777777" w:rsidR="00C40494" w:rsidRPr="0029130F" w:rsidRDefault="00000000">
            <w:pPr>
              <w:spacing w:after="0" w:line="240" w:lineRule="auto"/>
              <w:rPr>
                <w:lang w:val="pt-PT"/>
              </w:rPr>
            </w:pPr>
            <w:r w:rsidRPr="0029130F">
              <w:rPr>
                <w:sz w:val="13"/>
                <w:lang w:val="pt-PT"/>
              </w:rPr>
              <w:t>Ata extraordinária e Sprint Backlog atualizado da I025.</w:t>
            </w:r>
          </w:p>
        </w:tc>
      </w:tr>
      <w:tr w:rsidR="00C40494" w:rsidRPr="00142BBB" w14:paraId="5E7FDB43"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0C2761E" w14:textId="77777777" w:rsidR="00C40494" w:rsidRPr="0029130F" w:rsidRDefault="00000000">
            <w:pPr>
              <w:spacing w:after="0" w:line="240" w:lineRule="auto"/>
              <w:jc w:val="center"/>
              <w:rPr>
                <w:lang w:val="pt-PT"/>
              </w:rPr>
            </w:pPr>
            <w:r w:rsidRPr="0029130F">
              <w:rPr>
                <w:sz w:val="13"/>
                <w:lang w:val="pt-PT"/>
              </w:rPr>
              <w:t>10</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F3A1579" w14:textId="77777777" w:rsidR="00C40494" w:rsidRPr="0029130F" w:rsidRDefault="00000000">
            <w:pPr>
              <w:spacing w:after="0" w:line="240" w:lineRule="auto"/>
              <w:rPr>
                <w:lang w:val="pt-PT"/>
              </w:rPr>
            </w:pPr>
            <w:r w:rsidRPr="0029130F">
              <w:rPr>
                <w:sz w:val="13"/>
                <w:lang w:val="pt-PT"/>
              </w:rPr>
              <w:t>As classificações de qualidade foram atribuídas por quem tem competência?</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2567BC1"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AD668D1" w14:textId="77777777" w:rsidR="00C40494" w:rsidRPr="0029130F" w:rsidRDefault="00000000">
            <w:pPr>
              <w:spacing w:after="0" w:line="240" w:lineRule="auto"/>
              <w:rPr>
                <w:lang w:val="pt-PT"/>
              </w:rPr>
            </w:pPr>
            <w:r w:rsidRPr="0029130F">
              <w:rPr>
                <w:sz w:val="13"/>
                <w:lang w:val="pt-PT"/>
              </w:rPr>
              <w:t xml:space="preserve">Cadeia de classificação registada nas atas de Sprint </w:t>
            </w:r>
            <w:proofErr w:type="spellStart"/>
            <w:r w:rsidRPr="0029130F">
              <w:rPr>
                <w:sz w:val="13"/>
                <w:lang w:val="pt-PT"/>
              </w:rPr>
              <w:t>Review</w:t>
            </w:r>
            <w:proofErr w:type="spellEnd"/>
            <w:r w:rsidRPr="0029130F">
              <w:rPr>
                <w:sz w:val="13"/>
                <w:lang w:val="pt-PT"/>
              </w:rPr>
              <w:t>.</w:t>
            </w:r>
          </w:p>
        </w:tc>
      </w:tr>
      <w:tr w:rsidR="00C40494" w:rsidRPr="0029130F" w14:paraId="496D1B0D"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A0B822A" w14:textId="77777777" w:rsidR="00C40494" w:rsidRPr="0029130F" w:rsidRDefault="00000000">
            <w:pPr>
              <w:spacing w:after="0" w:line="240" w:lineRule="auto"/>
              <w:jc w:val="center"/>
              <w:rPr>
                <w:lang w:val="pt-PT"/>
              </w:rPr>
            </w:pPr>
            <w:r w:rsidRPr="0029130F">
              <w:rPr>
                <w:sz w:val="13"/>
                <w:lang w:val="pt-PT"/>
              </w:rPr>
              <w:t>11</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68D6384" w14:textId="77777777" w:rsidR="00C40494" w:rsidRPr="0029130F" w:rsidRDefault="00000000">
            <w:pPr>
              <w:spacing w:after="0" w:line="240" w:lineRule="auto"/>
              <w:rPr>
                <w:lang w:val="pt-PT"/>
              </w:rPr>
            </w:pPr>
            <w:r w:rsidRPr="0029130F">
              <w:rPr>
                <w:sz w:val="13"/>
                <w:lang w:val="pt-PT"/>
              </w:rPr>
              <w:t>O Auditor verificou a classificação atribuída pelo Revisor ao Executor?</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92FAC21"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4EB140E" w14:textId="77777777" w:rsidR="00C40494" w:rsidRPr="0029130F" w:rsidRDefault="00000000">
            <w:pPr>
              <w:spacing w:after="0" w:line="240" w:lineRule="auto"/>
              <w:rPr>
                <w:lang w:val="pt-PT"/>
              </w:rPr>
            </w:pPr>
            <w:r w:rsidRPr="0029130F">
              <w:rPr>
                <w:sz w:val="13"/>
                <w:lang w:val="pt-PT"/>
              </w:rPr>
              <w:t>Checklists de auditoria.</w:t>
            </w:r>
          </w:p>
        </w:tc>
      </w:tr>
      <w:tr w:rsidR="00C40494" w:rsidRPr="00142BBB" w14:paraId="4793EAFB"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9B3A3E0" w14:textId="77777777" w:rsidR="00C40494" w:rsidRPr="0029130F" w:rsidRDefault="00000000">
            <w:pPr>
              <w:spacing w:after="0" w:line="240" w:lineRule="auto"/>
              <w:jc w:val="center"/>
              <w:rPr>
                <w:lang w:val="pt-PT"/>
              </w:rPr>
            </w:pPr>
            <w:r w:rsidRPr="0029130F">
              <w:rPr>
                <w:sz w:val="13"/>
                <w:lang w:val="pt-PT"/>
              </w:rPr>
              <w:t>12</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BA2C6A0" w14:textId="77777777" w:rsidR="00C40494" w:rsidRPr="0029130F" w:rsidRDefault="00000000">
            <w:pPr>
              <w:spacing w:after="0" w:line="240" w:lineRule="auto"/>
              <w:rPr>
                <w:lang w:val="pt-PT"/>
              </w:rPr>
            </w:pPr>
            <w:r w:rsidRPr="0029130F">
              <w:rPr>
                <w:sz w:val="13"/>
                <w:lang w:val="pt-PT"/>
              </w:rPr>
              <w:t>Os atrasos estão corretamente identificados e imputados?</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EAAEAE0"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E016BDD" w14:textId="77777777" w:rsidR="00C40494" w:rsidRPr="0029130F" w:rsidRDefault="00000000">
            <w:pPr>
              <w:spacing w:after="0" w:line="240" w:lineRule="auto"/>
              <w:rPr>
                <w:lang w:val="pt-PT"/>
              </w:rPr>
            </w:pPr>
            <w:r w:rsidRPr="0029130F">
              <w:rPr>
                <w:sz w:val="13"/>
                <w:lang w:val="pt-PT"/>
              </w:rPr>
              <w:t>Mapa de Pontuação Individual e evidências temporais.</w:t>
            </w:r>
          </w:p>
        </w:tc>
      </w:tr>
      <w:tr w:rsidR="00C40494" w:rsidRPr="0029130F" w14:paraId="7CD3BFC7"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0AA7607" w14:textId="77777777" w:rsidR="00C40494" w:rsidRPr="0029130F" w:rsidRDefault="00000000">
            <w:pPr>
              <w:spacing w:after="0" w:line="240" w:lineRule="auto"/>
              <w:jc w:val="center"/>
              <w:rPr>
                <w:lang w:val="pt-PT"/>
              </w:rPr>
            </w:pPr>
            <w:r w:rsidRPr="0029130F">
              <w:rPr>
                <w:sz w:val="13"/>
                <w:lang w:val="pt-PT"/>
              </w:rPr>
              <w:t>13</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67EB206" w14:textId="77777777" w:rsidR="00C40494" w:rsidRPr="0029130F" w:rsidRDefault="00000000">
            <w:pPr>
              <w:spacing w:after="0" w:line="240" w:lineRule="auto"/>
              <w:rPr>
                <w:lang w:val="pt-PT"/>
              </w:rPr>
            </w:pPr>
            <w:r w:rsidRPr="0029130F">
              <w:rPr>
                <w:sz w:val="13"/>
                <w:lang w:val="pt-PT"/>
              </w:rPr>
              <w:t>As perdas por qualidade e atraso foram calculadas separadamente?</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58074F5"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C13C0AE" w14:textId="77777777" w:rsidR="00C40494" w:rsidRPr="0029130F" w:rsidRDefault="00000000">
            <w:pPr>
              <w:spacing w:after="0" w:line="240" w:lineRule="auto"/>
              <w:rPr>
                <w:lang w:val="pt-PT"/>
              </w:rPr>
            </w:pPr>
            <w:r w:rsidRPr="0029130F">
              <w:rPr>
                <w:sz w:val="13"/>
                <w:lang w:val="pt-PT"/>
              </w:rPr>
              <w:t>Mapa de Pontuação Individual.</w:t>
            </w:r>
          </w:p>
        </w:tc>
      </w:tr>
      <w:tr w:rsidR="00C40494" w:rsidRPr="0029130F" w14:paraId="001C0CA7"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2713D10" w14:textId="77777777" w:rsidR="00C40494" w:rsidRPr="0029130F" w:rsidRDefault="00000000">
            <w:pPr>
              <w:spacing w:after="0" w:line="240" w:lineRule="auto"/>
              <w:jc w:val="center"/>
              <w:rPr>
                <w:lang w:val="pt-PT"/>
              </w:rPr>
            </w:pPr>
            <w:r w:rsidRPr="0029130F">
              <w:rPr>
                <w:sz w:val="13"/>
                <w:lang w:val="pt-PT"/>
              </w:rPr>
              <w:t>14</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D406DC0" w14:textId="77777777" w:rsidR="00C40494" w:rsidRPr="0029130F" w:rsidRDefault="00000000">
            <w:pPr>
              <w:spacing w:after="0" w:line="240" w:lineRule="auto"/>
              <w:rPr>
                <w:lang w:val="pt-PT"/>
              </w:rPr>
            </w:pPr>
            <w:r w:rsidRPr="0029130F">
              <w:rPr>
                <w:sz w:val="13"/>
                <w:lang w:val="pt-PT"/>
              </w:rPr>
              <w:t>Os cálculos e arredondamentos estão demonstrados?</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BBF178C"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CF72390" w14:textId="77777777" w:rsidR="00C40494" w:rsidRPr="0029130F" w:rsidRDefault="00000000">
            <w:pPr>
              <w:spacing w:after="0" w:line="240" w:lineRule="auto"/>
              <w:rPr>
                <w:lang w:val="pt-PT"/>
              </w:rPr>
            </w:pPr>
            <w:r w:rsidRPr="0029130F">
              <w:rPr>
                <w:sz w:val="13"/>
                <w:lang w:val="pt-PT"/>
              </w:rPr>
              <w:t>Mapa de Pontuação Individual.</w:t>
            </w:r>
          </w:p>
        </w:tc>
      </w:tr>
      <w:tr w:rsidR="00C40494" w:rsidRPr="00142BBB" w14:paraId="0464F2B7"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F1E2521" w14:textId="77777777" w:rsidR="00C40494" w:rsidRPr="0029130F" w:rsidRDefault="00000000">
            <w:pPr>
              <w:spacing w:after="0" w:line="240" w:lineRule="auto"/>
              <w:jc w:val="center"/>
              <w:rPr>
                <w:lang w:val="pt-PT"/>
              </w:rPr>
            </w:pPr>
            <w:r w:rsidRPr="0029130F">
              <w:rPr>
                <w:sz w:val="13"/>
                <w:lang w:val="pt-PT"/>
              </w:rPr>
              <w:t>15</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2834140" w14:textId="77777777" w:rsidR="00C40494" w:rsidRPr="0029130F" w:rsidRDefault="00000000">
            <w:pPr>
              <w:spacing w:after="0" w:line="240" w:lineRule="auto"/>
              <w:rPr>
                <w:lang w:val="pt-PT"/>
              </w:rPr>
            </w:pPr>
            <w:r w:rsidRPr="0029130F">
              <w:rPr>
                <w:sz w:val="13"/>
                <w:lang w:val="pt-PT"/>
              </w:rPr>
              <w:t>As tarefas sem qualquer resultado atribuem zero a Executor, Revisor e Auditor?</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06B0972" w14:textId="77777777" w:rsidR="00C40494" w:rsidRPr="0029130F" w:rsidRDefault="00000000">
            <w:pPr>
              <w:spacing w:after="0" w:line="240" w:lineRule="auto"/>
              <w:jc w:val="center"/>
              <w:rPr>
                <w:lang w:val="pt-PT"/>
              </w:rPr>
            </w:pPr>
            <w:r w:rsidRPr="0029130F">
              <w:rPr>
                <w:sz w:val="13"/>
                <w:lang w:val="pt-PT"/>
              </w:rPr>
              <w:t>Não aplicável</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556220B" w14:textId="77777777" w:rsidR="00C40494" w:rsidRPr="0029130F" w:rsidRDefault="00000000">
            <w:pPr>
              <w:spacing w:after="0" w:line="240" w:lineRule="auto"/>
              <w:rPr>
                <w:lang w:val="pt-PT"/>
              </w:rPr>
            </w:pPr>
            <w:r w:rsidRPr="0029130F">
              <w:rPr>
                <w:sz w:val="13"/>
                <w:lang w:val="pt-PT"/>
              </w:rPr>
              <w:t>Não existiu qualquer tarefa totalmente sem resultado.</w:t>
            </w:r>
          </w:p>
        </w:tc>
      </w:tr>
      <w:tr w:rsidR="00C40494" w:rsidRPr="00142BBB" w14:paraId="4F694460"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FC00D8E" w14:textId="77777777" w:rsidR="00C40494" w:rsidRPr="0029130F" w:rsidRDefault="00000000">
            <w:pPr>
              <w:spacing w:after="0" w:line="240" w:lineRule="auto"/>
              <w:jc w:val="center"/>
              <w:rPr>
                <w:lang w:val="pt-PT"/>
              </w:rPr>
            </w:pPr>
            <w:r w:rsidRPr="0029130F">
              <w:rPr>
                <w:sz w:val="13"/>
                <w:lang w:val="pt-PT"/>
              </w:rPr>
              <w:t>16</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5D4C777" w14:textId="77777777" w:rsidR="00C40494" w:rsidRPr="0029130F" w:rsidRDefault="00000000">
            <w:pPr>
              <w:spacing w:after="0" w:line="240" w:lineRule="auto"/>
              <w:rPr>
                <w:lang w:val="pt-PT"/>
              </w:rPr>
            </w:pPr>
            <w:r w:rsidRPr="0029130F">
              <w:rPr>
                <w:sz w:val="13"/>
                <w:lang w:val="pt-PT"/>
              </w:rPr>
              <w:t>Nenhuma tarefa do Sprint Backlog foi cancelada ou removida?</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EF519FC"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BF2DF32" w14:textId="77777777" w:rsidR="00C40494" w:rsidRPr="0029130F" w:rsidRDefault="00000000">
            <w:pPr>
              <w:spacing w:after="0" w:line="240" w:lineRule="auto"/>
              <w:rPr>
                <w:lang w:val="pt-PT"/>
              </w:rPr>
            </w:pPr>
            <w:r w:rsidRPr="0029130F">
              <w:rPr>
                <w:sz w:val="13"/>
                <w:lang w:val="pt-PT"/>
              </w:rPr>
              <w:t xml:space="preserve">Histórico das tarefas e Sprint </w:t>
            </w:r>
            <w:proofErr w:type="spellStart"/>
            <w:r w:rsidRPr="0029130F">
              <w:rPr>
                <w:sz w:val="13"/>
                <w:lang w:val="pt-PT"/>
              </w:rPr>
              <w:t>Backlogs</w:t>
            </w:r>
            <w:proofErr w:type="spellEnd"/>
            <w:r w:rsidRPr="0029130F">
              <w:rPr>
                <w:sz w:val="13"/>
                <w:lang w:val="pt-PT"/>
              </w:rPr>
              <w:t>.</w:t>
            </w:r>
          </w:p>
        </w:tc>
      </w:tr>
      <w:tr w:rsidR="00C40494" w:rsidRPr="00142BBB" w14:paraId="73C5032F"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470EE18" w14:textId="77777777" w:rsidR="00C40494" w:rsidRPr="0029130F" w:rsidRDefault="00000000">
            <w:pPr>
              <w:spacing w:after="0" w:line="240" w:lineRule="auto"/>
              <w:jc w:val="center"/>
              <w:rPr>
                <w:lang w:val="pt-PT"/>
              </w:rPr>
            </w:pPr>
            <w:r w:rsidRPr="0029130F">
              <w:rPr>
                <w:sz w:val="13"/>
                <w:lang w:val="pt-PT"/>
              </w:rPr>
              <w:lastRenderedPageBreak/>
              <w:t>17</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B6AD2AE" w14:textId="77777777" w:rsidR="00C40494" w:rsidRPr="0029130F" w:rsidRDefault="00000000">
            <w:pPr>
              <w:spacing w:after="0" w:line="240" w:lineRule="auto"/>
              <w:rPr>
                <w:lang w:val="pt-PT"/>
              </w:rPr>
            </w:pPr>
            <w:r w:rsidRPr="0029130F">
              <w:rPr>
                <w:sz w:val="13"/>
                <w:lang w:val="pt-PT"/>
              </w:rPr>
              <w:t>Os PEO são integralmente reconstruíveis a partir das evidências?</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C212D62"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FD6F013" w14:textId="77777777" w:rsidR="00C40494" w:rsidRPr="0029130F" w:rsidRDefault="00000000">
            <w:pPr>
              <w:spacing w:after="0" w:line="240" w:lineRule="auto"/>
              <w:rPr>
                <w:lang w:val="pt-PT"/>
              </w:rPr>
            </w:pPr>
            <w:r w:rsidRPr="0029130F">
              <w:rPr>
                <w:sz w:val="13"/>
                <w:lang w:val="pt-PT"/>
              </w:rPr>
              <w:t xml:space="preserve">Relatórios, </w:t>
            </w:r>
            <w:proofErr w:type="spellStart"/>
            <w:r w:rsidRPr="0029130F">
              <w:rPr>
                <w:sz w:val="13"/>
                <w:lang w:val="pt-PT"/>
              </w:rPr>
              <w:t>checklists</w:t>
            </w:r>
            <w:proofErr w:type="spellEnd"/>
            <w:r w:rsidRPr="0029130F">
              <w:rPr>
                <w:sz w:val="13"/>
                <w:lang w:val="pt-PT"/>
              </w:rPr>
              <w:t>, atas e mapa acumulado.</w:t>
            </w:r>
          </w:p>
        </w:tc>
      </w:tr>
      <w:tr w:rsidR="00C40494" w:rsidRPr="00142BBB" w14:paraId="7492A155"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8180CB2" w14:textId="77777777" w:rsidR="00C40494" w:rsidRPr="0029130F" w:rsidRDefault="00000000">
            <w:pPr>
              <w:spacing w:after="0" w:line="240" w:lineRule="auto"/>
              <w:jc w:val="center"/>
              <w:rPr>
                <w:lang w:val="pt-PT"/>
              </w:rPr>
            </w:pPr>
            <w:r w:rsidRPr="0029130F">
              <w:rPr>
                <w:sz w:val="13"/>
                <w:lang w:val="pt-PT"/>
              </w:rPr>
              <w:t>18</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DABF4C8" w14:textId="77777777" w:rsidR="00C40494" w:rsidRPr="0029130F" w:rsidRDefault="00000000">
            <w:pPr>
              <w:spacing w:after="0" w:line="240" w:lineRule="auto"/>
              <w:rPr>
                <w:lang w:val="pt-PT"/>
              </w:rPr>
            </w:pPr>
            <w:r w:rsidRPr="0029130F">
              <w:rPr>
                <w:sz w:val="13"/>
                <w:lang w:val="pt-PT"/>
              </w:rPr>
              <w:t>O B_T inclui todas as tarefas e Secretariados aplicáveis?</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8DAA0FB"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65E8EA2" w14:textId="6941A20B" w:rsidR="00C40494" w:rsidRPr="004F7DAA" w:rsidRDefault="004F7DAA">
            <w:pPr>
              <w:spacing w:after="0" w:line="240" w:lineRule="auto"/>
              <w:rPr>
                <w:lang w:val="pt-PT"/>
              </w:rPr>
            </w:pPr>
            <w:r w:rsidRPr="004F7DAA">
              <w:rPr>
                <w:sz w:val="13"/>
                <w:lang w:val="pt-PT"/>
              </w:rPr>
              <w:t>B_T = 170,00 no fecho de m1+m2.</w:t>
            </w:r>
          </w:p>
        </w:tc>
      </w:tr>
      <w:tr w:rsidR="00C40494" w:rsidRPr="00142BBB" w14:paraId="0E1AE6D0"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8443AD5" w14:textId="77777777" w:rsidR="00C40494" w:rsidRPr="0029130F" w:rsidRDefault="00000000">
            <w:pPr>
              <w:spacing w:after="0" w:line="240" w:lineRule="auto"/>
              <w:jc w:val="center"/>
              <w:rPr>
                <w:lang w:val="pt-PT"/>
              </w:rPr>
            </w:pPr>
            <w:r w:rsidRPr="0029130F">
              <w:rPr>
                <w:sz w:val="13"/>
                <w:lang w:val="pt-PT"/>
              </w:rPr>
              <w:t>19</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C91C815" w14:textId="77777777" w:rsidR="00C40494" w:rsidRPr="0029130F" w:rsidRDefault="00000000">
            <w:pPr>
              <w:spacing w:after="0" w:line="240" w:lineRule="auto"/>
              <w:rPr>
                <w:lang w:val="pt-PT"/>
              </w:rPr>
            </w:pPr>
            <w:proofErr w:type="spellStart"/>
            <w:r w:rsidRPr="0029130F">
              <w:rPr>
                <w:sz w:val="13"/>
                <w:lang w:val="pt-PT"/>
              </w:rPr>
              <w:t>IB_i</w:t>
            </w:r>
            <w:proofErr w:type="spellEnd"/>
            <w:r w:rsidRPr="0029130F">
              <w:rPr>
                <w:sz w:val="13"/>
                <w:lang w:val="pt-PT"/>
              </w:rPr>
              <w:t xml:space="preserve"> e </w:t>
            </w:r>
            <w:proofErr w:type="spellStart"/>
            <w:r w:rsidRPr="0029130F">
              <w:rPr>
                <w:sz w:val="13"/>
                <w:lang w:val="pt-PT"/>
              </w:rPr>
              <w:t>NI_i</w:t>
            </w:r>
            <w:proofErr w:type="spellEnd"/>
            <w:r w:rsidRPr="0029130F">
              <w:rPr>
                <w:sz w:val="13"/>
                <w:lang w:val="pt-PT"/>
              </w:rPr>
              <w:t xml:space="preserve"> foram calculados para cada aluno?</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FB5AB23"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77351EE" w14:textId="77777777" w:rsidR="00C40494" w:rsidRPr="0029130F" w:rsidRDefault="00000000">
            <w:pPr>
              <w:spacing w:after="0" w:line="240" w:lineRule="auto"/>
              <w:rPr>
                <w:lang w:val="pt-PT"/>
              </w:rPr>
            </w:pPr>
            <w:r w:rsidRPr="0029130F">
              <w:rPr>
                <w:sz w:val="13"/>
                <w:lang w:val="pt-PT"/>
              </w:rPr>
              <w:t>Mapa de Pontuação Individual e ata que encerrou m1+m2.</w:t>
            </w:r>
          </w:p>
        </w:tc>
      </w:tr>
      <w:tr w:rsidR="00C40494" w:rsidRPr="00142BBB" w14:paraId="2CEB4E64"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9157AC0" w14:textId="77777777" w:rsidR="00C40494" w:rsidRPr="0029130F" w:rsidRDefault="00000000">
            <w:pPr>
              <w:spacing w:after="0" w:line="240" w:lineRule="auto"/>
              <w:jc w:val="center"/>
              <w:rPr>
                <w:lang w:val="pt-PT"/>
              </w:rPr>
            </w:pPr>
            <w:r w:rsidRPr="0029130F">
              <w:rPr>
                <w:sz w:val="13"/>
                <w:lang w:val="pt-PT"/>
              </w:rPr>
              <w:t>20</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812F2A4" w14:textId="77777777" w:rsidR="00C40494" w:rsidRPr="0029130F" w:rsidRDefault="00000000">
            <w:pPr>
              <w:spacing w:after="0" w:line="240" w:lineRule="auto"/>
              <w:rPr>
                <w:lang w:val="pt-PT"/>
              </w:rPr>
            </w:pPr>
            <w:r w:rsidRPr="0029130F">
              <w:rPr>
                <w:sz w:val="13"/>
                <w:lang w:val="pt-PT"/>
              </w:rPr>
              <w:t>A NI está limitada a 20 sem eliminar o Índice Bruto?</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9F33DB7" w14:textId="77777777" w:rsidR="00C40494" w:rsidRPr="0029130F" w:rsidRDefault="00000000">
            <w:pPr>
              <w:spacing w:after="0" w:line="240" w:lineRule="auto"/>
              <w:jc w:val="center"/>
              <w:rPr>
                <w:lang w:val="pt-PT"/>
              </w:rPr>
            </w:pPr>
            <w:r w:rsidRPr="0029130F">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39381E6" w14:textId="77777777" w:rsidR="00C40494" w:rsidRPr="0029130F" w:rsidRDefault="00000000">
            <w:pPr>
              <w:spacing w:after="0" w:line="240" w:lineRule="auto"/>
              <w:rPr>
                <w:lang w:val="pt-PT"/>
              </w:rPr>
            </w:pPr>
            <w:r w:rsidRPr="0029130F">
              <w:rPr>
                <w:sz w:val="13"/>
                <w:lang w:val="pt-PT"/>
              </w:rPr>
              <w:t>Regra e campos confirmados no mapa.</w:t>
            </w:r>
          </w:p>
        </w:tc>
      </w:tr>
      <w:tr w:rsidR="00C40494" w:rsidRPr="0029130F" w14:paraId="195FADB6"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A2B1324" w14:textId="77777777" w:rsidR="00C40494" w:rsidRPr="0029130F" w:rsidRDefault="00000000">
            <w:pPr>
              <w:spacing w:after="0" w:line="240" w:lineRule="auto"/>
              <w:jc w:val="center"/>
              <w:rPr>
                <w:lang w:val="pt-PT"/>
              </w:rPr>
            </w:pPr>
            <w:r w:rsidRPr="0029130F">
              <w:rPr>
                <w:sz w:val="13"/>
                <w:lang w:val="pt-PT"/>
              </w:rPr>
              <w:t>21</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18A2A7D" w14:textId="77777777" w:rsidR="00C40494" w:rsidRPr="0029130F" w:rsidRDefault="00000000">
            <w:pPr>
              <w:spacing w:after="0" w:line="240" w:lineRule="auto"/>
              <w:rPr>
                <w:lang w:val="pt-PT"/>
              </w:rPr>
            </w:pPr>
            <w:r w:rsidRPr="0029130F">
              <w:rPr>
                <w:sz w:val="13"/>
                <w:lang w:val="pt-PT"/>
              </w:rPr>
              <w:t xml:space="preserve">Atas, mapas, </w:t>
            </w:r>
            <w:proofErr w:type="spellStart"/>
            <w:r w:rsidRPr="0029130F">
              <w:rPr>
                <w:sz w:val="13"/>
                <w:lang w:val="pt-PT"/>
              </w:rPr>
              <w:t>checklist</w:t>
            </w:r>
            <w:proofErr w:type="spellEnd"/>
            <w:r w:rsidRPr="0029130F">
              <w:rPr>
                <w:sz w:val="13"/>
                <w:lang w:val="pt-PT"/>
              </w:rPr>
              <w:t xml:space="preserve"> e evidências estão no ZIP cumulativo?</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C8CD227" w14:textId="77777777" w:rsidR="00C40494" w:rsidRPr="0029130F" w:rsidRDefault="00000000">
            <w:pPr>
              <w:spacing w:after="0" w:line="240" w:lineRule="auto"/>
              <w:jc w:val="center"/>
              <w:rPr>
                <w:lang w:val="pt-PT"/>
              </w:rPr>
            </w:pPr>
            <w:r w:rsidRPr="0029130F">
              <w:rPr>
                <w:sz w:val="13"/>
                <w:lang w:val="pt-PT"/>
              </w:rPr>
              <w:t>Não</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1670CB7" w14:textId="77777777" w:rsidR="00C40494" w:rsidRPr="0029130F" w:rsidRDefault="00000000">
            <w:pPr>
              <w:spacing w:after="0" w:line="240" w:lineRule="auto"/>
              <w:rPr>
                <w:lang w:val="pt-PT"/>
              </w:rPr>
            </w:pPr>
            <w:r w:rsidRPr="0029130F">
              <w:rPr>
                <w:sz w:val="13"/>
                <w:lang w:val="pt-PT"/>
              </w:rPr>
              <w:t>Falta acrescentar ao README da m2 o link para o PDF congelado da I025. O Aluno B corrige até 2026-11-10 20:30.</w:t>
            </w:r>
          </w:p>
        </w:tc>
      </w:tr>
      <w:tr w:rsidR="00F220CA" w:rsidRPr="00142BBB" w14:paraId="2A942FA1"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3DA6888" w14:textId="5990AE1E" w:rsidR="00F220CA" w:rsidRPr="0029130F" w:rsidRDefault="00F220CA">
            <w:pPr>
              <w:spacing w:after="0" w:line="240" w:lineRule="auto"/>
              <w:jc w:val="center"/>
              <w:rPr>
                <w:sz w:val="13"/>
                <w:lang w:val="pt-PT"/>
              </w:rPr>
            </w:pPr>
            <w:r>
              <w:rPr>
                <w:sz w:val="13"/>
                <w:lang w:val="pt-PT"/>
              </w:rPr>
              <w:t>22</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CE9136E" w14:textId="5C14EA4E" w:rsidR="00F220CA" w:rsidRPr="0029130F" w:rsidRDefault="00F220CA">
            <w:pPr>
              <w:spacing w:after="0" w:line="240" w:lineRule="auto"/>
              <w:rPr>
                <w:sz w:val="13"/>
                <w:lang w:val="pt-PT"/>
              </w:rPr>
            </w:pPr>
            <w:r>
              <w:rPr>
                <w:sz w:val="13"/>
                <w:lang w:val="pt-PT"/>
              </w:rPr>
              <w:t>Todos os artefactos do CCA para a milestone de entrega estão preparados?</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49B3DA1" w14:textId="3779F3F7" w:rsidR="00F220CA" w:rsidRPr="0029130F" w:rsidRDefault="00F220CA">
            <w:pPr>
              <w:spacing w:after="0" w:line="240" w:lineRule="auto"/>
              <w:jc w:val="center"/>
              <w:rPr>
                <w:sz w:val="13"/>
                <w:lang w:val="pt-PT"/>
              </w:rPr>
            </w:pPr>
            <w:r>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297F4B9" w14:textId="0B8D5E3B" w:rsidR="00F220CA" w:rsidRPr="00C963A5" w:rsidRDefault="00C963A5">
            <w:pPr>
              <w:spacing w:after="0" w:line="240" w:lineRule="auto"/>
              <w:rPr>
                <w:sz w:val="13"/>
                <w:lang w:val="pt-PT"/>
              </w:rPr>
            </w:pPr>
            <w:r w:rsidRPr="00C963A5">
              <w:rPr>
                <w:sz w:val="13"/>
                <w:lang w:val="pt-PT"/>
              </w:rPr>
              <w:t>CCA da milestone m2 confrontada com a hierarquia de pastas, o README cumulativo e os ficheiros efetivamente presentes no ZIP de submissão.</w:t>
            </w:r>
          </w:p>
        </w:tc>
      </w:tr>
      <w:tr w:rsidR="00C8492A" w:rsidRPr="00142BBB" w14:paraId="6F239381"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184A704" w14:textId="74A57825" w:rsidR="00C8492A" w:rsidRDefault="00C8492A">
            <w:pPr>
              <w:spacing w:after="0" w:line="240" w:lineRule="auto"/>
              <w:jc w:val="center"/>
              <w:rPr>
                <w:sz w:val="13"/>
                <w:lang w:val="pt-PT"/>
              </w:rPr>
            </w:pPr>
            <w:r>
              <w:rPr>
                <w:sz w:val="13"/>
                <w:lang w:val="pt-PT"/>
              </w:rPr>
              <w:t>23</w:t>
            </w:r>
          </w:p>
        </w:tc>
        <w:tc>
          <w:tcPr>
            <w:tcW w:w="48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90809C3" w14:textId="47BF4B92" w:rsidR="00C8492A" w:rsidRDefault="00C8492A">
            <w:pPr>
              <w:spacing w:after="0" w:line="240" w:lineRule="auto"/>
              <w:rPr>
                <w:sz w:val="13"/>
                <w:lang w:val="pt-PT"/>
              </w:rPr>
            </w:pPr>
            <w:r w:rsidRPr="00C8492A">
              <w:rPr>
                <w:sz w:val="13"/>
                <w:lang w:val="pt-PT"/>
              </w:rPr>
              <w:t>A versão cumulativa da CCA correspondente à milestone foi exportada para PDF no seu estado mais atualizado e o PDF foi assinado digitalmente pelos alunos presentes que aprovam e assinam a ata?</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46B585B" w14:textId="2A6740D7" w:rsidR="00C8492A" w:rsidRDefault="00C8492A">
            <w:pPr>
              <w:spacing w:after="0" w:line="240" w:lineRule="auto"/>
              <w:jc w:val="center"/>
              <w:rPr>
                <w:sz w:val="13"/>
                <w:lang w:val="pt-PT"/>
              </w:rPr>
            </w:pPr>
            <w:r>
              <w:rPr>
                <w:sz w:val="13"/>
                <w:lang w:val="pt-PT"/>
              </w:rPr>
              <w:t>Sim</w:t>
            </w:r>
          </w:p>
        </w:tc>
        <w:tc>
          <w:tcPr>
            <w:tcW w:w="368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5295EB9" w14:textId="5F94E566" w:rsidR="00C8492A" w:rsidRPr="00C963A5" w:rsidRDefault="00C8492A">
            <w:pPr>
              <w:spacing w:after="0" w:line="240" w:lineRule="auto"/>
              <w:rPr>
                <w:sz w:val="13"/>
                <w:lang w:val="pt-PT"/>
              </w:rPr>
            </w:pPr>
            <w:r w:rsidRPr="00C8492A">
              <w:rPr>
                <w:sz w:val="13"/>
                <w:lang w:val="pt-PT"/>
              </w:rPr>
              <w:t>CCA editável e respetivo PDF assinado identificados nos anexos da alternativa C7.</w:t>
            </w:r>
          </w:p>
        </w:tc>
      </w:tr>
    </w:tbl>
    <w:p w14:paraId="0697E1E2" w14:textId="77777777" w:rsidR="00C40494" w:rsidRPr="0029130F" w:rsidRDefault="00C40494">
      <w:pPr>
        <w:spacing w:after="20"/>
        <w:rPr>
          <w:lang w:val="pt-PT"/>
        </w:rPr>
      </w:pPr>
    </w:p>
    <w:p w14:paraId="0BC14883" w14:textId="77777777" w:rsidR="00C40494" w:rsidRPr="0029130F" w:rsidRDefault="00000000">
      <w:pPr>
        <w:keepNext/>
        <w:spacing w:before="120" w:line="240" w:lineRule="auto"/>
        <w:rPr>
          <w:lang w:val="pt-PT"/>
        </w:rPr>
      </w:pPr>
      <w:r w:rsidRPr="0029130F">
        <w:rPr>
          <w:b/>
          <w:color w:val="123F42"/>
          <w:sz w:val="21"/>
          <w:lang w:val="pt-PT"/>
        </w:rPr>
        <w:t>ALTERNATIVA D5 — FECHO DO MOMENTO DE AVALIAÇÃO</w:t>
      </w:r>
    </w:p>
    <w:tbl>
      <w:tblPr>
        <w:tblW w:w="10206" w:type="dxa"/>
        <w:jc w:val="center"/>
        <w:tblLayout w:type="fixed"/>
        <w:tblLook w:val="04A0" w:firstRow="1" w:lastRow="0" w:firstColumn="1" w:lastColumn="0" w:noHBand="0" w:noVBand="1"/>
      </w:tblPr>
      <w:tblGrid>
        <w:gridCol w:w="10206"/>
      </w:tblGrid>
      <w:tr w:rsidR="00C40494" w:rsidRPr="00142BBB" w14:paraId="3F2E0411"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11077FEB" w14:textId="77777777" w:rsidR="00C40494" w:rsidRPr="004A4FF5" w:rsidRDefault="00000000">
            <w:pPr>
              <w:spacing w:after="40" w:line="240" w:lineRule="auto"/>
              <w:rPr>
                <w:sz w:val="20"/>
                <w:szCs w:val="24"/>
                <w:lang w:val="pt-PT"/>
              </w:rPr>
            </w:pPr>
            <w:r w:rsidRPr="004A4FF5">
              <w:rPr>
                <w:b/>
                <w:color w:val="1F4E79"/>
                <w:szCs w:val="24"/>
                <w:lang w:val="pt-PT"/>
              </w:rPr>
              <w:t>BLOCO D5 — CONSERVAR APENAS QUANDO A REUNIÃO ENCERRAR UM MOMENTO DE AVALIAÇÃO</w:t>
            </w:r>
          </w:p>
          <w:p w14:paraId="67C301EE" w14:textId="1DB505A6" w:rsidR="00C40494" w:rsidRPr="00A01E61" w:rsidRDefault="000B1543">
            <w:pPr>
              <w:spacing w:after="20" w:line="240" w:lineRule="auto"/>
              <w:rPr>
                <w:lang w:val="pt-PT"/>
              </w:rPr>
            </w:pPr>
            <w:r w:rsidRPr="000B1543">
              <w:rPr>
                <w:color w:val="1F4E79"/>
                <w:sz w:val="16"/>
                <w:lang w:val="pt-PT"/>
              </w:rPr>
              <w:t>Esta alternativa contém o fecho do Momento de Avaliação. Em m2, m3 e m4, deve ser conservada cumulativamente com a alternativa C5, uma vez que a reunião formal autónoma anterior à submissão realiza simultaneamente o controlo final da Milestone de Entrega e o fecho do respetivo Momento de Avaliação. Os valores devem coincidir com o Mapa de Pontuação Individual identificado abaixo.</w:t>
            </w:r>
          </w:p>
        </w:tc>
      </w:tr>
    </w:tbl>
    <w:p w14:paraId="635EDCA3"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4025"/>
        <w:gridCol w:w="6181"/>
      </w:tblGrid>
      <w:tr w:rsidR="00C40494" w:rsidRPr="0029130F" w14:paraId="361594C7" w14:textId="77777777">
        <w:trPr>
          <w:cantSplit/>
          <w:jc w:val="center"/>
        </w:trPr>
        <w:tc>
          <w:tcPr>
            <w:tcW w:w="4025"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49433899" w14:textId="77777777" w:rsidR="00C40494" w:rsidRPr="0029130F" w:rsidRDefault="00000000">
            <w:pPr>
              <w:spacing w:after="0" w:line="240" w:lineRule="auto"/>
              <w:rPr>
                <w:lang w:val="pt-PT"/>
              </w:rPr>
            </w:pPr>
            <w:r w:rsidRPr="0029130F">
              <w:rPr>
                <w:b/>
                <w:color w:val="123F42"/>
                <w:sz w:val="16"/>
                <w:lang w:val="pt-PT"/>
              </w:rPr>
              <w:t>A reunião encerra um Momento de Avaliação?</w:t>
            </w:r>
          </w:p>
        </w:tc>
        <w:tc>
          <w:tcPr>
            <w:tcW w:w="618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2DF2830" w14:textId="77777777" w:rsidR="00C40494" w:rsidRPr="0029130F" w:rsidRDefault="00000000">
            <w:pPr>
              <w:spacing w:after="0" w:line="240" w:lineRule="auto"/>
              <w:rPr>
                <w:lang w:val="pt-PT"/>
              </w:rPr>
            </w:pPr>
            <w:r w:rsidRPr="0029130F">
              <w:rPr>
                <w:sz w:val="16"/>
                <w:lang w:val="pt-PT"/>
              </w:rPr>
              <w:t>Sim</w:t>
            </w:r>
          </w:p>
        </w:tc>
      </w:tr>
      <w:tr w:rsidR="00C40494" w:rsidRPr="0029130F" w14:paraId="3923D81E" w14:textId="77777777">
        <w:trPr>
          <w:cantSplit/>
          <w:jc w:val="center"/>
        </w:trPr>
        <w:tc>
          <w:tcPr>
            <w:tcW w:w="4025"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74F959E0" w14:textId="77777777" w:rsidR="00C40494" w:rsidRPr="0029130F" w:rsidRDefault="00000000">
            <w:pPr>
              <w:spacing w:after="0" w:line="240" w:lineRule="auto"/>
              <w:rPr>
                <w:lang w:val="pt-PT"/>
              </w:rPr>
            </w:pPr>
            <w:r w:rsidRPr="0029130F">
              <w:rPr>
                <w:b/>
                <w:color w:val="123F42"/>
                <w:sz w:val="16"/>
                <w:lang w:val="pt-PT"/>
              </w:rPr>
              <w:t>Momento de Avaliação encerrado</w:t>
            </w:r>
          </w:p>
        </w:tc>
        <w:tc>
          <w:tcPr>
            <w:tcW w:w="618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CF9E070" w14:textId="77777777" w:rsidR="00C40494" w:rsidRPr="0029130F" w:rsidRDefault="00000000">
            <w:pPr>
              <w:spacing w:after="0" w:line="240" w:lineRule="auto"/>
              <w:rPr>
                <w:lang w:val="pt-PT"/>
              </w:rPr>
            </w:pPr>
            <w:r w:rsidRPr="0029130F">
              <w:rPr>
                <w:sz w:val="16"/>
                <w:lang w:val="pt-PT"/>
              </w:rPr>
              <w:t>m1+m2</w:t>
            </w:r>
          </w:p>
        </w:tc>
      </w:tr>
      <w:tr w:rsidR="00C40494" w:rsidRPr="0029130F" w14:paraId="34666D79" w14:textId="77777777">
        <w:trPr>
          <w:cantSplit/>
          <w:jc w:val="center"/>
        </w:trPr>
        <w:tc>
          <w:tcPr>
            <w:tcW w:w="4025"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2F26CFEA" w14:textId="77777777" w:rsidR="00C40494" w:rsidRPr="0029130F" w:rsidRDefault="00000000">
            <w:pPr>
              <w:spacing w:after="0" w:line="240" w:lineRule="auto"/>
              <w:rPr>
                <w:lang w:val="pt-PT"/>
              </w:rPr>
            </w:pPr>
            <w:r w:rsidRPr="0029130F">
              <w:rPr>
                <w:b/>
                <w:color w:val="123F42"/>
                <w:sz w:val="16"/>
                <w:lang w:val="pt-PT"/>
              </w:rPr>
              <w:t>Número de alunos considerado — n</w:t>
            </w:r>
          </w:p>
        </w:tc>
        <w:tc>
          <w:tcPr>
            <w:tcW w:w="618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F0315C0" w14:textId="77777777" w:rsidR="00C40494" w:rsidRPr="0029130F" w:rsidRDefault="00000000">
            <w:pPr>
              <w:spacing w:after="0" w:line="240" w:lineRule="auto"/>
              <w:rPr>
                <w:lang w:val="pt-PT"/>
              </w:rPr>
            </w:pPr>
            <w:r w:rsidRPr="0029130F">
              <w:rPr>
                <w:sz w:val="16"/>
                <w:lang w:val="pt-PT"/>
              </w:rPr>
              <w:t>4</w:t>
            </w:r>
          </w:p>
        </w:tc>
      </w:tr>
      <w:tr w:rsidR="00C40494" w:rsidRPr="0029130F" w14:paraId="2333F3CA" w14:textId="77777777">
        <w:trPr>
          <w:cantSplit/>
          <w:jc w:val="center"/>
        </w:trPr>
        <w:tc>
          <w:tcPr>
            <w:tcW w:w="4025"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58828536" w14:textId="77777777" w:rsidR="00C40494" w:rsidRPr="0029130F" w:rsidRDefault="00000000">
            <w:pPr>
              <w:spacing w:after="0" w:line="240" w:lineRule="auto"/>
              <w:rPr>
                <w:lang w:val="pt-PT"/>
              </w:rPr>
            </w:pPr>
            <w:r w:rsidRPr="0029130F">
              <w:rPr>
                <w:b/>
                <w:color w:val="123F42"/>
                <w:sz w:val="16"/>
                <w:lang w:val="pt-PT"/>
              </w:rPr>
              <w:t>Orçamento Total do Grupo — B_T</w:t>
            </w:r>
          </w:p>
        </w:tc>
        <w:tc>
          <w:tcPr>
            <w:tcW w:w="618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23D42AF" w14:textId="1EBF849A" w:rsidR="00C40494" w:rsidRPr="0029130F" w:rsidRDefault="00000000">
            <w:pPr>
              <w:spacing w:after="0" w:line="240" w:lineRule="auto"/>
              <w:rPr>
                <w:lang w:val="pt-PT"/>
              </w:rPr>
            </w:pPr>
            <w:r w:rsidRPr="0029130F">
              <w:rPr>
                <w:sz w:val="16"/>
                <w:lang w:val="pt-PT"/>
              </w:rPr>
              <w:t>1</w:t>
            </w:r>
            <w:r w:rsidR="009B6497">
              <w:rPr>
                <w:sz w:val="16"/>
                <w:lang w:val="pt-PT"/>
              </w:rPr>
              <w:t>7</w:t>
            </w:r>
            <w:r w:rsidRPr="0029130F">
              <w:rPr>
                <w:sz w:val="16"/>
                <w:lang w:val="pt-PT"/>
              </w:rPr>
              <w:t>0,00</w:t>
            </w:r>
          </w:p>
        </w:tc>
      </w:tr>
    </w:tbl>
    <w:p w14:paraId="1B1C5969"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2551"/>
        <w:gridCol w:w="2551"/>
        <w:gridCol w:w="2552"/>
        <w:gridCol w:w="2552"/>
      </w:tblGrid>
      <w:tr w:rsidR="00C40494" w:rsidRPr="0029130F" w14:paraId="6927C2C5" w14:textId="77777777" w:rsidTr="0067484D">
        <w:trPr>
          <w:cantSplit/>
          <w:tblHeade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299EE07F" w14:textId="77777777" w:rsidR="00C40494" w:rsidRPr="0029130F" w:rsidRDefault="00000000">
            <w:pPr>
              <w:spacing w:after="0" w:line="240" w:lineRule="auto"/>
              <w:jc w:val="center"/>
              <w:rPr>
                <w:lang w:val="pt-PT"/>
              </w:rPr>
            </w:pPr>
            <w:r w:rsidRPr="0029130F">
              <w:rPr>
                <w:b/>
                <w:color w:val="FFFFFF"/>
                <w:sz w:val="16"/>
                <w:lang w:val="pt-PT"/>
              </w:rPr>
              <w:t>Aluno</w:t>
            </w:r>
          </w:p>
        </w:tc>
        <w:tc>
          <w:tcPr>
            <w:tcW w:w="2551"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4F172953" w14:textId="77777777" w:rsidR="00C40494" w:rsidRPr="0029130F" w:rsidRDefault="00000000">
            <w:pPr>
              <w:spacing w:after="0" w:line="240" w:lineRule="auto"/>
              <w:jc w:val="center"/>
              <w:rPr>
                <w:lang w:val="pt-PT"/>
              </w:rPr>
            </w:pPr>
            <w:r w:rsidRPr="0029130F">
              <w:rPr>
                <w:b/>
                <w:color w:val="FFFFFF"/>
                <w:sz w:val="16"/>
                <w:lang w:val="pt-PT"/>
              </w:rPr>
              <w:t xml:space="preserve">Total de pontos — </w:t>
            </w:r>
            <w:proofErr w:type="spellStart"/>
            <w:r w:rsidRPr="0029130F">
              <w:rPr>
                <w:b/>
                <w:color w:val="FFFFFF"/>
                <w:sz w:val="16"/>
                <w:lang w:val="pt-PT"/>
              </w:rPr>
              <w:t>P_i</w:t>
            </w:r>
            <w:proofErr w:type="spellEnd"/>
          </w:p>
        </w:tc>
        <w:tc>
          <w:tcPr>
            <w:tcW w:w="2552"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4699300A" w14:textId="77777777" w:rsidR="00C40494" w:rsidRPr="0029130F" w:rsidRDefault="00000000">
            <w:pPr>
              <w:spacing w:after="0" w:line="240" w:lineRule="auto"/>
              <w:jc w:val="center"/>
              <w:rPr>
                <w:lang w:val="pt-PT"/>
              </w:rPr>
            </w:pPr>
            <w:r w:rsidRPr="0029130F">
              <w:rPr>
                <w:b/>
                <w:color w:val="FFFFFF"/>
                <w:sz w:val="16"/>
                <w:lang w:val="pt-PT"/>
              </w:rPr>
              <w:t xml:space="preserve">Índice Bruto — </w:t>
            </w:r>
            <w:proofErr w:type="spellStart"/>
            <w:r w:rsidRPr="0029130F">
              <w:rPr>
                <w:b/>
                <w:color w:val="FFFFFF"/>
                <w:sz w:val="16"/>
                <w:lang w:val="pt-PT"/>
              </w:rPr>
              <w:t>IB_i</w:t>
            </w:r>
            <w:proofErr w:type="spellEnd"/>
          </w:p>
        </w:tc>
        <w:tc>
          <w:tcPr>
            <w:tcW w:w="2552"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DD4D622" w14:textId="77777777" w:rsidR="00C40494" w:rsidRPr="0029130F" w:rsidRDefault="00000000">
            <w:pPr>
              <w:spacing w:after="0" w:line="240" w:lineRule="auto"/>
              <w:jc w:val="center"/>
              <w:rPr>
                <w:lang w:val="pt-PT"/>
              </w:rPr>
            </w:pPr>
            <w:r w:rsidRPr="0029130F">
              <w:rPr>
                <w:b/>
                <w:color w:val="FFFFFF"/>
                <w:sz w:val="16"/>
                <w:lang w:val="pt-PT"/>
              </w:rPr>
              <w:t xml:space="preserve">Nota Individual — </w:t>
            </w:r>
            <w:proofErr w:type="spellStart"/>
            <w:r w:rsidRPr="0029130F">
              <w:rPr>
                <w:b/>
                <w:color w:val="FFFFFF"/>
                <w:sz w:val="16"/>
                <w:lang w:val="pt-PT"/>
              </w:rPr>
              <w:t>NI_i</w:t>
            </w:r>
            <w:proofErr w:type="spellEnd"/>
          </w:p>
        </w:tc>
      </w:tr>
      <w:tr w:rsidR="00C40494" w:rsidRPr="0029130F" w14:paraId="38809668" w14:textId="77777777" w:rsidTr="0067484D">
        <w:trPr>
          <w:cantSplit/>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567F97A" w14:textId="77777777" w:rsidR="00C40494" w:rsidRPr="0029130F" w:rsidRDefault="00000000">
            <w:pPr>
              <w:spacing w:after="0" w:line="240" w:lineRule="auto"/>
              <w:jc w:val="center"/>
              <w:rPr>
                <w:lang w:val="pt-PT"/>
              </w:rPr>
            </w:pPr>
            <w:r w:rsidRPr="0029130F">
              <w:rPr>
                <w:sz w:val="16"/>
                <w:lang w:val="pt-PT"/>
              </w:rPr>
              <w:t>Aluno A</w:t>
            </w:r>
          </w:p>
        </w:tc>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0DA8519" w14:textId="6B1D1775" w:rsidR="00C40494" w:rsidRPr="0029130F" w:rsidRDefault="00347386">
            <w:pPr>
              <w:spacing w:after="0" w:line="240" w:lineRule="auto"/>
              <w:jc w:val="center"/>
              <w:rPr>
                <w:lang w:val="pt-PT"/>
              </w:rPr>
            </w:pPr>
            <w:r>
              <w:rPr>
                <w:sz w:val="16"/>
                <w:lang w:val="pt-PT"/>
              </w:rPr>
              <w:t>21,82</w:t>
            </w:r>
          </w:p>
        </w:tc>
        <w:tc>
          <w:tcPr>
            <w:tcW w:w="255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A3110BD" w14:textId="7CFFF92E" w:rsidR="00C40494" w:rsidRPr="0029130F" w:rsidRDefault="00347386">
            <w:pPr>
              <w:spacing w:after="0" w:line="240" w:lineRule="auto"/>
              <w:jc w:val="center"/>
              <w:rPr>
                <w:lang w:val="pt-PT"/>
              </w:rPr>
            </w:pPr>
            <w:r>
              <w:rPr>
                <w:sz w:val="16"/>
                <w:lang w:val="pt-PT"/>
              </w:rPr>
              <w:t>10,27</w:t>
            </w:r>
          </w:p>
        </w:tc>
        <w:tc>
          <w:tcPr>
            <w:tcW w:w="255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75BD17E" w14:textId="649C4D77" w:rsidR="00C40494" w:rsidRPr="0029130F" w:rsidRDefault="00347386">
            <w:pPr>
              <w:spacing w:after="0" w:line="240" w:lineRule="auto"/>
              <w:jc w:val="center"/>
              <w:rPr>
                <w:lang w:val="pt-PT"/>
              </w:rPr>
            </w:pPr>
            <w:r>
              <w:rPr>
                <w:sz w:val="16"/>
                <w:lang w:val="pt-PT"/>
              </w:rPr>
              <w:t>10,27</w:t>
            </w:r>
          </w:p>
        </w:tc>
      </w:tr>
      <w:tr w:rsidR="00C40494" w:rsidRPr="0029130F" w14:paraId="66EFD816" w14:textId="77777777" w:rsidTr="0067484D">
        <w:trPr>
          <w:cantSplit/>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816E022" w14:textId="77777777" w:rsidR="00C40494" w:rsidRPr="0029130F" w:rsidRDefault="00000000">
            <w:pPr>
              <w:spacing w:after="0" w:line="240" w:lineRule="auto"/>
              <w:jc w:val="center"/>
              <w:rPr>
                <w:lang w:val="pt-PT"/>
              </w:rPr>
            </w:pPr>
            <w:r w:rsidRPr="0029130F">
              <w:rPr>
                <w:sz w:val="16"/>
                <w:lang w:val="pt-PT"/>
              </w:rPr>
              <w:t>Aluno B</w:t>
            </w:r>
          </w:p>
        </w:tc>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0A155B6" w14:textId="1585C4B3" w:rsidR="00C40494" w:rsidRPr="0029130F" w:rsidRDefault="00347386">
            <w:pPr>
              <w:spacing w:after="0" w:line="240" w:lineRule="auto"/>
              <w:jc w:val="center"/>
              <w:rPr>
                <w:lang w:val="pt-PT"/>
              </w:rPr>
            </w:pPr>
            <w:r>
              <w:rPr>
                <w:sz w:val="16"/>
                <w:lang w:val="pt-PT"/>
              </w:rPr>
              <w:t>25,00</w:t>
            </w:r>
          </w:p>
        </w:tc>
        <w:tc>
          <w:tcPr>
            <w:tcW w:w="255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8620D65" w14:textId="31C371EB" w:rsidR="00C40494" w:rsidRPr="0029130F" w:rsidRDefault="00347386">
            <w:pPr>
              <w:spacing w:after="0" w:line="240" w:lineRule="auto"/>
              <w:jc w:val="center"/>
              <w:rPr>
                <w:lang w:val="pt-PT"/>
              </w:rPr>
            </w:pPr>
            <w:r>
              <w:rPr>
                <w:sz w:val="16"/>
                <w:lang w:val="pt-PT"/>
              </w:rPr>
              <w:t>11,76</w:t>
            </w:r>
          </w:p>
        </w:tc>
        <w:tc>
          <w:tcPr>
            <w:tcW w:w="255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4A8B335" w14:textId="7752A15A" w:rsidR="00C40494" w:rsidRPr="0029130F" w:rsidRDefault="00347386">
            <w:pPr>
              <w:spacing w:after="0" w:line="240" w:lineRule="auto"/>
              <w:jc w:val="center"/>
              <w:rPr>
                <w:lang w:val="pt-PT"/>
              </w:rPr>
            </w:pPr>
            <w:r>
              <w:rPr>
                <w:sz w:val="16"/>
                <w:lang w:val="pt-PT"/>
              </w:rPr>
              <w:t>11,76</w:t>
            </w:r>
          </w:p>
        </w:tc>
      </w:tr>
      <w:tr w:rsidR="00C40494" w:rsidRPr="0029130F" w14:paraId="4BEFFDBD" w14:textId="77777777" w:rsidTr="0067484D">
        <w:trPr>
          <w:cantSplit/>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A41AA0C" w14:textId="77777777" w:rsidR="00C40494" w:rsidRPr="0029130F" w:rsidRDefault="00000000">
            <w:pPr>
              <w:spacing w:after="0" w:line="240" w:lineRule="auto"/>
              <w:jc w:val="center"/>
              <w:rPr>
                <w:lang w:val="pt-PT"/>
              </w:rPr>
            </w:pPr>
            <w:r w:rsidRPr="0029130F">
              <w:rPr>
                <w:sz w:val="16"/>
                <w:lang w:val="pt-PT"/>
              </w:rPr>
              <w:t>Aluno C</w:t>
            </w:r>
          </w:p>
        </w:tc>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42550F8" w14:textId="0477FCFC" w:rsidR="00C40494" w:rsidRPr="0029130F" w:rsidRDefault="00347386">
            <w:pPr>
              <w:spacing w:after="0" w:line="240" w:lineRule="auto"/>
              <w:jc w:val="center"/>
              <w:rPr>
                <w:lang w:val="pt-PT"/>
              </w:rPr>
            </w:pPr>
            <w:r>
              <w:rPr>
                <w:sz w:val="16"/>
                <w:lang w:val="pt-PT"/>
              </w:rPr>
              <w:t>29,00</w:t>
            </w:r>
          </w:p>
        </w:tc>
        <w:tc>
          <w:tcPr>
            <w:tcW w:w="255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6A0264B" w14:textId="10F99ABD" w:rsidR="00C40494" w:rsidRPr="0029130F" w:rsidRDefault="00347386">
            <w:pPr>
              <w:spacing w:after="0" w:line="240" w:lineRule="auto"/>
              <w:jc w:val="center"/>
              <w:rPr>
                <w:lang w:val="pt-PT"/>
              </w:rPr>
            </w:pPr>
            <w:r>
              <w:rPr>
                <w:sz w:val="16"/>
                <w:lang w:val="pt-PT"/>
              </w:rPr>
              <w:t>13,65</w:t>
            </w:r>
          </w:p>
        </w:tc>
        <w:tc>
          <w:tcPr>
            <w:tcW w:w="255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8E9C9D0" w14:textId="20A8CF67" w:rsidR="00C40494" w:rsidRPr="0029130F" w:rsidRDefault="00347386">
            <w:pPr>
              <w:spacing w:after="0" w:line="240" w:lineRule="auto"/>
              <w:jc w:val="center"/>
              <w:rPr>
                <w:lang w:val="pt-PT"/>
              </w:rPr>
            </w:pPr>
            <w:r>
              <w:rPr>
                <w:sz w:val="16"/>
                <w:lang w:val="pt-PT"/>
              </w:rPr>
              <w:t>13,65</w:t>
            </w:r>
          </w:p>
        </w:tc>
      </w:tr>
      <w:tr w:rsidR="00C40494" w:rsidRPr="0029130F" w14:paraId="5FB90F2C" w14:textId="77777777" w:rsidTr="0067484D">
        <w:trPr>
          <w:cantSplit/>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0E618F2" w14:textId="77777777" w:rsidR="00C40494" w:rsidRPr="0029130F" w:rsidRDefault="00000000">
            <w:pPr>
              <w:spacing w:after="0" w:line="240" w:lineRule="auto"/>
              <w:jc w:val="center"/>
              <w:rPr>
                <w:lang w:val="pt-PT"/>
              </w:rPr>
            </w:pPr>
            <w:r w:rsidRPr="0029130F">
              <w:rPr>
                <w:sz w:val="16"/>
                <w:lang w:val="pt-PT"/>
              </w:rPr>
              <w:t>Aluno D</w:t>
            </w:r>
          </w:p>
        </w:tc>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657DB3A" w14:textId="77777777" w:rsidR="00C40494" w:rsidRPr="0029130F" w:rsidRDefault="00000000">
            <w:pPr>
              <w:spacing w:after="0" w:line="240" w:lineRule="auto"/>
              <w:jc w:val="center"/>
              <w:rPr>
                <w:lang w:val="pt-PT"/>
              </w:rPr>
            </w:pPr>
            <w:r w:rsidRPr="0029130F">
              <w:rPr>
                <w:sz w:val="16"/>
                <w:lang w:val="pt-PT"/>
              </w:rPr>
              <w:t>34,00</w:t>
            </w:r>
          </w:p>
        </w:tc>
        <w:tc>
          <w:tcPr>
            <w:tcW w:w="255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381F559" w14:textId="7C1F07C6" w:rsidR="00C40494" w:rsidRPr="0029130F" w:rsidRDefault="00347386">
            <w:pPr>
              <w:spacing w:after="0" w:line="240" w:lineRule="auto"/>
              <w:jc w:val="center"/>
              <w:rPr>
                <w:lang w:val="pt-PT"/>
              </w:rPr>
            </w:pPr>
            <w:r>
              <w:rPr>
                <w:sz w:val="16"/>
                <w:lang w:val="pt-PT"/>
              </w:rPr>
              <w:t>16,00</w:t>
            </w:r>
          </w:p>
        </w:tc>
        <w:tc>
          <w:tcPr>
            <w:tcW w:w="255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BAE106D" w14:textId="7E7ADA3D" w:rsidR="00C40494" w:rsidRPr="0029130F" w:rsidRDefault="00347386">
            <w:pPr>
              <w:spacing w:after="0" w:line="240" w:lineRule="auto"/>
              <w:jc w:val="center"/>
              <w:rPr>
                <w:lang w:val="pt-PT"/>
              </w:rPr>
            </w:pPr>
            <w:r>
              <w:rPr>
                <w:sz w:val="16"/>
                <w:lang w:val="pt-PT"/>
              </w:rPr>
              <w:t>16,00</w:t>
            </w:r>
          </w:p>
        </w:tc>
      </w:tr>
    </w:tbl>
    <w:p w14:paraId="5769C1F0" w14:textId="5E336062" w:rsidR="0067484D" w:rsidRPr="003E07D5" w:rsidRDefault="00A01E61" w:rsidP="0067484D">
      <w:pPr>
        <w:keepNext/>
        <w:spacing w:before="80" w:after="80" w:line="240" w:lineRule="auto"/>
        <w:rPr>
          <w:rFonts w:asciiTheme="majorHAnsi" w:hAnsiTheme="majorHAnsi" w:cstheme="majorHAnsi"/>
          <w:lang w:val="pt-PT"/>
        </w:rPr>
      </w:pPr>
      <w:r w:rsidRPr="00A01E61">
        <w:rPr>
          <w:rFonts w:asciiTheme="majorHAnsi" w:hAnsiTheme="majorHAnsi" w:cstheme="majorHAnsi"/>
          <w:lang w:val="pt-PT"/>
        </w:rPr>
        <w:t>A versão editável do Mapa de Pontuação Individual e a correspondente versão congelada em PDF, assinada digitalmente, constituem anexos obrigatórios desta ata quando a reunião encerrar um Momento de Avaliação.</w:t>
      </w:r>
    </w:p>
    <w:tbl>
      <w:tblPr>
        <w:tblW w:w="10206" w:type="dxa"/>
        <w:jc w:val="center"/>
        <w:tblLayout w:type="fixed"/>
        <w:tblLook w:val="04A0" w:firstRow="1" w:lastRow="0" w:firstColumn="1" w:lastColumn="0" w:noHBand="0" w:noVBand="1"/>
      </w:tblPr>
      <w:tblGrid>
        <w:gridCol w:w="2948"/>
        <w:gridCol w:w="7258"/>
      </w:tblGrid>
      <w:tr w:rsidR="0067484D" w:rsidRPr="00142BBB" w14:paraId="44F483BE" w14:textId="77777777" w:rsidTr="00F33BD1">
        <w:trPr>
          <w:cantSplit/>
          <w:jc w:val="center"/>
        </w:trPr>
        <w:tc>
          <w:tcPr>
            <w:tcW w:w="2948"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6C67DFD3" w14:textId="74ACF5FD" w:rsidR="0067484D" w:rsidRPr="00A6135D" w:rsidRDefault="0067484D" w:rsidP="00F33BD1">
            <w:pPr>
              <w:spacing w:after="0" w:line="240" w:lineRule="auto"/>
              <w:rPr>
                <w:rFonts w:asciiTheme="majorHAnsi" w:hAnsiTheme="majorHAnsi" w:cstheme="majorHAnsi"/>
                <w:sz w:val="17"/>
                <w:szCs w:val="17"/>
                <w:lang w:val="pt-PT"/>
              </w:rPr>
            </w:pPr>
            <w:r w:rsidRPr="00A6135D">
              <w:rPr>
                <w:rFonts w:asciiTheme="majorHAnsi" w:hAnsiTheme="majorHAnsi" w:cstheme="majorHAnsi"/>
                <w:b/>
                <w:color w:val="17365D"/>
                <w:sz w:val="17"/>
                <w:szCs w:val="17"/>
                <w:lang w:val="pt-PT"/>
              </w:rPr>
              <w:t>Versão editável (</w:t>
            </w:r>
            <w:r w:rsidR="00C84148">
              <w:rPr>
                <w:rFonts w:asciiTheme="majorHAnsi" w:hAnsiTheme="majorHAnsi" w:cstheme="majorHAnsi"/>
                <w:b/>
                <w:color w:val="17365D"/>
                <w:sz w:val="17"/>
                <w:szCs w:val="17"/>
                <w:lang w:val="pt-PT"/>
              </w:rPr>
              <w:t>XLS/</w:t>
            </w:r>
            <w:r w:rsidRPr="00A6135D">
              <w:rPr>
                <w:rFonts w:asciiTheme="majorHAnsi" w:hAnsiTheme="majorHAnsi" w:cstheme="majorHAnsi"/>
                <w:b/>
                <w:color w:val="17365D"/>
                <w:sz w:val="17"/>
                <w:szCs w:val="17"/>
                <w:lang w:val="pt-PT"/>
              </w:rPr>
              <w:t>XLSX)</w:t>
            </w:r>
          </w:p>
        </w:tc>
        <w:tc>
          <w:tcPr>
            <w:tcW w:w="725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028D52" w14:textId="5A27DEE2" w:rsidR="0067484D" w:rsidRPr="00A6135D" w:rsidRDefault="0067484D" w:rsidP="00F33BD1">
            <w:pPr>
              <w:spacing w:after="0" w:line="240" w:lineRule="auto"/>
              <w:rPr>
                <w:rFonts w:asciiTheme="majorHAnsi" w:hAnsiTheme="majorHAnsi" w:cstheme="majorHAnsi"/>
                <w:sz w:val="17"/>
                <w:szCs w:val="17"/>
                <w:lang w:val="pt-PT"/>
              </w:rPr>
            </w:pPr>
            <w:r w:rsidRPr="00A6135D">
              <w:rPr>
                <w:rFonts w:asciiTheme="majorHAnsi" w:hAnsiTheme="majorHAnsi" w:cstheme="majorHAnsi"/>
                <w:sz w:val="17"/>
                <w:szCs w:val="17"/>
                <w:lang w:val="pt-PT"/>
              </w:rPr>
              <w:t>/projeto/01-artefactos-de-gestao/01.06-avaliacao-interna-do-grupo/m2-mapa-pontuacao-individual-v0</w:t>
            </w:r>
            <w:r w:rsidR="00142BBB">
              <w:rPr>
                <w:rFonts w:asciiTheme="majorHAnsi" w:hAnsiTheme="majorHAnsi" w:cstheme="majorHAnsi"/>
                <w:sz w:val="17"/>
                <w:szCs w:val="17"/>
                <w:lang w:val="pt-PT"/>
              </w:rPr>
              <w:t>5</w:t>
            </w:r>
            <w:r w:rsidRPr="00A6135D">
              <w:rPr>
                <w:rFonts w:asciiTheme="majorHAnsi" w:hAnsiTheme="majorHAnsi" w:cstheme="majorHAnsi"/>
                <w:sz w:val="17"/>
                <w:szCs w:val="17"/>
                <w:lang w:val="pt-PT"/>
              </w:rPr>
              <w:t>.xlsx</w:t>
            </w:r>
          </w:p>
        </w:tc>
      </w:tr>
      <w:tr w:rsidR="0067484D" w:rsidRPr="00142BBB" w14:paraId="359F5CAA" w14:textId="77777777" w:rsidTr="00F33BD1">
        <w:trPr>
          <w:cantSplit/>
          <w:jc w:val="center"/>
        </w:trPr>
        <w:tc>
          <w:tcPr>
            <w:tcW w:w="2948"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736EDAA6" w14:textId="77777777" w:rsidR="0067484D" w:rsidRPr="00A6135D" w:rsidRDefault="0067484D" w:rsidP="00F33BD1">
            <w:pPr>
              <w:spacing w:after="0" w:line="240" w:lineRule="auto"/>
              <w:rPr>
                <w:rFonts w:asciiTheme="majorHAnsi" w:hAnsiTheme="majorHAnsi" w:cstheme="majorHAnsi"/>
                <w:sz w:val="17"/>
                <w:szCs w:val="17"/>
                <w:lang w:val="pt-PT"/>
              </w:rPr>
            </w:pPr>
            <w:r w:rsidRPr="00A6135D">
              <w:rPr>
                <w:rFonts w:asciiTheme="majorHAnsi" w:hAnsiTheme="majorHAnsi" w:cstheme="majorHAnsi"/>
                <w:b/>
                <w:color w:val="123F42"/>
                <w:sz w:val="17"/>
                <w:szCs w:val="17"/>
                <w:lang w:val="pt-PT"/>
              </w:rPr>
              <w:t>Versão congelada (PDF)</w:t>
            </w:r>
          </w:p>
        </w:tc>
        <w:tc>
          <w:tcPr>
            <w:tcW w:w="725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C70F35" w14:textId="44CBB51E" w:rsidR="0067484D" w:rsidRPr="00A01E61" w:rsidRDefault="00A01E61" w:rsidP="00F33BD1">
            <w:pPr>
              <w:spacing w:after="0" w:line="240" w:lineRule="auto"/>
              <w:rPr>
                <w:rFonts w:asciiTheme="majorHAnsi" w:hAnsiTheme="majorHAnsi" w:cstheme="majorHAnsi"/>
                <w:sz w:val="17"/>
                <w:szCs w:val="17"/>
                <w:lang w:val="pt-PT"/>
              </w:rPr>
            </w:pPr>
            <w:r w:rsidRPr="00A01E61">
              <w:rPr>
                <w:rFonts w:asciiTheme="majorHAnsi" w:hAnsiTheme="majorHAnsi" w:cstheme="majorHAnsi"/>
                <w:sz w:val="17"/>
                <w:szCs w:val="17"/>
                <w:lang w:val="pt-PT"/>
              </w:rPr>
              <w:t>/projeto/01-artefactos-de-gestao/01.06-avaliacao-interna-do-grupo/m2-20261110-reuniao-formal-anexo-mapa-pontuacao-v0</w:t>
            </w:r>
            <w:r w:rsidR="00142BBB">
              <w:rPr>
                <w:rFonts w:asciiTheme="majorHAnsi" w:hAnsiTheme="majorHAnsi" w:cstheme="majorHAnsi"/>
                <w:sz w:val="17"/>
                <w:szCs w:val="17"/>
                <w:lang w:val="pt-PT"/>
              </w:rPr>
              <w:t>5</w:t>
            </w:r>
            <w:r w:rsidRPr="00A01E61">
              <w:rPr>
                <w:rFonts w:asciiTheme="majorHAnsi" w:hAnsiTheme="majorHAnsi" w:cstheme="majorHAnsi"/>
                <w:sz w:val="17"/>
                <w:szCs w:val="17"/>
                <w:lang w:val="pt-PT"/>
              </w:rPr>
              <w:t>.pdf</w:t>
            </w:r>
          </w:p>
        </w:tc>
      </w:tr>
    </w:tbl>
    <w:p w14:paraId="5987E246" w14:textId="77777777" w:rsidR="00C40494" w:rsidRDefault="00C40494">
      <w:pPr>
        <w:spacing w:after="20"/>
        <w:rPr>
          <w:lang w:val="pt-PT"/>
        </w:rPr>
      </w:pPr>
    </w:p>
    <w:p w14:paraId="4D0088B9" w14:textId="77777777" w:rsidR="00C40494" w:rsidRPr="0029130F" w:rsidRDefault="00000000">
      <w:pPr>
        <w:keepNext/>
        <w:spacing w:before="120" w:line="240" w:lineRule="auto"/>
        <w:rPr>
          <w:lang w:val="pt-PT"/>
        </w:rPr>
      </w:pPr>
      <w:r w:rsidRPr="0029130F">
        <w:rPr>
          <w:b/>
          <w:color w:val="123F42"/>
          <w:sz w:val="21"/>
          <w:lang w:val="pt-PT"/>
        </w:rPr>
        <w:t>ALTERNATIVA E5 — DECISÃO TÉCNICA, DE GESTÃO OU OUTRA MATÉRIA NÃO PREVISTA</w:t>
      </w:r>
    </w:p>
    <w:tbl>
      <w:tblPr>
        <w:tblW w:w="10206" w:type="dxa"/>
        <w:jc w:val="center"/>
        <w:tblLayout w:type="fixed"/>
        <w:tblLook w:val="04A0" w:firstRow="1" w:lastRow="0" w:firstColumn="1" w:lastColumn="0" w:noHBand="0" w:noVBand="1"/>
      </w:tblPr>
      <w:tblGrid>
        <w:gridCol w:w="10206"/>
      </w:tblGrid>
      <w:tr w:rsidR="00C40494" w:rsidRPr="00142BBB" w14:paraId="4FDA696A"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2889ED43" w14:textId="77777777" w:rsidR="00C40494" w:rsidRPr="004A4FF5" w:rsidRDefault="00000000">
            <w:pPr>
              <w:spacing w:after="40" w:line="240" w:lineRule="auto"/>
              <w:rPr>
                <w:sz w:val="20"/>
                <w:szCs w:val="24"/>
                <w:lang w:val="pt-PT"/>
              </w:rPr>
            </w:pPr>
            <w:r w:rsidRPr="004A4FF5">
              <w:rPr>
                <w:b/>
                <w:color w:val="1F4E79"/>
                <w:szCs w:val="24"/>
                <w:lang w:val="pt-PT"/>
              </w:rPr>
              <w:t>BLOCO E5 — CONSERVAR QUANDO NÃO EXISTIR UMA ALTERNATIVA MAIS ESPECÍFICA</w:t>
            </w:r>
          </w:p>
          <w:p w14:paraId="4E5FE4D4" w14:textId="77777777" w:rsidR="00C40494" w:rsidRPr="0029130F" w:rsidRDefault="00000000">
            <w:pPr>
              <w:spacing w:after="20" w:line="240" w:lineRule="auto"/>
              <w:rPr>
                <w:lang w:val="pt-PT"/>
              </w:rPr>
            </w:pPr>
            <w:r w:rsidRPr="0029130F">
              <w:rPr>
                <w:color w:val="1F4E79"/>
                <w:sz w:val="16"/>
                <w:lang w:val="pt-PT"/>
              </w:rPr>
              <w:t>Utilize este bloco para decisões técnicas, decisões de gestão, conflitos, incumprimentos, ações corretivas e outras matérias formais. Quando a matéria estiver reservada ao docente, a reunião apenas pode aprovar o envio de um pedido fundamentado. Uma decisão interna não pode criar classificações, retirar pontos, excluir automaticamente alunos ou alterar informalmente o âmbito, as tarefas, os papéis ou outras regras oficiais.</w:t>
            </w:r>
          </w:p>
        </w:tc>
      </w:tr>
    </w:tbl>
    <w:p w14:paraId="090ADD87"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2948"/>
        <w:gridCol w:w="7258"/>
      </w:tblGrid>
      <w:tr w:rsidR="00C40494" w:rsidRPr="00142BBB" w14:paraId="43983000" w14:textId="77777777">
        <w:trPr>
          <w:cantSplit/>
          <w:jc w:val="center"/>
        </w:trPr>
        <w:tc>
          <w:tcPr>
            <w:tcW w:w="2948"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00E14B9B" w14:textId="77777777" w:rsidR="00C40494" w:rsidRPr="0029130F" w:rsidRDefault="00000000">
            <w:pPr>
              <w:spacing w:after="0" w:line="240" w:lineRule="auto"/>
              <w:rPr>
                <w:lang w:val="pt-PT"/>
              </w:rPr>
            </w:pPr>
            <w:r w:rsidRPr="0029130F">
              <w:rPr>
                <w:b/>
                <w:color w:val="123F42"/>
                <w:sz w:val="15"/>
                <w:lang w:val="pt-PT"/>
              </w:rPr>
              <w:t>Natureza da matéria</w:t>
            </w:r>
          </w:p>
        </w:tc>
        <w:tc>
          <w:tcPr>
            <w:tcW w:w="725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E1E1854" w14:textId="77777777" w:rsidR="00C40494" w:rsidRPr="0029130F" w:rsidRDefault="00000000">
            <w:pPr>
              <w:spacing w:after="0" w:line="240" w:lineRule="auto"/>
              <w:rPr>
                <w:lang w:val="pt-PT"/>
              </w:rPr>
            </w:pPr>
            <w:r w:rsidRPr="0029130F">
              <w:rPr>
                <w:sz w:val="15"/>
                <w:lang w:val="pt-PT"/>
              </w:rPr>
              <w:t xml:space="preserve">Decisão técnica relativa ao armazenamento dos </w:t>
            </w:r>
            <w:proofErr w:type="spellStart"/>
            <w:r w:rsidRPr="0029130F">
              <w:rPr>
                <w:sz w:val="15"/>
                <w:lang w:val="pt-PT"/>
              </w:rPr>
              <w:t>tokens</w:t>
            </w:r>
            <w:proofErr w:type="spellEnd"/>
            <w:r w:rsidRPr="0029130F">
              <w:rPr>
                <w:sz w:val="15"/>
                <w:lang w:val="pt-PT"/>
              </w:rPr>
              <w:t xml:space="preserve"> de renovação.</w:t>
            </w:r>
          </w:p>
        </w:tc>
      </w:tr>
      <w:tr w:rsidR="00C40494" w:rsidRPr="00142BBB" w14:paraId="472B5B55" w14:textId="77777777">
        <w:trPr>
          <w:cantSplit/>
          <w:jc w:val="center"/>
        </w:trPr>
        <w:tc>
          <w:tcPr>
            <w:tcW w:w="2948"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40763B01" w14:textId="77777777" w:rsidR="00C40494" w:rsidRPr="0029130F" w:rsidRDefault="00000000">
            <w:pPr>
              <w:spacing w:after="0" w:line="240" w:lineRule="auto"/>
              <w:rPr>
                <w:lang w:val="pt-PT"/>
              </w:rPr>
            </w:pPr>
            <w:r w:rsidRPr="0029130F">
              <w:rPr>
                <w:b/>
                <w:color w:val="123F42"/>
                <w:sz w:val="15"/>
                <w:lang w:val="pt-PT"/>
              </w:rPr>
              <w:t>Problema ou decisão</w:t>
            </w:r>
          </w:p>
        </w:tc>
        <w:tc>
          <w:tcPr>
            <w:tcW w:w="725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2C26863" w14:textId="77777777" w:rsidR="00C40494" w:rsidRPr="0029130F" w:rsidRDefault="00000000">
            <w:pPr>
              <w:spacing w:after="0" w:line="240" w:lineRule="auto"/>
              <w:rPr>
                <w:lang w:val="pt-PT"/>
              </w:rPr>
            </w:pPr>
            <w:r w:rsidRPr="0029130F">
              <w:rPr>
                <w:sz w:val="15"/>
                <w:lang w:val="pt-PT"/>
              </w:rPr>
              <w:t xml:space="preserve">Escolher uma solução persistente e segura para armazenar e revogar </w:t>
            </w:r>
            <w:proofErr w:type="spellStart"/>
            <w:r w:rsidRPr="0029130F">
              <w:rPr>
                <w:sz w:val="15"/>
                <w:lang w:val="pt-PT"/>
              </w:rPr>
              <w:t>tokens</w:t>
            </w:r>
            <w:proofErr w:type="spellEnd"/>
            <w:r w:rsidRPr="0029130F">
              <w:rPr>
                <w:sz w:val="15"/>
                <w:lang w:val="pt-PT"/>
              </w:rPr>
              <w:t xml:space="preserve"> de renovação da API.</w:t>
            </w:r>
          </w:p>
        </w:tc>
      </w:tr>
      <w:tr w:rsidR="00C40494" w:rsidRPr="00142BBB" w14:paraId="31227593" w14:textId="77777777">
        <w:trPr>
          <w:cantSplit/>
          <w:jc w:val="center"/>
        </w:trPr>
        <w:tc>
          <w:tcPr>
            <w:tcW w:w="2948"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655B9CA6" w14:textId="77777777" w:rsidR="00C40494" w:rsidRPr="0029130F" w:rsidRDefault="00000000">
            <w:pPr>
              <w:spacing w:after="0" w:line="240" w:lineRule="auto"/>
              <w:rPr>
                <w:lang w:val="pt-PT"/>
              </w:rPr>
            </w:pPr>
            <w:r w:rsidRPr="0029130F">
              <w:rPr>
                <w:b/>
                <w:color w:val="123F42"/>
                <w:sz w:val="15"/>
                <w:lang w:val="pt-PT"/>
              </w:rPr>
              <w:t>Âmbito afetado</w:t>
            </w:r>
          </w:p>
        </w:tc>
        <w:tc>
          <w:tcPr>
            <w:tcW w:w="725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695852B" w14:textId="77777777" w:rsidR="00C40494" w:rsidRPr="0029130F" w:rsidRDefault="00000000">
            <w:pPr>
              <w:spacing w:after="0" w:line="240" w:lineRule="auto"/>
              <w:rPr>
                <w:lang w:val="pt-PT"/>
              </w:rPr>
            </w:pPr>
            <w:r w:rsidRPr="0029130F">
              <w:rPr>
                <w:sz w:val="15"/>
                <w:lang w:val="pt-PT"/>
              </w:rPr>
              <w:t>Backend, modelo de dados, autenticação, testes de integração e documentação da API.</w:t>
            </w:r>
          </w:p>
        </w:tc>
      </w:tr>
      <w:tr w:rsidR="00C40494" w:rsidRPr="00142BBB" w14:paraId="23A1E0AC" w14:textId="77777777">
        <w:trPr>
          <w:cantSplit/>
          <w:jc w:val="center"/>
        </w:trPr>
        <w:tc>
          <w:tcPr>
            <w:tcW w:w="2948"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12054FAA" w14:textId="77777777" w:rsidR="00C40494" w:rsidRPr="0029130F" w:rsidRDefault="00000000">
            <w:pPr>
              <w:spacing w:after="0" w:line="240" w:lineRule="auto"/>
              <w:rPr>
                <w:lang w:val="pt-PT"/>
              </w:rPr>
            </w:pPr>
            <w:r w:rsidRPr="0029130F">
              <w:rPr>
                <w:b/>
                <w:color w:val="123F42"/>
                <w:sz w:val="15"/>
                <w:lang w:val="pt-PT"/>
              </w:rPr>
              <w:t>Regras e restrições</w:t>
            </w:r>
          </w:p>
        </w:tc>
        <w:tc>
          <w:tcPr>
            <w:tcW w:w="725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0CDD644" w14:textId="77777777" w:rsidR="00C40494" w:rsidRPr="0029130F" w:rsidRDefault="00000000">
            <w:pPr>
              <w:spacing w:after="0" w:line="240" w:lineRule="auto"/>
              <w:rPr>
                <w:lang w:val="pt-PT"/>
              </w:rPr>
            </w:pPr>
            <w:r w:rsidRPr="0029130F">
              <w:rPr>
                <w:sz w:val="15"/>
                <w:lang w:val="pt-PT"/>
              </w:rPr>
              <w:t xml:space="preserve">Utilização de ASP.NET Core, </w:t>
            </w:r>
            <w:proofErr w:type="spellStart"/>
            <w:r w:rsidRPr="0029130F">
              <w:rPr>
                <w:sz w:val="15"/>
                <w:lang w:val="pt-PT"/>
              </w:rPr>
              <w:t>Entity</w:t>
            </w:r>
            <w:proofErr w:type="spellEnd"/>
            <w:r w:rsidRPr="0029130F">
              <w:rPr>
                <w:sz w:val="15"/>
                <w:lang w:val="pt-PT"/>
              </w:rPr>
              <w:t xml:space="preserve"> Framework em code-</w:t>
            </w:r>
            <w:proofErr w:type="spellStart"/>
            <w:r w:rsidRPr="0029130F">
              <w:rPr>
                <w:sz w:val="15"/>
                <w:lang w:val="pt-PT"/>
              </w:rPr>
              <w:t>first</w:t>
            </w:r>
            <w:proofErr w:type="spellEnd"/>
            <w:r w:rsidRPr="0029130F">
              <w:rPr>
                <w:sz w:val="15"/>
                <w:lang w:val="pt-PT"/>
              </w:rPr>
              <w:t>, JWT e base de dados autorizada.</w:t>
            </w:r>
          </w:p>
        </w:tc>
      </w:tr>
      <w:tr w:rsidR="00C40494" w:rsidRPr="00142BBB" w14:paraId="4FD7097F" w14:textId="77777777">
        <w:trPr>
          <w:cantSplit/>
          <w:jc w:val="center"/>
        </w:trPr>
        <w:tc>
          <w:tcPr>
            <w:tcW w:w="2948"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1434E49A" w14:textId="77777777" w:rsidR="00C40494" w:rsidRPr="0029130F" w:rsidRDefault="00000000">
            <w:pPr>
              <w:spacing w:after="0" w:line="240" w:lineRule="auto"/>
              <w:rPr>
                <w:lang w:val="pt-PT"/>
              </w:rPr>
            </w:pPr>
            <w:r w:rsidRPr="0029130F">
              <w:rPr>
                <w:b/>
                <w:color w:val="123F42"/>
                <w:sz w:val="15"/>
                <w:lang w:val="pt-PT"/>
              </w:rPr>
              <w:t>Impacto identificado</w:t>
            </w:r>
          </w:p>
        </w:tc>
        <w:tc>
          <w:tcPr>
            <w:tcW w:w="725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C32B1AD" w14:textId="77777777" w:rsidR="00C40494" w:rsidRPr="0029130F" w:rsidRDefault="00000000">
            <w:pPr>
              <w:spacing w:after="0" w:line="240" w:lineRule="auto"/>
              <w:rPr>
                <w:lang w:val="pt-PT"/>
              </w:rPr>
            </w:pPr>
            <w:r w:rsidRPr="0029130F">
              <w:rPr>
                <w:sz w:val="15"/>
                <w:lang w:val="pt-PT"/>
              </w:rPr>
              <w:t>Nova entidade persistente, migração da base de dados, testes adicionais e atualização da documentação.</w:t>
            </w:r>
          </w:p>
        </w:tc>
      </w:tr>
      <w:tr w:rsidR="00C40494" w:rsidRPr="0029130F" w14:paraId="26478277" w14:textId="77777777">
        <w:trPr>
          <w:cantSplit/>
          <w:jc w:val="center"/>
        </w:trPr>
        <w:tc>
          <w:tcPr>
            <w:tcW w:w="2948" w:type="dxa"/>
            <w:tcBorders>
              <w:top w:val="single" w:sz="6" w:space="0" w:color="A6A6A6"/>
              <w:left w:val="single" w:sz="6" w:space="0" w:color="A6A6A6"/>
              <w:bottom w:val="single" w:sz="6" w:space="0" w:color="A6A6A6"/>
              <w:right w:val="single" w:sz="6" w:space="0" w:color="A6A6A6"/>
            </w:tcBorders>
            <w:shd w:val="clear" w:color="auto" w:fill="E7E6E6"/>
            <w:tcMar>
              <w:top w:w="90" w:type="dxa"/>
              <w:left w:w="90" w:type="dxa"/>
              <w:bottom w:w="90" w:type="dxa"/>
              <w:right w:w="90" w:type="dxa"/>
            </w:tcMar>
            <w:vAlign w:val="center"/>
          </w:tcPr>
          <w:p w14:paraId="07942A34" w14:textId="77777777" w:rsidR="00C40494" w:rsidRPr="0029130F" w:rsidRDefault="00000000">
            <w:pPr>
              <w:spacing w:after="0" w:line="240" w:lineRule="auto"/>
              <w:rPr>
                <w:lang w:val="pt-PT"/>
              </w:rPr>
            </w:pPr>
            <w:r w:rsidRPr="0029130F">
              <w:rPr>
                <w:b/>
                <w:color w:val="123F42"/>
                <w:sz w:val="15"/>
                <w:lang w:val="pt-PT"/>
              </w:rPr>
              <w:t>Decisão reservada ao docente?</w:t>
            </w:r>
          </w:p>
        </w:tc>
        <w:tc>
          <w:tcPr>
            <w:tcW w:w="725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A23B0EE" w14:textId="77777777" w:rsidR="00C40494" w:rsidRPr="0029130F" w:rsidRDefault="00000000">
            <w:pPr>
              <w:spacing w:after="0" w:line="240" w:lineRule="auto"/>
              <w:rPr>
                <w:lang w:val="pt-PT"/>
              </w:rPr>
            </w:pPr>
            <w:r w:rsidRPr="0029130F">
              <w:rPr>
                <w:sz w:val="15"/>
                <w:lang w:val="pt-PT"/>
              </w:rPr>
              <w:t>Não.</w:t>
            </w:r>
          </w:p>
        </w:tc>
      </w:tr>
    </w:tbl>
    <w:p w14:paraId="2064C734" w14:textId="77777777" w:rsidR="00C40494" w:rsidRPr="0029130F" w:rsidRDefault="00C40494">
      <w:pPr>
        <w:spacing w:after="20"/>
        <w:rPr>
          <w:lang w:val="pt-PT"/>
        </w:rPr>
      </w:pPr>
    </w:p>
    <w:tbl>
      <w:tblPr>
        <w:tblStyle w:val="TabelacomGrelha"/>
        <w:tblW w:w="10206" w:type="dxa"/>
        <w:jc w:val="center"/>
        <w:tblLayout w:type="fixed"/>
        <w:tblLook w:val="04A0" w:firstRow="1" w:lastRow="0" w:firstColumn="1" w:lastColumn="0" w:noHBand="0" w:noVBand="1"/>
      </w:tblPr>
      <w:tblGrid>
        <w:gridCol w:w="1814"/>
        <w:gridCol w:w="1928"/>
        <w:gridCol w:w="2325"/>
        <w:gridCol w:w="2552"/>
        <w:gridCol w:w="1587"/>
      </w:tblGrid>
      <w:tr w:rsidR="00C40494" w:rsidRPr="0029130F" w14:paraId="70C6050F" w14:textId="77777777">
        <w:trPr>
          <w:cantSplit/>
          <w:tblHeader/>
          <w:jc w:val="center"/>
        </w:trPr>
        <w:tc>
          <w:tcPr>
            <w:tcW w:w="181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553AE3AA" w14:textId="77777777" w:rsidR="00C40494" w:rsidRPr="0029130F" w:rsidRDefault="00000000">
            <w:pPr>
              <w:spacing w:after="0" w:line="240" w:lineRule="auto"/>
              <w:jc w:val="center"/>
              <w:rPr>
                <w:lang w:val="pt-PT"/>
              </w:rPr>
            </w:pPr>
            <w:r w:rsidRPr="0029130F">
              <w:rPr>
                <w:b/>
                <w:color w:val="FFFFFF"/>
                <w:sz w:val="14"/>
                <w:lang w:val="pt-PT"/>
              </w:rPr>
              <w:t>Alternativa ou proposta</w:t>
            </w:r>
          </w:p>
        </w:tc>
        <w:tc>
          <w:tcPr>
            <w:tcW w:w="1927"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4F3CDF6D" w14:textId="77777777" w:rsidR="00C40494" w:rsidRPr="0029130F" w:rsidRDefault="00000000">
            <w:pPr>
              <w:spacing w:after="0" w:line="240" w:lineRule="auto"/>
              <w:jc w:val="center"/>
              <w:rPr>
                <w:lang w:val="pt-PT"/>
              </w:rPr>
            </w:pPr>
            <w:r w:rsidRPr="0029130F">
              <w:rPr>
                <w:b/>
                <w:color w:val="FFFFFF"/>
                <w:sz w:val="14"/>
                <w:lang w:val="pt-PT"/>
              </w:rPr>
              <w:t>Vantagens</w:t>
            </w:r>
          </w:p>
        </w:tc>
        <w:tc>
          <w:tcPr>
            <w:tcW w:w="232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6D543D4D" w14:textId="77777777" w:rsidR="00C40494" w:rsidRPr="0029130F" w:rsidRDefault="00000000">
            <w:pPr>
              <w:spacing w:after="0" w:line="240" w:lineRule="auto"/>
              <w:jc w:val="center"/>
              <w:rPr>
                <w:lang w:val="pt-PT"/>
              </w:rPr>
            </w:pPr>
            <w:r w:rsidRPr="0029130F">
              <w:rPr>
                <w:b/>
                <w:color w:val="FFFFFF"/>
                <w:sz w:val="14"/>
                <w:lang w:val="pt-PT"/>
              </w:rPr>
              <w:t>Riscos ou limitações</w:t>
            </w:r>
          </w:p>
        </w:tc>
        <w:tc>
          <w:tcPr>
            <w:tcW w:w="2551"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53C0919B" w14:textId="77777777" w:rsidR="00C40494" w:rsidRPr="0029130F" w:rsidRDefault="00000000">
            <w:pPr>
              <w:spacing w:after="0" w:line="240" w:lineRule="auto"/>
              <w:jc w:val="center"/>
              <w:rPr>
                <w:lang w:val="pt-PT"/>
              </w:rPr>
            </w:pPr>
            <w:r w:rsidRPr="0029130F">
              <w:rPr>
                <w:b/>
                <w:color w:val="FFFFFF"/>
                <w:sz w:val="14"/>
                <w:lang w:val="pt-PT"/>
              </w:rPr>
              <w:t>Evidência ou fundamento</w:t>
            </w:r>
          </w:p>
        </w:tc>
        <w:tc>
          <w:tcPr>
            <w:tcW w:w="1587"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1D9ED109" w14:textId="7BE1A9E5" w:rsidR="00C40494" w:rsidRPr="0029130F" w:rsidRDefault="00000000">
            <w:pPr>
              <w:spacing w:after="0" w:line="240" w:lineRule="auto"/>
              <w:jc w:val="center"/>
              <w:rPr>
                <w:lang w:val="pt-PT"/>
              </w:rPr>
            </w:pPr>
            <w:r w:rsidRPr="0029130F">
              <w:rPr>
                <w:b/>
                <w:color w:val="FFFFFF"/>
                <w:sz w:val="14"/>
                <w:lang w:val="pt-PT"/>
              </w:rPr>
              <w:t>Conclusão</w:t>
            </w:r>
            <w:r w:rsidR="0077078E">
              <w:rPr>
                <w:b/>
                <w:color w:val="FFFFFF"/>
                <w:sz w:val="14"/>
                <w:lang w:val="pt-PT"/>
              </w:rPr>
              <w:t xml:space="preserve"> da análise</w:t>
            </w:r>
          </w:p>
        </w:tc>
      </w:tr>
      <w:tr w:rsidR="00C40494" w:rsidRPr="0029130F" w14:paraId="21791ACB"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7BCF287" w14:textId="77777777" w:rsidR="00C40494" w:rsidRPr="0029130F" w:rsidRDefault="00000000">
            <w:pPr>
              <w:spacing w:after="0" w:line="240" w:lineRule="auto"/>
              <w:rPr>
                <w:lang w:val="pt-PT"/>
              </w:rPr>
            </w:pPr>
            <w:r w:rsidRPr="0029130F">
              <w:rPr>
                <w:sz w:val="14"/>
                <w:lang w:val="pt-PT"/>
              </w:rPr>
              <w:t xml:space="preserve">Guardar o </w:t>
            </w:r>
            <w:proofErr w:type="spellStart"/>
            <w:r w:rsidRPr="0029130F">
              <w:rPr>
                <w:sz w:val="14"/>
                <w:lang w:val="pt-PT"/>
              </w:rPr>
              <w:t>token</w:t>
            </w:r>
            <w:proofErr w:type="spellEnd"/>
            <w:r w:rsidRPr="0029130F">
              <w:rPr>
                <w:sz w:val="14"/>
                <w:lang w:val="pt-PT"/>
              </w:rPr>
              <w:t xml:space="preserve"> em memória.</w:t>
            </w:r>
          </w:p>
        </w:tc>
        <w:tc>
          <w:tcPr>
            <w:tcW w:w="192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6B11C68" w14:textId="77777777" w:rsidR="00C40494" w:rsidRPr="0029130F" w:rsidRDefault="00000000">
            <w:pPr>
              <w:spacing w:after="0" w:line="240" w:lineRule="auto"/>
              <w:rPr>
                <w:lang w:val="pt-PT"/>
              </w:rPr>
            </w:pPr>
            <w:r w:rsidRPr="0029130F">
              <w:rPr>
                <w:sz w:val="14"/>
                <w:lang w:val="pt-PT"/>
              </w:rPr>
              <w:t>Implementação simples.</w:t>
            </w:r>
          </w:p>
        </w:tc>
        <w:tc>
          <w:tcPr>
            <w:tcW w:w="232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39B82E4" w14:textId="77777777" w:rsidR="00C40494" w:rsidRPr="0029130F" w:rsidRDefault="00000000">
            <w:pPr>
              <w:spacing w:after="0" w:line="240" w:lineRule="auto"/>
              <w:rPr>
                <w:lang w:val="pt-PT"/>
              </w:rPr>
            </w:pPr>
            <w:r w:rsidRPr="0029130F">
              <w:rPr>
                <w:sz w:val="14"/>
                <w:lang w:val="pt-PT"/>
              </w:rPr>
              <w:t>Perda dos dados ao reiniciar e dificuldade de escalar.</w:t>
            </w:r>
          </w:p>
        </w:tc>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FF95F1D" w14:textId="77777777" w:rsidR="00C40494" w:rsidRPr="0029130F" w:rsidRDefault="00000000">
            <w:pPr>
              <w:spacing w:after="0" w:line="240" w:lineRule="auto"/>
              <w:rPr>
                <w:lang w:val="pt-PT"/>
              </w:rPr>
            </w:pPr>
            <w:r w:rsidRPr="0029130F">
              <w:rPr>
                <w:sz w:val="14"/>
                <w:lang w:val="pt-PT"/>
              </w:rPr>
              <w:t>Análise do comportamento em reinícios e múltiplas instâncias.</w:t>
            </w:r>
          </w:p>
        </w:tc>
        <w:tc>
          <w:tcPr>
            <w:tcW w:w="158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CC29FCC" w14:textId="22782B4A" w:rsidR="00C40494" w:rsidRPr="0029130F" w:rsidRDefault="0077078E">
            <w:pPr>
              <w:spacing w:after="0" w:line="240" w:lineRule="auto"/>
              <w:rPr>
                <w:lang w:val="pt-PT"/>
              </w:rPr>
            </w:pPr>
            <w:r w:rsidRPr="0077078E">
              <w:rPr>
                <w:sz w:val="14"/>
                <w:lang w:val="pt-PT"/>
              </w:rPr>
              <w:t>Não recomendada.</w:t>
            </w:r>
          </w:p>
        </w:tc>
      </w:tr>
      <w:tr w:rsidR="00C40494" w:rsidRPr="0029130F" w14:paraId="08858E52"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E05B4BD" w14:textId="77777777" w:rsidR="00C40494" w:rsidRPr="0029130F" w:rsidRDefault="00000000">
            <w:pPr>
              <w:spacing w:after="0" w:line="240" w:lineRule="auto"/>
              <w:rPr>
                <w:lang w:val="pt-PT"/>
              </w:rPr>
            </w:pPr>
            <w:r w:rsidRPr="0029130F">
              <w:rPr>
                <w:sz w:val="14"/>
                <w:lang w:val="pt-PT"/>
              </w:rPr>
              <w:t xml:space="preserve">Guardar o </w:t>
            </w:r>
            <w:proofErr w:type="spellStart"/>
            <w:r w:rsidRPr="0029130F">
              <w:rPr>
                <w:sz w:val="14"/>
                <w:lang w:val="pt-PT"/>
              </w:rPr>
              <w:t>token</w:t>
            </w:r>
            <w:proofErr w:type="spellEnd"/>
            <w:r w:rsidRPr="0029130F">
              <w:rPr>
                <w:sz w:val="14"/>
                <w:lang w:val="pt-PT"/>
              </w:rPr>
              <w:t xml:space="preserve"> em texto simples na base de dados.</w:t>
            </w:r>
          </w:p>
        </w:tc>
        <w:tc>
          <w:tcPr>
            <w:tcW w:w="192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BF38C13" w14:textId="77777777" w:rsidR="00C40494" w:rsidRPr="0029130F" w:rsidRDefault="00000000">
            <w:pPr>
              <w:spacing w:after="0" w:line="240" w:lineRule="auto"/>
              <w:rPr>
                <w:lang w:val="pt-PT"/>
              </w:rPr>
            </w:pPr>
            <w:r w:rsidRPr="0029130F">
              <w:rPr>
                <w:sz w:val="14"/>
                <w:lang w:val="pt-PT"/>
              </w:rPr>
              <w:t>Permite persistência e revogação.</w:t>
            </w:r>
          </w:p>
        </w:tc>
        <w:tc>
          <w:tcPr>
            <w:tcW w:w="232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951B7CD" w14:textId="77777777" w:rsidR="00C40494" w:rsidRPr="0029130F" w:rsidRDefault="00000000">
            <w:pPr>
              <w:spacing w:after="0" w:line="240" w:lineRule="auto"/>
              <w:rPr>
                <w:lang w:val="pt-PT"/>
              </w:rPr>
            </w:pPr>
            <w:r w:rsidRPr="0029130F">
              <w:rPr>
                <w:sz w:val="14"/>
                <w:lang w:val="pt-PT"/>
              </w:rPr>
              <w:t xml:space="preserve">Exposição do </w:t>
            </w:r>
            <w:proofErr w:type="spellStart"/>
            <w:r w:rsidRPr="0029130F">
              <w:rPr>
                <w:sz w:val="14"/>
                <w:lang w:val="pt-PT"/>
              </w:rPr>
              <w:t>token</w:t>
            </w:r>
            <w:proofErr w:type="spellEnd"/>
            <w:r w:rsidRPr="0029130F">
              <w:rPr>
                <w:sz w:val="14"/>
                <w:lang w:val="pt-PT"/>
              </w:rPr>
              <w:t xml:space="preserve"> em caso de acesso indevido à base de dados.</w:t>
            </w:r>
          </w:p>
        </w:tc>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F0519E6" w14:textId="77777777" w:rsidR="00C40494" w:rsidRPr="0029130F" w:rsidRDefault="00000000">
            <w:pPr>
              <w:spacing w:after="0" w:line="240" w:lineRule="auto"/>
              <w:rPr>
                <w:lang w:val="pt-PT"/>
              </w:rPr>
            </w:pPr>
            <w:r w:rsidRPr="0029130F">
              <w:rPr>
                <w:sz w:val="14"/>
                <w:lang w:val="pt-PT"/>
              </w:rPr>
              <w:t>Análise de risco de segurança.</w:t>
            </w:r>
          </w:p>
        </w:tc>
        <w:tc>
          <w:tcPr>
            <w:tcW w:w="158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1BF7202" w14:textId="77217139" w:rsidR="00C40494" w:rsidRPr="0029130F" w:rsidRDefault="0077078E">
            <w:pPr>
              <w:spacing w:after="0" w:line="240" w:lineRule="auto"/>
              <w:rPr>
                <w:lang w:val="pt-PT"/>
              </w:rPr>
            </w:pPr>
            <w:r w:rsidRPr="0077078E">
              <w:rPr>
                <w:sz w:val="14"/>
                <w:lang w:val="pt-PT"/>
              </w:rPr>
              <w:t>Não recomendada.</w:t>
            </w:r>
          </w:p>
        </w:tc>
      </w:tr>
      <w:tr w:rsidR="00C40494" w:rsidRPr="0029130F" w14:paraId="413A71C6" w14:textId="77777777">
        <w:trPr>
          <w:cantSplit/>
          <w:jc w:val="center"/>
        </w:trPr>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6B1A03B" w14:textId="77777777" w:rsidR="00C40494" w:rsidRPr="0029130F" w:rsidRDefault="00000000">
            <w:pPr>
              <w:spacing w:after="0" w:line="240" w:lineRule="auto"/>
              <w:rPr>
                <w:lang w:val="pt-PT"/>
              </w:rPr>
            </w:pPr>
            <w:r w:rsidRPr="0029130F">
              <w:rPr>
                <w:sz w:val="14"/>
                <w:lang w:val="pt-PT"/>
              </w:rPr>
              <w:t xml:space="preserve">Guardar apenas o </w:t>
            </w:r>
            <w:proofErr w:type="spellStart"/>
            <w:r w:rsidRPr="0029130F">
              <w:rPr>
                <w:sz w:val="14"/>
                <w:lang w:val="pt-PT"/>
              </w:rPr>
              <w:t>hash</w:t>
            </w:r>
            <w:proofErr w:type="spellEnd"/>
            <w:r w:rsidRPr="0029130F">
              <w:rPr>
                <w:sz w:val="14"/>
                <w:lang w:val="pt-PT"/>
              </w:rPr>
              <w:t xml:space="preserve"> do </w:t>
            </w:r>
            <w:proofErr w:type="spellStart"/>
            <w:r w:rsidRPr="0029130F">
              <w:rPr>
                <w:sz w:val="14"/>
                <w:lang w:val="pt-PT"/>
              </w:rPr>
              <w:t>token</w:t>
            </w:r>
            <w:proofErr w:type="spellEnd"/>
            <w:r w:rsidRPr="0029130F">
              <w:rPr>
                <w:sz w:val="14"/>
                <w:lang w:val="pt-PT"/>
              </w:rPr>
              <w:t xml:space="preserve"> na base de dados.</w:t>
            </w:r>
          </w:p>
        </w:tc>
        <w:tc>
          <w:tcPr>
            <w:tcW w:w="192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75CB300" w14:textId="77777777" w:rsidR="00C40494" w:rsidRPr="0029130F" w:rsidRDefault="00000000">
            <w:pPr>
              <w:spacing w:after="0" w:line="240" w:lineRule="auto"/>
              <w:rPr>
                <w:lang w:val="pt-PT"/>
              </w:rPr>
            </w:pPr>
            <w:r w:rsidRPr="0029130F">
              <w:rPr>
                <w:sz w:val="14"/>
                <w:lang w:val="pt-PT"/>
              </w:rPr>
              <w:t xml:space="preserve">Permite persistência e revogação sem conservar o </w:t>
            </w:r>
            <w:proofErr w:type="spellStart"/>
            <w:r w:rsidRPr="0029130F">
              <w:rPr>
                <w:sz w:val="14"/>
                <w:lang w:val="pt-PT"/>
              </w:rPr>
              <w:t>token</w:t>
            </w:r>
            <w:proofErr w:type="spellEnd"/>
            <w:r w:rsidRPr="0029130F">
              <w:rPr>
                <w:sz w:val="14"/>
                <w:lang w:val="pt-PT"/>
              </w:rPr>
              <w:t xml:space="preserve"> original.</w:t>
            </w:r>
          </w:p>
        </w:tc>
        <w:tc>
          <w:tcPr>
            <w:tcW w:w="232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A4BF059" w14:textId="77777777" w:rsidR="00C40494" w:rsidRPr="0029130F" w:rsidRDefault="00000000">
            <w:pPr>
              <w:spacing w:after="0" w:line="240" w:lineRule="auto"/>
              <w:rPr>
                <w:lang w:val="pt-PT"/>
              </w:rPr>
            </w:pPr>
            <w:r w:rsidRPr="0029130F">
              <w:rPr>
                <w:sz w:val="14"/>
                <w:lang w:val="pt-PT"/>
              </w:rPr>
              <w:t xml:space="preserve">Exige migração, </w:t>
            </w:r>
            <w:proofErr w:type="spellStart"/>
            <w:r w:rsidRPr="0029130F">
              <w:rPr>
                <w:sz w:val="14"/>
                <w:lang w:val="pt-PT"/>
              </w:rPr>
              <w:t>hashing</w:t>
            </w:r>
            <w:proofErr w:type="spellEnd"/>
            <w:r w:rsidRPr="0029130F">
              <w:rPr>
                <w:sz w:val="14"/>
                <w:lang w:val="pt-PT"/>
              </w:rPr>
              <w:t xml:space="preserve"> e testes adicionais.</w:t>
            </w:r>
          </w:p>
        </w:tc>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E506F01" w14:textId="77777777" w:rsidR="00C40494" w:rsidRPr="0029130F" w:rsidRDefault="00000000">
            <w:pPr>
              <w:spacing w:after="0" w:line="240" w:lineRule="auto"/>
              <w:rPr>
                <w:lang w:val="pt-PT"/>
              </w:rPr>
            </w:pPr>
            <w:r w:rsidRPr="0029130F">
              <w:rPr>
                <w:sz w:val="14"/>
                <w:lang w:val="pt-PT"/>
              </w:rPr>
              <w:t>Protótipo técnico e testes apresentados pelo Aluno C.</w:t>
            </w:r>
          </w:p>
        </w:tc>
        <w:tc>
          <w:tcPr>
            <w:tcW w:w="158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EBF700C" w14:textId="628C2256" w:rsidR="00C40494" w:rsidRPr="0029130F" w:rsidRDefault="0077078E">
            <w:pPr>
              <w:spacing w:after="0" w:line="240" w:lineRule="auto"/>
              <w:rPr>
                <w:lang w:val="pt-PT"/>
              </w:rPr>
            </w:pPr>
            <w:r w:rsidRPr="0077078E">
              <w:rPr>
                <w:sz w:val="14"/>
                <w:lang w:val="pt-PT"/>
              </w:rPr>
              <w:t>Recomendada para aprovação</w:t>
            </w:r>
            <w:r w:rsidRPr="0029130F">
              <w:rPr>
                <w:sz w:val="14"/>
                <w:lang w:val="pt-PT"/>
              </w:rPr>
              <w:t>.</w:t>
            </w:r>
          </w:p>
        </w:tc>
      </w:tr>
    </w:tbl>
    <w:p w14:paraId="7A2B84AE" w14:textId="77777777" w:rsidR="00C40494" w:rsidRPr="0029130F" w:rsidRDefault="00C40494">
      <w:pPr>
        <w:spacing w:after="20"/>
        <w:rPr>
          <w:lang w:val="pt-PT"/>
        </w:rPr>
      </w:pPr>
    </w:p>
    <w:p w14:paraId="728DF98C" w14:textId="77777777" w:rsidR="00C40494" w:rsidRPr="0029130F" w:rsidRDefault="00000000">
      <w:pPr>
        <w:keepNext/>
        <w:spacing w:before="140" w:after="80" w:line="240" w:lineRule="auto"/>
        <w:rPr>
          <w:lang w:val="pt-PT"/>
        </w:rPr>
      </w:pPr>
      <w:r w:rsidRPr="0029130F">
        <w:rPr>
          <w:b/>
          <w:color w:val="0E4F50"/>
          <w:sz w:val="26"/>
          <w:lang w:val="pt-PT"/>
        </w:rPr>
        <w:t>6. Deliberações, votações e ações resultantes</w:t>
      </w:r>
    </w:p>
    <w:tbl>
      <w:tblPr>
        <w:tblW w:w="10206" w:type="dxa"/>
        <w:jc w:val="center"/>
        <w:tblLayout w:type="fixed"/>
        <w:tblLook w:val="04A0" w:firstRow="1" w:lastRow="0" w:firstColumn="1" w:lastColumn="0" w:noHBand="0" w:noVBand="1"/>
      </w:tblPr>
      <w:tblGrid>
        <w:gridCol w:w="10206"/>
      </w:tblGrid>
      <w:tr w:rsidR="00C40494" w:rsidRPr="00142BBB" w14:paraId="1785EED0"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4BAB7741" w14:textId="77777777" w:rsidR="00C40494" w:rsidRPr="004A4FF5" w:rsidRDefault="00000000">
            <w:pPr>
              <w:spacing w:after="40" w:line="240" w:lineRule="auto"/>
              <w:rPr>
                <w:sz w:val="20"/>
                <w:szCs w:val="24"/>
                <w:lang w:val="pt-PT"/>
              </w:rPr>
            </w:pPr>
            <w:r w:rsidRPr="004A4FF5">
              <w:rPr>
                <w:b/>
                <w:color w:val="1F4E79"/>
                <w:szCs w:val="24"/>
                <w:lang w:val="pt-PT"/>
              </w:rPr>
              <w:t>SELEÇÃO DA SECÇÃO 6 — ELIMINAR DA ATA REAL</w:t>
            </w:r>
          </w:p>
          <w:p w14:paraId="0C0ADB26" w14:textId="77777777" w:rsidR="00C40494" w:rsidRPr="0029130F" w:rsidRDefault="00000000">
            <w:pPr>
              <w:spacing w:after="20" w:line="240" w:lineRule="auto"/>
              <w:rPr>
                <w:lang w:val="pt-PT"/>
              </w:rPr>
            </w:pPr>
            <w:r w:rsidRPr="0029130F">
              <w:rPr>
                <w:color w:val="1F4E79"/>
                <w:sz w:val="16"/>
                <w:lang w:val="pt-PT"/>
              </w:rPr>
              <w:t>Conserve os blocos A6 a E6 correspondentes às alternativas utilizadas na secção 5. Registe os votos individuais, as ausências, os impedimentos, o resultado e as ações concretas. Um empate não produz aprovação. Não presuma impedimentos que não estejam previstos nos documentos oficiais. Se o grupo não conseguir decidir, registe o impasse e prepare o pedido ao docente com todos os elementos em CC.</w:t>
            </w:r>
          </w:p>
        </w:tc>
      </w:tr>
    </w:tbl>
    <w:p w14:paraId="08276946" w14:textId="77777777" w:rsidR="00C40494" w:rsidRPr="0029130F" w:rsidRDefault="00C40494">
      <w:pPr>
        <w:spacing w:after="20"/>
        <w:rPr>
          <w:lang w:val="pt-PT"/>
        </w:rPr>
      </w:pPr>
    </w:p>
    <w:p w14:paraId="6AFE4F62" w14:textId="77777777" w:rsidR="00C40494" w:rsidRPr="0029130F" w:rsidRDefault="00000000">
      <w:pPr>
        <w:keepNext/>
        <w:spacing w:before="120" w:line="240" w:lineRule="auto"/>
        <w:rPr>
          <w:lang w:val="pt-PT"/>
        </w:rPr>
      </w:pPr>
      <w:r w:rsidRPr="0029130F">
        <w:rPr>
          <w:b/>
          <w:color w:val="123F42"/>
          <w:sz w:val="21"/>
          <w:lang w:val="pt-PT"/>
        </w:rPr>
        <w:t>ALTERNATIVA A6 — DELIBERAÇÕES DA TRANSFERÊNCIA</w:t>
      </w:r>
    </w:p>
    <w:tbl>
      <w:tblPr>
        <w:tblStyle w:val="TabelacomGrelha"/>
        <w:tblW w:w="10206" w:type="dxa"/>
        <w:jc w:val="center"/>
        <w:tblLayout w:type="fixed"/>
        <w:tblLook w:val="04A0" w:firstRow="1" w:lastRow="0" w:firstColumn="1" w:lastColumn="0" w:noHBand="0" w:noVBand="1"/>
      </w:tblPr>
      <w:tblGrid>
        <w:gridCol w:w="453"/>
        <w:gridCol w:w="2949"/>
        <w:gridCol w:w="2155"/>
        <w:gridCol w:w="1530"/>
        <w:gridCol w:w="3119"/>
      </w:tblGrid>
      <w:tr w:rsidR="00C40494" w:rsidRPr="00142BBB" w14:paraId="789175D4" w14:textId="77777777">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9386235" w14:textId="77777777" w:rsidR="00C40494" w:rsidRPr="0029130F" w:rsidRDefault="00000000">
            <w:pPr>
              <w:spacing w:after="0" w:line="240" w:lineRule="auto"/>
              <w:jc w:val="center"/>
              <w:rPr>
                <w:lang w:val="pt-PT"/>
              </w:rPr>
            </w:pPr>
            <w:r w:rsidRPr="0029130F">
              <w:rPr>
                <w:b/>
                <w:color w:val="FFFFFF"/>
                <w:sz w:val="13"/>
                <w:lang w:val="pt-PT"/>
              </w:rPr>
              <w:t>N.º</w:t>
            </w:r>
          </w:p>
        </w:tc>
        <w:tc>
          <w:tcPr>
            <w:tcW w:w="294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431C4B9E" w14:textId="77777777" w:rsidR="00C40494" w:rsidRPr="0029130F" w:rsidRDefault="00000000">
            <w:pPr>
              <w:spacing w:after="0" w:line="240" w:lineRule="auto"/>
              <w:jc w:val="center"/>
              <w:rPr>
                <w:lang w:val="pt-PT"/>
              </w:rPr>
            </w:pPr>
            <w:r w:rsidRPr="0029130F">
              <w:rPr>
                <w:b/>
                <w:color w:val="FFFFFF"/>
                <w:sz w:val="13"/>
                <w:lang w:val="pt-PT"/>
              </w:rPr>
              <w:t>Matéria ou deliberação</w:t>
            </w:r>
          </w:p>
        </w:tc>
        <w:tc>
          <w:tcPr>
            <w:tcW w:w="215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2F8DC75D" w14:textId="77777777" w:rsidR="00C40494" w:rsidRPr="0029130F" w:rsidRDefault="00000000">
            <w:pPr>
              <w:spacing w:after="0" w:line="240" w:lineRule="auto"/>
              <w:jc w:val="center"/>
              <w:rPr>
                <w:lang w:val="pt-PT"/>
              </w:rPr>
            </w:pPr>
            <w:r w:rsidRPr="0029130F">
              <w:rPr>
                <w:b/>
                <w:color w:val="FFFFFF"/>
                <w:sz w:val="13"/>
                <w:lang w:val="pt-PT"/>
              </w:rPr>
              <w:t>Registo da votação</w:t>
            </w:r>
          </w:p>
        </w:tc>
        <w:tc>
          <w:tcPr>
            <w:tcW w:w="1530"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6D2601E4" w14:textId="77777777" w:rsidR="00C40494" w:rsidRPr="0029130F" w:rsidRDefault="00000000">
            <w:pPr>
              <w:spacing w:after="0" w:line="240" w:lineRule="auto"/>
              <w:jc w:val="center"/>
              <w:rPr>
                <w:lang w:val="pt-PT"/>
              </w:rPr>
            </w:pPr>
            <w:r w:rsidRPr="0029130F">
              <w:rPr>
                <w:b/>
                <w:color w:val="FFFFFF"/>
                <w:sz w:val="13"/>
                <w:lang w:val="pt-PT"/>
              </w:rPr>
              <w:t>Resultado</w:t>
            </w:r>
          </w:p>
        </w:tc>
        <w:tc>
          <w:tcPr>
            <w:tcW w:w="311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66237020" w14:textId="77777777" w:rsidR="00C40494" w:rsidRPr="0029130F" w:rsidRDefault="00000000">
            <w:pPr>
              <w:spacing w:after="0" w:line="240" w:lineRule="auto"/>
              <w:jc w:val="center"/>
              <w:rPr>
                <w:lang w:val="pt-PT"/>
              </w:rPr>
            </w:pPr>
            <w:r w:rsidRPr="0029130F">
              <w:rPr>
                <w:b/>
                <w:color w:val="FFFFFF"/>
                <w:sz w:val="13"/>
                <w:lang w:val="pt-PT"/>
              </w:rPr>
              <w:t>Ação resultante, responsável e prazo</w:t>
            </w:r>
          </w:p>
        </w:tc>
      </w:tr>
      <w:tr w:rsidR="00C40494" w:rsidRPr="00142BBB" w14:paraId="7420BC6C"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F625008" w14:textId="77777777" w:rsidR="00C40494" w:rsidRPr="0029130F" w:rsidRDefault="00000000">
            <w:pPr>
              <w:spacing w:after="0" w:line="240" w:lineRule="auto"/>
              <w:jc w:val="center"/>
              <w:rPr>
                <w:lang w:val="pt-PT"/>
              </w:rPr>
            </w:pPr>
            <w:r w:rsidRPr="0029130F">
              <w:rPr>
                <w:sz w:val="13"/>
                <w:lang w:val="pt-PT"/>
              </w:rPr>
              <w:t>1</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9A53338" w14:textId="77777777" w:rsidR="00C40494" w:rsidRPr="0029130F" w:rsidRDefault="00000000">
            <w:pPr>
              <w:spacing w:after="0" w:line="240" w:lineRule="auto"/>
              <w:rPr>
                <w:lang w:val="pt-PT"/>
              </w:rPr>
            </w:pPr>
            <w:r w:rsidRPr="0029130F">
              <w:rPr>
                <w:sz w:val="13"/>
                <w:lang w:val="pt-PT"/>
              </w:rPr>
              <w:t xml:space="preserve">Reconhecer como trabalho inicial do Aluno A </w:t>
            </w:r>
            <w:proofErr w:type="spellStart"/>
            <w:r w:rsidRPr="0029130F">
              <w:rPr>
                <w:sz w:val="13"/>
                <w:lang w:val="pt-PT"/>
              </w:rPr>
              <w:t>a</w:t>
            </w:r>
            <w:proofErr w:type="spellEnd"/>
            <w:r w:rsidRPr="0029130F">
              <w:rPr>
                <w:sz w:val="13"/>
                <w:lang w:val="pt-PT"/>
              </w:rPr>
              <w:t xml:space="preserve"> emissão inicial do </w:t>
            </w:r>
            <w:proofErr w:type="spellStart"/>
            <w:r w:rsidRPr="0029130F">
              <w:rPr>
                <w:sz w:val="13"/>
                <w:lang w:val="pt-PT"/>
              </w:rPr>
              <w:t>token</w:t>
            </w:r>
            <w:proofErr w:type="spellEnd"/>
            <w:r w:rsidRPr="0029130F">
              <w:rPr>
                <w:sz w:val="13"/>
                <w:lang w:val="pt-PT"/>
              </w:rPr>
              <w:t xml:space="preserve"> demonstrada na I025.</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1AAF656"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6B918FC"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60049EC" w14:textId="77777777" w:rsidR="00C40494" w:rsidRPr="0029130F" w:rsidRDefault="00000000">
            <w:pPr>
              <w:spacing w:after="0" w:line="240" w:lineRule="auto"/>
              <w:rPr>
                <w:lang w:val="pt-PT"/>
              </w:rPr>
            </w:pPr>
            <w:r w:rsidRPr="0029130F">
              <w:rPr>
                <w:sz w:val="13"/>
                <w:lang w:val="pt-PT"/>
              </w:rPr>
              <w:t>O Aluno B regista o fundamento e as evidências no histórico da I025.</w:t>
            </w:r>
          </w:p>
        </w:tc>
      </w:tr>
      <w:tr w:rsidR="00C40494" w:rsidRPr="00142BBB" w14:paraId="4275422A"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6E96556" w14:textId="77777777" w:rsidR="00C40494" w:rsidRPr="0029130F" w:rsidRDefault="00000000">
            <w:pPr>
              <w:spacing w:after="0" w:line="240" w:lineRule="auto"/>
              <w:jc w:val="center"/>
              <w:rPr>
                <w:lang w:val="pt-PT"/>
              </w:rPr>
            </w:pPr>
            <w:r w:rsidRPr="0029130F">
              <w:rPr>
                <w:sz w:val="13"/>
                <w:lang w:val="pt-PT"/>
              </w:rPr>
              <w:t>2</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2E14F82" w14:textId="77777777" w:rsidR="00C40494" w:rsidRPr="0029130F" w:rsidRDefault="00000000">
            <w:pPr>
              <w:spacing w:after="0" w:line="240" w:lineRule="auto"/>
              <w:rPr>
                <w:lang w:val="pt-PT"/>
              </w:rPr>
            </w:pPr>
            <w:r w:rsidRPr="0029130F">
              <w:rPr>
                <w:sz w:val="13"/>
                <w:lang w:val="pt-PT"/>
              </w:rPr>
              <w:t>Aprovar a transferência parcial da parcela de Executor: 10 pontos permanecem com o Aluno A, 20 passam para o Aluno B e 0 ficam sem atribuição.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8B42210"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18BB8F9"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843F75B" w14:textId="77777777" w:rsidR="00C40494" w:rsidRPr="0029130F" w:rsidRDefault="00000000">
            <w:pPr>
              <w:spacing w:after="0" w:line="240" w:lineRule="auto"/>
              <w:rPr>
                <w:lang w:val="pt-PT"/>
              </w:rPr>
            </w:pPr>
            <w:r w:rsidRPr="0029130F">
              <w:rPr>
                <w:sz w:val="13"/>
                <w:lang w:val="pt-PT"/>
              </w:rPr>
              <w:t>O Aluno B atualiza o Sprint Backlog e o histórico durante a reunião.</w:t>
            </w:r>
          </w:p>
        </w:tc>
      </w:tr>
      <w:tr w:rsidR="00C40494" w:rsidRPr="00142BBB" w14:paraId="174932DF"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7781283" w14:textId="77777777" w:rsidR="00C40494" w:rsidRPr="0029130F" w:rsidRDefault="00000000">
            <w:pPr>
              <w:spacing w:after="0" w:line="240" w:lineRule="auto"/>
              <w:jc w:val="center"/>
              <w:rPr>
                <w:lang w:val="pt-PT"/>
              </w:rPr>
            </w:pPr>
            <w:r w:rsidRPr="0029130F">
              <w:rPr>
                <w:sz w:val="13"/>
                <w:lang w:val="pt-PT"/>
              </w:rPr>
              <w:t>3</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46AE97B" w14:textId="77777777" w:rsidR="00C40494" w:rsidRPr="0029130F" w:rsidRDefault="00000000">
            <w:pPr>
              <w:spacing w:after="0" w:line="240" w:lineRule="auto"/>
              <w:rPr>
                <w:lang w:val="pt-PT"/>
              </w:rPr>
            </w:pPr>
            <w:r w:rsidRPr="0029130F">
              <w:rPr>
                <w:sz w:val="13"/>
                <w:lang w:val="pt-PT"/>
              </w:rPr>
              <w:t>Confirmar o Aluno C como Revisor e o Aluno D como Auditor.</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48BEEDF"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757BD07"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BFB6B1F" w14:textId="77777777" w:rsidR="00C40494" w:rsidRPr="0029130F" w:rsidRDefault="00000000">
            <w:pPr>
              <w:spacing w:after="0" w:line="240" w:lineRule="auto"/>
              <w:rPr>
                <w:lang w:val="pt-PT"/>
              </w:rPr>
            </w:pPr>
            <w:r w:rsidRPr="0029130F">
              <w:rPr>
                <w:sz w:val="13"/>
                <w:lang w:val="pt-PT"/>
              </w:rPr>
              <w:t>Não aplicável; os papéis mantêm-se.</w:t>
            </w:r>
          </w:p>
        </w:tc>
      </w:tr>
      <w:tr w:rsidR="00C40494" w:rsidRPr="00142BBB" w14:paraId="2E788980"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E3147BC" w14:textId="77777777" w:rsidR="00C40494" w:rsidRPr="0029130F" w:rsidRDefault="00000000">
            <w:pPr>
              <w:spacing w:after="0" w:line="240" w:lineRule="auto"/>
              <w:jc w:val="center"/>
              <w:rPr>
                <w:lang w:val="pt-PT"/>
              </w:rPr>
            </w:pPr>
            <w:r w:rsidRPr="0029130F">
              <w:rPr>
                <w:sz w:val="13"/>
                <w:lang w:val="pt-PT"/>
              </w:rPr>
              <w:t>4</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399F65F" w14:textId="77777777" w:rsidR="00C40494" w:rsidRPr="0029130F" w:rsidRDefault="00000000">
            <w:pPr>
              <w:spacing w:after="0" w:line="240" w:lineRule="auto"/>
              <w:rPr>
                <w:lang w:val="pt-PT"/>
              </w:rPr>
            </w:pPr>
            <w:r w:rsidRPr="0029130F">
              <w:rPr>
                <w:sz w:val="13"/>
                <w:lang w:val="pt-PT"/>
              </w:rPr>
              <w:t>Aprovar o Sprint Backlog atualizado e a respetiva versão congelada em PDF.</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48D9D1C"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7D12C16"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E953E01" w14:textId="77777777" w:rsidR="00C40494" w:rsidRPr="0029130F" w:rsidRDefault="00000000">
            <w:pPr>
              <w:spacing w:after="0" w:line="240" w:lineRule="auto"/>
              <w:rPr>
                <w:lang w:val="pt-PT"/>
              </w:rPr>
            </w:pPr>
            <w:r w:rsidRPr="0029130F">
              <w:rPr>
                <w:sz w:val="13"/>
                <w:lang w:val="pt-PT"/>
              </w:rPr>
              <w:t>Os participantes validam e assinam digitalmente o PDF integrante da ata.</w:t>
            </w:r>
          </w:p>
        </w:tc>
      </w:tr>
      <w:tr w:rsidR="00C40494" w:rsidRPr="00142BBB" w14:paraId="73376A44"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13FC4DF" w14:textId="77777777" w:rsidR="00C40494" w:rsidRPr="0029130F" w:rsidRDefault="00000000">
            <w:pPr>
              <w:spacing w:after="0" w:line="240" w:lineRule="auto"/>
              <w:jc w:val="center"/>
              <w:rPr>
                <w:lang w:val="pt-PT"/>
              </w:rPr>
            </w:pPr>
            <w:r w:rsidRPr="0029130F">
              <w:rPr>
                <w:sz w:val="13"/>
                <w:lang w:val="pt-PT"/>
              </w:rPr>
              <w:t>5</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67082E4" w14:textId="77777777" w:rsidR="00C40494" w:rsidRPr="0029130F" w:rsidRDefault="00000000">
            <w:pPr>
              <w:spacing w:after="0" w:line="240" w:lineRule="auto"/>
              <w:rPr>
                <w:lang w:val="pt-PT"/>
              </w:rPr>
            </w:pPr>
            <w:r w:rsidRPr="0029130F">
              <w:rPr>
                <w:sz w:val="13"/>
                <w:lang w:val="pt-PT"/>
              </w:rPr>
              <w:t>Determinar a atualização do histórico e a notificação por e-mail.</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55A438B"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2DDCF62"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269E307" w14:textId="77777777" w:rsidR="00C40494" w:rsidRPr="0029130F" w:rsidRDefault="00000000">
            <w:pPr>
              <w:spacing w:after="0" w:line="240" w:lineRule="auto"/>
              <w:rPr>
                <w:lang w:val="pt-PT"/>
              </w:rPr>
            </w:pPr>
            <w:r w:rsidRPr="0029130F">
              <w:rPr>
                <w:sz w:val="13"/>
                <w:lang w:val="pt-PT"/>
              </w:rPr>
              <w:t>O Aluno B conclui os registos e envia a notificação imediatamente depois da reunião.</w:t>
            </w:r>
          </w:p>
        </w:tc>
      </w:tr>
    </w:tbl>
    <w:p w14:paraId="2FF4B408" w14:textId="77777777" w:rsidR="00C40494" w:rsidRPr="0029130F" w:rsidRDefault="00C40494">
      <w:pPr>
        <w:spacing w:after="20"/>
        <w:rPr>
          <w:lang w:val="pt-PT"/>
        </w:rPr>
      </w:pPr>
    </w:p>
    <w:p w14:paraId="59AB5E29" w14:textId="77777777" w:rsidR="00C40494" w:rsidRPr="0029130F" w:rsidRDefault="00000000">
      <w:pPr>
        <w:keepNext/>
        <w:spacing w:before="120" w:line="240" w:lineRule="auto"/>
        <w:rPr>
          <w:lang w:val="pt-PT"/>
        </w:rPr>
      </w:pPr>
      <w:r w:rsidRPr="0029130F">
        <w:rPr>
          <w:b/>
          <w:color w:val="123F42"/>
          <w:sz w:val="21"/>
          <w:lang w:val="pt-PT"/>
        </w:rPr>
        <w:t>ALTERNATIVA B6 — DELIBERAÇÕES SOBRE O REGULAMENTO INTERNO</w:t>
      </w:r>
    </w:p>
    <w:tbl>
      <w:tblPr>
        <w:tblStyle w:val="TabelacomGrelha"/>
        <w:tblW w:w="10206" w:type="dxa"/>
        <w:jc w:val="center"/>
        <w:tblLayout w:type="fixed"/>
        <w:tblLook w:val="04A0" w:firstRow="1" w:lastRow="0" w:firstColumn="1" w:lastColumn="0" w:noHBand="0" w:noVBand="1"/>
      </w:tblPr>
      <w:tblGrid>
        <w:gridCol w:w="453"/>
        <w:gridCol w:w="2949"/>
        <w:gridCol w:w="2155"/>
        <w:gridCol w:w="1530"/>
        <w:gridCol w:w="3119"/>
      </w:tblGrid>
      <w:tr w:rsidR="00C40494" w:rsidRPr="00142BBB" w14:paraId="444D1498" w14:textId="77777777">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1E484122" w14:textId="77777777" w:rsidR="00C40494" w:rsidRPr="0029130F" w:rsidRDefault="00000000">
            <w:pPr>
              <w:spacing w:after="0" w:line="240" w:lineRule="auto"/>
              <w:jc w:val="center"/>
              <w:rPr>
                <w:lang w:val="pt-PT"/>
              </w:rPr>
            </w:pPr>
            <w:r w:rsidRPr="0029130F">
              <w:rPr>
                <w:b/>
                <w:color w:val="FFFFFF"/>
                <w:sz w:val="13"/>
                <w:lang w:val="pt-PT"/>
              </w:rPr>
              <w:t>N.º</w:t>
            </w:r>
          </w:p>
        </w:tc>
        <w:tc>
          <w:tcPr>
            <w:tcW w:w="294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54F780F4" w14:textId="77777777" w:rsidR="00C40494" w:rsidRPr="0029130F" w:rsidRDefault="00000000">
            <w:pPr>
              <w:spacing w:after="0" w:line="240" w:lineRule="auto"/>
              <w:jc w:val="center"/>
              <w:rPr>
                <w:lang w:val="pt-PT"/>
              </w:rPr>
            </w:pPr>
            <w:r w:rsidRPr="0029130F">
              <w:rPr>
                <w:b/>
                <w:color w:val="FFFFFF"/>
                <w:sz w:val="13"/>
                <w:lang w:val="pt-PT"/>
              </w:rPr>
              <w:t>Matéria ou deliberação</w:t>
            </w:r>
          </w:p>
        </w:tc>
        <w:tc>
          <w:tcPr>
            <w:tcW w:w="215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61AF50C" w14:textId="77777777" w:rsidR="00C40494" w:rsidRPr="0029130F" w:rsidRDefault="00000000">
            <w:pPr>
              <w:spacing w:after="0" w:line="240" w:lineRule="auto"/>
              <w:jc w:val="center"/>
              <w:rPr>
                <w:lang w:val="pt-PT"/>
              </w:rPr>
            </w:pPr>
            <w:r w:rsidRPr="0029130F">
              <w:rPr>
                <w:b/>
                <w:color w:val="FFFFFF"/>
                <w:sz w:val="13"/>
                <w:lang w:val="pt-PT"/>
              </w:rPr>
              <w:t>Registo da votação</w:t>
            </w:r>
          </w:p>
        </w:tc>
        <w:tc>
          <w:tcPr>
            <w:tcW w:w="1530"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4337901F" w14:textId="77777777" w:rsidR="00C40494" w:rsidRPr="0029130F" w:rsidRDefault="00000000">
            <w:pPr>
              <w:spacing w:after="0" w:line="240" w:lineRule="auto"/>
              <w:jc w:val="center"/>
              <w:rPr>
                <w:lang w:val="pt-PT"/>
              </w:rPr>
            </w:pPr>
            <w:r w:rsidRPr="0029130F">
              <w:rPr>
                <w:b/>
                <w:color w:val="FFFFFF"/>
                <w:sz w:val="13"/>
                <w:lang w:val="pt-PT"/>
              </w:rPr>
              <w:t>Resultado</w:t>
            </w:r>
          </w:p>
        </w:tc>
        <w:tc>
          <w:tcPr>
            <w:tcW w:w="311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45A0C908" w14:textId="77777777" w:rsidR="00C40494" w:rsidRPr="0029130F" w:rsidRDefault="00000000">
            <w:pPr>
              <w:spacing w:after="0" w:line="240" w:lineRule="auto"/>
              <w:jc w:val="center"/>
              <w:rPr>
                <w:lang w:val="pt-PT"/>
              </w:rPr>
            </w:pPr>
            <w:r w:rsidRPr="0029130F">
              <w:rPr>
                <w:b/>
                <w:color w:val="FFFFFF"/>
                <w:sz w:val="13"/>
                <w:lang w:val="pt-PT"/>
              </w:rPr>
              <w:t>Ação resultante, responsável e prazo</w:t>
            </w:r>
          </w:p>
        </w:tc>
      </w:tr>
      <w:tr w:rsidR="00C40494" w:rsidRPr="00142BBB" w14:paraId="271759A4"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C1BD925" w14:textId="77777777" w:rsidR="00C40494" w:rsidRPr="0029130F" w:rsidRDefault="00000000">
            <w:pPr>
              <w:spacing w:after="0" w:line="240" w:lineRule="auto"/>
              <w:jc w:val="center"/>
              <w:rPr>
                <w:lang w:val="pt-PT"/>
              </w:rPr>
            </w:pPr>
            <w:r w:rsidRPr="0029130F">
              <w:rPr>
                <w:sz w:val="13"/>
                <w:lang w:val="pt-PT"/>
              </w:rPr>
              <w:t>1</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36636AF" w14:textId="77777777" w:rsidR="00C40494" w:rsidRPr="0029130F" w:rsidRDefault="00000000">
            <w:pPr>
              <w:spacing w:after="0" w:line="240" w:lineRule="auto"/>
              <w:rPr>
                <w:lang w:val="pt-PT"/>
              </w:rPr>
            </w:pPr>
            <w:r w:rsidRPr="0029130F">
              <w:rPr>
                <w:sz w:val="13"/>
                <w:lang w:val="pt-PT"/>
              </w:rPr>
              <w:t>Alterar a antecedência interna das convocatórias de 36 para 48 horas consecutivas.</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34CB408"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0A39CA7"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FBD9558" w14:textId="77777777" w:rsidR="00C40494" w:rsidRPr="0029130F" w:rsidRDefault="00000000">
            <w:pPr>
              <w:spacing w:after="0" w:line="240" w:lineRule="auto"/>
              <w:rPr>
                <w:lang w:val="pt-PT"/>
              </w:rPr>
            </w:pPr>
            <w:r w:rsidRPr="0029130F">
              <w:rPr>
                <w:sz w:val="13"/>
                <w:lang w:val="pt-PT"/>
              </w:rPr>
              <w:t>O Aluno A introduz a alteração na versão 2.</w:t>
            </w:r>
          </w:p>
        </w:tc>
      </w:tr>
      <w:tr w:rsidR="00C40494" w:rsidRPr="00142BBB" w14:paraId="7F1286FE"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5D6A80B" w14:textId="77777777" w:rsidR="00C40494" w:rsidRPr="0029130F" w:rsidRDefault="00000000">
            <w:pPr>
              <w:spacing w:after="0" w:line="240" w:lineRule="auto"/>
              <w:jc w:val="center"/>
              <w:rPr>
                <w:lang w:val="pt-PT"/>
              </w:rPr>
            </w:pPr>
            <w:r w:rsidRPr="0029130F">
              <w:rPr>
                <w:sz w:val="13"/>
                <w:lang w:val="pt-PT"/>
              </w:rPr>
              <w:t>2</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6F98211" w14:textId="77777777" w:rsidR="00C40494" w:rsidRPr="0029130F" w:rsidRDefault="00000000">
            <w:pPr>
              <w:spacing w:after="0" w:line="240" w:lineRule="auto"/>
              <w:rPr>
                <w:lang w:val="pt-PT"/>
              </w:rPr>
            </w:pPr>
            <w:r w:rsidRPr="0029130F">
              <w:rPr>
                <w:sz w:val="13"/>
                <w:lang w:val="pt-PT"/>
              </w:rPr>
              <w:t>Alterar a cobertura mínima do backend de 75% para 80%.</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CFF985F" w14:textId="77777777" w:rsidR="00C40494" w:rsidRPr="0029130F" w:rsidRDefault="00000000">
            <w:pPr>
              <w:spacing w:after="0" w:line="240" w:lineRule="auto"/>
              <w:rPr>
                <w:lang w:val="pt-PT"/>
              </w:rPr>
            </w:pPr>
            <w:r w:rsidRPr="0029130F">
              <w:rPr>
                <w:sz w:val="13"/>
                <w:lang w:val="pt-PT"/>
              </w:rPr>
              <w:t>Alunos A, B e C: a favor; Aluno D: contra.</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4855851" w14:textId="77777777" w:rsidR="00C40494" w:rsidRPr="0029130F" w:rsidRDefault="00000000">
            <w:pPr>
              <w:spacing w:after="0" w:line="240" w:lineRule="auto"/>
              <w:rPr>
                <w:lang w:val="pt-PT"/>
              </w:rPr>
            </w:pPr>
            <w:r w:rsidRPr="0029130F">
              <w:rPr>
                <w:sz w:val="13"/>
                <w:lang w:val="pt-PT"/>
              </w:rPr>
              <w:t>Aprovada por maioria.</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A99F32A" w14:textId="77777777" w:rsidR="00C40494" w:rsidRPr="0029130F" w:rsidRDefault="00000000">
            <w:pPr>
              <w:spacing w:after="0" w:line="240" w:lineRule="auto"/>
              <w:rPr>
                <w:lang w:val="pt-PT"/>
              </w:rPr>
            </w:pPr>
            <w:r w:rsidRPr="0029130F">
              <w:rPr>
                <w:sz w:val="13"/>
                <w:lang w:val="pt-PT"/>
              </w:rPr>
              <w:t xml:space="preserve">O Aluno A atualiza a regra e o Aluno C atualiza o </w:t>
            </w:r>
            <w:proofErr w:type="spellStart"/>
            <w:r w:rsidRPr="0029130F">
              <w:rPr>
                <w:sz w:val="13"/>
                <w:lang w:val="pt-PT"/>
              </w:rPr>
              <w:t>quality</w:t>
            </w:r>
            <w:proofErr w:type="spellEnd"/>
            <w:r w:rsidRPr="0029130F">
              <w:rPr>
                <w:sz w:val="13"/>
                <w:lang w:val="pt-PT"/>
              </w:rPr>
              <w:t xml:space="preserve"> gate.</w:t>
            </w:r>
          </w:p>
        </w:tc>
      </w:tr>
      <w:tr w:rsidR="00C40494" w:rsidRPr="00142BBB" w14:paraId="2F876F0C"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4D1BE7B" w14:textId="77777777" w:rsidR="00C40494" w:rsidRPr="0029130F" w:rsidRDefault="00000000">
            <w:pPr>
              <w:spacing w:after="0" w:line="240" w:lineRule="auto"/>
              <w:jc w:val="center"/>
              <w:rPr>
                <w:lang w:val="pt-PT"/>
              </w:rPr>
            </w:pPr>
            <w:r w:rsidRPr="0029130F">
              <w:rPr>
                <w:sz w:val="13"/>
                <w:lang w:val="pt-PT"/>
              </w:rPr>
              <w:t>3</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D852010" w14:textId="77777777" w:rsidR="00C40494" w:rsidRPr="0029130F" w:rsidRDefault="00000000">
            <w:pPr>
              <w:spacing w:after="0" w:line="240" w:lineRule="auto"/>
              <w:rPr>
                <w:lang w:val="pt-PT"/>
              </w:rPr>
            </w:pPr>
            <w:r w:rsidRPr="0029130F">
              <w:rPr>
                <w:sz w:val="13"/>
                <w:lang w:val="pt-PT"/>
              </w:rPr>
              <w:t>Aprovar integralmente a versão 2 resultante e confirmar que as cláusulas fixas foram preservadas.</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72C0C88"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FE9AE05"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2C5F651" w14:textId="77777777" w:rsidR="00C40494" w:rsidRPr="0029130F" w:rsidRDefault="00000000">
            <w:pPr>
              <w:spacing w:after="0" w:line="240" w:lineRule="auto"/>
              <w:rPr>
                <w:lang w:val="pt-PT"/>
              </w:rPr>
            </w:pPr>
            <w:r w:rsidRPr="0029130F">
              <w:rPr>
                <w:sz w:val="13"/>
                <w:lang w:val="pt-PT"/>
              </w:rPr>
              <w:t>O Aluno A atualiza o histórico e disponibiliza o PDF para assinatura digital.</w:t>
            </w:r>
          </w:p>
        </w:tc>
      </w:tr>
    </w:tbl>
    <w:p w14:paraId="79BBEF4E" w14:textId="77777777" w:rsidR="00C40494" w:rsidRPr="0029130F" w:rsidRDefault="00C40494">
      <w:pPr>
        <w:spacing w:after="20"/>
        <w:rPr>
          <w:lang w:val="pt-PT"/>
        </w:rPr>
      </w:pPr>
    </w:p>
    <w:p w14:paraId="39D87C45" w14:textId="77777777" w:rsidR="00C40494" w:rsidRPr="0029130F" w:rsidRDefault="00000000">
      <w:pPr>
        <w:keepNext/>
        <w:spacing w:before="120" w:line="240" w:lineRule="auto"/>
        <w:rPr>
          <w:lang w:val="pt-PT"/>
        </w:rPr>
      </w:pPr>
      <w:r w:rsidRPr="0029130F">
        <w:rPr>
          <w:b/>
          <w:color w:val="123F42"/>
          <w:sz w:val="21"/>
          <w:lang w:val="pt-PT"/>
        </w:rPr>
        <w:t>ALTERNATIVA C6 — DELIBERAÇÕES DO CONTROLO FINAL</w:t>
      </w:r>
    </w:p>
    <w:tbl>
      <w:tblPr>
        <w:tblStyle w:val="TabelacomGrelha"/>
        <w:tblW w:w="10206" w:type="dxa"/>
        <w:jc w:val="center"/>
        <w:tblLayout w:type="fixed"/>
        <w:tblLook w:val="04A0" w:firstRow="1" w:lastRow="0" w:firstColumn="1" w:lastColumn="0" w:noHBand="0" w:noVBand="1"/>
      </w:tblPr>
      <w:tblGrid>
        <w:gridCol w:w="453"/>
        <w:gridCol w:w="2949"/>
        <w:gridCol w:w="2155"/>
        <w:gridCol w:w="1530"/>
        <w:gridCol w:w="3119"/>
      </w:tblGrid>
      <w:tr w:rsidR="00C40494" w:rsidRPr="00142BBB" w14:paraId="7979B78D" w14:textId="77777777">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41244380" w14:textId="77777777" w:rsidR="00C40494" w:rsidRPr="0029130F" w:rsidRDefault="00000000">
            <w:pPr>
              <w:spacing w:after="0" w:line="240" w:lineRule="auto"/>
              <w:jc w:val="center"/>
              <w:rPr>
                <w:lang w:val="pt-PT"/>
              </w:rPr>
            </w:pPr>
            <w:r w:rsidRPr="0029130F">
              <w:rPr>
                <w:b/>
                <w:color w:val="FFFFFF"/>
                <w:sz w:val="13"/>
                <w:lang w:val="pt-PT"/>
              </w:rPr>
              <w:t>N.º</w:t>
            </w:r>
          </w:p>
        </w:tc>
        <w:tc>
          <w:tcPr>
            <w:tcW w:w="294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273E5693" w14:textId="77777777" w:rsidR="00C40494" w:rsidRPr="0029130F" w:rsidRDefault="00000000">
            <w:pPr>
              <w:spacing w:after="0" w:line="240" w:lineRule="auto"/>
              <w:jc w:val="center"/>
              <w:rPr>
                <w:lang w:val="pt-PT"/>
              </w:rPr>
            </w:pPr>
            <w:r w:rsidRPr="0029130F">
              <w:rPr>
                <w:b/>
                <w:color w:val="FFFFFF"/>
                <w:sz w:val="13"/>
                <w:lang w:val="pt-PT"/>
              </w:rPr>
              <w:t>Matéria ou deliberação</w:t>
            </w:r>
          </w:p>
        </w:tc>
        <w:tc>
          <w:tcPr>
            <w:tcW w:w="215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1D8C0D69" w14:textId="77777777" w:rsidR="00C40494" w:rsidRPr="0029130F" w:rsidRDefault="00000000">
            <w:pPr>
              <w:spacing w:after="0" w:line="240" w:lineRule="auto"/>
              <w:jc w:val="center"/>
              <w:rPr>
                <w:lang w:val="pt-PT"/>
              </w:rPr>
            </w:pPr>
            <w:r w:rsidRPr="0029130F">
              <w:rPr>
                <w:b/>
                <w:color w:val="FFFFFF"/>
                <w:sz w:val="13"/>
                <w:lang w:val="pt-PT"/>
              </w:rPr>
              <w:t>Registo da votação</w:t>
            </w:r>
          </w:p>
        </w:tc>
        <w:tc>
          <w:tcPr>
            <w:tcW w:w="1530"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20EB3DFA" w14:textId="77777777" w:rsidR="00C40494" w:rsidRPr="0029130F" w:rsidRDefault="00000000">
            <w:pPr>
              <w:spacing w:after="0" w:line="240" w:lineRule="auto"/>
              <w:jc w:val="center"/>
              <w:rPr>
                <w:lang w:val="pt-PT"/>
              </w:rPr>
            </w:pPr>
            <w:r w:rsidRPr="0029130F">
              <w:rPr>
                <w:b/>
                <w:color w:val="FFFFFF"/>
                <w:sz w:val="13"/>
                <w:lang w:val="pt-PT"/>
              </w:rPr>
              <w:t>Resultado</w:t>
            </w:r>
          </w:p>
        </w:tc>
        <w:tc>
          <w:tcPr>
            <w:tcW w:w="311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BB56893" w14:textId="77777777" w:rsidR="00C40494" w:rsidRPr="0029130F" w:rsidRDefault="00000000">
            <w:pPr>
              <w:spacing w:after="0" w:line="240" w:lineRule="auto"/>
              <w:jc w:val="center"/>
              <w:rPr>
                <w:lang w:val="pt-PT"/>
              </w:rPr>
            </w:pPr>
            <w:r w:rsidRPr="0029130F">
              <w:rPr>
                <w:b/>
                <w:color w:val="FFFFFF"/>
                <w:sz w:val="13"/>
                <w:lang w:val="pt-PT"/>
              </w:rPr>
              <w:t>Ação resultante, responsável e prazo</w:t>
            </w:r>
          </w:p>
        </w:tc>
      </w:tr>
      <w:tr w:rsidR="00C40494" w:rsidRPr="00142BBB" w14:paraId="235889DB"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D8388A5" w14:textId="77777777" w:rsidR="00C40494" w:rsidRPr="0029130F" w:rsidRDefault="00000000">
            <w:pPr>
              <w:spacing w:after="0" w:line="240" w:lineRule="auto"/>
              <w:jc w:val="center"/>
              <w:rPr>
                <w:lang w:val="pt-PT"/>
              </w:rPr>
            </w:pPr>
            <w:r w:rsidRPr="0029130F">
              <w:rPr>
                <w:sz w:val="13"/>
                <w:lang w:val="pt-PT"/>
              </w:rPr>
              <w:t>1</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A1DF57C" w14:textId="77777777" w:rsidR="00C40494" w:rsidRPr="0029130F" w:rsidRDefault="00000000">
            <w:pPr>
              <w:spacing w:after="0" w:line="240" w:lineRule="auto"/>
              <w:rPr>
                <w:lang w:val="pt-PT"/>
              </w:rPr>
            </w:pPr>
            <w:r w:rsidRPr="0029130F">
              <w:rPr>
                <w:sz w:val="13"/>
                <w:lang w:val="pt-PT"/>
              </w:rPr>
              <w:t>Aprovar as respostas e evidências registadas no controlo final da milestone m2.</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A5F8430"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D5F2617"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645158E" w14:textId="77777777" w:rsidR="00C40494" w:rsidRPr="0029130F" w:rsidRDefault="00000000">
            <w:pPr>
              <w:spacing w:after="0" w:line="240" w:lineRule="auto"/>
              <w:rPr>
                <w:lang w:val="pt-PT"/>
              </w:rPr>
            </w:pPr>
            <w:r w:rsidRPr="0029130F">
              <w:rPr>
                <w:sz w:val="13"/>
                <w:lang w:val="pt-PT"/>
              </w:rPr>
              <w:t xml:space="preserve">A </w:t>
            </w:r>
            <w:proofErr w:type="spellStart"/>
            <w:r w:rsidRPr="0029130F">
              <w:rPr>
                <w:sz w:val="13"/>
                <w:lang w:val="pt-PT"/>
              </w:rPr>
              <w:t>checklist</w:t>
            </w:r>
            <w:proofErr w:type="spellEnd"/>
            <w:r w:rsidRPr="0029130F">
              <w:rPr>
                <w:sz w:val="13"/>
                <w:lang w:val="pt-PT"/>
              </w:rPr>
              <w:t xml:space="preserve"> fica integrada no PDF assinado da ata.</w:t>
            </w:r>
          </w:p>
        </w:tc>
      </w:tr>
      <w:tr w:rsidR="00C40494" w:rsidRPr="00142BBB" w14:paraId="1DE4EBBE"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6AD62EA" w14:textId="77777777" w:rsidR="00C40494" w:rsidRPr="0029130F" w:rsidRDefault="00000000">
            <w:pPr>
              <w:spacing w:after="0" w:line="240" w:lineRule="auto"/>
              <w:jc w:val="center"/>
              <w:rPr>
                <w:lang w:val="pt-PT"/>
              </w:rPr>
            </w:pPr>
            <w:r w:rsidRPr="0029130F">
              <w:rPr>
                <w:sz w:val="13"/>
                <w:lang w:val="pt-PT"/>
              </w:rPr>
              <w:t>2</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4B86202" w14:textId="77777777" w:rsidR="00C40494" w:rsidRPr="0029130F" w:rsidRDefault="00000000">
            <w:pPr>
              <w:spacing w:after="0" w:line="240" w:lineRule="auto"/>
              <w:rPr>
                <w:lang w:val="pt-PT"/>
              </w:rPr>
            </w:pPr>
            <w:r w:rsidRPr="0029130F">
              <w:rPr>
                <w:sz w:val="13"/>
                <w:lang w:val="pt-PT"/>
              </w:rPr>
              <w:t>Corrigir a ausência do link para o PDF congelado da I025 no README da m2.</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094A6A5"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1C9B918"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2CEAD8E" w14:textId="77777777" w:rsidR="00C40494" w:rsidRPr="0029130F" w:rsidRDefault="00000000">
            <w:pPr>
              <w:spacing w:after="0" w:line="240" w:lineRule="auto"/>
              <w:rPr>
                <w:lang w:val="pt-PT"/>
              </w:rPr>
            </w:pPr>
            <w:r w:rsidRPr="0029130F">
              <w:rPr>
                <w:sz w:val="13"/>
                <w:lang w:val="pt-PT"/>
              </w:rPr>
              <w:t>O Aluno B atualiza o README até 2026-11-10 20:30.</w:t>
            </w:r>
          </w:p>
        </w:tc>
      </w:tr>
      <w:tr w:rsidR="00C40494" w:rsidRPr="00142BBB" w14:paraId="60B23ED1"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234929D" w14:textId="77777777" w:rsidR="00C40494" w:rsidRPr="0029130F" w:rsidRDefault="00000000">
            <w:pPr>
              <w:spacing w:after="0" w:line="240" w:lineRule="auto"/>
              <w:jc w:val="center"/>
              <w:rPr>
                <w:lang w:val="pt-PT"/>
              </w:rPr>
            </w:pPr>
            <w:r w:rsidRPr="0029130F">
              <w:rPr>
                <w:sz w:val="13"/>
                <w:lang w:val="pt-PT"/>
              </w:rPr>
              <w:t>3</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5E992E2" w14:textId="77777777" w:rsidR="00C40494" w:rsidRPr="0029130F" w:rsidRDefault="00000000">
            <w:pPr>
              <w:spacing w:after="0" w:line="240" w:lineRule="auto"/>
              <w:rPr>
                <w:lang w:val="pt-PT"/>
              </w:rPr>
            </w:pPr>
            <w:r w:rsidRPr="0029130F">
              <w:rPr>
                <w:sz w:val="13"/>
                <w:lang w:val="pt-PT"/>
              </w:rPr>
              <w:t>Condicionar a submissão no Moodle à confirmação da correção anterior.</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CB4E010"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204983C"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5510825" w14:textId="77777777" w:rsidR="00C40494" w:rsidRPr="0029130F" w:rsidRDefault="00000000">
            <w:pPr>
              <w:spacing w:after="0" w:line="240" w:lineRule="auto"/>
              <w:rPr>
                <w:lang w:val="pt-PT"/>
              </w:rPr>
            </w:pPr>
            <w:r w:rsidRPr="0029130F">
              <w:rPr>
                <w:sz w:val="13"/>
                <w:lang w:val="pt-PT"/>
              </w:rPr>
              <w:t>O Aluno A verifica o link e confirma o ZIP antes da submissão.</w:t>
            </w:r>
          </w:p>
        </w:tc>
      </w:tr>
    </w:tbl>
    <w:p w14:paraId="3120CDCA" w14:textId="77777777" w:rsidR="00C40494" w:rsidRPr="0029130F" w:rsidRDefault="00C40494">
      <w:pPr>
        <w:spacing w:after="20"/>
        <w:rPr>
          <w:lang w:val="pt-PT"/>
        </w:rPr>
      </w:pPr>
    </w:p>
    <w:p w14:paraId="52838D82" w14:textId="77777777" w:rsidR="00C40494" w:rsidRPr="0029130F" w:rsidRDefault="00000000">
      <w:pPr>
        <w:keepNext/>
        <w:spacing w:before="120" w:line="240" w:lineRule="auto"/>
        <w:rPr>
          <w:lang w:val="pt-PT"/>
        </w:rPr>
      </w:pPr>
      <w:r w:rsidRPr="0029130F">
        <w:rPr>
          <w:b/>
          <w:color w:val="123F42"/>
          <w:sz w:val="21"/>
          <w:lang w:val="pt-PT"/>
        </w:rPr>
        <w:t>ALTERNATIVA D6 — DELIBERAÇÕES DO FECHO DO MOMENTO DE AVALIAÇÃO</w:t>
      </w:r>
    </w:p>
    <w:tbl>
      <w:tblPr>
        <w:tblStyle w:val="TabelacomGrelha"/>
        <w:tblW w:w="10206" w:type="dxa"/>
        <w:jc w:val="center"/>
        <w:tblLayout w:type="fixed"/>
        <w:tblLook w:val="04A0" w:firstRow="1" w:lastRow="0" w:firstColumn="1" w:lastColumn="0" w:noHBand="0" w:noVBand="1"/>
      </w:tblPr>
      <w:tblGrid>
        <w:gridCol w:w="453"/>
        <w:gridCol w:w="2949"/>
        <w:gridCol w:w="2155"/>
        <w:gridCol w:w="1530"/>
        <w:gridCol w:w="3119"/>
      </w:tblGrid>
      <w:tr w:rsidR="00C40494" w:rsidRPr="00142BBB" w14:paraId="6760DFB9" w14:textId="77777777">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1BD886E0" w14:textId="77777777" w:rsidR="00C40494" w:rsidRPr="0029130F" w:rsidRDefault="00000000">
            <w:pPr>
              <w:spacing w:after="0" w:line="240" w:lineRule="auto"/>
              <w:jc w:val="center"/>
              <w:rPr>
                <w:lang w:val="pt-PT"/>
              </w:rPr>
            </w:pPr>
            <w:r w:rsidRPr="0029130F">
              <w:rPr>
                <w:b/>
                <w:color w:val="FFFFFF"/>
                <w:sz w:val="13"/>
                <w:lang w:val="pt-PT"/>
              </w:rPr>
              <w:t>N.º</w:t>
            </w:r>
          </w:p>
        </w:tc>
        <w:tc>
          <w:tcPr>
            <w:tcW w:w="294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5CBB0043" w14:textId="77777777" w:rsidR="00C40494" w:rsidRPr="0029130F" w:rsidRDefault="00000000">
            <w:pPr>
              <w:spacing w:after="0" w:line="240" w:lineRule="auto"/>
              <w:jc w:val="center"/>
              <w:rPr>
                <w:lang w:val="pt-PT"/>
              </w:rPr>
            </w:pPr>
            <w:r w:rsidRPr="0029130F">
              <w:rPr>
                <w:b/>
                <w:color w:val="FFFFFF"/>
                <w:sz w:val="13"/>
                <w:lang w:val="pt-PT"/>
              </w:rPr>
              <w:t>Matéria ou deliberação</w:t>
            </w:r>
          </w:p>
        </w:tc>
        <w:tc>
          <w:tcPr>
            <w:tcW w:w="215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0D05EFB9" w14:textId="77777777" w:rsidR="00C40494" w:rsidRPr="0029130F" w:rsidRDefault="00000000">
            <w:pPr>
              <w:spacing w:after="0" w:line="240" w:lineRule="auto"/>
              <w:jc w:val="center"/>
              <w:rPr>
                <w:lang w:val="pt-PT"/>
              </w:rPr>
            </w:pPr>
            <w:r w:rsidRPr="0029130F">
              <w:rPr>
                <w:b/>
                <w:color w:val="FFFFFF"/>
                <w:sz w:val="13"/>
                <w:lang w:val="pt-PT"/>
              </w:rPr>
              <w:t>Registo da votação</w:t>
            </w:r>
          </w:p>
        </w:tc>
        <w:tc>
          <w:tcPr>
            <w:tcW w:w="1530"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7CA3678" w14:textId="77777777" w:rsidR="00C40494" w:rsidRPr="0029130F" w:rsidRDefault="00000000">
            <w:pPr>
              <w:spacing w:after="0" w:line="240" w:lineRule="auto"/>
              <w:jc w:val="center"/>
              <w:rPr>
                <w:lang w:val="pt-PT"/>
              </w:rPr>
            </w:pPr>
            <w:r w:rsidRPr="0029130F">
              <w:rPr>
                <w:b/>
                <w:color w:val="FFFFFF"/>
                <w:sz w:val="13"/>
                <w:lang w:val="pt-PT"/>
              </w:rPr>
              <w:t>Resultado</w:t>
            </w:r>
          </w:p>
        </w:tc>
        <w:tc>
          <w:tcPr>
            <w:tcW w:w="311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63985E27" w14:textId="77777777" w:rsidR="00C40494" w:rsidRPr="0029130F" w:rsidRDefault="00000000">
            <w:pPr>
              <w:spacing w:after="0" w:line="240" w:lineRule="auto"/>
              <w:jc w:val="center"/>
              <w:rPr>
                <w:lang w:val="pt-PT"/>
              </w:rPr>
            </w:pPr>
            <w:r w:rsidRPr="0029130F">
              <w:rPr>
                <w:b/>
                <w:color w:val="FFFFFF"/>
                <w:sz w:val="13"/>
                <w:lang w:val="pt-PT"/>
              </w:rPr>
              <w:t>Ação resultante, responsável e prazo</w:t>
            </w:r>
          </w:p>
        </w:tc>
      </w:tr>
      <w:tr w:rsidR="00C40494" w:rsidRPr="00142BBB" w14:paraId="4A32D017"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A73A915" w14:textId="77777777" w:rsidR="00C40494" w:rsidRPr="0029130F" w:rsidRDefault="00000000">
            <w:pPr>
              <w:spacing w:after="0" w:line="240" w:lineRule="auto"/>
              <w:jc w:val="center"/>
              <w:rPr>
                <w:lang w:val="pt-PT"/>
              </w:rPr>
            </w:pPr>
            <w:r w:rsidRPr="0029130F">
              <w:rPr>
                <w:sz w:val="13"/>
                <w:lang w:val="pt-PT"/>
              </w:rPr>
              <w:t>1</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22A3B30" w14:textId="74588156" w:rsidR="00C40494" w:rsidRPr="004A0318" w:rsidRDefault="004A0318">
            <w:pPr>
              <w:spacing w:after="0" w:line="240" w:lineRule="auto"/>
              <w:rPr>
                <w:lang w:val="pt-PT"/>
              </w:rPr>
            </w:pPr>
            <w:r w:rsidRPr="004A0318">
              <w:rPr>
                <w:sz w:val="13"/>
                <w:lang w:val="pt-PT"/>
              </w:rPr>
              <w:t>Confirmar n = 4 e o Orçamento Total do Grupo B_T = 170,00.</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92D4885"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9441D56"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526525F" w14:textId="77777777" w:rsidR="00C40494" w:rsidRPr="0029130F" w:rsidRDefault="00000000">
            <w:pPr>
              <w:spacing w:after="0" w:line="240" w:lineRule="auto"/>
              <w:rPr>
                <w:lang w:val="pt-PT"/>
              </w:rPr>
            </w:pPr>
            <w:r w:rsidRPr="0029130F">
              <w:rPr>
                <w:sz w:val="13"/>
                <w:lang w:val="pt-PT"/>
              </w:rPr>
              <w:t>O Aluno B conserva os valores no Mapa de Pontuação Individual.</w:t>
            </w:r>
          </w:p>
        </w:tc>
      </w:tr>
      <w:tr w:rsidR="00C40494" w:rsidRPr="00142BBB" w14:paraId="333F2F85"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A65EA6F" w14:textId="77777777" w:rsidR="00C40494" w:rsidRPr="0029130F" w:rsidRDefault="00000000">
            <w:pPr>
              <w:spacing w:after="0" w:line="240" w:lineRule="auto"/>
              <w:jc w:val="center"/>
              <w:rPr>
                <w:lang w:val="pt-PT"/>
              </w:rPr>
            </w:pPr>
            <w:r w:rsidRPr="0029130F">
              <w:rPr>
                <w:sz w:val="13"/>
                <w:lang w:val="pt-PT"/>
              </w:rPr>
              <w:lastRenderedPageBreak/>
              <w:t>2</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2DF6343" w14:textId="77777777" w:rsidR="00C40494" w:rsidRPr="0029130F" w:rsidRDefault="00000000">
            <w:pPr>
              <w:spacing w:after="0" w:line="240" w:lineRule="auto"/>
              <w:rPr>
                <w:lang w:val="pt-PT"/>
              </w:rPr>
            </w:pPr>
            <w:r w:rsidRPr="0029130F">
              <w:rPr>
                <w:sz w:val="13"/>
                <w:lang w:val="pt-PT"/>
              </w:rPr>
              <w:t xml:space="preserve">Aprovar </w:t>
            </w:r>
            <w:proofErr w:type="spellStart"/>
            <w:r w:rsidRPr="0029130F">
              <w:rPr>
                <w:sz w:val="13"/>
                <w:lang w:val="pt-PT"/>
              </w:rPr>
              <w:t>P_i</w:t>
            </w:r>
            <w:proofErr w:type="spellEnd"/>
            <w:r w:rsidRPr="0029130F">
              <w:rPr>
                <w:sz w:val="13"/>
                <w:lang w:val="pt-PT"/>
              </w:rPr>
              <w:t xml:space="preserve">, </w:t>
            </w:r>
            <w:proofErr w:type="spellStart"/>
            <w:r w:rsidRPr="0029130F">
              <w:rPr>
                <w:sz w:val="13"/>
                <w:lang w:val="pt-PT"/>
              </w:rPr>
              <w:t>IB_i</w:t>
            </w:r>
            <w:proofErr w:type="spellEnd"/>
            <w:r w:rsidRPr="0029130F">
              <w:rPr>
                <w:sz w:val="13"/>
                <w:lang w:val="pt-PT"/>
              </w:rPr>
              <w:t xml:space="preserve"> e </w:t>
            </w:r>
            <w:proofErr w:type="spellStart"/>
            <w:r w:rsidRPr="0029130F">
              <w:rPr>
                <w:sz w:val="13"/>
                <w:lang w:val="pt-PT"/>
              </w:rPr>
              <w:t>NI_i</w:t>
            </w:r>
            <w:proofErr w:type="spellEnd"/>
            <w:r w:rsidRPr="0029130F">
              <w:rPr>
                <w:sz w:val="13"/>
                <w:lang w:val="pt-PT"/>
              </w:rPr>
              <w:t xml:space="preserve"> dos quatro alunos no momento m1+m2.</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EEFF15B"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60B1F1A"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3B509A0" w14:textId="3DEBCF33" w:rsidR="00C40494" w:rsidRPr="0029130F" w:rsidRDefault="00BA013C">
            <w:pPr>
              <w:spacing w:after="0" w:line="240" w:lineRule="auto"/>
              <w:rPr>
                <w:lang w:val="pt-PT"/>
              </w:rPr>
            </w:pPr>
            <w:r w:rsidRPr="00BA013C">
              <w:rPr>
                <w:sz w:val="13"/>
                <w:lang w:val="pt-PT"/>
              </w:rPr>
              <w:t>O Aluno B confirma a coincidência entre a ata, o ficheiro editável em formato XLS ou XLSX e o PDF congelado.</w:t>
            </w:r>
          </w:p>
        </w:tc>
      </w:tr>
      <w:tr w:rsidR="00C40494" w:rsidRPr="00142BBB" w14:paraId="74FE16DB"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A0EC67A" w14:textId="77777777" w:rsidR="00C40494" w:rsidRPr="0029130F" w:rsidRDefault="00000000">
            <w:pPr>
              <w:spacing w:after="0" w:line="240" w:lineRule="auto"/>
              <w:jc w:val="center"/>
              <w:rPr>
                <w:lang w:val="pt-PT"/>
              </w:rPr>
            </w:pPr>
            <w:r w:rsidRPr="0029130F">
              <w:rPr>
                <w:sz w:val="13"/>
                <w:lang w:val="pt-PT"/>
              </w:rPr>
              <w:t>3</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3E102E6" w14:textId="50967F7A" w:rsidR="00C40494" w:rsidRPr="0029130F" w:rsidRDefault="00BA013C">
            <w:pPr>
              <w:spacing w:after="0" w:line="240" w:lineRule="auto"/>
              <w:rPr>
                <w:lang w:val="pt-PT"/>
              </w:rPr>
            </w:pPr>
            <w:r w:rsidRPr="00BA013C">
              <w:rPr>
                <w:sz w:val="13"/>
                <w:lang w:val="pt-PT"/>
              </w:rPr>
              <w:t>Aprovar a versão editável em formato XLS ou XLSX e o respetivo PDF do Mapa de Pontuação Individual.</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A38FD75"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7604B6A" w14:textId="77777777" w:rsidR="00C40494" w:rsidRPr="0029130F" w:rsidRDefault="00000000">
            <w:pPr>
              <w:spacing w:after="0" w:line="240" w:lineRule="auto"/>
              <w:rPr>
                <w:lang w:val="pt-PT"/>
              </w:rPr>
            </w:pPr>
            <w:r w:rsidRPr="0029130F">
              <w:rPr>
                <w:sz w:val="13"/>
                <w:lang w:val="pt-PT"/>
              </w:rPr>
              <w:t>Aprovada por unanimidade.</w:t>
            </w:r>
          </w:p>
        </w:tc>
        <w:tc>
          <w:tcPr>
            <w:tcW w:w="311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43A2082" w14:textId="77777777" w:rsidR="00C40494" w:rsidRPr="0029130F" w:rsidRDefault="00000000">
            <w:pPr>
              <w:spacing w:after="0" w:line="240" w:lineRule="auto"/>
              <w:rPr>
                <w:lang w:val="pt-PT"/>
              </w:rPr>
            </w:pPr>
            <w:r w:rsidRPr="0029130F">
              <w:rPr>
                <w:sz w:val="13"/>
                <w:lang w:val="pt-PT"/>
              </w:rPr>
              <w:t>Os participantes assinam digitalmente o PDF integrante da ata.</w:t>
            </w:r>
          </w:p>
        </w:tc>
      </w:tr>
    </w:tbl>
    <w:p w14:paraId="52BFC4AC" w14:textId="77777777" w:rsidR="00C40494" w:rsidRPr="0029130F" w:rsidRDefault="00C40494">
      <w:pPr>
        <w:spacing w:after="20"/>
        <w:rPr>
          <w:lang w:val="pt-PT"/>
        </w:rPr>
      </w:pPr>
    </w:p>
    <w:p w14:paraId="21E8D0BB" w14:textId="77777777" w:rsidR="00C40494" w:rsidRPr="0029130F" w:rsidRDefault="00000000">
      <w:pPr>
        <w:keepNext/>
        <w:spacing w:before="120" w:line="240" w:lineRule="auto"/>
        <w:rPr>
          <w:lang w:val="pt-PT"/>
        </w:rPr>
      </w:pPr>
      <w:r w:rsidRPr="0029130F">
        <w:rPr>
          <w:b/>
          <w:color w:val="123F42"/>
          <w:sz w:val="21"/>
          <w:lang w:val="pt-PT"/>
        </w:rPr>
        <w:t>ALTERNATIVA E6 — DELIBERAÇÕES DA DECISÃO TÉCNICA, DE GESTÃO OU OUTRA MATÉRIA</w:t>
      </w:r>
    </w:p>
    <w:tbl>
      <w:tblPr>
        <w:tblStyle w:val="TabelacomGrelha"/>
        <w:tblW w:w="10206" w:type="dxa"/>
        <w:jc w:val="center"/>
        <w:tblLayout w:type="fixed"/>
        <w:tblLook w:val="04A0" w:firstRow="1" w:lastRow="0" w:firstColumn="1" w:lastColumn="0" w:noHBand="0" w:noVBand="1"/>
      </w:tblPr>
      <w:tblGrid>
        <w:gridCol w:w="453"/>
        <w:gridCol w:w="2949"/>
        <w:gridCol w:w="2155"/>
        <w:gridCol w:w="1530"/>
        <w:gridCol w:w="3119"/>
      </w:tblGrid>
      <w:tr w:rsidR="00C40494" w:rsidRPr="00142BBB" w14:paraId="0A9A7D25" w14:textId="77777777" w:rsidTr="000B1543">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B9C4C07" w14:textId="77777777" w:rsidR="00C40494" w:rsidRPr="0029130F" w:rsidRDefault="00000000">
            <w:pPr>
              <w:spacing w:after="0" w:line="240" w:lineRule="auto"/>
              <w:jc w:val="center"/>
              <w:rPr>
                <w:lang w:val="pt-PT"/>
              </w:rPr>
            </w:pPr>
            <w:r w:rsidRPr="0029130F">
              <w:rPr>
                <w:b/>
                <w:color w:val="FFFFFF"/>
                <w:sz w:val="13"/>
                <w:lang w:val="pt-PT"/>
              </w:rPr>
              <w:t>N.º</w:t>
            </w:r>
          </w:p>
        </w:tc>
        <w:tc>
          <w:tcPr>
            <w:tcW w:w="2949"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61DAE4A" w14:textId="77777777" w:rsidR="00C40494" w:rsidRPr="0029130F" w:rsidRDefault="00000000">
            <w:pPr>
              <w:spacing w:after="0" w:line="240" w:lineRule="auto"/>
              <w:jc w:val="center"/>
              <w:rPr>
                <w:lang w:val="pt-PT"/>
              </w:rPr>
            </w:pPr>
            <w:r w:rsidRPr="0029130F">
              <w:rPr>
                <w:b/>
                <w:color w:val="FFFFFF"/>
                <w:sz w:val="13"/>
                <w:lang w:val="pt-PT"/>
              </w:rPr>
              <w:t>Matéria ou deliberação</w:t>
            </w:r>
          </w:p>
        </w:tc>
        <w:tc>
          <w:tcPr>
            <w:tcW w:w="2155"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2BB42F91" w14:textId="77777777" w:rsidR="00C40494" w:rsidRPr="0029130F" w:rsidRDefault="00000000">
            <w:pPr>
              <w:spacing w:after="0" w:line="240" w:lineRule="auto"/>
              <w:jc w:val="center"/>
              <w:rPr>
                <w:lang w:val="pt-PT"/>
              </w:rPr>
            </w:pPr>
            <w:r w:rsidRPr="0029130F">
              <w:rPr>
                <w:b/>
                <w:color w:val="FFFFFF"/>
                <w:sz w:val="13"/>
                <w:lang w:val="pt-PT"/>
              </w:rPr>
              <w:t>Registo da votação</w:t>
            </w:r>
          </w:p>
        </w:tc>
        <w:tc>
          <w:tcPr>
            <w:tcW w:w="1530"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A91899E" w14:textId="77777777" w:rsidR="00C40494" w:rsidRPr="0029130F" w:rsidRDefault="00000000">
            <w:pPr>
              <w:spacing w:after="0" w:line="240" w:lineRule="auto"/>
              <w:jc w:val="center"/>
              <w:rPr>
                <w:lang w:val="pt-PT"/>
              </w:rPr>
            </w:pPr>
            <w:r w:rsidRPr="0029130F">
              <w:rPr>
                <w:b/>
                <w:color w:val="FFFFFF"/>
                <w:sz w:val="13"/>
                <w:lang w:val="pt-PT"/>
              </w:rPr>
              <w:t>Resultado</w:t>
            </w:r>
          </w:p>
        </w:tc>
        <w:tc>
          <w:tcPr>
            <w:tcW w:w="3119"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C595839" w14:textId="77777777" w:rsidR="00C40494" w:rsidRPr="0029130F" w:rsidRDefault="00000000">
            <w:pPr>
              <w:spacing w:after="0" w:line="240" w:lineRule="auto"/>
              <w:jc w:val="center"/>
              <w:rPr>
                <w:lang w:val="pt-PT"/>
              </w:rPr>
            </w:pPr>
            <w:r w:rsidRPr="0029130F">
              <w:rPr>
                <w:b/>
                <w:color w:val="FFFFFF"/>
                <w:sz w:val="13"/>
                <w:lang w:val="pt-PT"/>
              </w:rPr>
              <w:t>Ação resultante, responsável e prazo</w:t>
            </w:r>
          </w:p>
        </w:tc>
      </w:tr>
      <w:tr w:rsidR="00C40494" w:rsidRPr="00142BBB" w14:paraId="79E2DAEA" w14:textId="77777777" w:rsidTr="000B1543">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3BFA06C" w14:textId="77777777" w:rsidR="00C40494" w:rsidRPr="0029130F" w:rsidRDefault="00000000">
            <w:pPr>
              <w:spacing w:after="0" w:line="240" w:lineRule="auto"/>
              <w:jc w:val="center"/>
              <w:rPr>
                <w:lang w:val="pt-PT"/>
              </w:rPr>
            </w:pPr>
            <w:r w:rsidRPr="0029130F">
              <w:rPr>
                <w:sz w:val="13"/>
                <w:lang w:val="pt-PT"/>
              </w:rPr>
              <w:t>1</w:t>
            </w:r>
          </w:p>
        </w:tc>
        <w:tc>
          <w:tcPr>
            <w:tcW w:w="294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97A40FA" w14:textId="77777777" w:rsidR="00C40494" w:rsidRPr="0029130F" w:rsidRDefault="00000000">
            <w:pPr>
              <w:spacing w:after="0" w:line="240" w:lineRule="auto"/>
              <w:rPr>
                <w:lang w:val="pt-PT"/>
              </w:rPr>
            </w:pPr>
            <w:r w:rsidRPr="0029130F">
              <w:rPr>
                <w:sz w:val="13"/>
                <w:lang w:val="pt-PT"/>
              </w:rPr>
              <w:t xml:space="preserve">Aprovar o armazenamento exclusivo do </w:t>
            </w:r>
            <w:proofErr w:type="spellStart"/>
            <w:r w:rsidRPr="0029130F">
              <w:rPr>
                <w:sz w:val="13"/>
                <w:lang w:val="pt-PT"/>
              </w:rPr>
              <w:t>hash</w:t>
            </w:r>
            <w:proofErr w:type="spellEnd"/>
            <w:r w:rsidRPr="0029130F">
              <w:rPr>
                <w:sz w:val="13"/>
                <w:lang w:val="pt-PT"/>
              </w:rPr>
              <w:t xml:space="preserve"> dos </w:t>
            </w:r>
            <w:proofErr w:type="spellStart"/>
            <w:r w:rsidRPr="0029130F">
              <w:rPr>
                <w:sz w:val="13"/>
                <w:lang w:val="pt-PT"/>
              </w:rPr>
              <w:t>tokens</w:t>
            </w:r>
            <w:proofErr w:type="spellEnd"/>
            <w:r w:rsidRPr="0029130F">
              <w:rPr>
                <w:sz w:val="13"/>
                <w:lang w:val="pt-PT"/>
              </w:rPr>
              <w:t xml:space="preserve"> de renovação na base de dados.</w:t>
            </w:r>
          </w:p>
        </w:tc>
        <w:tc>
          <w:tcPr>
            <w:tcW w:w="215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21B8651"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4FCC6EA" w14:textId="77777777" w:rsidR="00C40494" w:rsidRPr="0029130F" w:rsidRDefault="00000000">
            <w:pPr>
              <w:spacing w:after="0" w:line="240" w:lineRule="auto"/>
              <w:rPr>
                <w:lang w:val="pt-PT"/>
              </w:rPr>
            </w:pPr>
            <w:r w:rsidRPr="0029130F">
              <w:rPr>
                <w:sz w:val="13"/>
                <w:lang w:val="pt-PT"/>
              </w:rPr>
              <w:t>Aprovada por unanimidade.</w:t>
            </w:r>
          </w:p>
        </w:tc>
        <w:tc>
          <w:tcPr>
            <w:tcW w:w="31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067D1A8" w14:textId="50BB3F4E" w:rsidR="00C40494" w:rsidRPr="004432CC" w:rsidRDefault="004432CC">
            <w:pPr>
              <w:spacing w:after="0" w:line="240" w:lineRule="auto"/>
              <w:rPr>
                <w:lang w:val="pt-PT"/>
              </w:rPr>
            </w:pPr>
            <w:r w:rsidRPr="004432CC">
              <w:rPr>
                <w:sz w:val="13"/>
                <w:lang w:val="pt-PT"/>
              </w:rPr>
              <w:t>O Aluno C consolida a especificação técnica da solução aprovada até 2026-11-11 12:00.</w:t>
            </w:r>
          </w:p>
        </w:tc>
      </w:tr>
      <w:tr w:rsidR="00C40494" w:rsidRPr="00142BBB" w14:paraId="4C9FECF5" w14:textId="77777777" w:rsidTr="000B1543">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EF54EC1" w14:textId="77777777" w:rsidR="00C40494" w:rsidRPr="0029130F" w:rsidRDefault="00000000">
            <w:pPr>
              <w:spacing w:after="0" w:line="240" w:lineRule="auto"/>
              <w:jc w:val="center"/>
              <w:rPr>
                <w:lang w:val="pt-PT"/>
              </w:rPr>
            </w:pPr>
            <w:r w:rsidRPr="0029130F">
              <w:rPr>
                <w:sz w:val="13"/>
                <w:lang w:val="pt-PT"/>
              </w:rPr>
              <w:t>2</w:t>
            </w:r>
          </w:p>
        </w:tc>
        <w:tc>
          <w:tcPr>
            <w:tcW w:w="294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3DAEC72" w14:textId="77777777" w:rsidR="00C40494" w:rsidRPr="0029130F" w:rsidRDefault="00000000">
            <w:pPr>
              <w:spacing w:after="0" w:line="240" w:lineRule="auto"/>
              <w:rPr>
                <w:lang w:val="pt-PT"/>
              </w:rPr>
            </w:pPr>
            <w:r w:rsidRPr="0029130F">
              <w:rPr>
                <w:sz w:val="13"/>
                <w:lang w:val="pt-PT"/>
              </w:rPr>
              <w:t>Atualizar o modelo de dados, os testes de integração e a documentação da API.</w:t>
            </w:r>
          </w:p>
        </w:tc>
        <w:tc>
          <w:tcPr>
            <w:tcW w:w="215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0ADC34E" w14:textId="77777777" w:rsidR="00C40494" w:rsidRPr="0029130F" w:rsidRDefault="00000000">
            <w:pPr>
              <w:spacing w:after="0" w:line="240" w:lineRule="auto"/>
              <w:rPr>
                <w:lang w:val="pt-PT"/>
              </w:rPr>
            </w:pPr>
            <w:r w:rsidRPr="0029130F">
              <w:rPr>
                <w:sz w:val="13"/>
                <w:lang w:val="pt-PT"/>
              </w:rPr>
              <w:t>Alunos A, B, C e D: a favor.</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52A64C6" w14:textId="77777777" w:rsidR="00C40494" w:rsidRPr="0029130F" w:rsidRDefault="00000000">
            <w:pPr>
              <w:spacing w:after="0" w:line="240" w:lineRule="auto"/>
              <w:rPr>
                <w:lang w:val="pt-PT"/>
              </w:rPr>
            </w:pPr>
            <w:r w:rsidRPr="0029130F">
              <w:rPr>
                <w:sz w:val="13"/>
                <w:lang w:val="pt-PT"/>
              </w:rPr>
              <w:t>Aprovada por unanimidade.</w:t>
            </w:r>
          </w:p>
        </w:tc>
        <w:tc>
          <w:tcPr>
            <w:tcW w:w="311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668C6D1" w14:textId="1165BD86" w:rsidR="00726B41" w:rsidRPr="0077078E" w:rsidRDefault="0077078E">
            <w:pPr>
              <w:spacing w:after="0" w:line="240" w:lineRule="auto"/>
              <w:rPr>
                <w:sz w:val="13"/>
                <w:lang w:val="pt-PT"/>
              </w:rPr>
            </w:pPr>
            <w:r w:rsidRPr="0077078E">
              <w:rPr>
                <w:sz w:val="13"/>
                <w:lang w:val="pt-PT"/>
              </w:rPr>
              <w:t xml:space="preserve">O Aluno C cria ou atualiza no Backlog de Projeto as tarefas necessárias até 2026-11-11 12:00. As tarefas devem ser posteriormente preparadas e validadas num Backlog </w:t>
            </w:r>
            <w:proofErr w:type="spellStart"/>
            <w:r w:rsidRPr="0077078E">
              <w:rPr>
                <w:sz w:val="13"/>
                <w:lang w:val="pt-PT"/>
              </w:rPr>
              <w:t>Refinement</w:t>
            </w:r>
            <w:proofErr w:type="spellEnd"/>
            <w:r w:rsidRPr="0077078E">
              <w:rPr>
                <w:sz w:val="13"/>
                <w:lang w:val="pt-PT"/>
              </w:rPr>
              <w:t xml:space="preserve"> e só podem ser incorporadas num Sprint </w:t>
            </w:r>
            <w:proofErr w:type="spellStart"/>
            <w:r w:rsidRPr="0077078E">
              <w:rPr>
                <w:sz w:val="13"/>
                <w:lang w:val="pt-PT"/>
              </w:rPr>
              <w:t>Planning</w:t>
            </w:r>
            <w:proofErr w:type="spellEnd"/>
            <w:r w:rsidRPr="0077078E">
              <w:rPr>
                <w:sz w:val="13"/>
                <w:lang w:val="pt-PT"/>
              </w:rPr>
              <w:t xml:space="preserve"> depois de cumprirem a </w:t>
            </w:r>
            <w:proofErr w:type="spellStart"/>
            <w:r w:rsidRPr="0077078E">
              <w:rPr>
                <w:sz w:val="13"/>
                <w:lang w:val="pt-PT"/>
              </w:rPr>
              <w:t>Definition</w:t>
            </w:r>
            <w:proofErr w:type="spellEnd"/>
            <w:r w:rsidRPr="0077078E">
              <w:rPr>
                <w:sz w:val="13"/>
                <w:lang w:val="pt-PT"/>
              </w:rPr>
              <w:t xml:space="preserve"> </w:t>
            </w:r>
            <w:proofErr w:type="spellStart"/>
            <w:r w:rsidRPr="0077078E">
              <w:rPr>
                <w:sz w:val="13"/>
                <w:lang w:val="pt-PT"/>
              </w:rPr>
              <w:t>of</w:t>
            </w:r>
            <w:proofErr w:type="spellEnd"/>
            <w:r w:rsidRPr="0077078E">
              <w:rPr>
                <w:sz w:val="13"/>
                <w:lang w:val="pt-PT"/>
              </w:rPr>
              <w:t xml:space="preserve"> </w:t>
            </w:r>
            <w:proofErr w:type="spellStart"/>
            <w:r w:rsidRPr="0077078E">
              <w:rPr>
                <w:sz w:val="13"/>
                <w:lang w:val="pt-PT"/>
              </w:rPr>
              <w:t>Ready</w:t>
            </w:r>
            <w:proofErr w:type="spellEnd"/>
            <w:r w:rsidRPr="0077078E">
              <w:rPr>
                <w:sz w:val="13"/>
                <w:lang w:val="pt-PT"/>
              </w:rPr>
              <w:t>.</w:t>
            </w:r>
          </w:p>
        </w:tc>
      </w:tr>
    </w:tbl>
    <w:p w14:paraId="7A67D677" w14:textId="77777777" w:rsidR="00C40494" w:rsidRPr="0029130F" w:rsidRDefault="00C40494">
      <w:pPr>
        <w:spacing w:after="20"/>
        <w:rPr>
          <w:lang w:val="pt-PT"/>
        </w:rPr>
      </w:pPr>
    </w:p>
    <w:p w14:paraId="7C9B8D96" w14:textId="77777777" w:rsidR="00C40494" w:rsidRPr="0029130F" w:rsidRDefault="00000000">
      <w:pPr>
        <w:keepNext/>
        <w:spacing w:before="140" w:after="80" w:line="240" w:lineRule="auto"/>
        <w:rPr>
          <w:lang w:val="pt-PT"/>
        </w:rPr>
      </w:pPr>
      <w:r w:rsidRPr="0029130F">
        <w:rPr>
          <w:b/>
          <w:color w:val="0E4F50"/>
          <w:sz w:val="26"/>
          <w:lang w:val="pt-PT"/>
        </w:rPr>
        <w:t>7. Anexos</w:t>
      </w:r>
    </w:p>
    <w:tbl>
      <w:tblPr>
        <w:tblW w:w="10206" w:type="dxa"/>
        <w:jc w:val="center"/>
        <w:tblLayout w:type="fixed"/>
        <w:tblLook w:val="04A0" w:firstRow="1" w:lastRow="0" w:firstColumn="1" w:lastColumn="0" w:noHBand="0" w:noVBand="1"/>
      </w:tblPr>
      <w:tblGrid>
        <w:gridCol w:w="10206"/>
      </w:tblGrid>
      <w:tr w:rsidR="00C40494" w:rsidRPr="00142BBB" w14:paraId="75EBAEC9"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7693A528" w14:textId="77777777" w:rsidR="00C40494" w:rsidRPr="004A4FF5" w:rsidRDefault="00000000">
            <w:pPr>
              <w:spacing w:after="40" w:line="240" w:lineRule="auto"/>
              <w:rPr>
                <w:sz w:val="20"/>
                <w:szCs w:val="24"/>
                <w:lang w:val="pt-PT"/>
              </w:rPr>
            </w:pPr>
            <w:r w:rsidRPr="004A4FF5">
              <w:rPr>
                <w:b/>
                <w:color w:val="1F4E79"/>
                <w:szCs w:val="24"/>
                <w:lang w:val="pt-PT"/>
              </w:rPr>
              <w:t>SELEÇÃO E TRATAMENTO DOS ANEXOS — ELIMINAR DA ATA REAL</w:t>
            </w:r>
          </w:p>
          <w:p w14:paraId="06E4ACC7" w14:textId="77777777" w:rsidR="00827052" w:rsidRDefault="00000000">
            <w:pPr>
              <w:spacing w:after="20" w:line="240" w:lineRule="auto"/>
              <w:rPr>
                <w:color w:val="1F4E79"/>
                <w:sz w:val="16"/>
                <w:lang w:val="pt-PT"/>
              </w:rPr>
            </w:pPr>
            <w:r w:rsidRPr="0029130F">
              <w:rPr>
                <w:color w:val="1F4E79"/>
                <w:sz w:val="16"/>
                <w:lang w:val="pt-PT"/>
              </w:rPr>
              <w:t>Conserve os blocos A7 a E7 correspondentes às alternativas utilizadas nas secções 5 e 6. Um documento apenas consultado pode ser referenciado na secção 4 sem se tornar anexo. Um documento cujo conteúdo seja aprovado, alterado ou utilizado como base material da decisão deve ser identificado como parte integrante. Quando um ficheiro editável for ratificado, deve existir o respetivo PDF congelado; um PDF autónomo integrante da ata deve ser assinado pelos alunos presentes que assinam a ata. Indique o caminho completo dentro de /projeto e não duplique ficheiros na pasta da ata.</w:t>
            </w:r>
            <w:r w:rsidR="00827052">
              <w:rPr>
                <w:color w:val="1F4E79"/>
                <w:sz w:val="16"/>
                <w:lang w:val="pt-PT"/>
              </w:rPr>
              <w:t xml:space="preserve"> </w:t>
            </w:r>
          </w:p>
          <w:p w14:paraId="1933DE81" w14:textId="27664FD7" w:rsidR="00C40494" w:rsidRPr="002728B9" w:rsidRDefault="00827052">
            <w:pPr>
              <w:spacing w:after="20" w:line="240" w:lineRule="auto"/>
              <w:rPr>
                <w:lang w:val="pt-PT"/>
              </w:rPr>
            </w:pPr>
            <w:r w:rsidRPr="00827052">
              <w:rPr>
                <w:color w:val="1F4E79"/>
                <w:sz w:val="16"/>
                <w:lang w:val="pt-PT"/>
              </w:rPr>
              <w:t xml:space="preserve">A indicação «condicional» refere-se apenas à integração do ficheiro como anexo desta ata e não altera a obrigatoriedade de entrega definida na hierarquia de pastas. O Mapa de Carga Planeada demonstra o cumprimento do quociente acumulado máximo de 1,10. </w:t>
            </w:r>
            <w:r w:rsidR="002728B9" w:rsidRPr="002728B9">
              <w:rPr>
                <w:color w:val="1F4E79"/>
                <w:sz w:val="16"/>
                <w:lang w:val="pt-PT"/>
              </w:rPr>
              <w:t>O Mapa de Carga Planeada e a Grelha de Rotação de Papéis devem ser anexados quando forem atualizados, ratificados ou utilizados como base material de uma deliberação nesta reunião.</w:t>
            </w:r>
          </w:p>
        </w:tc>
      </w:tr>
    </w:tbl>
    <w:p w14:paraId="6D9D5080" w14:textId="77777777" w:rsidR="00C40494" w:rsidRPr="0029130F" w:rsidRDefault="00C40494">
      <w:pPr>
        <w:spacing w:after="20"/>
        <w:rPr>
          <w:lang w:val="pt-PT"/>
        </w:rPr>
      </w:pPr>
    </w:p>
    <w:p w14:paraId="47262587" w14:textId="77777777" w:rsidR="00C40494" w:rsidRPr="0029130F" w:rsidRDefault="00000000">
      <w:pPr>
        <w:keepNext/>
        <w:spacing w:before="120" w:line="240" w:lineRule="auto"/>
        <w:rPr>
          <w:lang w:val="pt-PT"/>
        </w:rPr>
      </w:pPr>
      <w:r w:rsidRPr="0029130F">
        <w:rPr>
          <w:b/>
          <w:color w:val="123F42"/>
          <w:sz w:val="21"/>
          <w:lang w:val="pt-PT"/>
        </w:rPr>
        <w:t>ALTERNATIVA A7 — ANEXOS DA TRANSFERÊNCIA DE TRABALHO</w:t>
      </w:r>
    </w:p>
    <w:tbl>
      <w:tblPr>
        <w:tblStyle w:val="TabelacomGrelha"/>
        <w:tblW w:w="10206" w:type="dxa"/>
        <w:jc w:val="center"/>
        <w:tblLayout w:type="fixed"/>
        <w:tblLook w:val="04A0" w:firstRow="1" w:lastRow="0" w:firstColumn="1" w:lastColumn="0" w:noHBand="0" w:noVBand="1"/>
      </w:tblPr>
      <w:tblGrid>
        <w:gridCol w:w="453"/>
        <w:gridCol w:w="2609"/>
        <w:gridCol w:w="5500"/>
        <w:gridCol w:w="1644"/>
      </w:tblGrid>
      <w:tr w:rsidR="00C40494" w:rsidRPr="0029130F" w14:paraId="24941853" w14:textId="77777777" w:rsidTr="00726B41">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1D7A7C98" w14:textId="77777777" w:rsidR="00C40494" w:rsidRPr="0029130F" w:rsidRDefault="00000000">
            <w:pPr>
              <w:spacing w:after="0" w:line="240" w:lineRule="auto"/>
              <w:jc w:val="center"/>
              <w:rPr>
                <w:lang w:val="pt-PT"/>
              </w:rPr>
            </w:pPr>
            <w:r w:rsidRPr="0029130F">
              <w:rPr>
                <w:b/>
                <w:color w:val="FFFFFF"/>
                <w:sz w:val="14"/>
                <w:lang w:val="pt-PT"/>
              </w:rPr>
              <w:t>N.º</w:t>
            </w:r>
          </w:p>
        </w:tc>
        <w:tc>
          <w:tcPr>
            <w:tcW w:w="260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F0A90CE" w14:textId="77777777" w:rsidR="00C40494" w:rsidRPr="0029130F" w:rsidRDefault="00000000">
            <w:pPr>
              <w:spacing w:after="0" w:line="240" w:lineRule="auto"/>
              <w:jc w:val="center"/>
              <w:rPr>
                <w:lang w:val="pt-PT"/>
              </w:rPr>
            </w:pPr>
            <w:r w:rsidRPr="0029130F">
              <w:rPr>
                <w:b/>
                <w:color w:val="FFFFFF"/>
                <w:sz w:val="14"/>
                <w:lang w:val="pt-PT"/>
              </w:rPr>
              <w:t>Descrição</w:t>
            </w:r>
          </w:p>
        </w:tc>
        <w:tc>
          <w:tcPr>
            <w:tcW w:w="5499"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53623AE0" w14:textId="77777777" w:rsidR="00C40494" w:rsidRPr="0029130F" w:rsidRDefault="00000000">
            <w:pPr>
              <w:spacing w:after="0" w:line="240" w:lineRule="auto"/>
              <w:jc w:val="center"/>
              <w:rPr>
                <w:lang w:val="pt-PT"/>
              </w:rPr>
            </w:pPr>
            <w:r w:rsidRPr="0029130F">
              <w:rPr>
                <w:b/>
                <w:color w:val="FFFFFF"/>
                <w:sz w:val="14"/>
                <w:lang w:val="pt-PT"/>
              </w:rPr>
              <w:t>Anexo</w:t>
            </w:r>
          </w:p>
        </w:tc>
        <w:tc>
          <w:tcPr>
            <w:tcW w:w="164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A798FF1" w14:textId="77777777" w:rsidR="00C40494" w:rsidRPr="0029130F" w:rsidRDefault="00000000">
            <w:pPr>
              <w:spacing w:after="0" w:line="240" w:lineRule="auto"/>
              <w:jc w:val="center"/>
              <w:rPr>
                <w:lang w:val="pt-PT"/>
              </w:rPr>
            </w:pPr>
            <w:r w:rsidRPr="0029130F">
              <w:rPr>
                <w:b/>
                <w:color w:val="FFFFFF"/>
                <w:sz w:val="14"/>
                <w:lang w:val="pt-PT"/>
              </w:rPr>
              <w:t>Assinatura digital confirmada</w:t>
            </w:r>
          </w:p>
        </w:tc>
      </w:tr>
      <w:tr w:rsidR="00C40494" w:rsidRPr="0029130F" w14:paraId="6B43993B" w14:textId="77777777" w:rsidTr="00726B41">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6075E0B9" w14:textId="77777777" w:rsidR="00C40494" w:rsidRPr="0029130F" w:rsidRDefault="00000000">
            <w:pPr>
              <w:spacing w:after="0" w:line="240" w:lineRule="auto"/>
              <w:jc w:val="center"/>
              <w:rPr>
                <w:lang w:val="pt-PT"/>
              </w:rPr>
            </w:pPr>
            <w:r w:rsidRPr="0029130F">
              <w:rPr>
                <w:sz w:val="14"/>
                <w:lang w:val="pt-PT"/>
              </w:rPr>
              <w:t>1</w:t>
            </w:r>
          </w:p>
        </w:tc>
        <w:tc>
          <w:tcPr>
            <w:tcW w:w="260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253AF85E" w14:textId="23BE2439" w:rsidR="00C40494" w:rsidRPr="0029130F" w:rsidRDefault="00000000">
            <w:pPr>
              <w:spacing w:after="0" w:line="240" w:lineRule="auto"/>
              <w:rPr>
                <w:lang w:val="pt-PT"/>
              </w:rPr>
            </w:pPr>
            <w:r w:rsidRPr="0029130F">
              <w:rPr>
                <w:sz w:val="14"/>
                <w:lang w:val="pt-PT"/>
              </w:rPr>
              <w:t>Sprint Backlog atualizado — versão editável (</w:t>
            </w:r>
            <w:r w:rsidR="002A1A1B">
              <w:rPr>
                <w:sz w:val="14"/>
                <w:lang w:val="pt-PT"/>
              </w:rPr>
              <w:t>XLS/</w:t>
            </w:r>
            <w:r w:rsidRPr="0029130F">
              <w:rPr>
                <w:sz w:val="14"/>
                <w:lang w:val="pt-PT"/>
              </w:rPr>
              <w:t>XLSX)</w:t>
            </w:r>
          </w:p>
        </w:tc>
        <w:tc>
          <w:tcPr>
            <w:tcW w:w="549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256FBD9" w14:textId="77777777" w:rsidR="00C40494" w:rsidRPr="0029130F" w:rsidRDefault="00000000">
            <w:pPr>
              <w:spacing w:after="0" w:line="240" w:lineRule="auto"/>
              <w:rPr>
                <w:lang w:val="pt-PT"/>
              </w:rPr>
            </w:pPr>
            <w:r w:rsidRPr="0029130F">
              <w:rPr>
                <w:sz w:val="14"/>
                <w:lang w:val="pt-PT"/>
              </w:rPr>
              <w:t>/projeto/01-artefactos-de-gestao/01.04-backlog-de-projeto/m2-s05-sprint-backlog-v02.xlsx</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E089B89" w14:textId="77777777" w:rsidR="00C40494" w:rsidRPr="0029130F" w:rsidRDefault="00000000">
            <w:pPr>
              <w:spacing w:after="0" w:line="240" w:lineRule="auto"/>
              <w:jc w:val="center"/>
              <w:rPr>
                <w:lang w:val="pt-PT"/>
              </w:rPr>
            </w:pPr>
            <w:r w:rsidRPr="0029130F">
              <w:rPr>
                <w:sz w:val="14"/>
                <w:lang w:val="pt-PT"/>
              </w:rPr>
              <w:t>Não aplicável</w:t>
            </w:r>
          </w:p>
        </w:tc>
      </w:tr>
      <w:tr w:rsidR="00C40494" w:rsidRPr="0029130F" w14:paraId="50BDDAC3" w14:textId="77777777" w:rsidTr="00726B41">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1B5A4AB2" w14:textId="77777777" w:rsidR="00C40494" w:rsidRPr="0029130F" w:rsidRDefault="00000000">
            <w:pPr>
              <w:spacing w:after="0" w:line="240" w:lineRule="auto"/>
              <w:jc w:val="center"/>
              <w:rPr>
                <w:lang w:val="pt-PT"/>
              </w:rPr>
            </w:pPr>
            <w:r w:rsidRPr="0029130F">
              <w:rPr>
                <w:sz w:val="14"/>
                <w:lang w:val="pt-PT"/>
              </w:rPr>
              <w:t>2</w:t>
            </w:r>
          </w:p>
        </w:tc>
        <w:tc>
          <w:tcPr>
            <w:tcW w:w="260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71F0559E" w14:textId="77777777" w:rsidR="00C40494" w:rsidRPr="0029130F" w:rsidRDefault="00000000">
            <w:pPr>
              <w:spacing w:after="0" w:line="240" w:lineRule="auto"/>
              <w:rPr>
                <w:lang w:val="pt-PT"/>
              </w:rPr>
            </w:pPr>
            <w:r w:rsidRPr="0029130F">
              <w:rPr>
                <w:sz w:val="14"/>
                <w:lang w:val="pt-PT"/>
              </w:rPr>
              <w:t>Sprint Backlog atualizado — versão congelada (PDF)</w:t>
            </w:r>
          </w:p>
        </w:tc>
        <w:tc>
          <w:tcPr>
            <w:tcW w:w="549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C118F20" w14:textId="77777777" w:rsidR="00C40494" w:rsidRPr="0029130F" w:rsidRDefault="00000000">
            <w:pPr>
              <w:spacing w:after="0" w:line="240" w:lineRule="auto"/>
              <w:rPr>
                <w:lang w:val="pt-PT"/>
              </w:rPr>
            </w:pPr>
            <w:r w:rsidRPr="0029130F">
              <w:rPr>
                <w:sz w:val="14"/>
                <w:lang w:val="pt-PT"/>
              </w:rPr>
              <w:t>/projeto/01-artefactos-de-gestao/01.03-reunioes-de-grupo/m2-20261110-reuniao-extraordinaria-anexo-sprint-backlog-v02.pdf</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8AC9ADD" w14:textId="77777777" w:rsidR="00C40494" w:rsidRPr="0029130F" w:rsidRDefault="00000000">
            <w:pPr>
              <w:spacing w:after="0" w:line="240" w:lineRule="auto"/>
              <w:jc w:val="center"/>
              <w:rPr>
                <w:lang w:val="pt-PT"/>
              </w:rPr>
            </w:pPr>
            <w:r w:rsidRPr="0029130F">
              <w:rPr>
                <w:sz w:val="14"/>
                <w:lang w:val="pt-PT"/>
              </w:rPr>
              <w:t>Sim</w:t>
            </w:r>
          </w:p>
        </w:tc>
      </w:tr>
      <w:tr w:rsidR="00C40494" w:rsidRPr="0029130F" w14:paraId="5CFC80AE"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E7E59D0" w14:textId="77777777" w:rsidR="00C40494" w:rsidRPr="0029130F" w:rsidRDefault="00000000">
            <w:pPr>
              <w:spacing w:after="0" w:line="240" w:lineRule="auto"/>
              <w:jc w:val="center"/>
              <w:rPr>
                <w:lang w:val="pt-PT"/>
              </w:rPr>
            </w:pPr>
            <w:r w:rsidRPr="0029130F">
              <w:rPr>
                <w:sz w:val="14"/>
                <w:lang w:val="pt-PT"/>
              </w:rPr>
              <w:t>3</w:t>
            </w:r>
          </w:p>
        </w:tc>
        <w:tc>
          <w:tcPr>
            <w:tcW w:w="260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0483469" w14:textId="77777777" w:rsidR="00C40494" w:rsidRPr="0029130F" w:rsidRDefault="00000000">
            <w:pPr>
              <w:spacing w:after="0" w:line="240" w:lineRule="auto"/>
              <w:rPr>
                <w:lang w:val="pt-PT"/>
              </w:rPr>
            </w:pPr>
            <w:r w:rsidRPr="0029130F">
              <w:rPr>
                <w:sz w:val="14"/>
                <w:lang w:val="pt-PT"/>
              </w:rPr>
              <w:t>[CONDICIONAL] Evidência autónoma do trabalho inicial</w:t>
            </w:r>
          </w:p>
        </w:tc>
        <w:tc>
          <w:tcPr>
            <w:tcW w:w="549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D0F94A9" w14:textId="77777777" w:rsidR="00C40494" w:rsidRPr="0029130F" w:rsidRDefault="00000000">
            <w:pPr>
              <w:spacing w:after="0" w:line="240" w:lineRule="auto"/>
              <w:rPr>
                <w:lang w:val="pt-PT"/>
              </w:rPr>
            </w:pPr>
            <w:r w:rsidRPr="0029130F">
              <w:rPr>
                <w:sz w:val="14"/>
                <w:lang w:val="pt-PT"/>
              </w:rPr>
              <w:t>[CAMINHO COMPLETO DO FICHEIRO]</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9C6DC40" w14:textId="77777777" w:rsidR="00C40494" w:rsidRPr="0029130F" w:rsidRDefault="00000000">
            <w:pPr>
              <w:spacing w:after="0" w:line="240" w:lineRule="auto"/>
              <w:jc w:val="center"/>
              <w:rPr>
                <w:lang w:val="pt-PT"/>
              </w:rPr>
            </w:pPr>
            <w:r w:rsidRPr="0029130F">
              <w:rPr>
                <w:sz w:val="14"/>
                <w:lang w:val="pt-PT"/>
              </w:rPr>
              <w:t>[SIM / NÃO APLICÁVEL]</w:t>
            </w:r>
          </w:p>
        </w:tc>
      </w:tr>
      <w:tr w:rsidR="00C40494" w:rsidRPr="0029130F" w14:paraId="46FCDA98"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DE16FBF" w14:textId="77777777" w:rsidR="00C40494" w:rsidRPr="0029130F" w:rsidRDefault="00000000">
            <w:pPr>
              <w:spacing w:after="0" w:line="240" w:lineRule="auto"/>
              <w:jc w:val="center"/>
              <w:rPr>
                <w:lang w:val="pt-PT"/>
              </w:rPr>
            </w:pPr>
            <w:r w:rsidRPr="0029130F">
              <w:rPr>
                <w:sz w:val="14"/>
                <w:lang w:val="pt-PT"/>
              </w:rPr>
              <w:t>4</w:t>
            </w:r>
          </w:p>
        </w:tc>
        <w:tc>
          <w:tcPr>
            <w:tcW w:w="260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C88D8BE" w14:textId="77777777" w:rsidR="00C40494" w:rsidRPr="0029130F" w:rsidRDefault="00000000">
            <w:pPr>
              <w:spacing w:after="0" w:line="240" w:lineRule="auto"/>
              <w:rPr>
                <w:lang w:val="pt-PT"/>
              </w:rPr>
            </w:pPr>
            <w:r w:rsidRPr="0029130F">
              <w:rPr>
                <w:sz w:val="14"/>
                <w:lang w:val="pt-PT"/>
              </w:rPr>
              <w:t>[CONDICIONAL] Outro documento ratificado</w:t>
            </w:r>
          </w:p>
        </w:tc>
        <w:tc>
          <w:tcPr>
            <w:tcW w:w="5499"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8EFA926" w14:textId="77777777" w:rsidR="00C40494" w:rsidRPr="0029130F" w:rsidRDefault="00000000">
            <w:pPr>
              <w:spacing w:after="0" w:line="240" w:lineRule="auto"/>
              <w:rPr>
                <w:lang w:val="pt-PT"/>
              </w:rPr>
            </w:pPr>
            <w:r w:rsidRPr="0029130F">
              <w:rPr>
                <w:sz w:val="14"/>
                <w:lang w:val="pt-PT"/>
              </w:rPr>
              <w:t>[CAMINHO COMPLETO DO FICHEIRO]</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D38CC27" w14:textId="77777777" w:rsidR="00C40494" w:rsidRPr="0029130F" w:rsidRDefault="00000000">
            <w:pPr>
              <w:spacing w:after="0" w:line="240" w:lineRule="auto"/>
              <w:jc w:val="center"/>
              <w:rPr>
                <w:lang w:val="pt-PT"/>
              </w:rPr>
            </w:pPr>
            <w:r w:rsidRPr="0029130F">
              <w:rPr>
                <w:sz w:val="14"/>
                <w:lang w:val="pt-PT"/>
              </w:rPr>
              <w:t>[SIM / NÃO APLICÁVEL]</w:t>
            </w:r>
          </w:p>
        </w:tc>
      </w:tr>
    </w:tbl>
    <w:p w14:paraId="6D5ADEAB" w14:textId="77777777" w:rsidR="00C40494" w:rsidRPr="0029130F" w:rsidRDefault="00C40494">
      <w:pPr>
        <w:spacing w:after="20"/>
        <w:rPr>
          <w:lang w:val="pt-PT"/>
        </w:rPr>
      </w:pPr>
    </w:p>
    <w:p w14:paraId="521D4413" w14:textId="77777777" w:rsidR="00C40494" w:rsidRPr="0029130F" w:rsidRDefault="00000000">
      <w:pPr>
        <w:keepNext/>
        <w:spacing w:before="120" w:line="240" w:lineRule="auto"/>
        <w:rPr>
          <w:lang w:val="pt-PT"/>
        </w:rPr>
      </w:pPr>
      <w:r w:rsidRPr="0029130F">
        <w:rPr>
          <w:b/>
          <w:color w:val="123F42"/>
          <w:sz w:val="21"/>
          <w:lang w:val="pt-PT"/>
        </w:rPr>
        <w:t>ALTERNATIVA B7 — ANEXOS DA APROVAÇÃO OU ALTERAÇÃO DO REGULAMENTO INTERNO</w:t>
      </w:r>
    </w:p>
    <w:tbl>
      <w:tblPr>
        <w:tblStyle w:val="TabelacomGrelha"/>
        <w:tblW w:w="10206" w:type="dxa"/>
        <w:jc w:val="center"/>
        <w:tblLayout w:type="fixed"/>
        <w:tblLook w:val="04A0" w:firstRow="1" w:lastRow="0" w:firstColumn="1" w:lastColumn="0" w:noHBand="0" w:noVBand="1"/>
      </w:tblPr>
      <w:tblGrid>
        <w:gridCol w:w="453"/>
        <w:gridCol w:w="2722"/>
        <w:gridCol w:w="5387"/>
        <w:gridCol w:w="1644"/>
      </w:tblGrid>
      <w:tr w:rsidR="00C40494" w:rsidRPr="0029130F" w14:paraId="4C2A0405" w14:textId="77777777" w:rsidTr="00726B41">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47C973C7" w14:textId="77777777" w:rsidR="00C40494" w:rsidRPr="0029130F" w:rsidRDefault="00000000">
            <w:pPr>
              <w:spacing w:after="0" w:line="240" w:lineRule="auto"/>
              <w:jc w:val="center"/>
              <w:rPr>
                <w:lang w:val="pt-PT"/>
              </w:rPr>
            </w:pPr>
            <w:r w:rsidRPr="0029130F">
              <w:rPr>
                <w:b/>
                <w:color w:val="FFFFFF"/>
                <w:sz w:val="14"/>
                <w:lang w:val="pt-PT"/>
              </w:rPr>
              <w:t>N.º</w:t>
            </w:r>
          </w:p>
        </w:tc>
        <w:tc>
          <w:tcPr>
            <w:tcW w:w="2721"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166B8232" w14:textId="77777777" w:rsidR="00C40494" w:rsidRPr="0029130F" w:rsidRDefault="00000000">
            <w:pPr>
              <w:spacing w:after="0" w:line="240" w:lineRule="auto"/>
              <w:jc w:val="center"/>
              <w:rPr>
                <w:lang w:val="pt-PT"/>
              </w:rPr>
            </w:pPr>
            <w:r w:rsidRPr="0029130F">
              <w:rPr>
                <w:b/>
                <w:color w:val="FFFFFF"/>
                <w:sz w:val="14"/>
                <w:lang w:val="pt-PT"/>
              </w:rPr>
              <w:t>Descrição</w:t>
            </w:r>
          </w:p>
        </w:tc>
        <w:tc>
          <w:tcPr>
            <w:tcW w:w="5386"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56E7708" w14:textId="77777777" w:rsidR="00C40494" w:rsidRPr="0029130F" w:rsidRDefault="00000000">
            <w:pPr>
              <w:spacing w:after="0" w:line="240" w:lineRule="auto"/>
              <w:jc w:val="center"/>
              <w:rPr>
                <w:lang w:val="pt-PT"/>
              </w:rPr>
            </w:pPr>
            <w:r w:rsidRPr="0029130F">
              <w:rPr>
                <w:b/>
                <w:color w:val="FFFFFF"/>
                <w:sz w:val="14"/>
                <w:lang w:val="pt-PT"/>
              </w:rPr>
              <w:t>Anexo</w:t>
            </w:r>
          </w:p>
        </w:tc>
        <w:tc>
          <w:tcPr>
            <w:tcW w:w="164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69D93097" w14:textId="77777777" w:rsidR="00C40494" w:rsidRPr="0029130F" w:rsidRDefault="00000000">
            <w:pPr>
              <w:spacing w:after="0" w:line="240" w:lineRule="auto"/>
              <w:jc w:val="center"/>
              <w:rPr>
                <w:lang w:val="pt-PT"/>
              </w:rPr>
            </w:pPr>
            <w:r w:rsidRPr="0029130F">
              <w:rPr>
                <w:b/>
                <w:color w:val="FFFFFF"/>
                <w:sz w:val="14"/>
                <w:lang w:val="pt-PT"/>
              </w:rPr>
              <w:t>Assinatura digital confirmada</w:t>
            </w:r>
          </w:p>
        </w:tc>
      </w:tr>
      <w:tr w:rsidR="00C40494" w:rsidRPr="0029130F" w14:paraId="79F7C277" w14:textId="77777777" w:rsidTr="00726B41">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02E914A1" w14:textId="77777777" w:rsidR="00C40494" w:rsidRPr="0029130F" w:rsidRDefault="00000000">
            <w:pPr>
              <w:spacing w:after="0" w:line="240" w:lineRule="auto"/>
              <w:jc w:val="center"/>
              <w:rPr>
                <w:lang w:val="pt-PT"/>
              </w:rPr>
            </w:pPr>
            <w:r w:rsidRPr="0029130F">
              <w:rPr>
                <w:sz w:val="14"/>
                <w:lang w:val="pt-PT"/>
              </w:rPr>
              <w:t>1</w:t>
            </w:r>
          </w:p>
        </w:tc>
        <w:tc>
          <w:tcPr>
            <w:tcW w:w="272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42C90BAD" w14:textId="77777777" w:rsidR="00C40494" w:rsidRPr="0029130F" w:rsidRDefault="00000000">
            <w:pPr>
              <w:spacing w:after="0" w:line="240" w:lineRule="auto"/>
              <w:rPr>
                <w:lang w:val="pt-PT"/>
              </w:rPr>
            </w:pPr>
            <w:r w:rsidRPr="0029130F">
              <w:rPr>
                <w:sz w:val="14"/>
                <w:lang w:val="pt-PT"/>
              </w:rPr>
              <w:t>Nova versão aprovada do Regulamento Interno do Grupo (PDF)</w:t>
            </w:r>
          </w:p>
        </w:tc>
        <w:tc>
          <w:tcPr>
            <w:tcW w:w="5386"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5D1C59D" w14:textId="77777777" w:rsidR="00C40494" w:rsidRPr="0029130F" w:rsidRDefault="00000000">
            <w:pPr>
              <w:spacing w:after="0" w:line="240" w:lineRule="auto"/>
              <w:rPr>
                <w:lang w:val="pt-PT"/>
              </w:rPr>
            </w:pPr>
            <w:r w:rsidRPr="0029130F">
              <w:rPr>
                <w:sz w:val="14"/>
                <w:lang w:val="pt-PT"/>
              </w:rPr>
              <w:t>/projeto/01-artefactos-de-gestao/01.02-regulamento-de-grupo/m2-regulamento-grupo-v02.pdf</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B96F9BE" w14:textId="77777777" w:rsidR="00C40494" w:rsidRPr="0029130F" w:rsidRDefault="00000000">
            <w:pPr>
              <w:spacing w:after="0" w:line="240" w:lineRule="auto"/>
              <w:jc w:val="center"/>
              <w:rPr>
                <w:lang w:val="pt-PT"/>
              </w:rPr>
            </w:pPr>
            <w:r w:rsidRPr="0029130F">
              <w:rPr>
                <w:sz w:val="14"/>
                <w:lang w:val="pt-PT"/>
              </w:rPr>
              <w:t>Sim</w:t>
            </w:r>
          </w:p>
        </w:tc>
      </w:tr>
      <w:tr w:rsidR="00C40494" w:rsidRPr="0029130F" w14:paraId="5D97D78F"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0EC4445" w14:textId="77777777" w:rsidR="00C40494" w:rsidRPr="0029130F" w:rsidRDefault="00000000">
            <w:pPr>
              <w:spacing w:after="0" w:line="240" w:lineRule="auto"/>
              <w:jc w:val="center"/>
              <w:rPr>
                <w:lang w:val="pt-PT"/>
              </w:rPr>
            </w:pPr>
            <w:r w:rsidRPr="0029130F">
              <w:rPr>
                <w:sz w:val="14"/>
                <w:lang w:val="pt-PT"/>
              </w:rPr>
              <w:t>2</w:t>
            </w:r>
          </w:p>
        </w:tc>
        <w:tc>
          <w:tcPr>
            <w:tcW w:w="272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303DA6A" w14:textId="77777777" w:rsidR="00C40494" w:rsidRPr="0029130F" w:rsidRDefault="00000000">
            <w:pPr>
              <w:spacing w:after="0" w:line="240" w:lineRule="auto"/>
              <w:rPr>
                <w:lang w:val="pt-PT"/>
              </w:rPr>
            </w:pPr>
            <w:r w:rsidRPr="0029130F">
              <w:rPr>
                <w:sz w:val="14"/>
                <w:lang w:val="pt-PT"/>
              </w:rPr>
              <w:t>[CONDICIONAL] Comparação entre a versão anterior e a nova</w:t>
            </w:r>
          </w:p>
        </w:tc>
        <w:tc>
          <w:tcPr>
            <w:tcW w:w="5386"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5DEFC0E" w14:textId="77777777" w:rsidR="00C40494" w:rsidRPr="0029130F" w:rsidRDefault="00000000">
            <w:pPr>
              <w:spacing w:after="0" w:line="240" w:lineRule="auto"/>
              <w:rPr>
                <w:lang w:val="pt-PT"/>
              </w:rPr>
            </w:pPr>
            <w:r w:rsidRPr="0029130F">
              <w:rPr>
                <w:sz w:val="14"/>
                <w:lang w:val="pt-PT"/>
              </w:rPr>
              <w:t>[CAMINHO COMPLETO DO FICHEIRO]</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678A67E" w14:textId="77777777" w:rsidR="00C40494" w:rsidRPr="0029130F" w:rsidRDefault="00000000">
            <w:pPr>
              <w:spacing w:after="0" w:line="240" w:lineRule="auto"/>
              <w:jc w:val="center"/>
              <w:rPr>
                <w:lang w:val="pt-PT"/>
              </w:rPr>
            </w:pPr>
            <w:r w:rsidRPr="0029130F">
              <w:rPr>
                <w:sz w:val="14"/>
                <w:lang w:val="pt-PT"/>
              </w:rPr>
              <w:t>[SIM / NÃO APLICÁVEL]</w:t>
            </w:r>
          </w:p>
        </w:tc>
      </w:tr>
      <w:tr w:rsidR="00C40494" w:rsidRPr="0029130F" w14:paraId="250B91DA"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5357419" w14:textId="77777777" w:rsidR="00C40494" w:rsidRPr="0029130F" w:rsidRDefault="00000000">
            <w:pPr>
              <w:spacing w:after="0" w:line="240" w:lineRule="auto"/>
              <w:jc w:val="center"/>
              <w:rPr>
                <w:lang w:val="pt-PT"/>
              </w:rPr>
            </w:pPr>
            <w:r w:rsidRPr="0029130F">
              <w:rPr>
                <w:sz w:val="14"/>
                <w:lang w:val="pt-PT"/>
              </w:rPr>
              <w:t>3</w:t>
            </w:r>
          </w:p>
        </w:tc>
        <w:tc>
          <w:tcPr>
            <w:tcW w:w="272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EB3B32F" w14:textId="77777777" w:rsidR="00C40494" w:rsidRPr="0029130F" w:rsidRDefault="00000000">
            <w:pPr>
              <w:spacing w:after="0" w:line="240" w:lineRule="auto"/>
              <w:rPr>
                <w:lang w:val="pt-PT"/>
              </w:rPr>
            </w:pPr>
            <w:r w:rsidRPr="0029130F">
              <w:rPr>
                <w:sz w:val="14"/>
                <w:lang w:val="pt-PT"/>
              </w:rPr>
              <w:t>[CONDICIONAL] Autorização ou decisão do docente</w:t>
            </w:r>
          </w:p>
        </w:tc>
        <w:tc>
          <w:tcPr>
            <w:tcW w:w="5386"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EEDCC39" w14:textId="77777777" w:rsidR="00C40494" w:rsidRPr="0029130F" w:rsidRDefault="00000000">
            <w:pPr>
              <w:spacing w:after="0" w:line="240" w:lineRule="auto"/>
              <w:rPr>
                <w:lang w:val="pt-PT"/>
              </w:rPr>
            </w:pPr>
            <w:r w:rsidRPr="0029130F">
              <w:rPr>
                <w:sz w:val="14"/>
                <w:lang w:val="pt-PT"/>
              </w:rPr>
              <w:t>[CAMINHO COMPLETO DO FICHEIRO]</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3C05863" w14:textId="77777777" w:rsidR="00C40494" w:rsidRPr="0029130F" w:rsidRDefault="00000000">
            <w:pPr>
              <w:spacing w:after="0" w:line="240" w:lineRule="auto"/>
              <w:jc w:val="center"/>
              <w:rPr>
                <w:lang w:val="pt-PT"/>
              </w:rPr>
            </w:pPr>
            <w:r w:rsidRPr="0029130F">
              <w:rPr>
                <w:sz w:val="14"/>
                <w:lang w:val="pt-PT"/>
              </w:rPr>
              <w:t>[SIM / NÃO APLICÁVEL]</w:t>
            </w:r>
          </w:p>
        </w:tc>
      </w:tr>
    </w:tbl>
    <w:p w14:paraId="47E72166" w14:textId="77777777" w:rsidR="00C40494" w:rsidRPr="0029130F" w:rsidRDefault="00C40494">
      <w:pPr>
        <w:spacing w:after="20"/>
        <w:rPr>
          <w:lang w:val="pt-PT"/>
        </w:rPr>
      </w:pPr>
    </w:p>
    <w:p w14:paraId="08F931A8" w14:textId="77777777" w:rsidR="00C40494" w:rsidRPr="0029130F" w:rsidRDefault="00000000">
      <w:pPr>
        <w:keepNext/>
        <w:spacing w:before="120" w:line="240" w:lineRule="auto"/>
        <w:rPr>
          <w:lang w:val="pt-PT"/>
        </w:rPr>
      </w:pPr>
      <w:r w:rsidRPr="0029130F">
        <w:rPr>
          <w:b/>
          <w:color w:val="123F42"/>
          <w:sz w:val="21"/>
          <w:lang w:val="pt-PT"/>
        </w:rPr>
        <w:t>ALTERNATIVA C7 — ANEXOS DO CONTROLO FINAL DA MILESTONE DE ENTREGA</w:t>
      </w:r>
    </w:p>
    <w:tbl>
      <w:tblPr>
        <w:tblStyle w:val="TabelacomGrelha"/>
        <w:tblW w:w="10206" w:type="dxa"/>
        <w:jc w:val="center"/>
        <w:tblLayout w:type="fixed"/>
        <w:tblLook w:val="04A0" w:firstRow="1" w:lastRow="0" w:firstColumn="1" w:lastColumn="0" w:noHBand="0" w:noVBand="1"/>
      </w:tblPr>
      <w:tblGrid>
        <w:gridCol w:w="453"/>
        <w:gridCol w:w="2722"/>
        <w:gridCol w:w="5387"/>
        <w:gridCol w:w="1644"/>
      </w:tblGrid>
      <w:tr w:rsidR="00C40494" w:rsidRPr="0029130F" w14:paraId="78BC98D5" w14:textId="77777777" w:rsidTr="00A853EA">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5AF2A736" w14:textId="77777777" w:rsidR="00C40494" w:rsidRPr="0029130F" w:rsidRDefault="00000000">
            <w:pPr>
              <w:spacing w:after="0" w:line="240" w:lineRule="auto"/>
              <w:jc w:val="center"/>
              <w:rPr>
                <w:lang w:val="pt-PT"/>
              </w:rPr>
            </w:pPr>
            <w:r w:rsidRPr="0029130F">
              <w:rPr>
                <w:b/>
                <w:color w:val="FFFFFF"/>
                <w:sz w:val="14"/>
                <w:lang w:val="pt-PT"/>
              </w:rPr>
              <w:t>N.º</w:t>
            </w:r>
          </w:p>
        </w:tc>
        <w:tc>
          <w:tcPr>
            <w:tcW w:w="2722"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2A05B0C3" w14:textId="77777777" w:rsidR="00C40494" w:rsidRPr="0029130F" w:rsidRDefault="00000000">
            <w:pPr>
              <w:spacing w:after="0" w:line="240" w:lineRule="auto"/>
              <w:jc w:val="center"/>
              <w:rPr>
                <w:lang w:val="pt-PT"/>
              </w:rPr>
            </w:pPr>
            <w:r w:rsidRPr="0029130F">
              <w:rPr>
                <w:b/>
                <w:color w:val="FFFFFF"/>
                <w:sz w:val="14"/>
                <w:lang w:val="pt-PT"/>
              </w:rPr>
              <w:t>Descrição</w:t>
            </w:r>
          </w:p>
        </w:tc>
        <w:tc>
          <w:tcPr>
            <w:tcW w:w="5387"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75B0321" w14:textId="77777777" w:rsidR="00C40494" w:rsidRPr="0029130F" w:rsidRDefault="00000000">
            <w:pPr>
              <w:spacing w:after="0" w:line="240" w:lineRule="auto"/>
              <w:jc w:val="center"/>
              <w:rPr>
                <w:lang w:val="pt-PT"/>
              </w:rPr>
            </w:pPr>
            <w:r w:rsidRPr="0029130F">
              <w:rPr>
                <w:b/>
                <w:color w:val="FFFFFF"/>
                <w:sz w:val="14"/>
                <w:lang w:val="pt-PT"/>
              </w:rPr>
              <w:t>Anexo</w:t>
            </w:r>
          </w:p>
        </w:tc>
        <w:tc>
          <w:tcPr>
            <w:tcW w:w="164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993DE1C" w14:textId="77777777" w:rsidR="00C40494" w:rsidRPr="0029130F" w:rsidRDefault="00000000">
            <w:pPr>
              <w:spacing w:after="0" w:line="240" w:lineRule="auto"/>
              <w:jc w:val="center"/>
              <w:rPr>
                <w:lang w:val="pt-PT"/>
              </w:rPr>
            </w:pPr>
            <w:r w:rsidRPr="0029130F">
              <w:rPr>
                <w:b/>
                <w:color w:val="FFFFFF"/>
                <w:sz w:val="14"/>
                <w:lang w:val="pt-PT"/>
              </w:rPr>
              <w:t>Assinatura digital confirmada</w:t>
            </w:r>
          </w:p>
        </w:tc>
      </w:tr>
      <w:tr w:rsidR="00C40494" w:rsidRPr="00142BBB" w14:paraId="66782F83" w14:textId="77777777" w:rsidTr="00A853EA">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76401A36" w14:textId="77777777" w:rsidR="00C40494" w:rsidRPr="0029130F" w:rsidRDefault="00000000">
            <w:pPr>
              <w:spacing w:after="0" w:line="240" w:lineRule="auto"/>
              <w:jc w:val="center"/>
              <w:rPr>
                <w:lang w:val="pt-PT"/>
              </w:rPr>
            </w:pPr>
            <w:r w:rsidRPr="0029130F">
              <w:rPr>
                <w:sz w:val="14"/>
                <w:lang w:val="pt-PT"/>
              </w:rPr>
              <w:lastRenderedPageBreak/>
              <w:t>1</w:t>
            </w:r>
          </w:p>
        </w:tc>
        <w:tc>
          <w:tcPr>
            <w:tcW w:w="27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143A8D1F" w14:textId="77777777" w:rsidR="00C40494" w:rsidRPr="0029130F" w:rsidRDefault="00000000">
            <w:pPr>
              <w:spacing w:after="0" w:line="240" w:lineRule="auto"/>
              <w:rPr>
                <w:lang w:val="pt-PT"/>
              </w:rPr>
            </w:pPr>
            <w:r w:rsidRPr="0029130F">
              <w:rPr>
                <w:sz w:val="14"/>
                <w:lang w:val="pt-PT"/>
              </w:rPr>
              <w:t>Checklist de controlo final</w:t>
            </w:r>
          </w:p>
        </w:tc>
        <w:tc>
          <w:tcPr>
            <w:tcW w:w="538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5448959" w14:textId="77777777" w:rsidR="00C40494" w:rsidRPr="0029130F" w:rsidRDefault="00000000">
            <w:pPr>
              <w:spacing w:after="0" w:line="240" w:lineRule="auto"/>
              <w:rPr>
                <w:lang w:val="pt-PT"/>
              </w:rPr>
            </w:pPr>
            <w:r w:rsidRPr="0029130F">
              <w:rPr>
                <w:sz w:val="14"/>
                <w:lang w:val="pt-PT"/>
              </w:rPr>
              <w:t>Integrada na secção 5 — alternativa C5.</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155DFD1" w14:textId="77777777" w:rsidR="00C40494" w:rsidRPr="0029130F" w:rsidRDefault="00000000">
            <w:pPr>
              <w:spacing w:after="0" w:line="240" w:lineRule="auto"/>
              <w:jc w:val="center"/>
              <w:rPr>
                <w:lang w:val="pt-PT"/>
              </w:rPr>
            </w:pPr>
            <w:r w:rsidRPr="0029130F">
              <w:rPr>
                <w:sz w:val="14"/>
                <w:lang w:val="pt-PT"/>
              </w:rPr>
              <w:t>Sim — integrada no PDF assinado da ata</w:t>
            </w:r>
          </w:p>
        </w:tc>
      </w:tr>
      <w:tr w:rsidR="00A853EA" w:rsidRPr="00444494" w14:paraId="0288398C" w14:textId="77777777" w:rsidTr="00A853EA">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6A488B41" w14:textId="3F146489" w:rsidR="00A853EA" w:rsidRPr="0029130F" w:rsidRDefault="00A853EA">
            <w:pPr>
              <w:spacing w:after="0" w:line="240" w:lineRule="auto"/>
              <w:jc w:val="center"/>
              <w:rPr>
                <w:sz w:val="14"/>
                <w:lang w:val="pt-PT"/>
              </w:rPr>
            </w:pPr>
            <w:r>
              <w:rPr>
                <w:sz w:val="14"/>
                <w:lang w:val="pt-PT"/>
              </w:rPr>
              <w:t>2</w:t>
            </w:r>
          </w:p>
        </w:tc>
        <w:tc>
          <w:tcPr>
            <w:tcW w:w="27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7C132177" w14:textId="7D60A61E" w:rsidR="00A853EA" w:rsidRPr="00A853EA" w:rsidRDefault="00A853EA">
            <w:pPr>
              <w:spacing w:after="0" w:line="240" w:lineRule="auto"/>
              <w:rPr>
                <w:sz w:val="14"/>
                <w:lang w:val="pt-PT"/>
              </w:rPr>
            </w:pPr>
            <w:r w:rsidRPr="00A853EA">
              <w:rPr>
                <w:sz w:val="14"/>
                <w:lang w:val="pt-PT"/>
              </w:rPr>
              <w:t>CCA cumulativa — versão editável (XLS/XLSX)</w:t>
            </w:r>
          </w:p>
        </w:tc>
        <w:tc>
          <w:tcPr>
            <w:tcW w:w="538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4F7BECE" w14:textId="286F87E6" w:rsidR="00A853EA" w:rsidRPr="006B4C14" w:rsidRDefault="006B4C14">
            <w:pPr>
              <w:spacing w:after="0" w:line="240" w:lineRule="auto"/>
              <w:rPr>
                <w:sz w:val="14"/>
                <w:lang w:val="pt-PT"/>
              </w:rPr>
            </w:pPr>
            <w:r w:rsidRPr="006B4C14">
              <w:rPr>
                <w:sz w:val="14"/>
                <w:lang w:val="pt-PT"/>
              </w:rPr>
              <w:t>/projeto/02-artefactos-de-qualidade-de-processo/02.03-checklist-de-controlo-de-artefactos/m2-checklist-controlo-artefactos-v02.xlsx</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F5F9FF5" w14:textId="1744C1FD" w:rsidR="00A853EA" w:rsidRPr="0029130F" w:rsidRDefault="006B4C14">
            <w:pPr>
              <w:spacing w:after="0" w:line="240" w:lineRule="auto"/>
              <w:jc w:val="center"/>
              <w:rPr>
                <w:sz w:val="14"/>
                <w:lang w:val="pt-PT"/>
              </w:rPr>
            </w:pPr>
            <w:r>
              <w:rPr>
                <w:sz w:val="14"/>
                <w:lang w:val="pt-PT"/>
              </w:rPr>
              <w:t>Não aplicável</w:t>
            </w:r>
          </w:p>
        </w:tc>
      </w:tr>
      <w:tr w:rsidR="00A853EA" w:rsidRPr="00444494" w14:paraId="077D33D8" w14:textId="77777777" w:rsidTr="00A853EA">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7E90164A" w14:textId="0C61A9DA" w:rsidR="00A853EA" w:rsidRPr="0029130F" w:rsidRDefault="00A853EA">
            <w:pPr>
              <w:spacing w:after="0" w:line="240" w:lineRule="auto"/>
              <w:jc w:val="center"/>
              <w:rPr>
                <w:sz w:val="14"/>
                <w:lang w:val="pt-PT"/>
              </w:rPr>
            </w:pPr>
            <w:r>
              <w:rPr>
                <w:sz w:val="14"/>
                <w:lang w:val="pt-PT"/>
              </w:rPr>
              <w:t>3</w:t>
            </w:r>
          </w:p>
        </w:tc>
        <w:tc>
          <w:tcPr>
            <w:tcW w:w="27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78B41109" w14:textId="17522AFA" w:rsidR="00A853EA" w:rsidRPr="00A853EA" w:rsidRDefault="00A853EA">
            <w:pPr>
              <w:spacing w:after="0" w:line="240" w:lineRule="auto"/>
              <w:rPr>
                <w:sz w:val="14"/>
                <w:lang w:val="pt-PT"/>
              </w:rPr>
            </w:pPr>
            <w:r w:rsidRPr="00A853EA">
              <w:rPr>
                <w:sz w:val="14"/>
                <w:lang w:val="pt-PT"/>
              </w:rPr>
              <w:t>CCA cumulativa — versão congelada (PDF)</w:t>
            </w:r>
          </w:p>
        </w:tc>
        <w:tc>
          <w:tcPr>
            <w:tcW w:w="538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EFE85B9" w14:textId="192FE320" w:rsidR="00A853EA" w:rsidRPr="006B4C14" w:rsidRDefault="006B4C14">
            <w:pPr>
              <w:spacing w:after="0" w:line="240" w:lineRule="auto"/>
              <w:rPr>
                <w:sz w:val="14"/>
                <w:lang w:val="pt-PT"/>
              </w:rPr>
            </w:pPr>
            <w:r w:rsidRPr="006B4C14">
              <w:rPr>
                <w:sz w:val="14"/>
                <w:lang w:val="pt-PT"/>
              </w:rPr>
              <w:t>/projeto/02-artefactos-de-qualidade-de-processo/02.03-checklist-de-controlo-de-artefactos/m2-checklist-controlo-artefactos-v02.pdf</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55CE2FE" w14:textId="263E8602" w:rsidR="00A853EA" w:rsidRPr="0029130F" w:rsidRDefault="006B4C14">
            <w:pPr>
              <w:spacing w:after="0" w:line="240" w:lineRule="auto"/>
              <w:jc w:val="center"/>
              <w:rPr>
                <w:sz w:val="14"/>
                <w:lang w:val="pt-PT"/>
              </w:rPr>
            </w:pPr>
            <w:r>
              <w:rPr>
                <w:sz w:val="14"/>
                <w:lang w:val="pt-PT"/>
              </w:rPr>
              <w:t>Sim</w:t>
            </w:r>
          </w:p>
        </w:tc>
      </w:tr>
      <w:tr w:rsidR="00C40494" w:rsidRPr="0029130F" w14:paraId="5E2DCD85" w14:textId="77777777" w:rsidTr="00A853EA">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BC3A595" w14:textId="09CF702A" w:rsidR="00C40494" w:rsidRPr="0029130F" w:rsidRDefault="006B4C14">
            <w:pPr>
              <w:spacing w:after="0" w:line="240" w:lineRule="auto"/>
              <w:jc w:val="center"/>
              <w:rPr>
                <w:lang w:val="pt-PT"/>
              </w:rPr>
            </w:pPr>
            <w:r>
              <w:rPr>
                <w:sz w:val="14"/>
                <w:lang w:val="pt-PT"/>
              </w:rPr>
              <w:t>4</w:t>
            </w:r>
          </w:p>
        </w:tc>
        <w:tc>
          <w:tcPr>
            <w:tcW w:w="272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BB41BAD" w14:textId="77777777" w:rsidR="00C40494" w:rsidRPr="0029130F" w:rsidRDefault="00000000">
            <w:pPr>
              <w:spacing w:after="0" w:line="240" w:lineRule="auto"/>
              <w:rPr>
                <w:lang w:val="pt-PT"/>
              </w:rPr>
            </w:pPr>
            <w:r w:rsidRPr="0029130F">
              <w:rPr>
                <w:sz w:val="14"/>
                <w:lang w:val="pt-PT"/>
              </w:rPr>
              <w:t>[CONDICIONAL] Checklist de controlo final autónoma</w:t>
            </w:r>
          </w:p>
        </w:tc>
        <w:tc>
          <w:tcPr>
            <w:tcW w:w="538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7966775" w14:textId="77777777" w:rsidR="00C40494" w:rsidRPr="0029130F" w:rsidRDefault="00000000">
            <w:pPr>
              <w:spacing w:after="0" w:line="240" w:lineRule="auto"/>
              <w:rPr>
                <w:lang w:val="pt-PT"/>
              </w:rPr>
            </w:pPr>
            <w:r w:rsidRPr="0029130F">
              <w:rPr>
                <w:sz w:val="14"/>
                <w:lang w:val="pt-PT"/>
              </w:rPr>
              <w:t>[CAMINHO COMPLETO DO PDF]</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00BC268" w14:textId="77777777" w:rsidR="00C40494" w:rsidRPr="0029130F" w:rsidRDefault="00000000">
            <w:pPr>
              <w:spacing w:after="0" w:line="240" w:lineRule="auto"/>
              <w:jc w:val="center"/>
              <w:rPr>
                <w:lang w:val="pt-PT"/>
              </w:rPr>
            </w:pPr>
            <w:r w:rsidRPr="0029130F">
              <w:rPr>
                <w:sz w:val="14"/>
                <w:lang w:val="pt-PT"/>
              </w:rPr>
              <w:t>[SIM / NÃO APLICÁVEL]</w:t>
            </w:r>
          </w:p>
        </w:tc>
      </w:tr>
      <w:tr w:rsidR="00C40494" w:rsidRPr="0029130F" w14:paraId="38F50431" w14:textId="77777777" w:rsidTr="00A853EA">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E325AEF" w14:textId="2EB3988E" w:rsidR="00C40494" w:rsidRPr="0029130F" w:rsidRDefault="006B4C14">
            <w:pPr>
              <w:spacing w:after="0" w:line="240" w:lineRule="auto"/>
              <w:jc w:val="center"/>
              <w:rPr>
                <w:lang w:val="pt-PT"/>
              </w:rPr>
            </w:pPr>
            <w:r>
              <w:rPr>
                <w:sz w:val="14"/>
                <w:lang w:val="pt-PT"/>
              </w:rPr>
              <w:t>5</w:t>
            </w:r>
          </w:p>
        </w:tc>
        <w:tc>
          <w:tcPr>
            <w:tcW w:w="272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CD74E5B" w14:textId="77777777" w:rsidR="00C40494" w:rsidRPr="0029130F" w:rsidRDefault="00000000">
            <w:pPr>
              <w:spacing w:after="0" w:line="240" w:lineRule="auto"/>
              <w:rPr>
                <w:lang w:val="pt-PT"/>
              </w:rPr>
            </w:pPr>
            <w:r w:rsidRPr="0029130F">
              <w:rPr>
                <w:sz w:val="14"/>
                <w:lang w:val="pt-PT"/>
              </w:rPr>
              <w:t>[CONDICIONAL] Artefacto corrigido ou ratificado durante o controlo</w:t>
            </w:r>
          </w:p>
        </w:tc>
        <w:tc>
          <w:tcPr>
            <w:tcW w:w="5387"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AE5B022" w14:textId="77777777" w:rsidR="00C40494" w:rsidRPr="0029130F" w:rsidRDefault="00000000">
            <w:pPr>
              <w:spacing w:after="0" w:line="240" w:lineRule="auto"/>
              <w:rPr>
                <w:lang w:val="pt-PT"/>
              </w:rPr>
            </w:pPr>
            <w:r w:rsidRPr="0029130F">
              <w:rPr>
                <w:sz w:val="14"/>
                <w:lang w:val="pt-PT"/>
              </w:rPr>
              <w:t>[CAMINHO COMPLETO DO FICHEIRO]</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8A2CF3D" w14:textId="77777777" w:rsidR="00C40494" w:rsidRPr="0029130F" w:rsidRDefault="00000000">
            <w:pPr>
              <w:spacing w:after="0" w:line="240" w:lineRule="auto"/>
              <w:jc w:val="center"/>
              <w:rPr>
                <w:lang w:val="pt-PT"/>
              </w:rPr>
            </w:pPr>
            <w:r w:rsidRPr="0029130F">
              <w:rPr>
                <w:sz w:val="14"/>
                <w:lang w:val="pt-PT"/>
              </w:rPr>
              <w:t>[SIM / NÃO APLICÁVEL]</w:t>
            </w:r>
          </w:p>
        </w:tc>
      </w:tr>
    </w:tbl>
    <w:p w14:paraId="2AAEAC03" w14:textId="77777777" w:rsidR="00C40494" w:rsidRPr="0029130F" w:rsidRDefault="00C40494">
      <w:pPr>
        <w:spacing w:after="20"/>
        <w:rPr>
          <w:lang w:val="pt-PT"/>
        </w:rPr>
      </w:pPr>
    </w:p>
    <w:p w14:paraId="0A09AB43" w14:textId="77777777" w:rsidR="00C40494" w:rsidRPr="0029130F" w:rsidRDefault="00000000">
      <w:pPr>
        <w:keepNext/>
        <w:spacing w:before="120" w:line="240" w:lineRule="auto"/>
        <w:rPr>
          <w:lang w:val="pt-PT"/>
        </w:rPr>
      </w:pPr>
      <w:r w:rsidRPr="0029130F">
        <w:rPr>
          <w:b/>
          <w:color w:val="123F42"/>
          <w:sz w:val="21"/>
          <w:lang w:val="pt-PT"/>
        </w:rPr>
        <w:t>ALTERNATIVA D7 — ANEXOS DO FECHO DO MOMENTO DE AVALIAÇÃO</w:t>
      </w:r>
    </w:p>
    <w:tbl>
      <w:tblPr>
        <w:tblStyle w:val="TabelacomGrelha"/>
        <w:tblW w:w="10206" w:type="dxa"/>
        <w:jc w:val="center"/>
        <w:tblLayout w:type="fixed"/>
        <w:tblLook w:val="04A0" w:firstRow="1" w:lastRow="0" w:firstColumn="1" w:lastColumn="0" w:noHBand="0" w:noVBand="1"/>
      </w:tblPr>
      <w:tblGrid>
        <w:gridCol w:w="453"/>
        <w:gridCol w:w="2665"/>
        <w:gridCol w:w="5444"/>
        <w:gridCol w:w="1644"/>
      </w:tblGrid>
      <w:tr w:rsidR="00C40494" w:rsidRPr="0029130F" w14:paraId="598E4264" w14:textId="77777777" w:rsidTr="004432CC">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2FFBD759" w14:textId="77777777" w:rsidR="00C40494" w:rsidRPr="0029130F" w:rsidRDefault="00000000">
            <w:pPr>
              <w:spacing w:after="0" w:line="240" w:lineRule="auto"/>
              <w:jc w:val="center"/>
              <w:rPr>
                <w:lang w:val="pt-PT"/>
              </w:rPr>
            </w:pPr>
            <w:r w:rsidRPr="0029130F">
              <w:rPr>
                <w:b/>
                <w:color w:val="FFFFFF"/>
                <w:sz w:val="13"/>
                <w:lang w:val="pt-PT"/>
              </w:rPr>
              <w:t>N.º</w:t>
            </w:r>
          </w:p>
        </w:tc>
        <w:tc>
          <w:tcPr>
            <w:tcW w:w="2665"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6B813909" w14:textId="77777777" w:rsidR="00C40494" w:rsidRPr="0029130F" w:rsidRDefault="00000000">
            <w:pPr>
              <w:spacing w:after="0" w:line="240" w:lineRule="auto"/>
              <w:jc w:val="center"/>
              <w:rPr>
                <w:lang w:val="pt-PT"/>
              </w:rPr>
            </w:pPr>
            <w:r w:rsidRPr="0029130F">
              <w:rPr>
                <w:b/>
                <w:color w:val="FFFFFF"/>
                <w:sz w:val="13"/>
                <w:lang w:val="pt-PT"/>
              </w:rPr>
              <w:t>Descrição</w:t>
            </w:r>
          </w:p>
        </w:tc>
        <w:tc>
          <w:tcPr>
            <w:tcW w:w="544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577607F4" w14:textId="77777777" w:rsidR="00C40494" w:rsidRPr="0029130F" w:rsidRDefault="00000000">
            <w:pPr>
              <w:spacing w:after="0" w:line="240" w:lineRule="auto"/>
              <w:jc w:val="center"/>
              <w:rPr>
                <w:lang w:val="pt-PT"/>
              </w:rPr>
            </w:pPr>
            <w:r w:rsidRPr="0029130F">
              <w:rPr>
                <w:b/>
                <w:color w:val="FFFFFF"/>
                <w:sz w:val="13"/>
                <w:lang w:val="pt-PT"/>
              </w:rPr>
              <w:t>Anexo</w:t>
            </w:r>
          </w:p>
        </w:tc>
        <w:tc>
          <w:tcPr>
            <w:tcW w:w="164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661BF4E1" w14:textId="77777777" w:rsidR="00C40494" w:rsidRPr="0029130F" w:rsidRDefault="00000000">
            <w:pPr>
              <w:spacing w:after="0" w:line="240" w:lineRule="auto"/>
              <w:jc w:val="center"/>
              <w:rPr>
                <w:lang w:val="pt-PT"/>
              </w:rPr>
            </w:pPr>
            <w:r w:rsidRPr="0029130F">
              <w:rPr>
                <w:b/>
                <w:color w:val="FFFFFF"/>
                <w:sz w:val="13"/>
                <w:lang w:val="pt-PT"/>
              </w:rPr>
              <w:t>Assinatura digital confirmada</w:t>
            </w:r>
          </w:p>
        </w:tc>
      </w:tr>
      <w:tr w:rsidR="00C40494" w:rsidRPr="0029130F" w14:paraId="1042F02D" w14:textId="77777777" w:rsidTr="004432CC">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4195CA53" w14:textId="77777777" w:rsidR="00C40494" w:rsidRPr="0029130F" w:rsidRDefault="00000000">
            <w:pPr>
              <w:spacing w:after="0" w:line="240" w:lineRule="auto"/>
              <w:jc w:val="center"/>
              <w:rPr>
                <w:lang w:val="pt-PT"/>
              </w:rPr>
            </w:pPr>
            <w:r w:rsidRPr="0029130F">
              <w:rPr>
                <w:sz w:val="13"/>
                <w:lang w:val="pt-PT"/>
              </w:rPr>
              <w:t>1</w:t>
            </w:r>
          </w:p>
        </w:tc>
        <w:tc>
          <w:tcPr>
            <w:tcW w:w="266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2A7F9D62" w14:textId="6942F1C5" w:rsidR="00C40494" w:rsidRPr="0029130F" w:rsidRDefault="00000000">
            <w:pPr>
              <w:spacing w:after="0" w:line="240" w:lineRule="auto"/>
              <w:rPr>
                <w:lang w:val="pt-PT"/>
              </w:rPr>
            </w:pPr>
            <w:r w:rsidRPr="0029130F">
              <w:rPr>
                <w:sz w:val="13"/>
                <w:lang w:val="pt-PT"/>
              </w:rPr>
              <w:t>Mapa de Pontuação Individual — versão editável (</w:t>
            </w:r>
            <w:r w:rsidR="002A1A1B">
              <w:rPr>
                <w:sz w:val="14"/>
                <w:lang w:val="pt-PT"/>
              </w:rPr>
              <w:t>XLS/</w:t>
            </w:r>
            <w:r w:rsidRPr="0029130F">
              <w:rPr>
                <w:sz w:val="13"/>
                <w:lang w:val="pt-PT"/>
              </w:rPr>
              <w:t>XLSX)</w:t>
            </w:r>
          </w:p>
        </w:tc>
        <w:tc>
          <w:tcPr>
            <w:tcW w:w="54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CC57A29" w14:textId="7973DE2C" w:rsidR="00C40494" w:rsidRPr="0029130F" w:rsidRDefault="00000000">
            <w:pPr>
              <w:spacing w:after="0" w:line="240" w:lineRule="auto"/>
              <w:rPr>
                <w:lang w:val="pt-PT"/>
              </w:rPr>
            </w:pPr>
            <w:r w:rsidRPr="0029130F">
              <w:rPr>
                <w:sz w:val="13"/>
                <w:lang w:val="pt-PT"/>
              </w:rPr>
              <w:t>/projeto/01-artefactos-de-gestao/01.06-avaliacao-interna-do-grupo/m2-mapa-pontuacao-individual-v0</w:t>
            </w:r>
            <w:r w:rsidR="00142BBB">
              <w:rPr>
                <w:sz w:val="13"/>
                <w:lang w:val="pt-PT"/>
              </w:rPr>
              <w:t>5</w:t>
            </w:r>
            <w:r w:rsidRPr="0029130F">
              <w:rPr>
                <w:sz w:val="13"/>
                <w:lang w:val="pt-PT"/>
              </w:rPr>
              <w:t>.xlsx</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EEC74A0" w14:textId="77777777" w:rsidR="00C40494" w:rsidRPr="0029130F" w:rsidRDefault="00000000">
            <w:pPr>
              <w:spacing w:after="0" w:line="240" w:lineRule="auto"/>
              <w:jc w:val="center"/>
              <w:rPr>
                <w:lang w:val="pt-PT"/>
              </w:rPr>
            </w:pPr>
            <w:r w:rsidRPr="0029130F">
              <w:rPr>
                <w:sz w:val="13"/>
                <w:lang w:val="pt-PT"/>
              </w:rPr>
              <w:t>Não aplicável</w:t>
            </w:r>
          </w:p>
        </w:tc>
      </w:tr>
      <w:tr w:rsidR="00C40494" w:rsidRPr="0029130F" w14:paraId="5F12244B" w14:textId="77777777" w:rsidTr="004432CC">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73049DD9" w14:textId="77777777" w:rsidR="00C40494" w:rsidRPr="0029130F" w:rsidRDefault="00000000">
            <w:pPr>
              <w:spacing w:after="0" w:line="240" w:lineRule="auto"/>
              <w:jc w:val="center"/>
              <w:rPr>
                <w:lang w:val="pt-PT"/>
              </w:rPr>
            </w:pPr>
            <w:r w:rsidRPr="0029130F">
              <w:rPr>
                <w:sz w:val="13"/>
                <w:lang w:val="pt-PT"/>
              </w:rPr>
              <w:t>2</w:t>
            </w:r>
          </w:p>
        </w:tc>
        <w:tc>
          <w:tcPr>
            <w:tcW w:w="266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90" w:type="dxa"/>
              <w:left w:w="90" w:type="dxa"/>
              <w:bottom w:w="90" w:type="dxa"/>
              <w:right w:w="90" w:type="dxa"/>
            </w:tcMar>
            <w:vAlign w:val="center"/>
          </w:tcPr>
          <w:p w14:paraId="1328942E" w14:textId="77777777" w:rsidR="00C40494" w:rsidRPr="0029130F" w:rsidRDefault="00000000">
            <w:pPr>
              <w:spacing w:after="0" w:line="240" w:lineRule="auto"/>
              <w:rPr>
                <w:lang w:val="pt-PT"/>
              </w:rPr>
            </w:pPr>
            <w:r w:rsidRPr="0029130F">
              <w:rPr>
                <w:sz w:val="13"/>
                <w:lang w:val="pt-PT"/>
              </w:rPr>
              <w:t>Mapa de Pontuação Individual — versão congelada (PDF)</w:t>
            </w:r>
          </w:p>
        </w:tc>
        <w:tc>
          <w:tcPr>
            <w:tcW w:w="54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6C9766A" w14:textId="5F5A2EF2" w:rsidR="00C40494" w:rsidRPr="0029130F" w:rsidRDefault="00000000">
            <w:pPr>
              <w:spacing w:after="0" w:line="240" w:lineRule="auto"/>
              <w:rPr>
                <w:lang w:val="pt-PT"/>
              </w:rPr>
            </w:pPr>
            <w:r w:rsidRPr="0029130F">
              <w:rPr>
                <w:sz w:val="13"/>
                <w:lang w:val="pt-PT"/>
              </w:rPr>
              <w:t>/projeto/01-artefactos-de-gestao/01.06-avaliacao-interna-do-grupo/m2-20261110-reuniao-formal-anexo-mapa-pontuacao-v0</w:t>
            </w:r>
            <w:r w:rsidR="00142BBB">
              <w:rPr>
                <w:sz w:val="13"/>
                <w:lang w:val="pt-PT"/>
              </w:rPr>
              <w:t>5</w:t>
            </w:r>
            <w:r w:rsidRPr="0029130F">
              <w:rPr>
                <w:sz w:val="13"/>
                <w:lang w:val="pt-PT"/>
              </w:rPr>
              <w:t>.pdf</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9D081D8" w14:textId="77777777" w:rsidR="00C40494" w:rsidRPr="0029130F" w:rsidRDefault="00000000">
            <w:pPr>
              <w:spacing w:after="0" w:line="240" w:lineRule="auto"/>
              <w:jc w:val="center"/>
              <w:rPr>
                <w:lang w:val="pt-PT"/>
              </w:rPr>
            </w:pPr>
            <w:r w:rsidRPr="0029130F">
              <w:rPr>
                <w:sz w:val="13"/>
                <w:lang w:val="pt-PT"/>
              </w:rPr>
              <w:t>Sim</w:t>
            </w:r>
          </w:p>
        </w:tc>
      </w:tr>
      <w:tr w:rsidR="00C40494" w:rsidRPr="0029130F" w14:paraId="4355F86E" w14:textId="77777777" w:rsidTr="004432CC">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6072F81" w14:textId="77777777" w:rsidR="00C40494" w:rsidRPr="0029130F" w:rsidRDefault="00000000">
            <w:pPr>
              <w:spacing w:after="0" w:line="240" w:lineRule="auto"/>
              <w:jc w:val="center"/>
              <w:rPr>
                <w:lang w:val="pt-PT"/>
              </w:rPr>
            </w:pPr>
            <w:r w:rsidRPr="0029130F">
              <w:rPr>
                <w:sz w:val="13"/>
                <w:lang w:val="pt-PT"/>
              </w:rPr>
              <w:t>3</w:t>
            </w:r>
          </w:p>
        </w:tc>
        <w:tc>
          <w:tcPr>
            <w:tcW w:w="266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CB65508" w14:textId="4841F09A" w:rsidR="00526D04" w:rsidRPr="004432CC" w:rsidRDefault="004432CC">
            <w:pPr>
              <w:spacing w:after="0" w:line="240" w:lineRule="auto"/>
              <w:rPr>
                <w:sz w:val="13"/>
                <w:lang w:val="pt-PT"/>
              </w:rPr>
            </w:pPr>
            <w:r w:rsidRPr="004432CC">
              <w:rPr>
                <w:sz w:val="13"/>
                <w:lang w:val="pt-PT"/>
              </w:rPr>
              <w:t>[CONDICIONAL] Mapa de Carga Planeada considerado — versão editável (</w:t>
            </w:r>
            <w:r w:rsidR="002A1A1B">
              <w:rPr>
                <w:sz w:val="14"/>
                <w:lang w:val="pt-PT"/>
              </w:rPr>
              <w:t>XLS/</w:t>
            </w:r>
            <w:r w:rsidRPr="004432CC">
              <w:rPr>
                <w:sz w:val="13"/>
                <w:lang w:val="pt-PT"/>
              </w:rPr>
              <w:t>XLSX)</w:t>
            </w:r>
          </w:p>
        </w:tc>
        <w:tc>
          <w:tcPr>
            <w:tcW w:w="54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9E906B3" w14:textId="30B3081C" w:rsidR="00C40494" w:rsidRPr="004432CC" w:rsidRDefault="004432CC">
            <w:pPr>
              <w:spacing w:after="0" w:line="240" w:lineRule="auto"/>
              <w:rPr>
                <w:lang w:val="pt-PT"/>
              </w:rPr>
            </w:pPr>
            <w:r w:rsidRPr="004432CC">
              <w:rPr>
                <w:sz w:val="13"/>
                <w:lang w:val="pt-PT"/>
              </w:rPr>
              <w:t>/projeto/01-artefactos-de-gestao/01.06-avaliacao-interna-do-grupo/m2-mapa-carga-planeada-v0</w:t>
            </w:r>
            <w:r w:rsidR="00142BBB">
              <w:rPr>
                <w:sz w:val="13"/>
                <w:lang w:val="pt-PT"/>
              </w:rPr>
              <w:t>5</w:t>
            </w:r>
            <w:r w:rsidRPr="004432CC">
              <w:rPr>
                <w:sz w:val="13"/>
                <w:lang w:val="pt-PT"/>
              </w:rPr>
              <w:t>.xlsx</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BB2BEFE" w14:textId="77777777" w:rsidR="00C40494" w:rsidRPr="0029130F" w:rsidRDefault="00000000">
            <w:pPr>
              <w:spacing w:after="0" w:line="240" w:lineRule="auto"/>
              <w:jc w:val="center"/>
              <w:rPr>
                <w:lang w:val="pt-PT"/>
              </w:rPr>
            </w:pPr>
            <w:r w:rsidRPr="0029130F">
              <w:rPr>
                <w:sz w:val="13"/>
                <w:lang w:val="pt-PT"/>
              </w:rPr>
              <w:t>Não aplicável</w:t>
            </w:r>
          </w:p>
        </w:tc>
      </w:tr>
      <w:tr w:rsidR="004432CC" w:rsidRPr="004432CC" w14:paraId="7C78076E" w14:textId="77777777" w:rsidTr="004432CC">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CF845BE" w14:textId="491121A1" w:rsidR="004432CC" w:rsidRPr="0029130F" w:rsidRDefault="004432CC">
            <w:pPr>
              <w:spacing w:after="0" w:line="240" w:lineRule="auto"/>
              <w:jc w:val="center"/>
              <w:rPr>
                <w:sz w:val="13"/>
                <w:lang w:val="pt-PT"/>
              </w:rPr>
            </w:pPr>
            <w:r>
              <w:rPr>
                <w:sz w:val="13"/>
                <w:lang w:val="pt-PT"/>
              </w:rPr>
              <w:t>4</w:t>
            </w:r>
          </w:p>
        </w:tc>
        <w:tc>
          <w:tcPr>
            <w:tcW w:w="266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B98467D" w14:textId="28433DCD" w:rsidR="004432CC" w:rsidRPr="004432CC" w:rsidRDefault="004432CC">
            <w:pPr>
              <w:spacing w:after="0" w:line="240" w:lineRule="auto"/>
              <w:rPr>
                <w:sz w:val="13"/>
                <w:lang w:val="pt-PT"/>
              </w:rPr>
            </w:pPr>
            <w:r w:rsidRPr="004432CC">
              <w:rPr>
                <w:sz w:val="13"/>
                <w:lang w:val="pt-PT"/>
              </w:rPr>
              <w:t>[CONDICIONAL] Mapa de Carga Planeada considerado — versão congelada (PDF)</w:t>
            </w:r>
          </w:p>
        </w:tc>
        <w:tc>
          <w:tcPr>
            <w:tcW w:w="54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BD519A7" w14:textId="5607B0B9" w:rsidR="004432CC" w:rsidRPr="004432CC" w:rsidRDefault="004432CC">
            <w:pPr>
              <w:spacing w:after="0" w:line="240" w:lineRule="auto"/>
              <w:rPr>
                <w:sz w:val="13"/>
                <w:lang w:val="pt-PT"/>
              </w:rPr>
            </w:pPr>
            <w:r w:rsidRPr="004432CC">
              <w:rPr>
                <w:sz w:val="13"/>
                <w:lang w:val="pt-PT"/>
              </w:rPr>
              <w:t>/projeto/01-artefactos-de-gestao/01.06-avaliacao-interna-do-grupo/m2-20261110-reuniao-formal-anexo-mapa-carga-planeada-v0</w:t>
            </w:r>
            <w:r w:rsidR="00142BBB">
              <w:rPr>
                <w:sz w:val="13"/>
                <w:lang w:val="pt-PT"/>
              </w:rPr>
              <w:t>5</w:t>
            </w:r>
            <w:r w:rsidRPr="004432CC">
              <w:rPr>
                <w:sz w:val="13"/>
                <w:lang w:val="pt-PT"/>
              </w:rPr>
              <w:t>.pdf</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945F941" w14:textId="3B7A7840" w:rsidR="004432CC" w:rsidRPr="0029130F" w:rsidRDefault="004432CC">
            <w:pPr>
              <w:spacing w:after="0" w:line="240" w:lineRule="auto"/>
              <w:jc w:val="center"/>
              <w:rPr>
                <w:sz w:val="13"/>
                <w:lang w:val="pt-PT"/>
              </w:rPr>
            </w:pPr>
            <w:r>
              <w:rPr>
                <w:sz w:val="13"/>
                <w:lang w:val="pt-PT"/>
              </w:rPr>
              <w:t>Sim</w:t>
            </w:r>
          </w:p>
        </w:tc>
      </w:tr>
      <w:tr w:rsidR="00C40494" w:rsidRPr="0029130F" w14:paraId="528F3D34" w14:textId="77777777" w:rsidTr="004432CC">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4286C00" w14:textId="01BB468D" w:rsidR="00C40494" w:rsidRPr="0029130F" w:rsidRDefault="004432CC">
            <w:pPr>
              <w:spacing w:after="0" w:line="240" w:lineRule="auto"/>
              <w:jc w:val="center"/>
              <w:rPr>
                <w:lang w:val="pt-PT"/>
              </w:rPr>
            </w:pPr>
            <w:r>
              <w:rPr>
                <w:lang w:val="pt-PT"/>
              </w:rPr>
              <w:t>5</w:t>
            </w:r>
          </w:p>
        </w:tc>
        <w:tc>
          <w:tcPr>
            <w:tcW w:w="266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DC42640" w14:textId="24B81C36" w:rsidR="0099542B" w:rsidRPr="004432CC" w:rsidRDefault="004432CC">
            <w:pPr>
              <w:spacing w:after="0" w:line="240" w:lineRule="auto"/>
              <w:rPr>
                <w:sz w:val="13"/>
                <w:lang w:val="pt-PT"/>
              </w:rPr>
            </w:pPr>
            <w:r w:rsidRPr="004432CC">
              <w:rPr>
                <w:sz w:val="13"/>
                <w:lang w:val="pt-PT"/>
              </w:rPr>
              <w:t>[CONDICIONAL] Grelha de Rotação de Papéis considerada — versão editável (</w:t>
            </w:r>
            <w:r w:rsidR="002A1A1B">
              <w:rPr>
                <w:sz w:val="14"/>
                <w:lang w:val="pt-PT"/>
              </w:rPr>
              <w:t>XLS/</w:t>
            </w:r>
            <w:r w:rsidRPr="004432CC">
              <w:rPr>
                <w:sz w:val="13"/>
                <w:lang w:val="pt-PT"/>
              </w:rPr>
              <w:t>XLSX)</w:t>
            </w:r>
          </w:p>
        </w:tc>
        <w:tc>
          <w:tcPr>
            <w:tcW w:w="54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8FC2E74" w14:textId="41EE74A3" w:rsidR="00C40494" w:rsidRPr="004432CC" w:rsidRDefault="004432CC">
            <w:pPr>
              <w:spacing w:after="0" w:line="240" w:lineRule="auto"/>
              <w:rPr>
                <w:lang w:val="pt-PT"/>
              </w:rPr>
            </w:pPr>
            <w:r w:rsidRPr="004432CC">
              <w:rPr>
                <w:sz w:val="13"/>
                <w:lang w:val="pt-PT"/>
              </w:rPr>
              <w:t>/projeto/01-artefactos-de-gestao/01.06-avaliacao-interna-do-grupo/m2-grelha-rotacao-papeis-v0</w:t>
            </w:r>
            <w:r w:rsidR="0070599B">
              <w:rPr>
                <w:sz w:val="13"/>
                <w:lang w:val="pt-PT"/>
              </w:rPr>
              <w:t>5</w:t>
            </w:r>
            <w:r w:rsidRPr="004432CC">
              <w:rPr>
                <w:sz w:val="13"/>
                <w:lang w:val="pt-PT"/>
              </w:rPr>
              <w:t>.xlsx</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D8F03BC" w14:textId="77777777" w:rsidR="00C40494" w:rsidRPr="0029130F" w:rsidRDefault="00000000">
            <w:pPr>
              <w:spacing w:after="0" w:line="240" w:lineRule="auto"/>
              <w:jc w:val="center"/>
              <w:rPr>
                <w:lang w:val="pt-PT"/>
              </w:rPr>
            </w:pPr>
            <w:r w:rsidRPr="0029130F">
              <w:rPr>
                <w:sz w:val="13"/>
                <w:lang w:val="pt-PT"/>
              </w:rPr>
              <w:t>Não aplicável</w:t>
            </w:r>
          </w:p>
        </w:tc>
      </w:tr>
      <w:tr w:rsidR="004432CC" w:rsidRPr="004432CC" w14:paraId="30AC6352" w14:textId="77777777" w:rsidTr="004432CC">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977D793" w14:textId="088E307F" w:rsidR="004432CC" w:rsidRPr="0029130F" w:rsidRDefault="004432CC">
            <w:pPr>
              <w:spacing w:after="0" w:line="240" w:lineRule="auto"/>
              <w:jc w:val="center"/>
              <w:rPr>
                <w:lang w:val="pt-PT"/>
              </w:rPr>
            </w:pPr>
            <w:r>
              <w:rPr>
                <w:lang w:val="pt-PT"/>
              </w:rPr>
              <w:t>6</w:t>
            </w:r>
          </w:p>
        </w:tc>
        <w:tc>
          <w:tcPr>
            <w:tcW w:w="266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595F44D" w14:textId="61883CFE" w:rsidR="004432CC" w:rsidRPr="004432CC" w:rsidRDefault="004432CC">
            <w:pPr>
              <w:spacing w:after="0" w:line="240" w:lineRule="auto"/>
              <w:rPr>
                <w:sz w:val="13"/>
                <w:lang w:val="pt-PT"/>
              </w:rPr>
            </w:pPr>
            <w:r w:rsidRPr="004432CC">
              <w:rPr>
                <w:sz w:val="13"/>
                <w:lang w:val="pt-PT"/>
              </w:rPr>
              <w:t>[CONDICIONAL] Grelha de Rotação de Papéis considerada — versão congelada (PDF)</w:t>
            </w:r>
          </w:p>
        </w:tc>
        <w:tc>
          <w:tcPr>
            <w:tcW w:w="54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4C9F5E8" w14:textId="5D25FC91" w:rsidR="004432CC" w:rsidRPr="004432CC" w:rsidRDefault="004432CC">
            <w:pPr>
              <w:spacing w:after="0" w:line="240" w:lineRule="auto"/>
              <w:rPr>
                <w:sz w:val="13"/>
                <w:lang w:val="pt-PT"/>
              </w:rPr>
            </w:pPr>
            <w:r w:rsidRPr="004432CC">
              <w:rPr>
                <w:sz w:val="13"/>
                <w:lang w:val="pt-PT"/>
              </w:rPr>
              <w:t>/projeto/01-artefactos-de-gestao/01.06-avaliacao-interna-do-grupo/m2-20261110-reuniao-formal-anexo-grelha-rotacao-papeis-v0</w:t>
            </w:r>
            <w:r w:rsidR="0070599B">
              <w:rPr>
                <w:sz w:val="13"/>
                <w:lang w:val="pt-PT"/>
              </w:rPr>
              <w:t>5</w:t>
            </w:r>
            <w:r w:rsidRPr="004432CC">
              <w:rPr>
                <w:sz w:val="13"/>
                <w:lang w:val="pt-PT"/>
              </w:rPr>
              <w:t>.pdf</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2EB8724" w14:textId="2AE72D22" w:rsidR="004432CC" w:rsidRPr="0029130F" w:rsidRDefault="004432CC">
            <w:pPr>
              <w:spacing w:after="0" w:line="240" w:lineRule="auto"/>
              <w:jc w:val="center"/>
              <w:rPr>
                <w:sz w:val="13"/>
                <w:lang w:val="pt-PT"/>
              </w:rPr>
            </w:pPr>
            <w:r>
              <w:rPr>
                <w:sz w:val="13"/>
                <w:lang w:val="pt-PT"/>
              </w:rPr>
              <w:t>Sim</w:t>
            </w:r>
          </w:p>
        </w:tc>
      </w:tr>
      <w:tr w:rsidR="00C40494" w:rsidRPr="0029130F" w14:paraId="21017E71" w14:textId="77777777" w:rsidTr="004432CC">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C2BE209" w14:textId="51E71E20" w:rsidR="00C40494" w:rsidRPr="0029130F" w:rsidRDefault="004432CC">
            <w:pPr>
              <w:spacing w:after="0" w:line="240" w:lineRule="auto"/>
              <w:jc w:val="center"/>
              <w:rPr>
                <w:lang w:val="pt-PT"/>
              </w:rPr>
            </w:pPr>
            <w:r>
              <w:rPr>
                <w:lang w:val="pt-PT"/>
              </w:rPr>
              <w:t>7</w:t>
            </w:r>
          </w:p>
        </w:tc>
        <w:tc>
          <w:tcPr>
            <w:tcW w:w="266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A8B4D90" w14:textId="77777777" w:rsidR="00C40494" w:rsidRPr="0029130F" w:rsidRDefault="00000000">
            <w:pPr>
              <w:spacing w:after="0" w:line="240" w:lineRule="auto"/>
              <w:rPr>
                <w:lang w:val="pt-PT"/>
              </w:rPr>
            </w:pPr>
            <w:r w:rsidRPr="0029130F">
              <w:rPr>
                <w:sz w:val="13"/>
                <w:lang w:val="pt-PT"/>
              </w:rPr>
              <w:t>[CONDICIONAL] Outro registo acumulado ratificado</w:t>
            </w:r>
          </w:p>
        </w:tc>
        <w:tc>
          <w:tcPr>
            <w:tcW w:w="54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D2B3C11" w14:textId="77777777" w:rsidR="00C40494" w:rsidRPr="0029130F" w:rsidRDefault="00000000">
            <w:pPr>
              <w:spacing w:after="0" w:line="240" w:lineRule="auto"/>
              <w:rPr>
                <w:lang w:val="pt-PT"/>
              </w:rPr>
            </w:pPr>
            <w:r w:rsidRPr="0029130F">
              <w:rPr>
                <w:sz w:val="13"/>
                <w:lang w:val="pt-PT"/>
              </w:rPr>
              <w:t>[CAMINHO COMPLETO DO FICHEIRO]</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EAC3F34" w14:textId="77777777" w:rsidR="00C40494" w:rsidRPr="0029130F" w:rsidRDefault="00000000">
            <w:pPr>
              <w:spacing w:after="0" w:line="240" w:lineRule="auto"/>
              <w:jc w:val="center"/>
              <w:rPr>
                <w:lang w:val="pt-PT"/>
              </w:rPr>
            </w:pPr>
            <w:r w:rsidRPr="0029130F">
              <w:rPr>
                <w:sz w:val="13"/>
                <w:lang w:val="pt-PT"/>
              </w:rPr>
              <w:t>[SIM / NÃO APLICÁVEL]</w:t>
            </w:r>
          </w:p>
        </w:tc>
      </w:tr>
    </w:tbl>
    <w:p w14:paraId="515C72A4" w14:textId="77777777" w:rsidR="00C40494" w:rsidRPr="0029130F" w:rsidRDefault="00C40494">
      <w:pPr>
        <w:spacing w:after="20"/>
        <w:rPr>
          <w:lang w:val="pt-PT"/>
        </w:rPr>
      </w:pPr>
    </w:p>
    <w:p w14:paraId="62A6E341" w14:textId="77777777" w:rsidR="00C40494" w:rsidRPr="0029130F" w:rsidRDefault="00000000">
      <w:pPr>
        <w:keepNext/>
        <w:spacing w:before="120" w:line="240" w:lineRule="auto"/>
        <w:rPr>
          <w:lang w:val="pt-PT"/>
        </w:rPr>
      </w:pPr>
      <w:r w:rsidRPr="0029130F">
        <w:rPr>
          <w:b/>
          <w:color w:val="123F42"/>
          <w:sz w:val="21"/>
          <w:lang w:val="pt-PT"/>
        </w:rPr>
        <w:t>ALTERNATIVA E7 — ANEXOS DA DECISÃO TÉCNICA, DE GESTÃO OU OUTRA MATÉRIA</w:t>
      </w:r>
    </w:p>
    <w:tbl>
      <w:tblPr>
        <w:tblStyle w:val="TabelacomGrelha"/>
        <w:tblW w:w="10206" w:type="dxa"/>
        <w:jc w:val="center"/>
        <w:tblLayout w:type="fixed"/>
        <w:tblLook w:val="04A0" w:firstRow="1" w:lastRow="0" w:firstColumn="1" w:lastColumn="0" w:noHBand="0" w:noVBand="1"/>
      </w:tblPr>
      <w:tblGrid>
        <w:gridCol w:w="453"/>
        <w:gridCol w:w="2665"/>
        <w:gridCol w:w="5444"/>
        <w:gridCol w:w="1644"/>
      </w:tblGrid>
      <w:tr w:rsidR="00C40494" w:rsidRPr="0029130F" w14:paraId="7CDB4247" w14:textId="77777777" w:rsidTr="00444494">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769211C" w14:textId="77777777" w:rsidR="00C40494" w:rsidRPr="0029130F" w:rsidRDefault="00000000">
            <w:pPr>
              <w:spacing w:after="0" w:line="240" w:lineRule="auto"/>
              <w:jc w:val="center"/>
              <w:rPr>
                <w:lang w:val="pt-PT"/>
              </w:rPr>
            </w:pPr>
            <w:r w:rsidRPr="0029130F">
              <w:rPr>
                <w:b/>
                <w:color w:val="FFFFFF"/>
                <w:sz w:val="13"/>
                <w:lang w:val="pt-PT"/>
              </w:rPr>
              <w:t>N.º</w:t>
            </w:r>
          </w:p>
        </w:tc>
        <w:tc>
          <w:tcPr>
            <w:tcW w:w="2665"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5728099C" w14:textId="77777777" w:rsidR="00C40494" w:rsidRPr="0029130F" w:rsidRDefault="00000000">
            <w:pPr>
              <w:spacing w:after="0" w:line="240" w:lineRule="auto"/>
              <w:jc w:val="center"/>
              <w:rPr>
                <w:lang w:val="pt-PT"/>
              </w:rPr>
            </w:pPr>
            <w:r w:rsidRPr="0029130F">
              <w:rPr>
                <w:b/>
                <w:color w:val="FFFFFF"/>
                <w:sz w:val="13"/>
                <w:lang w:val="pt-PT"/>
              </w:rPr>
              <w:t>Descrição</w:t>
            </w:r>
          </w:p>
        </w:tc>
        <w:tc>
          <w:tcPr>
            <w:tcW w:w="544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360588BA" w14:textId="77777777" w:rsidR="00C40494" w:rsidRPr="0029130F" w:rsidRDefault="00000000">
            <w:pPr>
              <w:spacing w:after="0" w:line="240" w:lineRule="auto"/>
              <w:jc w:val="center"/>
              <w:rPr>
                <w:lang w:val="pt-PT"/>
              </w:rPr>
            </w:pPr>
            <w:r w:rsidRPr="0029130F">
              <w:rPr>
                <w:b/>
                <w:color w:val="FFFFFF"/>
                <w:sz w:val="13"/>
                <w:lang w:val="pt-PT"/>
              </w:rPr>
              <w:t>Anexo</w:t>
            </w:r>
          </w:p>
        </w:tc>
        <w:tc>
          <w:tcPr>
            <w:tcW w:w="164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0D5B265C" w14:textId="77777777" w:rsidR="00C40494" w:rsidRPr="0029130F" w:rsidRDefault="00000000">
            <w:pPr>
              <w:spacing w:after="0" w:line="240" w:lineRule="auto"/>
              <w:jc w:val="center"/>
              <w:rPr>
                <w:lang w:val="pt-PT"/>
              </w:rPr>
            </w:pPr>
            <w:r w:rsidRPr="0029130F">
              <w:rPr>
                <w:b/>
                <w:color w:val="FFFFFF"/>
                <w:sz w:val="13"/>
                <w:lang w:val="pt-PT"/>
              </w:rPr>
              <w:t>Assinatura digital confirmada</w:t>
            </w:r>
          </w:p>
        </w:tc>
      </w:tr>
      <w:tr w:rsidR="00C40494" w:rsidRPr="0029130F" w14:paraId="49BBCBAB" w14:textId="77777777" w:rsidTr="00444494">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5193D20" w14:textId="1C332211" w:rsidR="00C40494" w:rsidRPr="0029130F" w:rsidRDefault="00444494">
            <w:pPr>
              <w:spacing w:after="0" w:line="240" w:lineRule="auto"/>
              <w:jc w:val="center"/>
              <w:rPr>
                <w:lang w:val="pt-PT"/>
              </w:rPr>
            </w:pPr>
            <w:r>
              <w:rPr>
                <w:sz w:val="13"/>
                <w:lang w:val="pt-PT"/>
              </w:rPr>
              <w:t>1</w:t>
            </w:r>
          </w:p>
        </w:tc>
        <w:tc>
          <w:tcPr>
            <w:tcW w:w="266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44ACE63" w14:textId="42F110DD" w:rsidR="00C40494" w:rsidRPr="0029130F" w:rsidRDefault="00444494">
            <w:pPr>
              <w:spacing w:after="0" w:line="240" w:lineRule="auto"/>
              <w:rPr>
                <w:lang w:val="pt-PT"/>
              </w:rPr>
            </w:pPr>
            <w:r w:rsidRPr="00444494">
              <w:rPr>
                <w:sz w:val="13"/>
                <w:lang w:val="pt-PT"/>
              </w:rPr>
              <w:t>[CONDICIONAL] Documento técnico autónomo complementar, estudo técnico ou matriz de comparação</w:t>
            </w:r>
          </w:p>
        </w:tc>
        <w:tc>
          <w:tcPr>
            <w:tcW w:w="54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4DC9D07" w14:textId="77777777" w:rsidR="00C40494" w:rsidRPr="0029130F" w:rsidRDefault="00000000">
            <w:pPr>
              <w:spacing w:after="0" w:line="240" w:lineRule="auto"/>
              <w:rPr>
                <w:lang w:val="pt-PT"/>
              </w:rPr>
            </w:pPr>
            <w:r w:rsidRPr="0029130F">
              <w:rPr>
                <w:sz w:val="13"/>
                <w:lang w:val="pt-PT"/>
              </w:rPr>
              <w:t>/projeto/04-artefactos-tecnicos/04.20-documentacao-complementar/m2-estudo-tecnico-refresh-tokens-v01.pdf</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E81197E" w14:textId="77777777" w:rsidR="00C40494" w:rsidRPr="0029130F" w:rsidRDefault="00000000">
            <w:pPr>
              <w:spacing w:after="0" w:line="240" w:lineRule="auto"/>
              <w:jc w:val="center"/>
              <w:rPr>
                <w:lang w:val="pt-PT"/>
              </w:rPr>
            </w:pPr>
            <w:r w:rsidRPr="0029130F">
              <w:rPr>
                <w:sz w:val="13"/>
                <w:lang w:val="pt-PT"/>
              </w:rPr>
              <w:t>Sim</w:t>
            </w:r>
          </w:p>
        </w:tc>
      </w:tr>
      <w:tr w:rsidR="00C40494" w:rsidRPr="0029130F" w14:paraId="0AC8229B" w14:textId="77777777" w:rsidTr="00444494">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481313E" w14:textId="74E1F1FE" w:rsidR="00C40494" w:rsidRPr="0029130F" w:rsidRDefault="00444494">
            <w:pPr>
              <w:spacing w:after="0" w:line="240" w:lineRule="auto"/>
              <w:jc w:val="center"/>
              <w:rPr>
                <w:lang w:val="pt-PT"/>
              </w:rPr>
            </w:pPr>
            <w:r>
              <w:rPr>
                <w:sz w:val="13"/>
                <w:lang w:val="pt-PT"/>
              </w:rPr>
              <w:t>2</w:t>
            </w:r>
          </w:p>
        </w:tc>
        <w:tc>
          <w:tcPr>
            <w:tcW w:w="266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B4AF45C" w14:textId="77777777" w:rsidR="00C40494" w:rsidRPr="0029130F" w:rsidRDefault="00000000">
            <w:pPr>
              <w:spacing w:after="0" w:line="240" w:lineRule="auto"/>
              <w:rPr>
                <w:lang w:val="pt-PT"/>
              </w:rPr>
            </w:pPr>
            <w:r w:rsidRPr="0029130F">
              <w:rPr>
                <w:sz w:val="13"/>
                <w:lang w:val="pt-PT"/>
              </w:rPr>
              <w:t>[CONDICIONAL] Registo de não conformidade ou ação corretiva</w:t>
            </w:r>
          </w:p>
        </w:tc>
        <w:tc>
          <w:tcPr>
            <w:tcW w:w="54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58D4948" w14:textId="77777777" w:rsidR="00C40494" w:rsidRPr="0029130F" w:rsidRDefault="00000000">
            <w:pPr>
              <w:spacing w:after="0" w:line="240" w:lineRule="auto"/>
              <w:rPr>
                <w:lang w:val="pt-PT"/>
              </w:rPr>
            </w:pPr>
            <w:r w:rsidRPr="0029130F">
              <w:rPr>
                <w:sz w:val="13"/>
                <w:lang w:val="pt-PT"/>
              </w:rPr>
              <w:t>[CAMINHO COMPLETO DO FICHEIRO]</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8414385" w14:textId="77777777" w:rsidR="00C40494" w:rsidRPr="0029130F" w:rsidRDefault="00000000">
            <w:pPr>
              <w:spacing w:after="0" w:line="240" w:lineRule="auto"/>
              <w:jc w:val="center"/>
              <w:rPr>
                <w:lang w:val="pt-PT"/>
              </w:rPr>
            </w:pPr>
            <w:r w:rsidRPr="0029130F">
              <w:rPr>
                <w:sz w:val="13"/>
                <w:lang w:val="pt-PT"/>
              </w:rPr>
              <w:t>[SIM / NÃO APLICÁVEL]</w:t>
            </w:r>
          </w:p>
        </w:tc>
      </w:tr>
      <w:tr w:rsidR="00C40494" w:rsidRPr="0029130F" w14:paraId="271232BC" w14:textId="77777777" w:rsidTr="00444494">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3AE44D41" w14:textId="73902C60" w:rsidR="00C40494" w:rsidRPr="0029130F" w:rsidRDefault="00444494">
            <w:pPr>
              <w:spacing w:after="0" w:line="240" w:lineRule="auto"/>
              <w:jc w:val="center"/>
              <w:rPr>
                <w:lang w:val="pt-PT"/>
              </w:rPr>
            </w:pPr>
            <w:r>
              <w:rPr>
                <w:sz w:val="13"/>
                <w:lang w:val="pt-PT"/>
              </w:rPr>
              <w:t>3</w:t>
            </w:r>
          </w:p>
        </w:tc>
        <w:tc>
          <w:tcPr>
            <w:tcW w:w="266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3749240" w14:textId="77777777" w:rsidR="00C40494" w:rsidRPr="0029130F" w:rsidRDefault="00000000">
            <w:pPr>
              <w:spacing w:after="0" w:line="240" w:lineRule="auto"/>
              <w:rPr>
                <w:lang w:val="pt-PT"/>
              </w:rPr>
            </w:pPr>
            <w:r w:rsidRPr="0029130F">
              <w:rPr>
                <w:sz w:val="13"/>
                <w:lang w:val="pt-PT"/>
              </w:rPr>
              <w:t>[CONDICIONAL] Pedido, autorização ou decisão do docente</w:t>
            </w:r>
          </w:p>
        </w:tc>
        <w:tc>
          <w:tcPr>
            <w:tcW w:w="54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A1B80B6" w14:textId="77777777" w:rsidR="00C40494" w:rsidRPr="0029130F" w:rsidRDefault="00000000">
            <w:pPr>
              <w:spacing w:after="0" w:line="240" w:lineRule="auto"/>
              <w:rPr>
                <w:lang w:val="pt-PT"/>
              </w:rPr>
            </w:pPr>
            <w:r w:rsidRPr="0029130F">
              <w:rPr>
                <w:sz w:val="13"/>
                <w:lang w:val="pt-PT"/>
              </w:rPr>
              <w:t>[CAMINHO COMPLETO DO FICHEIRO]</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C258954" w14:textId="77777777" w:rsidR="00C40494" w:rsidRPr="0029130F" w:rsidRDefault="00000000">
            <w:pPr>
              <w:spacing w:after="0" w:line="240" w:lineRule="auto"/>
              <w:jc w:val="center"/>
              <w:rPr>
                <w:lang w:val="pt-PT"/>
              </w:rPr>
            </w:pPr>
            <w:r w:rsidRPr="0029130F">
              <w:rPr>
                <w:sz w:val="13"/>
                <w:lang w:val="pt-PT"/>
              </w:rPr>
              <w:t>[SIM / NÃO APLICÁVEL]</w:t>
            </w:r>
          </w:p>
        </w:tc>
      </w:tr>
      <w:tr w:rsidR="00C40494" w:rsidRPr="0029130F" w14:paraId="636FCF90" w14:textId="77777777" w:rsidTr="00444494">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0311A43" w14:textId="04D67A6E" w:rsidR="00C40494" w:rsidRPr="0029130F" w:rsidRDefault="00444494">
            <w:pPr>
              <w:spacing w:after="0" w:line="240" w:lineRule="auto"/>
              <w:jc w:val="center"/>
              <w:rPr>
                <w:lang w:val="pt-PT"/>
              </w:rPr>
            </w:pPr>
            <w:r>
              <w:rPr>
                <w:sz w:val="13"/>
                <w:lang w:val="pt-PT"/>
              </w:rPr>
              <w:t>4</w:t>
            </w:r>
          </w:p>
        </w:tc>
        <w:tc>
          <w:tcPr>
            <w:tcW w:w="2665"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6C92626" w14:textId="77777777" w:rsidR="00C40494" w:rsidRPr="0029130F" w:rsidRDefault="00000000">
            <w:pPr>
              <w:spacing w:after="0" w:line="240" w:lineRule="auto"/>
              <w:rPr>
                <w:lang w:val="pt-PT"/>
              </w:rPr>
            </w:pPr>
            <w:r w:rsidRPr="0029130F">
              <w:rPr>
                <w:sz w:val="13"/>
                <w:lang w:val="pt-PT"/>
              </w:rPr>
              <w:t>[CONDICIONAL] Outro documento ratificado</w:t>
            </w:r>
          </w:p>
        </w:tc>
        <w:tc>
          <w:tcPr>
            <w:tcW w:w="54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DC96749" w14:textId="77777777" w:rsidR="00C40494" w:rsidRPr="0029130F" w:rsidRDefault="00000000">
            <w:pPr>
              <w:spacing w:after="0" w:line="240" w:lineRule="auto"/>
              <w:rPr>
                <w:lang w:val="pt-PT"/>
              </w:rPr>
            </w:pPr>
            <w:r w:rsidRPr="0029130F">
              <w:rPr>
                <w:sz w:val="13"/>
                <w:lang w:val="pt-PT"/>
              </w:rPr>
              <w:t>[CAMINHO COMPLETO DO FICHEIRO]</w:t>
            </w:r>
          </w:p>
        </w:tc>
        <w:tc>
          <w:tcPr>
            <w:tcW w:w="164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28C1789" w14:textId="77777777" w:rsidR="00C40494" w:rsidRPr="0029130F" w:rsidRDefault="00000000">
            <w:pPr>
              <w:spacing w:after="0" w:line="240" w:lineRule="auto"/>
              <w:jc w:val="center"/>
              <w:rPr>
                <w:lang w:val="pt-PT"/>
              </w:rPr>
            </w:pPr>
            <w:r w:rsidRPr="0029130F">
              <w:rPr>
                <w:sz w:val="13"/>
                <w:lang w:val="pt-PT"/>
              </w:rPr>
              <w:t>[SIM / NÃO APLICÁVEL]</w:t>
            </w:r>
          </w:p>
        </w:tc>
      </w:tr>
    </w:tbl>
    <w:p w14:paraId="537ABDA0" w14:textId="77777777" w:rsidR="00C40494" w:rsidRPr="0029130F" w:rsidRDefault="00C40494">
      <w:pPr>
        <w:spacing w:after="20"/>
        <w:rPr>
          <w:lang w:val="pt-PT"/>
        </w:rPr>
      </w:pPr>
    </w:p>
    <w:p w14:paraId="26C975B3" w14:textId="77777777" w:rsidR="00C40494" w:rsidRPr="0029130F" w:rsidRDefault="00000000">
      <w:pPr>
        <w:keepNext/>
        <w:spacing w:before="140" w:after="80" w:line="240" w:lineRule="auto"/>
        <w:rPr>
          <w:lang w:val="pt-PT"/>
        </w:rPr>
      </w:pPr>
      <w:r w:rsidRPr="0029130F">
        <w:rPr>
          <w:b/>
          <w:color w:val="0E4F50"/>
          <w:sz w:val="26"/>
          <w:lang w:val="pt-PT"/>
        </w:rPr>
        <w:t>8. Encerramento, aprovação e assinaturas</w:t>
      </w:r>
    </w:p>
    <w:tbl>
      <w:tblPr>
        <w:tblW w:w="10206" w:type="dxa"/>
        <w:jc w:val="center"/>
        <w:tblLayout w:type="fixed"/>
        <w:tblLook w:val="04A0" w:firstRow="1" w:lastRow="0" w:firstColumn="1" w:lastColumn="0" w:noHBand="0" w:noVBand="1"/>
      </w:tblPr>
      <w:tblGrid>
        <w:gridCol w:w="10206"/>
      </w:tblGrid>
      <w:tr w:rsidR="00C40494" w:rsidRPr="00142BBB" w14:paraId="556840C1" w14:textId="77777777">
        <w:trPr>
          <w:cantSplit/>
          <w:jc w:val="center"/>
        </w:trPr>
        <w:tc>
          <w:tcPr>
            <w:tcW w:w="10206" w:type="dxa"/>
            <w:tcBorders>
              <w:top w:val="single" w:sz="9" w:space="0" w:color="2F75B5"/>
              <w:left w:val="single" w:sz="9" w:space="0" w:color="2F75B5"/>
              <w:bottom w:val="single" w:sz="9" w:space="0" w:color="2F75B5"/>
              <w:right w:val="single" w:sz="9" w:space="0" w:color="2F75B5"/>
            </w:tcBorders>
            <w:shd w:val="clear" w:color="auto" w:fill="DDEBF7"/>
          </w:tcPr>
          <w:p w14:paraId="19B50DF3" w14:textId="77777777" w:rsidR="00C40494" w:rsidRPr="004A4FF5" w:rsidRDefault="00000000">
            <w:pPr>
              <w:spacing w:after="40" w:line="240" w:lineRule="auto"/>
              <w:rPr>
                <w:sz w:val="20"/>
                <w:szCs w:val="24"/>
                <w:lang w:val="pt-PT"/>
              </w:rPr>
            </w:pPr>
            <w:r w:rsidRPr="004A4FF5">
              <w:rPr>
                <w:b/>
                <w:color w:val="1F4E79"/>
                <w:szCs w:val="24"/>
                <w:lang w:val="pt-PT"/>
              </w:rPr>
              <w:t>ENCERRAMENTO E ASSINATURAS — ELIMINAR DA ATA REAL</w:t>
            </w:r>
          </w:p>
          <w:p w14:paraId="51E4E66A" w14:textId="77777777" w:rsidR="00C40494" w:rsidRPr="0029130F" w:rsidRDefault="00000000">
            <w:pPr>
              <w:spacing w:after="20" w:line="240" w:lineRule="auto"/>
              <w:rPr>
                <w:lang w:val="pt-PT"/>
              </w:rPr>
            </w:pPr>
            <w:r w:rsidRPr="0029130F">
              <w:rPr>
                <w:color w:val="1F4E79"/>
                <w:sz w:val="16"/>
                <w:lang w:val="pt-PT"/>
              </w:rPr>
              <w:t>Adapte o texto à hora efetiva de encerramento. A ata e os anexos que dela fazem parte integrante devem ser lidos e aprovados antes da assinatura. Inclua apenas os alunos presentes. A ata é sempre assinada digitalmente; a exceção da assinatura manual em papel aplica-se exclusivamente à primeira versão do Regulamento Interno do Grupo. A data e a hora devem ficar visíveis nas assinaturas digitais. A assinatura da ata não dispensa as assinaturas exigidas nos anexos PDF autónomos.</w:t>
            </w:r>
          </w:p>
        </w:tc>
      </w:tr>
    </w:tbl>
    <w:p w14:paraId="1B891A8F" w14:textId="77777777" w:rsidR="00C40494" w:rsidRPr="0029130F" w:rsidRDefault="00C40494">
      <w:pPr>
        <w:spacing w:after="20"/>
        <w:rPr>
          <w:lang w:val="pt-PT"/>
        </w:rPr>
      </w:pPr>
    </w:p>
    <w:p w14:paraId="75CCAFBF" w14:textId="77777777" w:rsidR="00C40494" w:rsidRPr="0029130F" w:rsidRDefault="00000000">
      <w:pPr>
        <w:spacing w:after="80" w:line="259" w:lineRule="auto"/>
        <w:rPr>
          <w:lang w:val="pt-PT"/>
        </w:rPr>
      </w:pPr>
      <w:r w:rsidRPr="0029130F">
        <w:rPr>
          <w:lang w:val="pt-PT"/>
        </w:rPr>
        <w:t>Não existindo outros assuntos a tratar, o Aluno A declarou encerrada a reunião em 2026-11-10 19:20. A presente ata e os documentos identificados como partes integrantes foram lidos e aprovados pelos alunos presentes, seguindo-se a respetiva assinatura digital nos termos previstos no Regulamento de Funcionamento da Unidade Curricular.</w:t>
      </w:r>
    </w:p>
    <w:tbl>
      <w:tblPr>
        <w:tblStyle w:val="TabelacomGrelha"/>
        <w:tblW w:w="10206" w:type="dxa"/>
        <w:jc w:val="center"/>
        <w:tblLayout w:type="fixed"/>
        <w:tblLook w:val="04A0" w:firstRow="1" w:lastRow="0" w:firstColumn="1" w:lastColumn="0" w:noHBand="0" w:noVBand="1"/>
      </w:tblPr>
      <w:tblGrid>
        <w:gridCol w:w="2269"/>
        <w:gridCol w:w="1814"/>
        <w:gridCol w:w="3402"/>
        <w:gridCol w:w="2721"/>
      </w:tblGrid>
      <w:tr w:rsidR="00C40494" w:rsidRPr="0029130F" w14:paraId="7019479F" w14:textId="77777777">
        <w:trPr>
          <w:cantSplit/>
          <w:tblHeade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487F1D62" w14:textId="77777777" w:rsidR="00C40494" w:rsidRPr="0029130F" w:rsidRDefault="00000000">
            <w:pPr>
              <w:spacing w:after="0" w:line="240" w:lineRule="auto"/>
              <w:jc w:val="center"/>
              <w:rPr>
                <w:lang w:val="pt-PT"/>
              </w:rPr>
            </w:pPr>
            <w:r w:rsidRPr="0029130F">
              <w:rPr>
                <w:b/>
                <w:color w:val="FFFFFF"/>
                <w:sz w:val="16"/>
                <w:lang w:val="pt-PT"/>
              </w:rPr>
              <w:t>Nome</w:t>
            </w:r>
          </w:p>
        </w:tc>
        <w:tc>
          <w:tcPr>
            <w:tcW w:w="1814"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4F972120" w14:textId="77777777" w:rsidR="00C40494" w:rsidRPr="0029130F" w:rsidRDefault="00000000">
            <w:pPr>
              <w:spacing w:after="0" w:line="240" w:lineRule="auto"/>
              <w:jc w:val="center"/>
              <w:rPr>
                <w:lang w:val="pt-PT"/>
              </w:rPr>
            </w:pPr>
            <w:r w:rsidRPr="0029130F">
              <w:rPr>
                <w:b/>
                <w:color w:val="FFFFFF"/>
                <w:sz w:val="16"/>
                <w:lang w:val="pt-PT"/>
              </w:rPr>
              <w:t>Número de aluno</w:t>
            </w:r>
          </w:p>
        </w:tc>
        <w:tc>
          <w:tcPr>
            <w:tcW w:w="3402"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73DEB15F" w14:textId="77777777" w:rsidR="00C40494" w:rsidRPr="0029130F" w:rsidRDefault="00000000">
            <w:pPr>
              <w:spacing w:after="0" w:line="240" w:lineRule="auto"/>
              <w:jc w:val="center"/>
              <w:rPr>
                <w:lang w:val="pt-PT"/>
              </w:rPr>
            </w:pPr>
            <w:r w:rsidRPr="0029130F">
              <w:rPr>
                <w:b/>
                <w:color w:val="FFFFFF"/>
                <w:sz w:val="16"/>
                <w:lang w:val="pt-PT"/>
              </w:rPr>
              <w:t>Declaração</w:t>
            </w:r>
          </w:p>
        </w:tc>
        <w:tc>
          <w:tcPr>
            <w:tcW w:w="2721" w:type="dxa"/>
            <w:tcBorders>
              <w:top w:val="single" w:sz="6" w:space="0" w:color="A6A6A6"/>
              <w:left w:val="single" w:sz="6" w:space="0" w:color="A6A6A6"/>
              <w:bottom w:val="single" w:sz="6" w:space="0" w:color="A6A6A6"/>
              <w:right w:val="single" w:sz="6" w:space="0" w:color="A6A6A6"/>
            </w:tcBorders>
            <w:shd w:val="clear" w:color="auto" w:fill="0E4F50"/>
            <w:tcMar>
              <w:top w:w="90" w:type="dxa"/>
              <w:left w:w="90" w:type="dxa"/>
              <w:bottom w:w="90" w:type="dxa"/>
              <w:right w:w="90" w:type="dxa"/>
            </w:tcMar>
            <w:vAlign w:val="center"/>
          </w:tcPr>
          <w:p w14:paraId="4147872B" w14:textId="77777777" w:rsidR="00C40494" w:rsidRPr="0029130F" w:rsidRDefault="00000000">
            <w:pPr>
              <w:spacing w:after="0" w:line="240" w:lineRule="auto"/>
              <w:jc w:val="center"/>
              <w:rPr>
                <w:lang w:val="pt-PT"/>
              </w:rPr>
            </w:pPr>
            <w:r w:rsidRPr="0029130F">
              <w:rPr>
                <w:b/>
                <w:color w:val="FFFFFF"/>
                <w:sz w:val="16"/>
                <w:lang w:val="pt-PT"/>
              </w:rPr>
              <w:t>Assinatura digital</w:t>
            </w:r>
          </w:p>
        </w:tc>
      </w:tr>
      <w:tr w:rsidR="00C40494" w:rsidRPr="0029130F" w14:paraId="7B6BE8C5"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4DD9826" w14:textId="77777777" w:rsidR="00C40494" w:rsidRPr="0029130F" w:rsidRDefault="00000000">
            <w:pPr>
              <w:spacing w:after="0" w:line="240" w:lineRule="auto"/>
              <w:rPr>
                <w:lang w:val="pt-PT"/>
              </w:rPr>
            </w:pPr>
            <w:r w:rsidRPr="0029130F">
              <w:rPr>
                <w:sz w:val="16"/>
                <w:lang w:val="pt-PT"/>
              </w:rPr>
              <w:lastRenderedPageBreak/>
              <w:t>Aluno A</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422A72D" w14:textId="77777777" w:rsidR="00C40494" w:rsidRPr="0029130F" w:rsidRDefault="00000000">
            <w:pPr>
              <w:spacing w:after="0" w:line="240" w:lineRule="auto"/>
              <w:jc w:val="center"/>
              <w:rPr>
                <w:lang w:val="pt-PT"/>
              </w:rPr>
            </w:pPr>
            <w:r w:rsidRPr="0029130F">
              <w:rPr>
                <w:sz w:val="16"/>
                <w:lang w:val="pt-PT"/>
              </w:rPr>
              <w:t>80000001</w:t>
            </w:r>
          </w:p>
        </w:tc>
        <w:tc>
          <w:tcPr>
            <w:tcW w:w="340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107413C3" w14:textId="77777777" w:rsidR="00C40494" w:rsidRPr="0029130F" w:rsidRDefault="00000000">
            <w:pPr>
              <w:spacing w:after="0" w:line="240" w:lineRule="auto"/>
              <w:rPr>
                <w:lang w:val="pt-PT"/>
              </w:rPr>
            </w:pPr>
            <w:r w:rsidRPr="0029130F">
              <w:rPr>
                <w:sz w:val="16"/>
                <w:lang w:val="pt-PT"/>
              </w:rPr>
              <w:t>Li, aprovei e assino.</w:t>
            </w:r>
          </w:p>
        </w:tc>
        <w:tc>
          <w:tcPr>
            <w:tcW w:w="272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026CBF9" w14:textId="77777777" w:rsidR="00C40494" w:rsidRPr="0029130F" w:rsidRDefault="00000000">
            <w:pPr>
              <w:spacing w:after="0" w:line="240" w:lineRule="auto"/>
              <w:jc w:val="center"/>
              <w:rPr>
                <w:lang w:val="pt-PT"/>
              </w:rPr>
            </w:pPr>
            <w:r w:rsidRPr="0029130F">
              <w:rPr>
                <w:sz w:val="16"/>
                <w:lang w:val="pt-PT"/>
              </w:rPr>
              <w:t>[ASSINATURA DIGITAL]</w:t>
            </w:r>
          </w:p>
        </w:tc>
      </w:tr>
      <w:tr w:rsidR="00C40494" w:rsidRPr="0029130F" w14:paraId="340885FC"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5CDBB2F" w14:textId="77777777" w:rsidR="00C40494" w:rsidRPr="0029130F" w:rsidRDefault="00000000">
            <w:pPr>
              <w:spacing w:after="0" w:line="240" w:lineRule="auto"/>
              <w:rPr>
                <w:lang w:val="pt-PT"/>
              </w:rPr>
            </w:pPr>
            <w:r w:rsidRPr="0029130F">
              <w:rPr>
                <w:sz w:val="16"/>
                <w:lang w:val="pt-PT"/>
              </w:rPr>
              <w:t>Aluno B</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092F062" w14:textId="77777777" w:rsidR="00C40494" w:rsidRPr="0029130F" w:rsidRDefault="00000000">
            <w:pPr>
              <w:spacing w:after="0" w:line="240" w:lineRule="auto"/>
              <w:jc w:val="center"/>
              <w:rPr>
                <w:lang w:val="pt-PT"/>
              </w:rPr>
            </w:pPr>
            <w:r w:rsidRPr="0029130F">
              <w:rPr>
                <w:sz w:val="16"/>
                <w:lang w:val="pt-PT"/>
              </w:rPr>
              <w:t>80000002</w:t>
            </w:r>
          </w:p>
        </w:tc>
        <w:tc>
          <w:tcPr>
            <w:tcW w:w="340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01CD89C" w14:textId="77777777" w:rsidR="00C40494" w:rsidRPr="0029130F" w:rsidRDefault="00000000">
            <w:pPr>
              <w:spacing w:after="0" w:line="240" w:lineRule="auto"/>
              <w:rPr>
                <w:lang w:val="pt-PT"/>
              </w:rPr>
            </w:pPr>
            <w:r w:rsidRPr="0029130F">
              <w:rPr>
                <w:sz w:val="16"/>
                <w:lang w:val="pt-PT"/>
              </w:rPr>
              <w:t>Li, aprovei e assino.</w:t>
            </w:r>
          </w:p>
        </w:tc>
        <w:tc>
          <w:tcPr>
            <w:tcW w:w="272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7DAEBFFF" w14:textId="77777777" w:rsidR="00C40494" w:rsidRPr="0029130F" w:rsidRDefault="00000000">
            <w:pPr>
              <w:spacing w:after="0" w:line="240" w:lineRule="auto"/>
              <w:jc w:val="center"/>
              <w:rPr>
                <w:lang w:val="pt-PT"/>
              </w:rPr>
            </w:pPr>
            <w:r w:rsidRPr="0029130F">
              <w:rPr>
                <w:sz w:val="16"/>
                <w:lang w:val="pt-PT"/>
              </w:rPr>
              <w:t>[ASSINATURA DIGITAL]</w:t>
            </w:r>
          </w:p>
        </w:tc>
      </w:tr>
      <w:tr w:rsidR="00C40494" w:rsidRPr="0029130F" w14:paraId="1CD4B195"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608E133" w14:textId="77777777" w:rsidR="00C40494" w:rsidRPr="0029130F" w:rsidRDefault="00000000">
            <w:pPr>
              <w:spacing w:after="0" w:line="240" w:lineRule="auto"/>
              <w:rPr>
                <w:lang w:val="pt-PT"/>
              </w:rPr>
            </w:pPr>
            <w:r w:rsidRPr="0029130F">
              <w:rPr>
                <w:sz w:val="16"/>
                <w:lang w:val="pt-PT"/>
              </w:rPr>
              <w:t>Aluno C</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5DB43466" w14:textId="77777777" w:rsidR="00C40494" w:rsidRPr="0029130F" w:rsidRDefault="00000000">
            <w:pPr>
              <w:spacing w:after="0" w:line="240" w:lineRule="auto"/>
              <w:jc w:val="center"/>
              <w:rPr>
                <w:lang w:val="pt-PT"/>
              </w:rPr>
            </w:pPr>
            <w:r w:rsidRPr="0029130F">
              <w:rPr>
                <w:sz w:val="16"/>
                <w:lang w:val="pt-PT"/>
              </w:rPr>
              <w:t>80000003</w:t>
            </w:r>
          </w:p>
        </w:tc>
        <w:tc>
          <w:tcPr>
            <w:tcW w:w="340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54B02D8" w14:textId="77777777" w:rsidR="00C40494" w:rsidRPr="0029130F" w:rsidRDefault="00000000">
            <w:pPr>
              <w:spacing w:after="0" w:line="240" w:lineRule="auto"/>
              <w:rPr>
                <w:lang w:val="pt-PT"/>
              </w:rPr>
            </w:pPr>
            <w:r w:rsidRPr="0029130F">
              <w:rPr>
                <w:sz w:val="16"/>
                <w:lang w:val="pt-PT"/>
              </w:rPr>
              <w:t>Li, aprovei e assino.</w:t>
            </w:r>
          </w:p>
        </w:tc>
        <w:tc>
          <w:tcPr>
            <w:tcW w:w="272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09B917DA" w14:textId="77777777" w:rsidR="00C40494" w:rsidRPr="0029130F" w:rsidRDefault="00000000">
            <w:pPr>
              <w:spacing w:after="0" w:line="240" w:lineRule="auto"/>
              <w:jc w:val="center"/>
              <w:rPr>
                <w:lang w:val="pt-PT"/>
              </w:rPr>
            </w:pPr>
            <w:r w:rsidRPr="0029130F">
              <w:rPr>
                <w:sz w:val="16"/>
                <w:lang w:val="pt-PT"/>
              </w:rPr>
              <w:t>[ASSINATURA DIGITAL]</w:t>
            </w:r>
          </w:p>
        </w:tc>
      </w:tr>
      <w:tr w:rsidR="00C40494" w:rsidRPr="0029130F" w14:paraId="1A69EF59" w14:textId="77777777">
        <w:trPr>
          <w:cantSplit/>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6AD5B20" w14:textId="77777777" w:rsidR="00C40494" w:rsidRPr="0029130F" w:rsidRDefault="00000000">
            <w:pPr>
              <w:spacing w:after="0" w:line="240" w:lineRule="auto"/>
              <w:rPr>
                <w:lang w:val="pt-PT"/>
              </w:rPr>
            </w:pPr>
            <w:r w:rsidRPr="0029130F">
              <w:rPr>
                <w:sz w:val="16"/>
                <w:lang w:val="pt-PT"/>
              </w:rPr>
              <w:t>Aluno D</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638DA4BA" w14:textId="77777777" w:rsidR="00C40494" w:rsidRPr="0029130F" w:rsidRDefault="00000000">
            <w:pPr>
              <w:spacing w:after="0" w:line="240" w:lineRule="auto"/>
              <w:jc w:val="center"/>
              <w:rPr>
                <w:lang w:val="pt-PT"/>
              </w:rPr>
            </w:pPr>
            <w:r w:rsidRPr="0029130F">
              <w:rPr>
                <w:sz w:val="16"/>
                <w:lang w:val="pt-PT"/>
              </w:rPr>
              <w:t>80000004</w:t>
            </w:r>
          </w:p>
        </w:tc>
        <w:tc>
          <w:tcPr>
            <w:tcW w:w="3402"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4BF5660F" w14:textId="77777777" w:rsidR="00C40494" w:rsidRPr="0029130F" w:rsidRDefault="00000000">
            <w:pPr>
              <w:spacing w:after="0" w:line="240" w:lineRule="auto"/>
              <w:rPr>
                <w:lang w:val="pt-PT"/>
              </w:rPr>
            </w:pPr>
            <w:r w:rsidRPr="0029130F">
              <w:rPr>
                <w:sz w:val="16"/>
                <w:lang w:val="pt-PT"/>
              </w:rPr>
              <w:t>Li, aprovei e assino.</w:t>
            </w:r>
          </w:p>
        </w:tc>
        <w:tc>
          <w:tcPr>
            <w:tcW w:w="2721" w:type="dxa"/>
            <w:tcBorders>
              <w:top w:val="single" w:sz="6" w:space="0" w:color="A6A6A6"/>
              <w:left w:val="single" w:sz="6" w:space="0" w:color="A6A6A6"/>
              <w:bottom w:val="single" w:sz="6" w:space="0" w:color="A6A6A6"/>
              <w:right w:val="single" w:sz="6" w:space="0" w:color="A6A6A6"/>
            </w:tcBorders>
            <w:shd w:val="clear" w:color="auto" w:fill="FFF2CC"/>
            <w:tcMar>
              <w:top w:w="90" w:type="dxa"/>
              <w:left w:w="90" w:type="dxa"/>
              <w:bottom w:w="90" w:type="dxa"/>
              <w:right w:w="90" w:type="dxa"/>
            </w:tcMar>
            <w:vAlign w:val="center"/>
          </w:tcPr>
          <w:p w14:paraId="20593C45" w14:textId="77777777" w:rsidR="00C40494" w:rsidRPr="0029130F" w:rsidRDefault="00000000">
            <w:pPr>
              <w:spacing w:after="0" w:line="240" w:lineRule="auto"/>
              <w:jc w:val="center"/>
              <w:rPr>
                <w:lang w:val="pt-PT"/>
              </w:rPr>
            </w:pPr>
            <w:r w:rsidRPr="0029130F">
              <w:rPr>
                <w:sz w:val="16"/>
                <w:lang w:val="pt-PT"/>
              </w:rPr>
              <w:t>[ASSINATURA DIGITAL]</w:t>
            </w:r>
          </w:p>
        </w:tc>
      </w:tr>
    </w:tbl>
    <w:p w14:paraId="6D0FD95C" w14:textId="77777777" w:rsidR="00C40494" w:rsidRPr="0029130F" w:rsidRDefault="00C40494">
      <w:pPr>
        <w:spacing w:after="20"/>
        <w:rPr>
          <w:lang w:val="pt-PT"/>
        </w:rPr>
      </w:pPr>
    </w:p>
    <w:sectPr w:rsidR="00C40494" w:rsidRPr="0029130F" w:rsidSect="001B6D17">
      <w:footerReference w:type="default" r:id="rId8"/>
      <w:pgSz w:w="11906" w:h="16838" w:code="9"/>
      <w:pgMar w:top="822" w:right="850" w:bottom="822" w:left="85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8FBE8" w14:textId="77777777" w:rsidR="00CB4FB2" w:rsidRDefault="00CB4FB2">
      <w:pPr>
        <w:spacing w:after="0" w:line="240" w:lineRule="auto"/>
      </w:pPr>
      <w:r>
        <w:separator/>
      </w:r>
    </w:p>
  </w:endnote>
  <w:endnote w:type="continuationSeparator" w:id="0">
    <w:p w14:paraId="5EE99AED" w14:textId="77777777" w:rsidR="00CB4FB2" w:rsidRDefault="00CB4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19D5C" w14:textId="77777777" w:rsidR="00FA3FBC" w:rsidRDefault="00000000">
    <w:pPr>
      <w:spacing w:after="0"/>
      <w:jc w:val="right"/>
    </w:pPr>
    <w:r>
      <w:rPr>
        <w:color w:val="595959"/>
        <w:sz w:val="16"/>
      </w:rPr>
      <w:t xml:space="preserve">Página </w:t>
    </w:r>
    <w:r>
      <w:fldChar w:fldCharType="begin"/>
    </w:r>
    <w:r>
      <w:instrText>PAGE</w:instrText>
    </w:r>
    <w:r>
      <w:fldChar w:fldCharType="separate"/>
    </w:r>
    <w:r w:rsidR="00003170">
      <w:rPr>
        <w:noProof/>
      </w:rPr>
      <w:t>1</w:t>
    </w:r>
    <w:r>
      <w:fldChar w:fldCharType="end"/>
    </w:r>
    <w:r>
      <w:rPr>
        <w:color w:val="595959"/>
        <w:sz w:val="16"/>
      </w:rPr>
      <w:t xml:space="preserve"> de </w:t>
    </w:r>
    <w:r>
      <w:fldChar w:fldCharType="begin"/>
    </w:r>
    <w:r>
      <w:instrText>NUMPAGES</w:instrText>
    </w:r>
    <w:r>
      <w:fldChar w:fldCharType="separate"/>
    </w:r>
    <w:r w:rsidR="0000317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32280" w14:textId="77777777" w:rsidR="00CB4FB2" w:rsidRDefault="00CB4FB2">
      <w:pPr>
        <w:spacing w:after="0" w:line="240" w:lineRule="auto"/>
      </w:pPr>
      <w:r>
        <w:separator/>
      </w:r>
    </w:p>
  </w:footnote>
  <w:footnote w:type="continuationSeparator" w:id="0">
    <w:p w14:paraId="6E909A85" w14:textId="77777777" w:rsidR="00CB4FB2" w:rsidRDefault="00CB4F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9" w15:restartNumberingAfterBreak="0">
    <w:nsid w:val="3A627A8F"/>
    <w:multiLevelType w:val="hybridMultilevel"/>
    <w:tmpl w:val="EE3CFFF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4BFE1C24"/>
    <w:multiLevelType w:val="hybridMultilevel"/>
    <w:tmpl w:val="A3160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760E3A5A"/>
    <w:multiLevelType w:val="hybridMultilevel"/>
    <w:tmpl w:val="B748EE0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7BE66C32"/>
    <w:multiLevelType w:val="hybridMultilevel"/>
    <w:tmpl w:val="FE92DC9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 w:numId="10" w16cid:durableId="404375853">
    <w:abstractNumId w:val="11"/>
  </w:num>
  <w:num w:numId="11" w16cid:durableId="1163282893">
    <w:abstractNumId w:val="12"/>
  </w:num>
  <w:num w:numId="12" w16cid:durableId="1729958027">
    <w:abstractNumId w:val="10"/>
  </w:num>
  <w:num w:numId="13" w16cid:durableId="20271699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70"/>
    <w:rsid w:val="00021177"/>
    <w:rsid w:val="00024EEF"/>
    <w:rsid w:val="00034616"/>
    <w:rsid w:val="00034E63"/>
    <w:rsid w:val="0006063C"/>
    <w:rsid w:val="0007293E"/>
    <w:rsid w:val="00076F31"/>
    <w:rsid w:val="00093C44"/>
    <w:rsid w:val="000A7736"/>
    <w:rsid w:val="000B1543"/>
    <w:rsid w:val="000B1B30"/>
    <w:rsid w:val="000C326D"/>
    <w:rsid w:val="000E5EDD"/>
    <w:rsid w:val="001103D3"/>
    <w:rsid w:val="00131E99"/>
    <w:rsid w:val="00135071"/>
    <w:rsid w:val="00142BBB"/>
    <w:rsid w:val="0015074B"/>
    <w:rsid w:val="001669C3"/>
    <w:rsid w:val="00175599"/>
    <w:rsid w:val="00191C11"/>
    <w:rsid w:val="001B6D17"/>
    <w:rsid w:val="001D084A"/>
    <w:rsid w:val="001E041C"/>
    <w:rsid w:val="00206D47"/>
    <w:rsid w:val="002229BF"/>
    <w:rsid w:val="00222BED"/>
    <w:rsid w:val="00233131"/>
    <w:rsid w:val="00240516"/>
    <w:rsid w:val="00244F91"/>
    <w:rsid w:val="00270548"/>
    <w:rsid w:val="002728B9"/>
    <w:rsid w:val="0027758A"/>
    <w:rsid w:val="002863E5"/>
    <w:rsid w:val="0029130F"/>
    <w:rsid w:val="0029639D"/>
    <w:rsid w:val="002A1A1B"/>
    <w:rsid w:val="002A5479"/>
    <w:rsid w:val="002B1F50"/>
    <w:rsid w:val="002B5A53"/>
    <w:rsid w:val="002D6783"/>
    <w:rsid w:val="002F49EC"/>
    <w:rsid w:val="00302CF0"/>
    <w:rsid w:val="00316B4E"/>
    <w:rsid w:val="00326F90"/>
    <w:rsid w:val="003351D1"/>
    <w:rsid w:val="00335247"/>
    <w:rsid w:val="003358FB"/>
    <w:rsid w:val="003416FB"/>
    <w:rsid w:val="00346B07"/>
    <w:rsid w:val="00347386"/>
    <w:rsid w:val="0035797B"/>
    <w:rsid w:val="00370DC9"/>
    <w:rsid w:val="00371973"/>
    <w:rsid w:val="003941A5"/>
    <w:rsid w:val="003B26E5"/>
    <w:rsid w:val="003B79FC"/>
    <w:rsid w:val="003D24E3"/>
    <w:rsid w:val="003E07D5"/>
    <w:rsid w:val="003F7CC8"/>
    <w:rsid w:val="004062FE"/>
    <w:rsid w:val="00411E73"/>
    <w:rsid w:val="00412EEA"/>
    <w:rsid w:val="004432CC"/>
    <w:rsid w:val="00444494"/>
    <w:rsid w:val="004453AC"/>
    <w:rsid w:val="00445A70"/>
    <w:rsid w:val="00450CB8"/>
    <w:rsid w:val="00462511"/>
    <w:rsid w:val="004858BC"/>
    <w:rsid w:val="004A0318"/>
    <w:rsid w:val="004A3B48"/>
    <w:rsid w:val="004A4FF5"/>
    <w:rsid w:val="004C41A4"/>
    <w:rsid w:val="004E2D29"/>
    <w:rsid w:val="004F271C"/>
    <w:rsid w:val="004F7DAA"/>
    <w:rsid w:val="0051305D"/>
    <w:rsid w:val="00526D04"/>
    <w:rsid w:val="005379D3"/>
    <w:rsid w:val="005432AF"/>
    <w:rsid w:val="005528BF"/>
    <w:rsid w:val="005619F1"/>
    <w:rsid w:val="0057397E"/>
    <w:rsid w:val="00574F48"/>
    <w:rsid w:val="0057773D"/>
    <w:rsid w:val="005D0B40"/>
    <w:rsid w:val="005E0EF6"/>
    <w:rsid w:val="006013AC"/>
    <w:rsid w:val="00602B7F"/>
    <w:rsid w:val="00603E6E"/>
    <w:rsid w:val="006341AD"/>
    <w:rsid w:val="00637EBD"/>
    <w:rsid w:val="0064255D"/>
    <w:rsid w:val="006608DC"/>
    <w:rsid w:val="00667280"/>
    <w:rsid w:val="00673070"/>
    <w:rsid w:val="0067484D"/>
    <w:rsid w:val="00677928"/>
    <w:rsid w:val="00682C67"/>
    <w:rsid w:val="006A23BE"/>
    <w:rsid w:val="006A2C85"/>
    <w:rsid w:val="006A73D2"/>
    <w:rsid w:val="006B0C1E"/>
    <w:rsid w:val="006B1D39"/>
    <w:rsid w:val="006B26B2"/>
    <w:rsid w:val="006B4C14"/>
    <w:rsid w:val="006C34BE"/>
    <w:rsid w:val="006D1BAF"/>
    <w:rsid w:val="006D2821"/>
    <w:rsid w:val="006E2287"/>
    <w:rsid w:val="0070599B"/>
    <w:rsid w:val="007201A6"/>
    <w:rsid w:val="007217B4"/>
    <w:rsid w:val="00726B41"/>
    <w:rsid w:val="0073075A"/>
    <w:rsid w:val="00746ED2"/>
    <w:rsid w:val="00754E7F"/>
    <w:rsid w:val="00756C65"/>
    <w:rsid w:val="00762CF6"/>
    <w:rsid w:val="0077078E"/>
    <w:rsid w:val="00792070"/>
    <w:rsid w:val="007A5FE0"/>
    <w:rsid w:val="007B198F"/>
    <w:rsid w:val="007B683A"/>
    <w:rsid w:val="007D240E"/>
    <w:rsid w:val="007D6891"/>
    <w:rsid w:val="007E1224"/>
    <w:rsid w:val="00800F05"/>
    <w:rsid w:val="00802049"/>
    <w:rsid w:val="00826ED0"/>
    <w:rsid w:val="00826FE8"/>
    <w:rsid w:val="00827052"/>
    <w:rsid w:val="00836D6F"/>
    <w:rsid w:val="008405B9"/>
    <w:rsid w:val="00845293"/>
    <w:rsid w:val="00851967"/>
    <w:rsid w:val="0086292A"/>
    <w:rsid w:val="00865601"/>
    <w:rsid w:val="00883A83"/>
    <w:rsid w:val="00885360"/>
    <w:rsid w:val="00897B11"/>
    <w:rsid w:val="008A0B88"/>
    <w:rsid w:val="008A48EB"/>
    <w:rsid w:val="008B565A"/>
    <w:rsid w:val="008B6C33"/>
    <w:rsid w:val="008C2A85"/>
    <w:rsid w:val="008D274A"/>
    <w:rsid w:val="008E149F"/>
    <w:rsid w:val="009278AE"/>
    <w:rsid w:val="00955617"/>
    <w:rsid w:val="00976AB6"/>
    <w:rsid w:val="0099542B"/>
    <w:rsid w:val="009B0732"/>
    <w:rsid w:val="009B10CD"/>
    <w:rsid w:val="009B342E"/>
    <w:rsid w:val="009B6497"/>
    <w:rsid w:val="009C5C9F"/>
    <w:rsid w:val="009C6438"/>
    <w:rsid w:val="009F682B"/>
    <w:rsid w:val="009F7B14"/>
    <w:rsid w:val="00A01E61"/>
    <w:rsid w:val="00A322EA"/>
    <w:rsid w:val="00A5189B"/>
    <w:rsid w:val="00A6135D"/>
    <w:rsid w:val="00A853EA"/>
    <w:rsid w:val="00AA00EA"/>
    <w:rsid w:val="00AA1D8D"/>
    <w:rsid w:val="00AB6A4A"/>
    <w:rsid w:val="00AB767C"/>
    <w:rsid w:val="00AD11FE"/>
    <w:rsid w:val="00B2079C"/>
    <w:rsid w:val="00B455F9"/>
    <w:rsid w:val="00B47730"/>
    <w:rsid w:val="00B50778"/>
    <w:rsid w:val="00B65C5B"/>
    <w:rsid w:val="00B7382B"/>
    <w:rsid w:val="00B82504"/>
    <w:rsid w:val="00BA013C"/>
    <w:rsid w:val="00BB37E2"/>
    <w:rsid w:val="00BB4F3B"/>
    <w:rsid w:val="00BC1EFF"/>
    <w:rsid w:val="00BC1F94"/>
    <w:rsid w:val="00BC5750"/>
    <w:rsid w:val="00BD411D"/>
    <w:rsid w:val="00BE65FE"/>
    <w:rsid w:val="00C00D8C"/>
    <w:rsid w:val="00C01D46"/>
    <w:rsid w:val="00C17F8A"/>
    <w:rsid w:val="00C313E9"/>
    <w:rsid w:val="00C36ABC"/>
    <w:rsid w:val="00C40494"/>
    <w:rsid w:val="00C40D12"/>
    <w:rsid w:val="00C41502"/>
    <w:rsid w:val="00C61DBB"/>
    <w:rsid w:val="00C77CEC"/>
    <w:rsid w:val="00C83F2C"/>
    <w:rsid w:val="00C84148"/>
    <w:rsid w:val="00C84285"/>
    <w:rsid w:val="00C8492A"/>
    <w:rsid w:val="00C87C3B"/>
    <w:rsid w:val="00C93D8C"/>
    <w:rsid w:val="00C963A5"/>
    <w:rsid w:val="00C96CAB"/>
    <w:rsid w:val="00C97FCC"/>
    <w:rsid w:val="00CA2C7B"/>
    <w:rsid w:val="00CA674F"/>
    <w:rsid w:val="00CA6A89"/>
    <w:rsid w:val="00CB0664"/>
    <w:rsid w:val="00CB4FB2"/>
    <w:rsid w:val="00D038F7"/>
    <w:rsid w:val="00D079C4"/>
    <w:rsid w:val="00D15B79"/>
    <w:rsid w:val="00D30D2D"/>
    <w:rsid w:val="00D32C42"/>
    <w:rsid w:val="00D56D19"/>
    <w:rsid w:val="00D73259"/>
    <w:rsid w:val="00D84C94"/>
    <w:rsid w:val="00D851E3"/>
    <w:rsid w:val="00D976A1"/>
    <w:rsid w:val="00DC00C7"/>
    <w:rsid w:val="00DC3F15"/>
    <w:rsid w:val="00DC5177"/>
    <w:rsid w:val="00DD0BBA"/>
    <w:rsid w:val="00DD2AE4"/>
    <w:rsid w:val="00DD41B5"/>
    <w:rsid w:val="00DE288E"/>
    <w:rsid w:val="00E12DFE"/>
    <w:rsid w:val="00E31766"/>
    <w:rsid w:val="00E3209C"/>
    <w:rsid w:val="00E475AB"/>
    <w:rsid w:val="00E47851"/>
    <w:rsid w:val="00E644EF"/>
    <w:rsid w:val="00E9605B"/>
    <w:rsid w:val="00EE367B"/>
    <w:rsid w:val="00EF0C6C"/>
    <w:rsid w:val="00EF2370"/>
    <w:rsid w:val="00F16B64"/>
    <w:rsid w:val="00F20BE9"/>
    <w:rsid w:val="00F22087"/>
    <w:rsid w:val="00F220CA"/>
    <w:rsid w:val="00F5319F"/>
    <w:rsid w:val="00F565B3"/>
    <w:rsid w:val="00F5735B"/>
    <w:rsid w:val="00F65B9E"/>
    <w:rsid w:val="00F7733B"/>
    <w:rsid w:val="00F82F04"/>
    <w:rsid w:val="00F97E46"/>
    <w:rsid w:val="00FA3FBC"/>
    <w:rsid w:val="00FB10CD"/>
    <w:rsid w:val="00FB454F"/>
    <w:rsid w:val="00FB67B2"/>
    <w:rsid w:val="00FC2AF4"/>
    <w:rsid w:val="00FC4C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2907C"/>
  <w14:defaultImageDpi w14:val="300"/>
  <w15:docId w15:val="{E6290688-0AFB-40EA-911D-E976083D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D17"/>
    <w:pPr>
      <w:spacing w:after="60" w:line="252" w:lineRule="auto"/>
    </w:pPr>
    <w:rPr>
      <w:rFonts w:ascii="Aptos" w:eastAsia="Aptos" w:hAnsi="Aptos"/>
      <w:color w:val="1F1F1F"/>
      <w:sz w:val="18"/>
    </w:rPr>
  </w:style>
  <w:style w:type="paragraph" w:styleId="Ttulo1">
    <w:name w:val="heading 1"/>
    <w:basedOn w:val="Normal"/>
    <w:next w:val="Normal"/>
    <w:link w:val="Ttulo1Carter"/>
    <w:uiPriority w:val="9"/>
    <w:qFormat/>
    <w:rsid w:val="00FC693F"/>
    <w:pPr>
      <w:keepNext/>
      <w:keepLines/>
      <w:spacing w:before="160" w:after="80"/>
      <w:outlineLvl w:val="0"/>
    </w:pPr>
    <w:rPr>
      <w:rFonts w:asciiTheme="majorHAnsi" w:eastAsiaTheme="majorEastAsia" w:hAnsiTheme="majorHAnsi" w:cstheme="majorBidi"/>
      <w:b/>
      <w:bCs/>
      <w:color w:val="0E4F50"/>
      <w:sz w:val="26"/>
      <w:szCs w:val="28"/>
    </w:rPr>
  </w:style>
  <w:style w:type="paragraph" w:styleId="Ttulo2">
    <w:name w:val="heading 2"/>
    <w:basedOn w:val="Normal"/>
    <w:next w:val="Normal"/>
    <w:link w:val="Ttulo2Carter"/>
    <w:uiPriority w:val="9"/>
    <w:unhideWhenUsed/>
    <w:qFormat/>
    <w:rsid w:val="00FC693F"/>
    <w:pPr>
      <w:keepNext/>
      <w:keepLines/>
      <w:spacing w:before="160" w:after="80"/>
      <w:outlineLvl w:val="1"/>
    </w:pPr>
    <w:rPr>
      <w:rFonts w:asciiTheme="majorHAnsi" w:eastAsiaTheme="majorEastAsia" w:hAnsiTheme="majorHAnsi" w:cstheme="majorBidi"/>
      <w:b/>
      <w:bCs/>
      <w:color w:val="176B6B"/>
      <w:sz w:val="22"/>
      <w:szCs w:val="26"/>
    </w:rPr>
  </w:style>
  <w:style w:type="paragraph" w:styleId="Ttulo3">
    <w:name w:val="heading 3"/>
    <w:basedOn w:val="Normal"/>
    <w:next w:val="Normal"/>
    <w:link w:val="Ttulo3Carter"/>
    <w:uiPriority w:val="9"/>
    <w:unhideWhenUsed/>
    <w:qFormat/>
    <w:rsid w:val="00FC693F"/>
    <w:pPr>
      <w:keepNext/>
      <w:keepLines/>
      <w:spacing w:before="160" w:after="80"/>
      <w:outlineLvl w:val="2"/>
    </w:pPr>
    <w:rPr>
      <w:rFonts w:asciiTheme="majorHAnsi" w:eastAsiaTheme="majorEastAsia" w:hAnsiTheme="majorHAnsi" w:cstheme="majorBidi"/>
      <w:b/>
      <w:bCs/>
      <w:color w:val="0E4F50"/>
      <w:sz w:val="20"/>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ind w:left="369" w:hanging="198"/>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3B981485C9E24DAE651C97D9FBC267" ma:contentTypeVersion="3" ma:contentTypeDescription="Create a new document." ma:contentTypeScope="" ma:versionID="81e1889baf096e0f1fabc7e628f510b3">
  <xsd:schema xmlns:xsd="http://www.w3.org/2001/XMLSchema" xmlns:xs="http://www.w3.org/2001/XMLSchema" xmlns:p="http://schemas.microsoft.com/office/2006/metadata/properties" xmlns:ns2="32f33a6e-f018-4796-a6d6-b8c30f0661e9" targetNamespace="http://schemas.microsoft.com/office/2006/metadata/properties" ma:root="true" ma:fieldsID="4b8b816b6954550eb9ea5c593f5cc868" ns2:_="">
    <xsd:import namespace="32f33a6e-f018-4796-a6d6-b8c30f0661e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C5CEDCE-14FF-450B-B297-05E18180ED5D}"/>
</file>

<file path=customXml/itemProps3.xml><?xml version="1.0" encoding="utf-8"?>
<ds:datastoreItem xmlns:ds="http://schemas.openxmlformats.org/officeDocument/2006/customXml" ds:itemID="{A99AA935-8AAB-4102-B1A9-986555D0BC58}"/>
</file>

<file path=customXml/itemProps4.xml><?xml version="1.0" encoding="utf-8"?>
<ds:datastoreItem xmlns:ds="http://schemas.openxmlformats.org/officeDocument/2006/customXml" ds:itemID="{340F407E-7982-4FB2-9BA1-AE839059D750}"/>
</file>

<file path=docProps/app.xml><?xml version="1.0" encoding="utf-8"?>
<Properties xmlns="http://schemas.openxmlformats.org/officeDocument/2006/extended-properties" xmlns:vt="http://schemas.openxmlformats.org/officeDocument/2006/docPropsVTypes">
  <Template>Normal.dotm</Template>
  <TotalTime>399</TotalTime>
  <Pages>9</Pages>
  <Words>4601</Words>
  <Characters>24851</Characters>
  <Application>Microsoft Office Word</Application>
  <DocSecurity>0</DocSecurity>
  <Lines>207</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Ata de Outra Reunião — template obrigatório</vt:lpstr>
      <vt:lpstr/>
    </vt:vector>
  </TitlesOfParts>
  <Manager/>
  <Company/>
  <LinksUpToDate>false</LinksUpToDate>
  <CharactersWithSpaces>29394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 de Outra Reunião — template obrigatório</dc:title>
  <dc:subject>Laboratório de Desenvolvimento de Software</dc:subject>
  <dc:creator>Docente da Unidade Curricular</dc:creator>
  <cp:keywords>LDS, outra reunião, reunião formal, ata, template</cp:keywords>
  <dc:description>Template obrigatório com dados de exemplo e instruções pedagógicas.</dc:description>
  <cp:lastModifiedBy>Célio Domingos De Faria Carvalho</cp:lastModifiedBy>
  <cp:revision>188</cp:revision>
  <dcterms:created xsi:type="dcterms:W3CDTF">2013-12-23T23:15:00Z</dcterms:created>
  <dcterms:modified xsi:type="dcterms:W3CDTF">2026-09-14T14:52:00Z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