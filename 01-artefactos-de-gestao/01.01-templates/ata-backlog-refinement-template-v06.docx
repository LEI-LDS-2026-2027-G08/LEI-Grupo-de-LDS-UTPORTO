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Ind w:w="135" w:type="dxa"/>
        <w:tblLayout w:type="fixed"/>
        <w:tblLook w:val="04A0" w:firstRow="1" w:lastRow="0" w:firstColumn="1" w:lastColumn="0" w:noHBand="0" w:noVBand="1"/>
      </w:tblPr>
      <w:tblGrid>
        <w:gridCol w:w="10206"/>
      </w:tblGrid>
      <w:tr w:rsidR="00FA3FBC" w:rsidRPr="00801DE4" w14:paraId="2075C3B5" w14:textId="77777777" w:rsidTr="00C17F8A">
        <w:trPr>
          <w:cantSplit/>
        </w:trPr>
        <w:tc>
          <w:tcPr>
            <w:tcW w:w="10206" w:type="dxa"/>
            <w:tcBorders>
              <w:top w:val="single" w:sz="10" w:space="0" w:color="2E75B6"/>
              <w:left w:val="single" w:sz="10" w:space="0" w:color="2E75B6"/>
              <w:bottom w:val="single" w:sz="10" w:space="0" w:color="2E75B6"/>
              <w:right w:val="single" w:sz="10" w:space="0" w:color="2E75B6"/>
            </w:tcBorders>
            <w:shd w:val="clear" w:color="auto" w:fill="DDEBF7"/>
            <w:tcMar>
              <w:top w:w="120" w:type="dxa"/>
              <w:left w:w="135" w:type="dxa"/>
              <w:bottom w:w="120" w:type="dxa"/>
              <w:right w:w="135" w:type="dxa"/>
            </w:tcMar>
          </w:tcPr>
          <w:p w14:paraId="73D47FBB" w14:textId="5D21F0BB" w:rsidR="00FA3FBC" w:rsidRPr="00003170" w:rsidRDefault="00000000">
            <w:pPr>
              <w:spacing w:line="259" w:lineRule="auto"/>
              <w:rPr>
                <w:lang w:val="pt-PT"/>
              </w:rPr>
            </w:pPr>
            <w:r>
              <w:rPr>
                <w:b/>
                <w:color w:val="17365D"/>
                <w:lang w:val="pt-PT"/>
              </w:rPr>
              <w:t xml:space="preserve">INSTRUÇÕES DE UTILIZAÇÃO DO </w:t>
            </w:r>
            <w:r w:rsidR="005679BB">
              <w:rPr>
                <w:b/>
                <w:color w:val="17365D"/>
                <w:lang w:val="pt-PT"/>
              </w:rPr>
              <w:t>TEMPLATE</w:t>
            </w:r>
            <w:r>
              <w:rPr>
                <w:b/>
                <w:color w:val="17365D"/>
                <w:lang w:val="pt-PT"/>
              </w:rPr>
              <w:t xml:space="preserve"> — ELIMINAR DA ATA REAL</w:t>
            </w:r>
          </w:p>
          <w:p w14:paraId="3A350E63" w14:textId="08F0EC81" w:rsidR="00B60B7A" w:rsidRDefault="005679BB">
            <w:pPr>
              <w:spacing w:after="0" w:line="264" w:lineRule="auto"/>
              <w:rPr>
                <w:sz w:val="17"/>
                <w:lang w:val="pt-PT"/>
              </w:rPr>
            </w:pPr>
            <w:r w:rsidRPr="005679BB">
              <w:rPr>
                <w:sz w:val="17"/>
                <w:lang w:val="pt-PT"/>
              </w:rPr>
              <w:t xml:space="preserve">Este ficheiro é o template obrigatório de ata de Backlog </w:t>
            </w:r>
            <w:proofErr w:type="spellStart"/>
            <w:r w:rsidRPr="005679BB">
              <w:rPr>
                <w:sz w:val="17"/>
                <w:lang w:val="pt-PT"/>
              </w:rPr>
              <w:t>Refinement</w:t>
            </w:r>
            <w:proofErr w:type="spellEnd"/>
            <w:r w:rsidRPr="005679BB">
              <w:rPr>
                <w:sz w:val="17"/>
                <w:lang w:val="pt-PT"/>
              </w:rPr>
              <w:t xml:space="preserve"> e não pode ser substituído por um template próprio.</w:t>
            </w:r>
            <w:r>
              <w:rPr>
                <w:sz w:val="17"/>
                <w:lang w:val="pt-PT"/>
              </w:rPr>
              <w:t xml:space="preserve"> Antes de o utilizar, crie uma cópia e atribua-lhe um nome conforme com o Regulamento de Funcionamento da Unidade Curricular. Preserve a estrutura, a ordem das secções, os campos e a linha gráfica. Pode acrescentar informação ou linhas, mas não eliminar campos, secções ou assuntos obrigatórios. Substitua os exemplos a amarelo pelos dados reais, indique «Não aplicável» nos campos condicionais que não se verifiquem e elimine todas as caixas azuis antes de gerar o PDF oficial. A ata, os seus anexos e as assinaturas devem cumprir integralmente os regulamentos da UC.</w:t>
            </w:r>
            <w:r>
              <w:rPr>
                <w:sz w:val="17"/>
                <w:lang w:val="pt-PT"/>
              </w:rPr>
              <w:br/>
              <w:t>O PDF que congela um artefacto deve ser gerado a partir da versão efetivamente aprovada e antes do início das assinaturas. A ata e os respetivos anexos PDF autónomos devem ser aprovados e assinados no mesmo processo de formalização. Depois de iniciada a assinatura da ata, não é permitido gerar, substituir ou alterar os PDF que dela fazem parte integrante. Quando for utilizado o prazo excecional de assinatura previsto no Regulamento de Funcionamento da UC, deve ser preservada sem alterações a versão aprovada na reunião.</w:t>
            </w:r>
          </w:p>
        </w:tc>
      </w:tr>
    </w:tbl>
    <w:p w14:paraId="60E1C521" w14:textId="77777777" w:rsidR="00FA3FBC" w:rsidRPr="00003170" w:rsidRDefault="00FA3FBC">
      <w:pPr>
        <w:spacing w:after="0"/>
        <w:rPr>
          <w:lang w:val="pt-PT"/>
        </w:rPr>
      </w:pPr>
    </w:p>
    <w:p w14:paraId="50545CAD" w14:textId="77777777" w:rsidR="00FA3FBC" w:rsidRPr="00003170" w:rsidRDefault="00000000">
      <w:pPr>
        <w:jc w:val="center"/>
        <w:rPr>
          <w:lang w:val="pt-PT"/>
        </w:rPr>
      </w:pPr>
      <w:r w:rsidRPr="00003170">
        <w:rPr>
          <w:b/>
          <w:color w:val="176B6B"/>
          <w:sz w:val="20"/>
          <w:lang w:val="pt-PT"/>
        </w:rPr>
        <w:t>LABORATÓRIO DE DESENVOLVIMENTO DE SOFTWARE</w:t>
      </w:r>
    </w:p>
    <w:p w14:paraId="4F7442F2" w14:textId="77777777" w:rsidR="00FA3FBC" w:rsidRPr="00003170" w:rsidRDefault="00000000">
      <w:pPr>
        <w:spacing w:after="160"/>
        <w:jc w:val="center"/>
        <w:rPr>
          <w:lang w:val="pt-PT"/>
        </w:rPr>
      </w:pPr>
      <w:r>
        <w:rPr>
          <w:b/>
          <w:color w:val="0E4F50"/>
          <w:sz w:val="40"/>
          <w:lang w:val="pt-PT"/>
        </w:rPr>
        <w:t>ATA DE BACKLOG REFINEMENT</w:t>
      </w:r>
    </w:p>
    <w:tbl>
      <w:tblPr>
        <w:tblW w:w="10206" w:type="dxa"/>
        <w:tblInd w:w="95" w:type="dxa"/>
        <w:tblLayout w:type="fixed"/>
        <w:tblLook w:val="04A0" w:firstRow="1" w:lastRow="0" w:firstColumn="1" w:lastColumn="0" w:noHBand="0" w:noVBand="1"/>
      </w:tblPr>
      <w:tblGrid>
        <w:gridCol w:w="2255"/>
        <w:gridCol w:w="7951"/>
      </w:tblGrid>
      <w:tr w:rsidR="00FA3FBC" w:rsidRPr="00003170" w14:paraId="7DCBB509"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A391F8C" w14:textId="77777777" w:rsidR="009106E7" w:rsidRDefault="00000000">
            <w:pPr>
              <w:spacing w:after="0" w:line="240" w:lineRule="auto"/>
              <w:rPr>
                <w:lang w:val="pt-PT"/>
              </w:rPr>
            </w:pPr>
            <w:r>
              <w:rPr>
                <w:b/>
                <w:color w:val="17365D"/>
                <w:sz w:val="17"/>
                <w:lang w:val="pt-PT"/>
              </w:rPr>
              <w:t>Grupo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7C0B56" w14:textId="77777777" w:rsidR="009106E7" w:rsidRDefault="00000000">
            <w:pPr>
              <w:spacing w:after="0" w:line="240" w:lineRule="auto"/>
              <w:rPr>
                <w:lang w:val="pt-PT"/>
              </w:rPr>
            </w:pPr>
            <w:r>
              <w:rPr>
                <w:sz w:val="17"/>
                <w:lang w:val="pt-PT"/>
              </w:rPr>
              <w:t>Grupo 03</w:t>
            </w:r>
          </w:p>
        </w:tc>
      </w:tr>
      <w:tr w:rsidR="00FA3FBC" w:rsidRPr="00003170" w14:paraId="4161DCF3"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0AED0F76" w14:textId="77777777" w:rsidR="009106E7" w:rsidRDefault="00000000">
            <w:pPr>
              <w:spacing w:after="0" w:line="240" w:lineRule="auto"/>
              <w:rPr>
                <w:lang w:val="pt-PT"/>
              </w:rPr>
            </w:pPr>
            <w:r>
              <w:rPr>
                <w:b/>
                <w:color w:val="17365D"/>
                <w:sz w:val="17"/>
                <w:lang w:val="pt-PT"/>
              </w:rPr>
              <w:t>Projeto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76D8A4" w14:textId="77777777" w:rsidR="009106E7" w:rsidRDefault="00000000">
            <w:pPr>
              <w:spacing w:after="0" w:line="240" w:lineRule="auto"/>
              <w:rPr>
                <w:lang w:val="pt-PT"/>
              </w:rPr>
            </w:pPr>
            <w:proofErr w:type="spellStart"/>
            <w:r>
              <w:rPr>
                <w:sz w:val="17"/>
                <w:lang w:val="pt-PT"/>
              </w:rPr>
              <w:t>MedStock</w:t>
            </w:r>
            <w:proofErr w:type="spellEnd"/>
          </w:p>
        </w:tc>
      </w:tr>
      <w:tr w:rsidR="00FA3FBC" w:rsidRPr="00003170" w14:paraId="3ED3E7C7"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62663A28" w14:textId="77777777" w:rsidR="009106E7" w:rsidRDefault="00000000">
            <w:pPr>
              <w:spacing w:after="0" w:line="240" w:lineRule="auto"/>
              <w:rPr>
                <w:lang w:val="pt-PT"/>
              </w:rPr>
            </w:pPr>
            <w:r>
              <w:rPr>
                <w:b/>
                <w:color w:val="17365D"/>
                <w:sz w:val="17"/>
                <w:lang w:val="pt-PT"/>
              </w:rPr>
              <w:t>Milestone de Entrega</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D1EF3F" w14:textId="77777777" w:rsidR="009106E7" w:rsidRDefault="00000000">
            <w:pPr>
              <w:spacing w:after="0" w:line="240" w:lineRule="auto"/>
              <w:rPr>
                <w:lang w:val="pt-PT"/>
              </w:rPr>
            </w:pPr>
            <w:r>
              <w:rPr>
                <w:sz w:val="17"/>
                <w:lang w:val="pt-PT"/>
              </w:rPr>
              <w:t>m2</w:t>
            </w:r>
          </w:p>
        </w:tc>
      </w:tr>
      <w:tr w:rsidR="00FA3FBC" w:rsidRPr="00003170" w14:paraId="39378E3E"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626F975B" w14:textId="77777777" w:rsidR="009106E7" w:rsidRDefault="00000000">
            <w:pPr>
              <w:spacing w:after="0" w:line="240" w:lineRule="auto"/>
              <w:rPr>
                <w:lang w:val="pt-PT"/>
              </w:rPr>
            </w:pPr>
            <w:r>
              <w:rPr>
                <w:b/>
                <w:color w:val="17365D"/>
                <w:sz w:val="17"/>
                <w:lang w:val="pt-PT"/>
              </w:rPr>
              <w:t>Sprint em preparação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0E64A2" w14:textId="77777777" w:rsidR="009106E7" w:rsidRDefault="00000000">
            <w:pPr>
              <w:spacing w:after="0" w:line="240" w:lineRule="auto"/>
              <w:rPr>
                <w:lang w:val="pt-PT"/>
              </w:rPr>
            </w:pPr>
            <w:r>
              <w:rPr>
                <w:sz w:val="17"/>
                <w:lang w:val="pt-PT"/>
              </w:rPr>
              <w:t>Sprint 02</w:t>
            </w:r>
          </w:p>
        </w:tc>
      </w:tr>
    </w:tbl>
    <w:p w14:paraId="2358AFE0" w14:textId="77777777" w:rsidR="00FA3FBC" w:rsidRPr="00003170" w:rsidRDefault="00000000">
      <w:pPr>
        <w:keepNext/>
        <w:spacing w:before="160" w:after="80"/>
        <w:rPr>
          <w:lang w:val="pt-PT"/>
        </w:rPr>
      </w:pPr>
      <w:r w:rsidRPr="00003170">
        <w:rPr>
          <w:b/>
          <w:color w:val="0E4F50"/>
          <w:sz w:val="26"/>
          <w:lang w:val="pt-PT"/>
        </w:rPr>
        <w:t>1. Identificação da reunião, sessões realizadas e quórum</w:t>
      </w:r>
    </w:p>
    <w:tbl>
      <w:tblPr>
        <w:tblW w:w="10206" w:type="dxa"/>
        <w:tblInd w:w="95" w:type="dxa"/>
        <w:tblLayout w:type="fixed"/>
        <w:tblLook w:val="04A0" w:firstRow="1" w:lastRow="0" w:firstColumn="1" w:lastColumn="0" w:noHBand="0" w:noVBand="1"/>
      </w:tblPr>
      <w:tblGrid>
        <w:gridCol w:w="2246"/>
        <w:gridCol w:w="7960"/>
      </w:tblGrid>
      <w:tr w:rsidR="00FA3FBC" w:rsidRPr="00003170" w14:paraId="016CAB09" w14:textId="77777777" w:rsidTr="00C17F8A">
        <w:trPr>
          <w:cantSplit/>
        </w:trPr>
        <w:tc>
          <w:tcPr>
            <w:tcW w:w="2246"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C5FE591" w14:textId="77777777" w:rsidR="009106E7" w:rsidRDefault="00000000">
            <w:pPr>
              <w:spacing w:after="0" w:line="240" w:lineRule="auto"/>
              <w:rPr>
                <w:lang w:val="pt-PT"/>
              </w:rPr>
            </w:pPr>
            <w:r>
              <w:rPr>
                <w:b/>
                <w:color w:val="17365D"/>
                <w:sz w:val="17"/>
                <w:lang w:val="pt-PT"/>
              </w:rPr>
              <w:t>Convocatória original</w:t>
            </w:r>
          </w:p>
        </w:tc>
        <w:tc>
          <w:tcPr>
            <w:tcW w:w="79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F6A034" w14:textId="77777777" w:rsidR="009106E7" w:rsidRDefault="00000000">
            <w:pPr>
              <w:spacing w:after="0" w:line="240" w:lineRule="auto"/>
            </w:pPr>
            <w:r>
              <w:rPr>
                <w:sz w:val="17"/>
              </w:rPr>
              <w:t>m2-20261010-backlog-refinement-convocatoria-v01.pdf</w:t>
            </w:r>
          </w:p>
        </w:tc>
      </w:tr>
      <w:tr w:rsidR="00FA3FBC" w:rsidRPr="00801DE4" w14:paraId="55E0C12B" w14:textId="77777777" w:rsidTr="00C17F8A">
        <w:trPr>
          <w:cantSplit/>
        </w:trPr>
        <w:tc>
          <w:tcPr>
            <w:tcW w:w="10206" w:type="dxa"/>
            <w:gridSpan w:val="2"/>
            <w:tcBorders>
              <w:top w:val="single" w:sz="12" w:space="0" w:color="2E75B6"/>
              <w:left w:val="single" w:sz="12" w:space="0" w:color="2E75B6"/>
              <w:bottom w:val="single" w:sz="12" w:space="0" w:color="2E75B6"/>
              <w:right w:val="single" w:sz="12" w:space="0" w:color="2E75B6"/>
            </w:tcBorders>
            <w:shd w:val="clear" w:color="auto" w:fill="DDEBF7"/>
            <w:tcMar>
              <w:top w:w="120" w:type="dxa"/>
              <w:left w:w="135" w:type="dxa"/>
              <w:bottom w:w="120" w:type="dxa"/>
              <w:right w:w="135" w:type="dxa"/>
            </w:tcMar>
          </w:tcPr>
          <w:p w14:paraId="40EA17F7" w14:textId="77777777" w:rsidR="00FA3FBC" w:rsidRPr="00003170" w:rsidRDefault="00000000">
            <w:pPr>
              <w:spacing w:line="259" w:lineRule="auto"/>
              <w:rPr>
                <w:lang w:val="pt-PT"/>
              </w:rPr>
            </w:pPr>
            <w:r>
              <w:rPr>
                <w:b/>
                <w:color w:val="17365D"/>
                <w:lang w:val="pt-PT"/>
              </w:rPr>
              <w:t>SESSÕES E QUÓRUM — ELIMINAR DA ATA REAL</w:t>
            </w:r>
          </w:p>
          <w:p w14:paraId="6FA63233" w14:textId="77777777" w:rsidR="00FA3FBC" w:rsidRPr="00003170" w:rsidRDefault="00000000">
            <w:pPr>
              <w:spacing w:after="0" w:line="264" w:lineRule="auto"/>
              <w:rPr>
                <w:lang w:val="pt-PT"/>
              </w:rPr>
            </w:pPr>
            <w:r>
              <w:rPr>
                <w:sz w:val="17"/>
                <w:lang w:val="pt-PT"/>
              </w:rPr>
              <w:t>Registe as sessões pertencentes à mesma reunião. Quando a primeira sessão for suspensa por falta de quórum, indique o motivo e acrescente a sessão remarcada na linha seguinte. A segunda sessão constitui a retoma da reunião suspensa e mantém-se uma única ata. Se a reunião terminar numa única sessão, mantenha apenas a linha da sessão realizada.</w:t>
            </w:r>
          </w:p>
        </w:tc>
      </w:tr>
    </w:tbl>
    <w:p w14:paraId="2A5F652A" w14:textId="77777777" w:rsidR="00FA3FBC" w:rsidRPr="00003170" w:rsidRDefault="00FA3FBC">
      <w:pPr>
        <w:spacing w:after="0"/>
        <w:rPr>
          <w:lang w:val="pt-PT"/>
        </w:rPr>
      </w:pPr>
    </w:p>
    <w:tbl>
      <w:tblPr>
        <w:tblW w:w="10206" w:type="dxa"/>
        <w:tblInd w:w="95" w:type="dxa"/>
        <w:tblLayout w:type="fixed"/>
        <w:tblLook w:val="04A0" w:firstRow="1" w:lastRow="0" w:firstColumn="1" w:lastColumn="0" w:noHBand="0" w:noVBand="1"/>
      </w:tblPr>
      <w:tblGrid>
        <w:gridCol w:w="851"/>
        <w:gridCol w:w="1843"/>
        <w:gridCol w:w="2551"/>
        <w:gridCol w:w="1134"/>
        <w:gridCol w:w="710"/>
        <w:gridCol w:w="780"/>
        <w:gridCol w:w="2337"/>
      </w:tblGrid>
      <w:tr w:rsidR="00FA3FBC" w:rsidRPr="00003170" w14:paraId="7F3D8787" w14:textId="77777777" w:rsidTr="00673070">
        <w:trPr>
          <w:cantSplit/>
          <w:tblHeader/>
        </w:trPr>
        <w:tc>
          <w:tcPr>
            <w:tcW w:w="8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8B8CE3B" w14:textId="77777777" w:rsidR="009106E7" w:rsidRDefault="00000000">
            <w:pPr>
              <w:spacing w:after="0" w:line="240" w:lineRule="auto"/>
              <w:jc w:val="center"/>
              <w:rPr>
                <w:lang w:val="pt-PT"/>
              </w:rPr>
            </w:pPr>
            <w:r>
              <w:rPr>
                <w:b/>
                <w:color w:val="FFFFFF"/>
                <w:sz w:val="13"/>
                <w:lang w:val="pt-PT"/>
              </w:rPr>
              <w:t>Sessão</w:t>
            </w:r>
          </w:p>
        </w:tc>
        <w:tc>
          <w:tcPr>
            <w:tcW w:w="184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4CC7C55" w14:textId="77777777" w:rsidR="009106E7" w:rsidRDefault="00000000">
            <w:pPr>
              <w:spacing w:after="0" w:line="240" w:lineRule="auto"/>
              <w:jc w:val="center"/>
              <w:rPr>
                <w:lang w:val="pt-PT"/>
              </w:rPr>
            </w:pPr>
            <w:r>
              <w:rPr>
                <w:b/>
                <w:color w:val="FFFFFF"/>
                <w:sz w:val="13"/>
                <w:lang w:val="pt-PT"/>
              </w:rPr>
              <w:t>Convocatória</w:t>
            </w:r>
          </w:p>
        </w:tc>
        <w:tc>
          <w:tcPr>
            <w:tcW w:w="25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3CAACFC" w14:textId="77777777" w:rsidR="009106E7" w:rsidRDefault="00000000">
            <w:pPr>
              <w:spacing w:after="0" w:line="240" w:lineRule="auto"/>
              <w:jc w:val="center"/>
              <w:rPr>
                <w:lang w:val="pt-PT"/>
              </w:rPr>
            </w:pPr>
            <w:r>
              <w:rPr>
                <w:b/>
                <w:color w:val="FFFFFF"/>
                <w:sz w:val="13"/>
                <w:lang w:val="pt-PT"/>
              </w:rPr>
              <w:t>Data, hora e local</w:t>
            </w:r>
          </w:p>
        </w:tc>
        <w:tc>
          <w:tcPr>
            <w:tcW w:w="113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15B0CCC" w14:textId="77777777" w:rsidR="009106E7" w:rsidRDefault="00000000">
            <w:pPr>
              <w:spacing w:after="0" w:line="240" w:lineRule="auto"/>
              <w:jc w:val="center"/>
              <w:rPr>
                <w:lang w:val="pt-PT"/>
              </w:rPr>
            </w:pPr>
            <w:r>
              <w:rPr>
                <w:b/>
                <w:color w:val="FFFFFF"/>
                <w:sz w:val="13"/>
                <w:lang w:val="pt-PT"/>
              </w:rPr>
              <w:t>Presentes</w:t>
            </w:r>
          </w:p>
        </w:tc>
        <w:tc>
          <w:tcPr>
            <w:tcW w:w="71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D06D25D" w14:textId="77777777" w:rsidR="009106E7" w:rsidRDefault="00000000">
            <w:pPr>
              <w:spacing w:after="0" w:line="240" w:lineRule="auto"/>
              <w:jc w:val="center"/>
              <w:rPr>
                <w:lang w:val="pt-PT"/>
              </w:rPr>
            </w:pPr>
            <w:r>
              <w:rPr>
                <w:b/>
                <w:color w:val="FFFFFF"/>
                <w:sz w:val="13"/>
                <w:lang w:val="pt-PT"/>
              </w:rPr>
              <w:t>Quórum aplicável</w:t>
            </w:r>
          </w:p>
        </w:tc>
        <w:tc>
          <w:tcPr>
            <w:tcW w:w="78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9C114F8" w14:textId="77777777" w:rsidR="009106E7" w:rsidRDefault="00000000">
            <w:pPr>
              <w:spacing w:after="0" w:line="240" w:lineRule="auto"/>
              <w:jc w:val="center"/>
              <w:rPr>
                <w:lang w:val="pt-PT"/>
              </w:rPr>
            </w:pPr>
            <w:r>
              <w:rPr>
                <w:b/>
                <w:color w:val="FFFFFF"/>
                <w:sz w:val="13"/>
                <w:lang w:val="pt-PT"/>
              </w:rPr>
              <w:t>Quórum verificado</w:t>
            </w:r>
          </w:p>
        </w:tc>
        <w:tc>
          <w:tcPr>
            <w:tcW w:w="233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F4E7077" w14:textId="77777777" w:rsidR="009106E7" w:rsidRDefault="00000000">
            <w:pPr>
              <w:spacing w:after="0" w:line="240" w:lineRule="auto"/>
              <w:jc w:val="center"/>
              <w:rPr>
                <w:lang w:val="pt-PT"/>
              </w:rPr>
            </w:pPr>
            <w:r>
              <w:rPr>
                <w:b/>
                <w:color w:val="FFFFFF"/>
                <w:sz w:val="13"/>
                <w:lang w:val="pt-PT"/>
              </w:rPr>
              <w:t>Resultado e fundamento</w:t>
            </w:r>
          </w:p>
        </w:tc>
      </w:tr>
      <w:tr w:rsidR="00FA3FBC" w:rsidRPr="00801DE4" w14:paraId="703D00EC" w14:textId="77777777" w:rsidTr="00673070">
        <w:trPr>
          <w:cantSplit/>
        </w:trPr>
        <w:tc>
          <w:tcPr>
            <w:tcW w:w="8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6854172" w14:textId="77777777" w:rsidR="009106E7" w:rsidRDefault="00000000">
            <w:pPr>
              <w:spacing w:after="0" w:line="240" w:lineRule="auto"/>
              <w:jc w:val="center"/>
              <w:rPr>
                <w:lang w:val="pt-PT"/>
              </w:rPr>
            </w:pPr>
            <w:r>
              <w:rPr>
                <w:sz w:val="13"/>
                <w:lang w:val="pt-PT"/>
              </w:rPr>
              <w:t>Sessão inicial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12CB8E8" w14:textId="77777777" w:rsidR="009106E7" w:rsidRDefault="00000000">
            <w:pPr>
              <w:spacing w:after="0" w:line="240" w:lineRule="auto"/>
            </w:pPr>
            <w:r>
              <w:rPr>
                <w:sz w:val="13"/>
              </w:rPr>
              <w:t>m2-20261010-backlog-refinement-convocatoria-v01.pdf</w:t>
            </w:r>
          </w:p>
        </w:tc>
        <w:tc>
          <w:tcPr>
            <w:tcW w:w="25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BBE9E48" w14:textId="77777777" w:rsidR="009106E7" w:rsidRDefault="00000000">
            <w:pPr>
              <w:spacing w:after="0" w:line="240" w:lineRule="auto"/>
              <w:rPr>
                <w:lang w:val="pt-PT"/>
              </w:rPr>
            </w:pPr>
            <w:r>
              <w:rPr>
                <w:sz w:val="13"/>
                <w:lang w:val="pt-PT"/>
              </w:rPr>
              <w:t>2026-10-12 18:00</w:t>
            </w:r>
            <w:r>
              <w:rPr>
                <w:sz w:val="13"/>
                <w:lang w:val="pt-PT"/>
              </w:rPr>
              <w:br/>
              <w:t>Microsoft Teams — [SUBSTITUIR PELO LINK REAL]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ACB0FB1" w14:textId="77777777" w:rsidR="009106E7" w:rsidRDefault="00000000">
            <w:pPr>
              <w:spacing w:after="0" w:line="240" w:lineRule="auto"/>
              <w:rPr>
                <w:lang w:val="pt-PT"/>
              </w:rPr>
            </w:pPr>
            <w:r>
              <w:rPr>
                <w:sz w:val="13"/>
                <w:lang w:val="pt-PT"/>
              </w:rPr>
              <w:t>Aluno A; Aluno B; Aluno C</w:t>
            </w:r>
          </w:p>
        </w:tc>
        <w:tc>
          <w:tcPr>
            <w:tcW w:w="71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B25C37B" w14:textId="77777777" w:rsidR="009106E7" w:rsidRDefault="00000000">
            <w:pPr>
              <w:spacing w:after="0" w:line="240" w:lineRule="auto"/>
              <w:jc w:val="center"/>
              <w:rPr>
                <w:lang w:val="pt-PT"/>
              </w:rPr>
            </w:pPr>
            <w:r>
              <w:rPr>
                <w:sz w:val="13"/>
                <w:lang w:val="pt-PT"/>
              </w:rPr>
              <w:t>3</w:t>
            </w:r>
          </w:p>
        </w:tc>
        <w:tc>
          <w:tcPr>
            <w:tcW w:w="7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2C918C8" w14:textId="77777777" w:rsidR="009106E7" w:rsidRDefault="00000000">
            <w:pPr>
              <w:spacing w:after="0" w:line="240" w:lineRule="auto"/>
              <w:jc w:val="center"/>
              <w:rPr>
                <w:lang w:val="pt-PT"/>
              </w:rPr>
            </w:pPr>
            <w:r>
              <w:rPr>
                <w:sz w:val="13"/>
                <w:lang w:val="pt-PT"/>
              </w:rPr>
              <w:t>Sim</w:t>
            </w:r>
          </w:p>
        </w:tc>
        <w:tc>
          <w:tcPr>
            <w:tcW w:w="2337"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7C874FE" w14:textId="77777777" w:rsidR="009106E7" w:rsidRDefault="00000000">
            <w:pPr>
              <w:spacing w:after="0" w:line="240" w:lineRule="auto"/>
              <w:rPr>
                <w:lang w:val="pt-PT"/>
              </w:rPr>
            </w:pPr>
            <w:r>
              <w:rPr>
                <w:sz w:val="13"/>
                <w:lang w:val="pt-PT"/>
              </w:rPr>
              <w:t>Sessão válida; Aluno D ausente.</w:t>
            </w:r>
          </w:p>
        </w:tc>
      </w:tr>
    </w:tbl>
    <w:p w14:paraId="6F5956F7" w14:textId="77777777" w:rsidR="00FA3FBC" w:rsidRPr="00003170" w:rsidRDefault="00000000">
      <w:pPr>
        <w:keepNext/>
        <w:spacing w:before="160" w:after="80"/>
        <w:rPr>
          <w:lang w:val="pt-PT"/>
        </w:rPr>
      </w:pPr>
      <w:r w:rsidRPr="00003170">
        <w:rPr>
          <w:b/>
          <w:color w:val="0E4F50"/>
          <w:sz w:val="26"/>
          <w:lang w:val="pt-PT"/>
        </w:rPr>
        <w:t>2. Participantes e presenças</w:t>
      </w:r>
    </w:p>
    <w:tbl>
      <w:tblPr>
        <w:tblW w:w="10206" w:type="dxa"/>
        <w:tblInd w:w="135" w:type="dxa"/>
        <w:tblLayout w:type="fixed"/>
        <w:tblLook w:val="04A0" w:firstRow="1" w:lastRow="0" w:firstColumn="1" w:lastColumn="0" w:noHBand="0" w:noVBand="1"/>
      </w:tblPr>
      <w:tblGrid>
        <w:gridCol w:w="10206"/>
      </w:tblGrid>
      <w:tr w:rsidR="00FA3FBC" w:rsidRPr="00801DE4" w14:paraId="2AF62216" w14:textId="77777777" w:rsidTr="00C17F8A">
        <w:trPr>
          <w:cantSplit/>
        </w:trPr>
        <w:tc>
          <w:tcPr>
            <w:tcW w:w="10206" w:type="dxa"/>
            <w:tcBorders>
              <w:top w:val="single" w:sz="10" w:space="0" w:color="2E75B6"/>
              <w:left w:val="single" w:sz="10" w:space="0" w:color="2E75B6"/>
              <w:bottom w:val="single" w:sz="10" w:space="0" w:color="2E75B6"/>
              <w:right w:val="single" w:sz="10" w:space="0" w:color="2E75B6"/>
            </w:tcBorders>
            <w:shd w:val="clear" w:color="auto" w:fill="DDEBF7"/>
            <w:tcMar>
              <w:top w:w="120" w:type="dxa"/>
              <w:left w:w="135" w:type="dxa"/>
              <w:bottom w:w="120" w:type="dxa"/>
              <w:right w:w="135" w:type="dxa"/>
            </w:tcMar>
          </w:tcPr>
          <w:p w14:paraId="516A3E09" w14:textId="77777777" w:rsidR="00FA3FBC" w:rsidRPr="00003170" w:rsidRDefault="00000000">
            <w:pPr>
              <w:spacing w:line="259" w:lineRule="auto"/>
              <w:rPr>
                <w:lang w:val="pt-PT"/>
              </w:rPr>
            </w:pPr>
            <w:r>
              <w:rPr>
                <w:b/>
                <w:color w:val="17365D"/>
                <w:lang w:val="pt-PT"/>
              </w:rPr>
              <w:t>PRESENÇAS — ELIMINAR DA ATA REAL</w:t>
            </w:r>
          </w:p>
          <w:p w14:paraId="73DAC64B" w14:textId="77777777" w:rsidR="00FA3FBC" w:rsidRPr="00003170" w:rsidRDefault="00000000">
            <w:pPr>
              <w:spacing w:after="0" w:line="264" w:lineRule="auto"/>
              <w:rPr>
                <w:lang w:val="pt-PT"/>
              </w:rPr>
            </w:pPr>
            <w:r>
              <w:rPr>
                <w:sz w:val="17"/>
                <w:lang w:val="pt-PT"/>
              </w:rPr>
              <w:t>Substitua os exemplos pelos dados reais. Registe a presença ou ausência de cada aluno em cada sessão. Na coluna «Sessão remarcada», indique «Não aplicável» quando não tenha existido essa sessão. Acrescente ou remova linhas apenas se a constituição autorizada do grupo o exigir.</w:t>
            </w:r>
          </w:p>
        </w:tc>
      </w:tr>
    </w:tbl>
    <w:p w14:paraId="3F865CC4" w14:textId="77777777" w:rsidR="00FA3FBC" w:rsidRPr="00003170" w:rsidRDefault="00FA3FBC">
      <w:pPr>
        <w:spacing w:after="0"/>
        <w:rPr>
          <w:lang w:val="pt-PT"/>
        </w:rPr>
      </w:pPr>
    </w:p>
    <w:tbl>
      <w:tblPr>
        <w:tblW w:w="10206" w:type="dxa"/>
        <w:tblInd w:w="95" w:type="dxa"/>
        <w:tblLayout w:type="fixed"/>
        <w:tblLook w:val="04A0" w:firstRow="1" w:lastRow="0" w:firstColumn="1" w:lastColumn="0" w:noHBand="0" w:noVBand="1"/>
      </w:tblPr>
      <w:tblGrid>
        <w:gridCol w:w="1680"/>
        <w:gridCol w:w="1676"/>
        <w:gridCol w:w="2723"/>
        <w:gridCol w:w="2157"/>
        <w:gridCol w:w="1970"/>
      </w:tblGrid>
      <w:tr w:rsidR="000507BE" w:rsidRPr="003E07D5" w14:paraId="4B8F2BA1" w14:textId="77777777" w:rsidTr="00D56E4D">
        <w:trPr>
          <w:cantSplit/>
          <w:tblHeader/>
        </w:trPr>
        <w:tc>
          <w:tcPr>
            <w:tcW w:w="160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0A19C94"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b/>
                <w:color w:val="FFFFFF"/>
                <w:sz w:val="15"/>
                <w:lang w:val="pt-PT"/>
              </w:rPr>
              <w:t>Nome</w:t>
            </w:r>
          </w:p>
        </w:tc>
        <w:tc>
          <w:tcPr>
            <w:tcW w:w="16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3009747"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b/>
                <w:color w:val="FFFFFF"/>
                <w:sz w:val="15"/>
                <w:lang w:val="pt-PT"/>
              </w:rPr>
              <w:t>Número de aluno</w:t>
            </w:r>
          </w:p>
        </w:tc>
        <w:tc>
          <w:tcPr>
            <w:tcW w:w="26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8B883DD"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b/>
                <w:color w:val="FFFFFF"/>
                <w:sz w:val="15"/>
                <w:lang w:val="pt-PT"/>
              </w:rPr>
              <w:t>Função na reunião</w:t>
            </w:r>
          </w:p>
        </w:tc>
        <w:tc>
          <w:tcPr>
            <w:tcW w:w="206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9A7A5E7"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b/>
                <w:color w:val="FFFFFF"/>
                <w:sz w:val="15"/>
                <w:lang w:val="pt-PT"/>
              </w:rPr>
              <w:t>Sessão inicial</w:t>
            </w:r>
          </w:p>
        </w:tc>
        <w:tc>
          <w:tcPr>
            <w:tcW w:w="188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F94690F"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b/>
                <w:color w:val="FFFFFF"/>
                <w:sz w:val="15"/>
                <w:lang w:val="pt-PT"/>
              </w:rPr>
              <w:t>Sessão remarcada</w:t>
            </w:r>
          </w:p>
        </w:tc>
      </w:tr>
      <w:tr w:rsidR="000507BE" w:rsidRPr="003E07D5" w14:paraId="0CAF5704" w14:textId="77777777" w:rsidTr="00D56E4D">
        <w:trPr>
          <w:cantSplit/>
        </w:trPr>
        <w:tc>
          <w:tcPr>
            <w:tcW w:w="160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89AEC2" w14:textId="77777777" w:rsidR="009106E7" w:rsidRDefault="00000000">
            <w:pPr>
              <w:spacing w:after="0" w:line="240" w:lineRule="auto"/>
              <w:rPr>
                <w:rFonts w:asciiTheme="majorHAnsi" w:hAnsiTheme="majorHAnsi" w:cstheme="majorHAnsi"/>
                <w:lang w:val="pt-PT"/>
              </w:rPr>
            </w:pPr>
            <w:r>
              <w:rPr>
                <w:rFonts w:asciiTheme="majorHAnsi" w:hAnsiTheme="majorHAnsi" w:cstheme="majorHAnsi"/>
                <w:sz w:val="16"/>
                <w:lang w:val="pt-PT"/>
              </w:rPr>
              <w:t>Aluno A</w:t>
            </w:r>
          </w:p>
        </w:tc>
        <w:tc>
          <w:tcPr>
            <w:tcW w:w="16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021834"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80000001</w:t>
            </w:r>
          </w:p>
        </w:tc>
        <w:tc>
          <w:tcPr>
            <w:tcW w:w="26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67408E" w14:textId="77777777" w:rsidR="009106E7" w:rsidRDefault="00000000">
            <w:pPr>
              <w:spacing w:after="0" w:line="240" w:lineRule="auto"/>
              <w:rPr>
                <w:rFonts w:asciiTheme="majorHAnsi" w:hAnsiTheme="majorHAnsi" w:cstheme="majorHAnsi"/>
                <w:lang w:val="pt-PT"/>
              </w:rPr>
            </w:pPr>
            <w:r>
              <w:rPr>
                <w:rFonts w:asciiTheme="majorHAnsi" w:hAnsiTheme="majorHAnsi" w:cstheme="majorHAnsi"/>
                <w:sz w:val="16"/>
                <w:lang w:val="pt-PT"/>
              </w:rPr>
              <w:t>Líder</w:t>
            </w:r>
          </w:p>
        </w:tc>
        <w:tc>
          <w:tcPr>
            <w:tcW w:w="20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24743B"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Presente</w:t>
            </w:r>
          </w:p>
        </w:tc>
        <w:tc>
          <w:tcPr>
            <w:tcW w:w="18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8BE3CF"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Não aplicável</w:t>
            </w:r>
          </w:p>
        </w:tc>
      </w:tr>
      <w:tr w:rsidR="000507BE" w:rsidRPr="003E07D5" w14:paraId="4A1A513B" w14:textId="77777777" w:rsidTr="00D56E4D">
        <w:trPr>
          <w:cantSplit/>
        </w:trPr>
        <w:tc>
          <w:tcPr>
            <w:tcW w:w="160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DA9EDA0" w14:textId="77777777" w:rsidR="009106E7" w:rsidRDefault="00000000">
            <w:pPr>
              <w:spacing w:after="0" w:line="240" w:lineRule="auto"/>
              <w:rPr>
                <w:rFonts w:asciiTheme="majorHAnsi" w:hAnsiTheme="majorHAnsi" w:cstheme="majorHAnsi"/>
                <w:lang w:val="pt-PT"/>
              </w:rPr>
            </w:pPr>
            <w:r>
              <w:rPr>
                <w:rFonts w:asciiTheme="majorHAnsi" w:hAnsiTheme="majorHAnsi" w:cstheme="majorHAnsi"/>
                <w:sz w:val="16"/>
                <w:lang w:val="pt-PT"/>
              </w:rPr>
              <w:t>Aluno B</w:t>
            </w:r>
          </w:p>
        </w:tc>
        <w:tc>
          <w:tcPr>
            <w:tcW w:w="16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0DDD4E"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80000002</w:t>
            </w:r>
          </w:p>
        </w:tc>
        <w:tc>
          <w:tcPr>
            <w:tcW w:w="26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EFCC6F" w14:textId="77777777" w:rsidR="009106E7" w:rsidRDefault="00000000">
            <w:pPr>
              <w:spacing w:after="0" w:line="240" w:lineRule="auto"/>
              <w:rPr>
                <w:rFonts w:asciiTheme="majorHAnsi" w:hAnsiTheme="majorHAnsi" w:cstheme="majorHAnsi"/>
                <w:lang w:val="pt-PT"/>
              </w:rPr>
            </w:pPr>
            <w:r>
              <w:rPr>
                <w:sz w:val="16"/>
                <w:lang w:val="pt-PT"/>
              </w:rPr>
              <w:t>Secretário do Sprint 01</w:t>
            </w:r>
          </w:p>
        </w:tc>
        <w:tc>
          <w:tcPr>
            <w:tcW w:w="20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8282A9"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Presente</w:t>
            </w:r>
          </w:p>
        </w:tc>
        <w:tc>
          <w:tcPr>
            <w:tcW w:w="18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DB5A0D"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Não aplicável</w:t>
            </w:r>
          </w:p>
        </w:tc>
      </w:tr>
      <w:tr w:rsidR="000507BE" w:rsidRPr="003E07D5" w14:paraId="100446DD" w14:textId="77777777" w:rsidTr="00D56E4D">
        <w:trPr>
          <w:cantSplit/>
        </w:trPr>
        <w:tc>
          <w:tcPr>
            <w:tcW w:w="160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AB1A39" w14:textId="77777777" w:rsidR="009106E7" w:rsidRDefault="00000000">
            <w:pPr>
              <w:spacing w:after="0" w:line="240" w:lineRule="auto"/>
              <w:rPr>
                <w:rFonts w:asciiTheme="majorHAnsi" w:hAnsiTheme="majorHAnsi" w:cstheme="majorHAnsi"/>
                <w:lang w:val="pt-PT"/>
              </w:rPr>
            </w:pPr>
            <w:r>
              <w:rPr>
                <w:rFonts w:asciiTheme="majorHAnsi" w:hAnsiTheme="majorHAnsi" w:cstheme="majorHAnsi"/>
                <w:sz w:val="16"/>
                <w:lang w:val="pt-PT"/>
              </w:rPr>
              <w:t>Aluno C</w:t>
            </w:r>
          </w:p>
        </w:tc>
        <w:tc>
          <w:tcPr>
            <w:tcW w:w="16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19FC16"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80000003</w:t>
            </w:r>
          </w:p>
        </w:tc>
        <w:tc>
          <w:tcPr>
            <w:tcW w:w="26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E8A9BD" w14:textId="77777777" w:rsidR="009106E7" w:rsidRDefault="00000000">
            <w:pPr>
              <w:spacing w:after="0" w:line="240" w:lineRule="auto"/>
              <w:rPr>
                <w:rFonts w:asciiTheme="majorHAnsi" w:hAnsiTheme="majorHAnsi" w:cstheme="majorHAnsi"/>
                <w:lang w:val="pt-PT"/>
              </w:rPr>
            </w:pPr>
            <w:r>
              <w:rPr>
                <w:rFonts w:asciiTheme="majorHAnsi" w:hAnsiTheme="majorHAnsi" w:cstheme="majorHAnsi"/>
                <w:sz w:val="16"/>
                <w:lang w:val="pt-PT"/>
              </w:rPr>
              <w:t>Elemento do grupo</w:t>
            </w:r>
          </w:p>
        </w:tc>
        <w:tc>
          <w:tcPr>
            <w:tcW w:w="20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C49805"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Presente</w:t>
            </w:r>
          </w:p>
        </w:tc>
        <w:tc>
          <w:tcPr>
            <w:tcW w:w="18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08C1EB"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Não aplicável</w:t>
            </w:r>
          </w:p>
        </w:tc>
      </w:tr>
      <w:tr w:rsidR="000507BE" w:rsidRPr="003E07D5" w14:paraId="59805E56" w14:textId="77777777" w:rsidTr="00D56E4D">
        <w:trPr>
          <w:cantSplit/>
        </w:trPr>
        <w:tc>
          <w:tcPr>
            <w:tcW w:w="160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1F54BE" w14:textId="77777777" w:rsidR="009106E7" w:rsidRDefault="00000000">
            <w:pPr>
              <w:spacing w:after="0" w:line="240" w:lineRule="auto"/>
              <w:rPr>
                <w:rFonts w:asciiTheme="majorHAnsi" w:hAnsiTheme="majorHAnsi" w:cstheme="majorHAnsi"/>
                <w:lang w:val="pt-PT"/>
              </w:rPr>
            </w:pPr>
            <w:r>
              <w:rPr>
                <w:rFonts w:asciiTheme="majorHAnsi" w:hAnsiTheme="majorHAnsi" w:cstheme="majorHAnsi"/>
                <w:sz w:val="16"/>
                <w:lang w:val="pt-PT"/>
              </w:rPr>
              <w:t>Aluno D</w:t>
            </w:r>
          </w:p>
        </w:tc>
        <w:tc>
          <w:tcPr>
            <w:tcW w:w="16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02C94D"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80000004</w:t>
            </w:r>
          </w:p>
        </w:tc>
        <w:tc>
          <w:tcPr>
            <w:tcW w:w="26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F1655D" w14:textId="77777777" w:rsidR="009106E7" w:rsidRDefault="00000000">
            <w:pPr>
              <w:spacing w:after="0" w:line="240" w:lineRule="auto"/>
              <w:rPr>
                <w:rFonts w:asciiTheme="majorHAnsi" w:hAnsiTheme="majorHAnsi" w:cstheme="majorHAnsi"/>
                <w:lang w:val="pt-PT"/>
              </w:rPr>
            </w:pPr>
            <w:r>
              <w:rPr>
                <w:rFonts w:asciiTheme="majorHAnsi" w:hAnsiTheme="majorHAnsi" w:cstheme="majorHAnsi"/>
                <w:sz w:val="16"/>
                <w:lang w:val="pt-PT"/>
              </w:rPr>
              <w:t>Elemento do grupo</w:t>
            </w:r>
          </w:p>
        </w:tc>
        <w:tc>
          <w:tcPr>
            <w:tcW w:w="20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CA8B2F"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Ausente</w:t>
            </w:r>
          </w:p>
        </w:tc>
        <w:tc>
          <w:tcPr>
            <w:tcW w:w="18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4A6137" w14:textId="77777777" w:rsidR="009106E7" w:rsidRDefault="00000000">
            <w:pPr>
              <w:spacing w:after="0" w:line="240" w:lineRule="auto"/>
              <w:jc w:val="center"/>
              <w:rPr>
                <w:rFonts w:asciiTheme="majorHAnsi" w:hAnsiTheme="majorHAnsi" w:cstheme="majorHAnsi"/>
                <w:lang w:val="pt-PT"/>
              </w:rPr>
            </w:pPr>
            <w:r>
              <w:rPr>
                <w:rFonts w:asciiTheme="majorHAnsi" w:hAnsiTheme="majorHAnsi" w:cstheme="majorHAnsi"/>
                <w:sz w:val="16"/>
                <w:lang w:val="pt-PT"/>
              </w:rPr>
              <w:t>Não aplicável</w:t>
            </w:r>
          </w:p>
        </w:tc>
      </w:tr>
    </w:tbl>
    <w:p w14:paraId="2CAFDDB0" w14:textId="77777777" w:rsidR="00FA3FBC" w:rsidRPr="00003170" w:rsidRDefault="00000000">
      <w:pPr>
        <w:rPr>
          <w:lang w:val="pt-PT"/>
        </w:rPr>
      </w:pPr>
      <w:r w:rsidRPr="00003170">
        <w:rPr>
          <w:lang w:val="pt-PT"/>
        </w:rPr>
        <w:br w:type="page"/>
      </w:r>
    </w:p>
    <w:p w14:paraId="71D8779C" w14:textId="77777777" w:rsidR="00FA3FBC" w:rsidRPr="00003170" w:rsidRDefault="00000000">
      <w:pPr>
        <w:keepNext/>
        <w:spacing w:before="160" w:after="80"/>
        <w:rPr>
          <w:lang w:val="pt-PT"/>
        </w:rPr>
      </w:pPr>
      <w:r w:rsidRPr="00003170">
        <w:rPr>
          <w:b/>
          <w:color w:val="0E4F50"/>
          <w:sz w:val="26"/>
          <w:lang w:val="pt-PT"/>
        </w:rPr>
        <w:lastRenderedPageBreak/>
        <w:t>3. Abertura e ordem de trabalhos</w:t>
      </w:r>
    </w:p>
    <w:tbl>
      <w:tblPr>
        <w:tblW w:w="10206" w:type="dxa"/>
        <w:tblInd w:w="135" w:type="dxa"/>
        <w:tblLayout w:type="fixed"/>
        <w:tblLook w:val="04A0" w:firstRow="1" w:lastRow="0" w:firstColumn="1" w:lastColumn="0" w:noHBand="0" w:noVBand="1"/>
      </w:tblPr>
      <w:tblGrid>
        <w:gridCol w:w="10206"/>
      </w:tblGrid>
      <w:tr w:rsidR="00FA3FBC" w:rsidRPr="00801DE4" w14:paraId="68307325" w14:textId="77777777" w:rsidTr="00C17F8A">
        <w:trPr>
          <w:cantSplit/>
        </w:trPr>
        <w:tc>
          <w:tcPr>
            <w:tcW w:w="10206" w:type="dxa"/>
            <w:tcBorders>
              <w:top w:val="single" w:sz="10" w:space="0" w:color="2E75B6"/>
              <w:left w:val="single" w:sz="10" w:space="0" w:color="2E75B6"/>
              <w:bottom w:val="single" w:sz="10" w:space="0" w:color="2E75B6"/>
              <w:right w:val="single" w:sz="10" w:space="0" w:color="2E75B6"/>
            </w:tcBorders>
            <w:shd w:val="clear" w:color="auto" w:fill="DDEBF7"/>
            <w:tcMar>
              <w:top w:w="120" w:type="dxa"/>
              <w:left w:w="135" w:type="dxa"/>
              <w:bottom w:w="120" w:type="dxa"/>
              <w:right w:w="135" w:type="dxa"/>
            </w:tcMar>
          </w:tcPr>
          <w:p w14:paraId="1871913D" w14:textId="77777777" w:rsidR="00FA3FBC" w:rsidRPr="00003170" w:rsidRDefault="00000000">
            <w:pPr>
              <w:spacing w:line="259" w:lineRule="auto"/>
              <w:rPr>
                <w:lang w:val="pt-PT"/>
              </w:rPr>
            </w:pPr>
            <w:r>
              <w:rPr>
                <w:b/>
                <w:color w:val="17365D"/>
                <w:lang w:val="pt-PT"/>
              </w:rPr>
              <w:t>ABERTURA — ELIMINAR DA ATA REAL</w:t>
            </w:r>
          </w:p>
          <w:p w14:paraId="57DD847C" w14:textId="77777777" w:rsidR="00FA3FBC" w:rsidRPr="00003170" w:rsidRDefault="00000000">
            <w:pPr>
              <w:spacing w:after="0" w:line="264" w:lineRule="auto"/>
              <w:rPr>
                <w:lang w:val="pt-PT"/>
              </w:rPr>
            </w:pPr>
            <w:r>
              <w:rPr>
                <w:sz w:val="17"/>
                <w:lang w:val="pt-PT"/>
              </w:rPr>
              <w:t xml:space="preserve">Adapte o texto às sessões efetivamente realizadas. Se uma sessão tiver sido suspensa, registe o motivo e confirme que não ocorreu qualquer discussão ou deliberação sem quórum. A ordem de trabalhos apresentada na ata deve corresponder à convocatória e incluir todos os assuntos obrigatórios do Backlog </w:t>
            </w:r>
            <w:proofErr w:type="spellStart"/>
            <w:r>
              <w:rPr>
                <w:sz w:val="17"/>
                <w:lang w:val="pt-PT"/>
              </w:rPr>
              <w:t>Refinement</w:t>
            </w:r>
            <w:proofErr w:type="spellEnd"/>
            <w:r>
              <w:rPr>
                <w:sz w:val="17"/>
                <w:lang w:val="pt-PT"/>
              </w:rPr>
              <w:t>.</w:t>
            </w:r>
          </w:p>
        </w:tc>
      </w:tr>
    </w:tbl>
    <w:p w14:paraId="25BE3413" w14:textId="77777777" w:rsidR="00FA3FBC" w:rsidRPr="00003170" w:rsidRDefault="00FA3FBC">
      <w:pPr>
        <w:spacing w:after="0"/>
        <w:rPr>
          <w:lang w:val="pt-PT"/>
        </w:rPr>
      </w:pPr>
    </w:p>
    <w:p w14:paraId="0CE08A62" w14:textId="77777777" w:rsidR="00FA3FBC" w:rsidRPr="00003170" w:rsidRDefault="00955617">
      <w:pPr>
        <w:shd w:val="clear" w:color="auto" w:fill="FFF2CC"/>
        <w:spacing w:after="80" w:line="264" w:lineRule="auto"/>
        <w:rPr>
          <w:lang w:val="pt-PT"/>
        </w:rPr>
      </w:pPr>
      <w:r>
        <w:rPr>
          <w:lang w:val="pt-PT"/>
        </w:rPr>
        <w:t>Em 2026-10-12 18:00, o Aluno A, na qualidade de Líder, declarou aberta a reunião. O Aluno B confirmou a presença dos alunos A, B e C, a ausência do Aluno D e a existência do quórum de três elementos exigido na primeira convocatória. A reunião prosseguiu com a seguinte ordem de trabalhos, conforme a respetiva convocatória:</w:t>
      </w:r>
    </w:p>
    <w:p w14:paraId="1606E26C" w14:textId="57EA02F2" w:rsidR="00801DE4" w:rsidRDefault="00801DE4">
      <w:pPr>
        <w:pStyle w:val="Listanumerada"/>
        <w:shd w:val="clear" w:color="auto" w:fill="FFF2CC"/>
        <w:rPr>
          <w:lang w:val="pt-PT"/>
        </w:rPr>
      </w:pPr>
      <w:r w:rsidRPr="00801DE4">
        <w:rPr>
          <w:lang w:val="pt-PT"/>
        </w:rPr>
        <w:t>Verificar o quórum aplicável e confirmar a ordem de trabalhos.</w:t>
      </w:r>
    </w:p>
    <w:p w14:paraId="7A357767" w14:textId="5EC397FF" w:rsidR="00801DE4" w:rsidRDefault="00801DE4">
      <w:pPr>
        <w:pStyle w:val="Listanumerada"/>
        <w:shd w:val="clear" w:color="auto" w:fill="FFF2CC"/>
        <w:rPr>
          <w:lang w:val="pt-PT"/>
        </w:rPr>
      </w:pPr>
      <w:r w:rsidRPr="00801DE4">
        <w:rPr>
          <w:lang w:val="pt-PT"/>
        </w:rPr>
        <w:t>Confirmar as prioridades do Backlog de Projeto e identificar as tarefas a preparar para o Sprint 02.</w:t>
      </w:r>
    </w:p>
    <w:p w14:paraId="4135EB57" w14:textId="5165A471" w:rsidR="00FA3FBC" w:rsidRPr="00003170" w:rsidRDefault="00801DE4">
      <w:pPr>
        <w:pStyle w:val="Listanumerada"/>
        <w:shd w:val="clear" w:color="auto" w:fill="FFF2CC"/>
        <w:rPr>
          <w:lang w:val="pt-PT"/>
        </w:rPr>
      </w:pPr>
      <w:r w:rsidRPr="00801DE4">
        <w:rPr>
          <w:lang w:val="pt-PT"/>
        </w:rPr>
        <w:t xml:space="preserve">Confirmar a identificação, descrição, objetivo, tipo e resultado esperado das </w:t>
      </w:r>
      <w:proofErr w:type="spellStart"/>
      <w:r w:rsidRPr="00801DE4">
        <w:rPr>
          <w:lang w:val="pt-PT"/>
        </w:rPr>
        <w:t>Issues</w:t>
      </w:r>
      <w:proofErr w:type="spellEnd"/>
      <w:r w:rsidRPr="00801DE4">
        <w:rPr>
          <w:lang w:val="pt-PT"/>
        </w:rPr>
        <w:t xml:space="preserve"> I021 a I024.</w:t>
      </w:r>
    </w:p>
    <w:p w14:paraId="4C924750" w14:textId="2502DAB2" w:rsidR="00FA3FBC" w:rsidRDefault="00801DE4">
      <w:pPr>
        <w:pStyle w:val="Listanumerada"/>
        <w:shd w:val="clear" w:color="auto" w:fill="FFF2CC"/>
        <w:rPr>
          <w:lang w:val="pt-PT"/>
        </w:rPr>
      </w:pPr>
      <w:r w:rsidRPr="00801DE4">
        <w:rPr>
          <w:lang w:val="pt-PT"/>
        </w:rPr>
        <w:t xml:space="preserve">Aprovar a pontuação total de cada tarefa através de </w:t>
      </w:r>
      <w:proofErr w:type="spellStart"/>
      <w:r w:rsidRPr="00801DE4">
        <w:rPr>
          <w:lang w:val="pt-PT"/>
        </w:rPr>
        <w:t>Planning</w:t>
      </w:r>
      <w:proofErr w:type="spellEnd"/>
      <w:r w:rsidRPr="00801DE4">
        <w:rPr>
          <w:lang w:val="pt-PT"/>
        </w:rPr>
        <w:t xml:space="preserve"> Poker e confirmar a repartição de 60% / 30% / 10% pelas parcelas de Executor / Revisor / Auditor, sem atribuir alunos aos papéis.</w:t>
      </w:r>
    </w:p>
    <w:p w14:paraId="434C953A" w14:textId="33B0CB16" w:rsidR="00801DE4" w:rsidRDefault="00801DE4">
      <w:pPr>
        <w:pStyle w:val="Listanumerada"/>
        <w:shd w:val="clear" w:color="auto" w:fill="FFF2CC"/>
        <w:rPr>
          <w:lang w:val="pt-PT"/>
        </w:rPr>
      </w:pPr>
      <w:r w:rsidRPr="00801DE4">
        <w:rPr>
          <w:lang w:val="pt-PT"/>
        </w:rPr>
        <w:t xml:space="preserve">Aprovar os critérios de aceitação, as evidências do Executor, as verificações do Revisor, a </w:t>
      </w:r>
      <w:proofErr w:type="spellStart"/>
      <w:r w:rsidRPr="00801DE4">
        <w:rPr>
          <w:lang w:val="pt-PT"/>
        </w:rPr>
        <w:t>checklist</w:t>
      </w:r>
      <w:proofErr w:type="spellEnd"/>
      <w:r w:rsidRPr="00801DE4">
        <w:rPr>
          <w:lang w:val="pt-PT"/>
        </w:rPr>
        <w:t xml:space="preserve"> do Auditor, as dependências, a </w:t>
      </w:r>
      <w:proofErr w:type="spellStart"/>
      <w:r w:rsidRPr="00801DE4">
        <w:rPr>
          <w:lang w:val="pt-PT"/>
        </w:rPr>
        <w:t>Definition</w:t>
      </w:r>
      <w:proofErr w:type="spellEnd"/>
      <w:r w:rsidRPr="00801DE4">
        <w:rPr>
          <w:lang w:val="pt-PT"/>
        </w:rPr>
        <w:t xml:space="preserve"> </w:t>
      </w:r>
      <w:proofErr w:type="spellStart"/>
      <w:r w:rsidRPr="00801DE4">
        <w:rPr>
          <w:lang w:val="pt-PT"/>
        </w:rPr>
        <w:t>of</w:t>
      </w:r>
      <w:proofErr w:type="spellEnd"/>
      <w:r w:rsidRPr="00801DE4">
        <w:rPr>
          <w:lang w:val="pt-PT"/>
        </w:rPr>
        <w:t xml:space="preserve"> </w:t>
      </w:r>
      <w:proofErr w:type="spellStart"/>
      <w:r w:rsidRPr="00801DE4">
        <w:rPr>
          <w:lang w:val="pt-PT"/>
        </w:rPr>
        <w:t>Done</w:t>
      </w:r>
      <w:proofErr w:type="spellEnd"/>
      <w:r w:rsidRPr="00801DE4">
        <w:rPr>
          <w:lang w:val="pt-PT"/>
        </w:rPr>
        <w:t xml:space="preserve"> aplicável, as referências e a pasta de destino.</w:t>
      </w:r>
    </w:p>
    <w:p w14:paraId="14453B16" w14:textId="25434372" w:rsidR="00801DE4" w:rsidRDefault="00801DE4">
      <w:pPr>
        <w:pStyle w:val="Listanumerada"/>
        <w:shd w:val="clear" w:color="auto" w:fill="FFF2CC"/>
        <w:rPr>
          <w:lang w:val="pt-PT"/>
        </w:rPr>
      </w:pPr>
      <w:r>
        <w:rPr>
          <w:lang w:val="pt-PT"/>
        </w:rPr>
        <w:t>R</w:t>
      </w:r>
      <w:r w:rsidRPr="00801DE4">
        <w:rPr>
          <w:lang w:val="pt-PT"/>
        </w:rPr>
        <w:t xml:space="preserve">egistar, para cada tarefa, se fica </w:t>
      </w:r>
      <w:proofErr w:type="spellStart"/>
      <w:r w:rsidRPr="00801DE4">
        <w:rPr>
          <w:lang w:val="pt-PT"/>
        </w:rPr>
        <w:t>Ready</w:t>
      </w:r>
      <w:proofErr w:type="spellEnd"/>
      <w:r w:rsidRPr="00801DE4">
        <w:rPr>
          <w:lang w:val="pt-PT"/>
        </w:rPr>
        <w:t xml:space="preserve"> ou se continua em preparação; identificar pendências e atualizar a prioridade, o estado e o histórico no Backlog de Projeto.</w:t>
      </w:r>
    </w:p>
    <w:p w14:paraId="2539BE30" w14:textId="518A86BE" w:rsidR="00801DE4" w:rsidRPr="00003170" w:rsidRDefault="00801DE4">
      <w:pPr>
        <w:pStyle w:val="Listanumerada"/>
        <w:shd w:val="clear" w:color="auto" w:fill="FFF2CC"/>
        <w:rPr>
          <w:lang w:val="pt-PT"/>
        </w:rPr>
      </w:pPr>
      <w:r w:rsidRPr="00801DE4">
        <w:rPr>
          <w:lang w:val="pt-PT"/>
        </w:rPr>
        <w:t>Recapitular as decisões, confirmar os documentos e conteúdos que devem ficar congelados e integrados na ata e encerrar a reunião.</w:t>
      </w:r>
    </w:p>
    <w:p w14:paraId="22C6B8AF" w14:textId="77777777" w:rsidR="00FA3FBC" w:rsidRPr="00003170" w:rsidRDefault="00000000">
      <w:pPr>
        <w:keepNext/>
        <w:spacing w:before="160" w:after="80"/>
        <w:rPr>
          <w:lang w:val="pt-PT"/>
        </w:rPr>
      </w:pPr>
      <w:r>
        <w:rPr>
          <w:b/>
          <w:color w:val="0E4F50"/>
          <w:sz w:val="26"/>
          <w:lang w:val="pt-PT"/>
        </w:rPr>
        <w:t xml:space="preserve">4. Tarefas aprovadas como </w:t>
      </w:r>
      <w:proofErr w:type="spellStart"/>
      <w:r>
        <w:rPr>
          <w:b/>
          <w:color w:val="0E4F50"/>
          <w:sz w:val="26"/>
          <w:lang w:val="pt-PT"/>
        </w:rPr>
        <w:t>Ready</w:t>
      </w:r>
      <w:proofErr w:type="spellEnd"/>
    </w:p>
    <w:tbl>
      <w:tblPr>
        <w:tblW w:w="10206" w:type="dxa"/>
        <w:tblInd w:w="135" w:type="dxa"/>
        <w:tblLayout w:type="fixed"/>
        <w:tblLook w:val="04A0" w:firstRow="1" w:lastRow="0" w:firstColumn="1" w:lastColumn="0" w:noHBand="0" w:noVBand="1"/>
      </w:tblPr>
      <w:tblGrid>
        <w:gridCol w:w="10206"/>
      </w:tblGrid>
      <w:tr w:rsidR="00FA3FBC" w:rsidRPr="00801DE4" w14:paraId="628F1AC0" w14:textId="77777777" w:rsidTr="00C17F8A">
        <w:trPr>
          <w:cantSplit/>
        </w:trPr>
        <w:tc>
          <w:tcPr>
            <w:tcW w:w="10206" w:type="dxa"/>
            <w:tcBorders>
              <w:top w:val="single" w:sz="12" w:space="0" w:color="2E75B6"/>
              <w:left w:val="single" w:sz="12" w:space="0" w:color="2E75B6"/>
              <w:bottom w:val="single" w:sz="12" w:space="0" w:color="2E75B6"/>
              <w:right w:val="single" w:sz="12" w:space="0" w:color="2E75B6"/>
            </w:tcBorders>
            <w:shd w:val="clear" w:color="auto" w:fill="DDEBF7"/>
            <w:tcMar>
              <w:top w:w="120" w:type="dxa"/>
              <w:left w:w="135" w:type="dxa"/>
              <w:bottom w:w="120" w:type="dxa"/>
              <w:right w:w="135" w:type="dxa"/>
            </w:tcMar>
          </w:tcPr>
          <w:p w14:paraId="3CA7C546" w14:textId="77777777" w:rsidR="00FA3FBC" w:rsidRPr="00003170" w:rsidRDefault="00000000">
            <w:pPr>
              <w:spacing w:line="259" w:lineRule="auto"/>
              <w:rPr>
                <w:lang w:val="pt-PT"/>
              </w:rPr>
            </w:pPr>
            <w:r>
              <w:rPr>
                <w:b/>
                <w:color w:val="17365D"/>
                <w:lang w:val="pt-PT"/>
              </w:rPr>
              <w:t>TAREFAS APROVADAS COMO READY — ELIMINAR DA ATA REAL</w:t>
            </w:r>
          </w:p>
          <w:p w14:paraId="0B47F503" w14:textId="77777777" w:rsidR="00FA3FBC" w:rsidRPr="008B565A" w:rsidRDefault="00000000">
            <w:pPr>
              <w:spacing w:after="0" w:line="264" w:lineRule="auto"/>
              <w:rPr>
                <w:lang w:val="pt-PT"/>
              </w:rPr>
            </w:pPr>
            <w:r>
              <w:rPr>
                <w:sz w:val="17"/>
                <w:lang w:val="pt-PT"/>
              </w:rPr>
              <w:t xml:space="preserve">Inclua nesta tabela apenas as tarefas cuja </w:t>
            </w:r>
            <w:proofErr w:type="spellStart"/>
            <w:r>
              <w:rPr>
                <w:sz w:val="17"/>
                <w:lang w:val="pt-PT"/>
              </w:rPr>
              <w:t>Definition</w:t>
            </w:r>
            <w:proofErr w:type="spellEnd"/>
            <w:r>
              <w:rPr>
                <w:sz w:val="17"/>
                <w:lang w:val="pt-PT"/>
              </w:rPr>
              <w:t xml:space="preserve"> </w:t>
            </w:r>
            <w:proofErr w:type="spellStart"/>
            <w:r>
              <w:rPr>
                <w:sz w:val="17"/>
                <w:lang w:val="pt-PT"/>
              </w:rPr>
              <w:t>of</w:t>
            </w:r>
            <w:proofErr w:type="spellEnd"/>
            <w:r>
              <w:rPr>
                <w:sz w:val="17"/>
                <w:lang w:val="pt-PT"/>
              </w:rPr>
              <w:t xml:space="preserve"> </w:t>
            </w:r>
            <w:proofErr w:type="spellStart"/>
            <w:r>
              <w:rPr>
                <w:sz w:val="17"/>
                <w:lang w:val="pt-PT"/>
              </w:rPr>
              <w:t>Ready</w:t>
            </w:r>
            <w:proofErr w:type="spellEnd"/>
            <w:r>
              <w:rPr>
                <w:sz w:val="17"/>
                <w:lang w:val="pt-PT"/>
              </w:rPr>
              <w:t xml:space="preserve"> tenha sido integralmente confirmada. O Backlog </w:t>
            </w:r>
            <w:proofErr w:type="spellStart"/>
            <w:r>
              <w:rPr>
                <w:sz w:val="17"/>
                <w:lang w:val="pt-PT"/>
              </w:rPr>
              <w:t>Refinement</w:t>
            </w:r>
            <w:proofErr w:type="spellEnd"/>
            <w:r>
              <w:rPr>
                <w:sz w:val="17"/>
                <w:lang w:val="pt-PT"/>
              </w:rPr>
              <w:t xml:space="preserve"> clarifica e estima as tarefas, aprova o respetivo orçamento e a repartição pelas parcelas de Executor, Revisor e Auditor, mas não atribui esses papéis a alunos. Os valores das colunas «Executor», «Revisor» e «Auditor» são pontos das respetivas parcelas, e não nomes de responsáveis. O orçamento deve respeitar a escala 10, 20, 30, 50, 80 ou 130 e a repartição obrigatória de 60% / 30% / 10%. O </w:t>
            </w:r>
            <w:proofErr w:type="spellStart"/>
            <w:r>
              <w:rPr>
                <w:sz w:val="17"/>
                <w:lang w:val="pt-PT"/>
              </w:rPr>
              <w:t>Planning</w:t>
            </w:r>
            <w:proofErr w:type="spellEnd"/>
            <w:r>
              <w:rPr>
                <w:sz w:val="17"/>
                <w:lang w:val="pt-PT"/>
              </w:rPr>
              <w:t xml:space="preserve"> Poker é um mecanismo de estimativa; não é necessário registar as rondas individuais como votos formais. O detalhe integral deve constar do Backlog de Projeto identificado abaixo e da sua versão congelada em PDF.</w:t>
            </w:r>
          </w:p>
        </w:tc>
      </w:tr>
    </w:tbl>
    <w:p w14:paraId="27022D77" w14:textId="77777777" w:rsidR="00FA3FBC" w:rsidRPr="00003170" w:rsidRDefault="00FA3FBC">
      <w:pPr>
        <w:spacing w:after="0"/>
        <w:rPr>
          <w:lang w:val="pt-PT"/>
        </w:rPr>
      </w:pPr>
    </w:p>
    <w:tbl>
      <w:tblPr>
        <w:tblW w:w="10206" w:type="dxa"/>
        <w:tblInd w:w="95" w:type="dxa"/>
        <w:tblLayout w:type="fixed"/>
        <w:tblLook w:val="04A0" w:firstRow="1" w:lastRow="0" w:firstColumn="1" w:lastColumn="0" w:noHBand="0" w:noVBand="1"/>
      </w:tblPr>
      <w:tblGrid>
        <w:gridCol w:w="688"/>
        <w:gridCol w:w="3565"/>
        <w:gridCol w:w="1417"/>
        <w:gridCol w:w="851"/>
        <w:gridCol w:w="850"/>
        <w:gridCol w:w="851"/>
        <w:gridCol w:w="1984"/>
      </w:tblGrid>
      <w:tr w:rsidR="00480C1D" w:rsidRPr="00003170" w14:paraId="0FFDFE06" w14:textId="77777777" w:rsidTr="00480C1D">
        <w:trPr>
          <w:cantSplit/>
          <w:tblHeader/>
        </w:trPr>
        <w:tc>
          <w:tcPr>
            <w:tcW w:w="68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996EF6C" w14:textId="77777777" w:rsidR="00480C1D" w:rsidRDefault="00480C1D">
            <w:pPr>
              <w:spacing w:after="0" w:line="240" w:lineRule="auto"/>
              <w:jc w:val="center"/>
              <w:rPr>
                <w:lang w:val="pt-PT"/>
              </w:rPr>
            </w:pPr>
            <w:r>
              <w:rPr>
                <w:b/>
                <w:color w:val="FFFFFF"/>
                <w:sz w:val="14"/>
                <w:lang w:val="pt-PT"/>
              </w:rPr>
              <w:t>Issue</w:t>
            </w:r>
          </w:p>
        </w:tc>
        <w:tc>
          <w:tcPr>
            <w:tcW w:w="356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E6BB6C2" w14:textId="77777777" w:rsidR="00480C1D" w:rsidRDefault="00480C1D">
            <w:pPr>
              <w:spacing w:after="0" w:line="240" w:lineRule="auto"/>
              <w:jc w:val="center"/>
              <w:rPr>
                <w:lang w:val="pt-PT"/>
              </w:rPr>
            </w:pPr>
            <w:r>
              <w:rPr>
                <w:b/>
                <w:color w:val="FFFFFF"/>
                <w:sz w:val="14"/>
                <w:lang w:val="pt-PT"/>
              </w:rPr>
              <w:t>Tarefa e objetivo</w:t>
            </w:r>
          </w:p>
        </w:tc>
        <w:tc>
          <w:tcPr>
            <w:tcW w:w="141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631613F" w14:textId="77777777" w:rsidR="00480C1D" w:rsidRDefault="00480C1D">
            <w:pPr>
              <w:spacing w:after="0" w:line="240" w:lineRule="auto"/>
              <w:jc w:val="center"/>
              <w:rPr>
                <w:lang w:val="pt-PT"/>
              </w:rPr>
            </w:pPr>
            <w:r>
              <w:rPr>
                <w:b/>
                <w:color w:val="FFFFFF"/>
                <w:sz w:val="14"/>
                <w:lang w:val="pt-PT"/>
              </w:rPr>
              <w:t>Orçamento da tarefa</w:t>
            </w:r>
          </w:p>
        </w:tc>
        <w:tc>
          <w:tcPr>
            <w:tcW w:w="8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F6C5AFD" w14:textId="77777777" w:rsidR="00480C1D" w:rsidRDefault="00480C1D">
            <w:pPr>
              <w:spacing w:after="0" w:line="240" w:lineRule="auto"/>
              <w:jc w:val="center"/>
              <w:rPr>
                <w:lang w:val="pt-PT"/>
              </w:rPr>
            </w:pPr>
            <w:r>
              <w:rPr>
                <w:b/>
                <w:color w:val="FFFFFF"/>
                <w:sz w:val="14"/>
                <w:lang w:val="pt-PT"/>
              </w:rPr>
              <w:t>Executor</w:t>
            </w:r>
          </w:p>
        </w:tc>
        <w:tc>
          <w:tcPr>
            <w:tcW w:w="8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AEBA972" w14:textId="77777777" w:rsidR="00480C1D" w:rsidRDefault="00480C1D">
            <w:pPr>
              <w:spacing w:after="0" w:line="240" w:lineRule="auto"/>
              <w:jc w:val="center"/>
              <w:rPr>
                <w:lang w:val="pt-PT"/>
              </w:rPr>
            </w:pPr>
            <w:r>
              <w:rPr>
                <w:b/>
                <w:color w:val="FFFFFF"/>
                <w:sz w:val="14"/>
                <w:lang w:val="pt-PT"/>
              </w:rPr>
              <w:t>Revisor</w:t>
            </w:r>
          </w:p>
        </w:tc>
        <w:tc>
          <w:tcPr>
            <w:tcW w:w="8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DD07F43" w14:textId="77777777" w:rsidR="00480C1D" w:rsidRDefault="00480C1D">
            <w:pPr>
              <w:spacing w:after="0" w:line="240" w:lineRule="auto"/>
              <w:jc w:val="center"/>
              <w:rPr>
                <w:lang w:val="pt-PT"/>
              </w:rPr>
            </w:pPr>
            <w:r>
              <w:rPr>
                <w:b/>
                <w:color w:val="FFFFFF"/>
                <w:sz w:val="14"/>
                <w:lang w:val="pt-PT"/>
              </w:rPr>
              <w:t>Auditor</w:t>
            </w:r>
          </w:p>
        </w:tc>
        <w:tc>
          <w:tcPr>
            <w:tcW w:w="198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2AF0922" w14:textId="77777777" w:rsidR="00480C1D" w:rsidRDefault="00480C1D">
            <w:pPr>
              <w:spacing w:after="0" w:line="240" w:lineRule="auto"/>
              <w:jc w:val="center"/>
              <w:rPr>
                <w:lang w:val="pt-PT"/>
              </w:rPr>
            </w:pPr>
            <w:r>
              <w:rPr>
                <w:b/>
                <w:color w:val="FFFFFF"/>
                <w:sz w:val="14"/>
                <w:lang w:val="pt-PT"/>
              </w:rPr>
              <w:t>Decisão</w:t>
            </w:r>
          </w:p>
        </w:tc>
      </w:tr>
      <w:tr w:rsidR="00480C1D" w:rsidRPr="00003170" w14:paraId="2CD7BA26" w14:textId="77777777" w:rsidTr="00480C1D">
        <w:trPr>
          <w:cantSplit/>
        </w:trPr>
        <w:tc>
          <w:tcPr>
            <w:tcW w:w="688"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E06E727" w14:textId="77777777" w:rsidR="00480C1D" w:rsidRDefault="00480C1D">
            <w:pPr>
              <w:spacing w:after="0" w:line="240" w:lineRule="auto"/>
              <w:jc w:val="center"/>
              <w:rPr>
                <w:lang w:val="pt-PT"/>
              </w:rPr>
            </w:pPr>
            <w:r>
              <w:rPr>
                <w:sz w:val="14"/>
                <w:lang w:val="pt-PT"/>
              </w:rPr>
              <w:t>I021</w:t>
            </w:r>
          </w:p>
        </w:tc>
        <w:tc>
          <w:tcPr>
            <w:tcW w:w="356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9DE8BC7" w14:textId="77777777" w:rsidR="00480C1D" w:rsidRDefault="00480C1D">
            <w:pPr>
              <w:spacing w:after="0" w:line="240" w:lineRule="auto"/>
              <w:rPr>
                <w:lang w:val="pt-PT"/>
              </w:rPr>
            </w:pPr>
            <w:r>
              <w:rPr>
                <w:sz w:val="14"/>
                <w:lang w:val="pt-PT"/>
              </w:rPr>
              <w:t>Implementar a API de gestão de clientes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AC32A98" w14:textId="102B10E8" w:rsidR="00480C1D" w:rsidRDefault="00564EE0">
            <w:pPr>
              <w:spacing w:after="0" w:line="240" w:lineRule="auto"/>
              <w:jc w:val="center"/>
              <w:rPr>
                <w:lang w:val="pt-PT"/>
              </w:rPr>
            </w:pPr>
            <w:r>
              <w:rPr>
                <w:sz w:val="14"/>
                <w:lang w:val="pt-PT"/>
              </w:rPr>
              <w:t>50</w:t>
            </w:r>
          </w:p>
        </w:tc>
        <w:tc>
          <w:tcPr>
            <w:tcW w:w="8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C45CE00" w14:textId="58BAFAB4" w:rsidR="00480C1D" w:rsidRDefault="00564EE0" w:rsidP="00480C1D">
            <w:pPr>
              <w:spacing w:after="0" w:line="240" w:lineRule="auto"/>
              <w:jc w:val="center"/>
              <w:rPr>
                <w:lang w:val="pt-PT"/>
              </w:rPr>
            </w:pPr>
            <w:r>
              <w:rPr>
                <w:sz w:val="14"/>
                <w:lang w:val="pt-PT"/>
              </w:rPr>
              <w:t>30</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CFCCC77" w14:textId="20841479" w:rsidR="00480C1D" w:rsidRDefault="00480C1D" w:rsidP="00480C1D">
            <w:pPr>
              <w:spacing w:after="0" w:line="240" w:lineRule="auto"/>
              <w:jc w:val="center"/>
              <w:rPr>
                <w:lang w:val="pt-PT"/>
              </w:rPr>
            </w:pPr>
            <w:r>
              <w:rPr>
                <w:sz w:val="14"/>
                <w:lang w:val="pt-PT"/>
              </w:rPr>
              <w:t>1</w:t>
            </w:r>
            <w:r w:rsidR="00564EE0">
              <w:rPr>
                <w:sz w:val="14"/>
                <w:lang w:val="pt-PT"/>
              </w:rPr>
              <w:t>5</w:t>
            </w:r>
          </w:p>
        </w:tc>
        <w:tc>
          <w:tcPr>
            <w:tcW w:w="8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93CAB74" w14:textId="0396B8C3" w:rsidR="00480C1D" w:rsidRDefault="00564EE0" w:rsidP="00480C1D">
            <w:pPr>
              <w:spacing w:after="0" w:line="240" w:lineRule="auto"/>
              <w:jc w:val="center"/>
              <w:rPr>
                <w:lang w:val="pt-PT"/>
              </w:rPr>
            </w:pPr>
            <w:r>
              <w:rPr>
                <w:sz w:val="14"/>
                <w:lang w:val="pt-PT"/>
              </w:rPr>
              <w:t>5</w:t>
            </w:r>
          </w:p>
        </w:tc>
        <w:tc>
          <w:tcPr>
            <w:tcW w:w="1984"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78A39CA" w14:textId="77777777" w:rsidR="00480C1D" w:rsidRDefault="00480C1D">
            <w:pPr>
              <w:spacing w:after="0" w:line="240" w:lineRule="auto"/>
              <w:rPr>
                <w:lang w:val="pt-PT"/>
              </w:rPr>
            </w:pPr>
            <w:r>
              <w:rPr>
                <w:sz w:val="14"/>
                <w:lang w:val="pt-PT"/>
              </w:rPr>
              <w:t xml:space="preserve">Aprovada como </w:t>
            </w:r>
            <w:proofErr w:type="spellStart"/>
            <w:r>
              <w:rPr>
                <w:sz w:val="14"/>
                <w:lang w:val="pt-PT"/>
              </w:rPr>
              <w:t>Ready</w:t>
            </w:r>
            <w:proofErr w:type="spellEnd"/>
          </w:p>
        </w:tc>
      </w:tr>
      <w:tr w:rsidR="00480C1D" w:rsidRPr="00003170" w14:paraId="3F07B17F" w14:textId="77777777" w:rsidTr="00480C1D">
        <w:trPr>
          <w:cantSplit/>
        </w:trPr>
        <w:tc>
          <w:tcPr>
            <w:tcW w:w="688"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B0D0D62" w14:textId="77777777" w:rsidR="00480C1D" w:rsidRDefault="00480C1D">
            <w:pPr>
              <w:spacing w:after="0" w:line="240" w:lineRule="auto"/>
              <w:jc w:val="center"/>
              <w:rPr>
                <w:lang w:val="pt-PT"/>
              </w:rPr>
            </w:pPr>
            <w:r>
              <w:rPr>
                <w:sz w:val="14"/>
                <w:lang w:val="pt-PT"/>
              </w:rPr>
              <w:t>I022</w:t>
            </w:r>
          </w:p>
        </w:tc>
        <w:tc>
          <w:tcPr>
            <w:tcW w:w="356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EC750AD" w14:textId="77777777" w:rsidR="00480C1D" w:rsidRDefault="00480C1D">
            <w:pPr>
              <w:spacing w:after="0" w:line="240" w:lineRule="auto"/>
              <w:rPr>
                <w:lang w:val="pt-PT"/>
              </w:rPr>
            </w:pPr>
            <w:r>
              <w:rPr>
                <w:sz w:val="14"/>
                <w:lang w:val="pt-PT"/>
              </w:rPr>
              <w:t>Atualizar o modelo de dados dos fornecedores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BE99BC6" w14:textId="77777777" w:rsidR="00480C1D" w:rsidRDefault="00480C1D">
            <w:pPr>
              <w:spacing w:after="0" w:line="240" w:lineRule="auto"/>
              <w:jc w:val="center"/>
              <w:rPr>
                <w:lang w:val="pt-PT"/>
              </w:rPr>
            </w:pPr>
            <w:r>
              <w:rPr>
                <w:sz w:val="14"/>
                <w:lang w:val="pt-PT"/>
              </w:rPr>
              <w:t>20</w:t>
            </w:r>
          </w:p>
        </w:tc>
        <w:tc>
          <w:tcPr>
            <w:tcW w:w="8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C09A02C" w14:textId="77777777" w:rsidR="00480C1D" w:rsidRDefault="00480C1D" w:rsidP="00480C1D">
            <w:pPr>
              <w:spacing w:after="0" w:line="240" w:lineRule="auto"/>
              <w:jc w:val="center"/>
              <w:rPr>
                <w:lang w:val="pt-PT"/>
              </w:rPr>
            </w:pPr>
            <w:r>
              <w:rPr>
                <w:sz w:val="14"/>
                <w:lang w:val="pt-PT"/>
              </w:rPr>
              <w:t>12</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8527607" w14:textId="77777777" w:rsidR="00480C1D" w:rsidRDefault="00480C1D" w:rsidP="00480C1D">
            <w:pPr>
              <w:spacing w:after="0" w:line="240" w:lineRule="auto"/>
              <w:jc w:val="center"/>
              <w:rPr>
                <w:lang w:val="pt-PT"/>
              </w:rPr>
            </w:pPr>
            <w:r>
              <w:rPr>
                <w:sz w:val="14"/>
                <w:lang w:val="pt-PT"/>
              </w:rPr>
              <w:t>6</w:t>
            </w:r>
          </w:p>
        </w:tc>
        <w:tc>
          <w:tcPr>
            <w:tcW w:w="8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E86AD4E" w14:textId="77777777" w:rsidR="00480C1D" w:rsidRDefault="00480C1D" w:rsidP="00480C1D">
            <w:pPr>
              <w:spacing w:after="0" w:line="240" w:lineRule="auto"/>
              <w:jc w:val="center"/>
              <w:rPr>
                <w:lang w:val="pt-PT"/>
              </w:rPr>
            </w:pPr>
            <w:r>
              <w:rPr>
                <w:sz w:val="14"/>
                <w:lang w:val="pt-PT"/>
              </w:rPr>
              <w:t>2</w:t>
            </w:r>
          </w:p>
        </w:tc>
        <w:tc>
          <w:tcPr>
            <w:tcW w:w="1984"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FB35D1C" w14:textId="77777777" w:rsidR="00480C1D" w:rsidRDefault="00480C1D">
            <w:pPr>
              <w:spacing w:after="0" w:line="240" w:lineRule="auto"/>
              <w:rPr>
                <w:lang w:val="pt-PT"/>
              </w:rPr>
            </w:pPr>
            <w:r>
              <w:rPr>
                <w:sz w:val="14"/>
                <w:lang w:val="pt-PT"/>
              </w:rPr>
              <w:t xml:space="preserve">Aprovada como </w:t>
            </w:r>
            <w:proofErr w:type="spellStart"/>
            <w:r>
              <w:rPr>
                <w:sz w:val="14"/>
                <w:lang w:val="pt-PT"/>
              </w:rPr>
              <w:t>Ready</w:t>
            </w:r>
            <w:proofErr w:type="spellEnd"/>
          </w:p>
        </w:tc>
      </w:tr>
    </w:tbl>
    <w:p w14:paraId="33C44BAB" w14:textId="77777777" w:rsidR="000F4F07" w:rsidRDefault="000F4F07">
      <w:pPr>
        <w:keepNext/>
        <w:spacing w:after="60" w:line="259" w:lineRule="auto"/>
        <w:rPr>
          <w:lang w:val="pt-PT"/>
        </w:rPr>
      </w:pPr>
    </w:p>
    <w:p w14:paraId="249C9B05" w14:textId="7985AAA8" w:rsidR="007430F7" w:rsidRDefault="00285145">
      <w:pPr>
        <w:keepNext/>
        <w:spacing w:after="60" w:line="259" w:lineRule="auto"/>
        <w:rPr>
          <w:lang w:val="pt-PT"/>
        </w:rPr>
      </w:pPr>
      <w:r w:rsidRPr="00285145">
        <w:rPr>
          <w:lang w:val="pt-PT"/>
        </w:rPr>
        <w:t xml:space="preserve">Mesmo que o grupo utilize uma plataforma de gestão de </w:t>
      </w:r>
      <w:proofErr w:type="spellStart"/>
      <w:r w:rsidRPr="00285145">
        <w:rPr>
          <w:lang w:val="pt-PT"/>
        </w:rPr>
        <w:t>Issues</w:t>
      </w:r>
      <w:proofErr w:type="spellEnd"/>
      <w:r w:rsidRPr="00285145">
        <w:rPr>
          <w:lang w:val="pt-PT"/>
        </w:rPr>
        <w:t xml:space="preserve">, toda a informação considerada e aprovada no Backlog </w:t>
      </w:r>
      <w:proofErr w:type="spellStart"/>
      <w:r w:rsidRPr="00285145">
        <w:rPr>
          <w:lang w:val="pt-PT"/>
        </w:rPr>
        <w:t>Refinement</w:t>
      </w:r>
      <w:proofErr w:type="spellEnd"/>
      <w:r w:rsidRPr="00285145">
        <w:rPr>
          <w:lang w:val="pt-PT"/>
        </w:rPr>
        <w:t xml:space="preserve"> deve constar do Backlog de Projeto no formato editável efetivamente utilizado, XLS ou XLSX. A versão integral desse ficheiro editável deve ser exportada para PDF, aprovada e assinada digitalmente como parte integrante da ata. As ligações para </w:t>
      </w:r>
      <w:proofErr w:type="spellStart"/>
      <w:r w:rsidRPr="00285145">
        <w:rPr>
          <w:lang w:val="pt-PT"/>
        </w:rPr>
        <w:t>Issues</w:t>
      </w:r>
      <w:proofErr w:type="spellEnd"/>
      <w:r w:rsidRPr="00285145">
        <w:rPr>
          <w:lang w:val="pt-PT"/>
        </w:rPr>
        <w:t>, quadros ou outros recursos externos são complementares e não substituem o conteúdo arquivado no ficheiro editável e congelado no PDF assinado.</w:t>
      </w:r>
    </w:p>
    <w:tbl>
      <w:tblPr>
        <w:tblW w:w="10206" w:type="dxa"/>
        <w:tblInd w:w="95" w:type="dxa"/>
        <w:tblLayout w:type="fixed"/>
        <w:tblLook w:val="04A0" w:firstRow="1" w:lastRow="0" w:firstColumn="1" w:lastColumn="0" w:noHBand="0" w:noVBand="1"/>
      </w:tblPr>
      <w:tblGrid>
        <w:gridCol w:w="2255"/>
        <w:gridCol w:w="7951"/>
      </w:tblGrid>
      <w:tr w:rsidR="00BB4F3B" w:rsidRPr="00801DE4" w14:paraId="1F427343" w14:textId="77777777" w:rsidTr="009B1A72">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AE381C1" w14:textId="3FB2003C" w:rsidR="009106E7" w:rsidRPr="00360CE5" w:rsidRDefault="00360CE5">
            <w:pPr>
              <w:spacing w:after="0" w:line="240" w:lineRule="auto"/>
              <w:rPr>
                <w:lang w:val="pt-PT"/>
              </w:rPr>
            </w:pPr>
            <w:r w:rsidRPr="00360CE5">
              <w:rPr>
                <w:b/>
                <w:color w:val="17365D"/>
                <w:sz w:val="17"/>
                <w:lang w:val="pt-PT"/>
              </w:rPr>
              <w:t>Backlog de Projeto — versão editável (XLS/XLSX)</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F5A833" w14:textId="77777777" w:rsidR="009106E7" w:rsidRDefault="00000000">
            <w:pPr>
              <w:spacing w:after="0" w:line="240" w:lineRule="auto"/>
              <w:rPr>
                <w:lang w:val="pt-PT"/>
              </w:rPr>
            </w:pPr>
            <w:r>
              <w:rPr>
                <w:sz w:val="17"/>
                <w:lang w:val="pt-PT"/>
              </w:rPr>
              <w:t>/projeto/01-artefactos-de-gestao/01.04-backlog-de-projeto/m2-backlog-projeto-v01.xlsx</w:t>
            </w:r>
          </w:p>
        </w:tc>
      </w:tr>
      <w:tr w:rsidR="00BB4F3B" w:rsidRPr="00801DE4" w14:paraId="49E967BB" w14:textId="77777777" w:rsidTr="009B1A72">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34C96CC" w14:textId="77777777" w:rsidR="009106E7" w:rsidRDefault="00000000">
            <w:pPr>
              <w:spacing w:after="0" w:line="240" w:lineRule="auto"/>
              <w:rPr>
                <w:b/>
                <w:color w:val="17365D"/>
                <w:sz w:val="17"/>
                <w:lang w:val="pt-PT"/>
              </w:rPr>
            </w:pPr>
            <w:r>
              <w:rPr>
                <w:b/>
                <w:color w:val="17365D"/>
                <w:sz w:val="17"/>
                <w:lang w:val="pt-PT"/>
              </w:rPr>
              <w:t>Backlog de Projeto — versão congelada (PDF)</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41F88F" w14:textId="77777777" w:rsidR="009106E7" w:rsidRDefault="00000000">
            <w:pPr>
              <w:spacing w:after="0" w:line="240" w:lineRule="auto"/>
              <w:rPr>
                <w:sz w:val="17"/>
                <w:lang w:val="pt-PT"/>
              </w:rPr>
            </w:pPr>
            <w:r>
              <w:rPr>
                <w:sz w:val="17"/>
                <w:lang w:val="pt-PT"/>
              </w:rPr>
              <w:t>/projeto/01-artefactos-de-gestao/01.03-reunioes-de-grupo/m2-20261012-backlog-refinement-anexo-backlog-projeto-v01.pdf</w:t>
            </w:r>
          </w:p>
        </w:tc>
      </w:tr>
    </w:tbl>
    <w:p w14:paraId="1A3D4C59" w14:textId="77777777" w:rsidR="00FA3FBC" w:rsidRPr="00003170" w:rsidRDefault="00FA3FBC">
      <w:pPr>
        <w:spacing w:after="0"/>
        <w:rPr>
          <w:lang w:val="pt-PT"/>
        </w:rPr>
      </w:pPr>
    </w:p>
    <w:p w14:paraId="3CA6BCE3" w14:textId="77777777" w:rsidR="00FA3FBC" w:rsidRPr="00003170" w:rsidRDefault="00000000">
      <w:pPr>
        <w:keepNext/>
        <w:spacing w:before="160" w:after="80"/>
        <w:rPr>
          <w:lang w:val="pt-PT"/>
        </w:rPr>
      </w:pPr>
      <w:r>
        <w:rPr>
          <w:b/>
          <w:color w:val="0E4F50"/>
          <w:sz w:val="26"/>
          <w:lang w:val="pt-PT"/>
        </w:rPr>
        <w:t>5. Tarefas que permanecem em preparação e ações resultantes</w:t>
      </w:r>
    </w:p>
    <w:tbl>
      <w:tblPr>
        <w:tblW w:w="10206" w:type="dxa"/>
        <w:tblInd w:w="135" w:type="dxa"/>
        <w:tblLayout w:type="fixed"/>
        <w:tblLook w:val="04A0" w:firstRow="1" w:lastRow="0" w:firstColumn="1" w:lastColumn="0" w:noHBand="0" w:noVBand="1"/>
      </w:tblPr>
      <w:tblGrid>
        <w:gridCol w:w="10206"/>
      </w:tblGrid>
      <w:tr w:rsidR="00FA3FBC" w:rsidRPr="00331B38" w14:paraId="0C65AF19" w14:textId="77777777" w:rsidTr="00C17F8A">
        <w:trPr>
          <w:cantSplit/>
        </w:trPr>
        <w:tc>
          <w:tcPr>
            <w:tcW w:w="10206" w:type="dxa"/>
            <w:tcBorders>
              <w:top w:val="single" w:sz="12" w:space="0" w:color="2E75B6"/>
              <w:left w:val="single" w:sz="12" w:space="0" w:color="2E75B6"/>
              <w:bottom w:val="single" w:sz="12" w:space="0" w:color="2E75B6"/>
              <w:right w:val="single" w:sz="12" w:space="0" w:color="2E75B6"/>
            </w:tcBorders>
            <w:shd w:val="clear" w:color="auto" w:fill="DDEBF7"/>
            <w:tcMar>
              <w:top w:w="120" w:type="dxa"/>
              <w:left w:w="135" w:type="dxa"/>
              <w:bottom w:w="120" w:type="dxa"/>
              <w:right w:w="135" w:type="dxa"/>
            </w:tcMar>
          </w:tcPr>
          <w:p w14:paraId="63A92009" w14:textId="77777777" w:rsidR="00FA3FBC" w:rsidRPr="00003170" w:rsidRDefault="00000000">
            <w:pPr>
              <w:spacing w:line="259" w:lineRule="auto"/>
              <w:rPr>
                <w:lang w:val="pt-PT"/>
              </w:rPr>
            </w:pPr>
            <w:r>
              <w:rPr>
                <w:b/>
                <w:color w:val="17365D"/>
                <w:lang w:val="pt-PT"/>
              </w:rPr>
              <w:t>TAREFAS EM PREPARAÇÃO — ELIMINAR DA ATA REAL</w:t>
            </w:r>
          </w:p>
          <w:p w14:paraId="6A3EF5B9" w14:textId="77777777" w:rsidR="00FA3FBC" w:rsidRPr="008B565A" w:rsidRDefault="00000000">
            <w:pPr>
              <w:spacing w:after="0" w:line="264" w:lineRule="auto"/>
              <w:rPr>
                <w:lang w:val="pt-PT"/>
              </w:rPr>
            </w:pPr>
            <w:r>
              <w:rPr>
                <w:sz w:val="17"/>
                <w:lang w:val="pt-PT"/>
              </w:rPr>
              <w:t xml:space="preserve">Registe todas as tarefas analisadas que não cumpram integralmente a </w:t>
            </w:r>
            <w:proofErr w:type="spellStart"/>
            <w:r>
              <w:rPr>
                <w:sz w:val="17"/>
                <w:lang w:val="pt-PT"/>
              </w:rPr>
              <w:t>Definition</w:t>
            </w:r>
            <w:proofErr w:type="spellEnd"/>
            <w:r>
              <w:rPr>
                <w:sz w:val="17"/>
                <w:lang w:val="pt-PT"/>
              </w:rPr>
              <w:t xml:space="preserve"> </w:t>
            </w:r>
            <w:proofErr w:type="spellStart"/>
            <w:r>
              <w:rPr>
                <w:sz w:val="17"/>
                <w:lang w:val="pt-PT"/>
              </w:rPr>
              <w:t>of</w:t>
            </w:r>
            <w:proofErr w:type="spellEnd"/>
            <w:r>
              <w:rPr>
                <w:sz w:val="17"/>
                <w:lang w:val="pt-PT"/>
              </w:rPr>
              <w:t xml:space="preserve"> </w:t>
            </w:r>
            <w:proofErr w:type="spellStart"/>
            <w:r>
              <w:rPr>
                <w:sz w:val="17"/>
                <w:lang w:val="pt-PT"/>
              </w:rPr>
              <w:t>Ready</w:t>
            </w:r>
            <w:proofErr w:type="spellEnd"/>
            <w:r>
              <w:rPr>
                <w:sz w:val="17"/>
                <w:lang w:val="pt-PT"/>
              </w:rPr>
              <w:t>. Identifique os elementos em falta, a decisão tomada e a ação necessária para preparar cada tarefa. Se o orçamento e as parcelas ainda não tiverem sido aprovados, escreva «Não aprovado». O responsável indicado nesta secção executa apenas a ação de preparação; não fica, por esse facto, designado como Executor, Revisor ou Auditor da futura tarefa. Se não existirem tarefas nesta situação, indique «Não aplicável».</w:t>
            </w:r>
          </w:p>
        </w:tc>
      </w:tr>
    </w:tbl>
    <w:p w14:paraId="33FB1358" w14:textId="77777777" w:rsidR="00FA3FBC" w:rsidRPr="00003170" w:rsidRDefault="00FA3FBC">
      <w:pPr>
        <w:spacing w:after="0"/>
        <w:rPr>
          <w:lang w:val="pt-PT"/>
        </w:rPr>
      </w:pPr>
    </w:p>
    <w:tbl>
      <w:tblPr>
        <w:tblW w:w="10206" w:type="dxa"/>
        <w:tblInd w:w="95" w:type="dxa"/>
        <w:tblLayout w:type="fixed"/>
        <w:tblLook w:val="04A0" w:firstRow="1" w:lastRow="0" w:firstColumn="1" w:lastColumn="0" w:noHBand="0" w:noVBand="1"/>
      </w:tblPr>
      <w:tblGrid>
        <w:gridCol w:w="700"/>
        <w:gridCol w:w="2277"/>
        <w:gridCol w:w="1985"/>
        <w:gridCol w:w="2551"/>
        <w:gridCol w:w="2693"/>
      </w:tblGrid>
      <w:tr w:rsidR="006B2335" w:rsidRPr="00003170" w14:paraId="36030D10" w14:textId="77777777" w:rsidTr="006B2335">
        <w:trPr>
          <w:cantSplit/>
          <w:tblHeader/>
        </w:trPr>
        <w:tc>
          <w:tcPr>
            <w:tcW w:w="7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221F8D3" w14:textId="77777777" w:rsidR="006B2335" w:rsidRDefault="006B2335">
            <w:pPr>
              <w:spacing w:after="0" w:line="240" w:lineRule="auto"/>
              <w:jc w:val="center"/>
              <w:rPr>
                <w:lang w:val="pt-PT"/>
              </w:rPr>
            </w:pPr>
            <w:r>
              <w:rPr>
                <w:b/>
                <w:color w:val="FFFFFF"/>
                <w:sz w:val="14"/>
                <w:lang w:val="pt-PT"/>
              </w:rPr>
              <w:t>Issue</w:t>
            </w:r>
          </w:p>
        </w:tc>
        <w:tc>
          <w:tcPr>
            <w:tcW w:w="227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C539909" w14:textId="77777777" w:rsidR="006B2335" w:rsidRDefault="006B2335">
            <w:pPr>
              <w:spacing w:after="0" w:line="240" w:lineRule="auto"/>
              <w:jc w:val="center"/>
              <w:rPr>
                <w:lang w:val="pt-PT"/>
              </w:rPr>
            </w:pPr>
            <w:r>
              <w:rPr>
                <w:b/>
                <w:color w:val="FFFFFF"/>
                <w:sz w:val="14"/>
                <w:lang w:val="pt-PT"/>
              </w:rPr>
              <w:t>Tarefa e objetivo</w:t>
            </w:r>
          </w:p>
        </w:tc>
        <w:tc>
          <w:tcPr>
            <w:tcW w:w="198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47B2D57" w14:textId="77777777" w:rsidR="006B2335" w:rsidRDefault="006B2335">
            <w:pPr>
              <w:spacing w:after="0" w:line="240" w:lineRule="auto"/>
              <w:jc w:val="center"/>
              <w:rPr>
                <w:lang w:val="pt-PT"/>
              </w:rPr>
            </w:pPr>
            <w:r>
              <w:rPr>
                <w:b/>
                <w:color w:val="FFFFFF"/>
                <w:sz w:val="14"/>
                <w:lang w:val="pt-PT"/>
              </w:rPr>
              <w:t>Orçamento e parcelas Executor / Revisor / Auditor</w:t>
            </w:r>
          </w:p>
        </w:tc>
        <w:tc>
          <w:tcPr>
            <w:tcW w:w="25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487352C" w14:textId="77777777" w:rsidR="006B2335" w:rsidRDefault="006B2335">
            <w:pPr>
              <w:spacing w:after="0" w:line="240" w:lineRule="auto"/>
              <w:jc w:val="center"/>
              <w:rPr>
                <w:lang w:val="pt-PT"/>
              </w:rPr>
            </w:pPr>
            <w:r>
              <w:rPr>
                <w:b/>
                <w:color w:val="FFFFFF"/>
                <w:sz w:val="14"/>
                <w:lang w:val="pt-PT"/>
              </w:rPr>
              <w:t>Elementos em falta</w:t>
            </w:r>
          </w:p>
        </w:tc>
        <w:tc>
          <w:tcPr>
            <w:tcW w:w="269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20FDFA2" w14:textId="77777777" w:rsidR="006B2335" w:rsidRDefault="006B2335">
            <w:pPr>
              <w:spacing w:after="0" w:line="240" w:lineRule="auto"/>
              <w:jc w:val="center"/>
              <w:rPr>
                <w:lang w:val="pt-PT"/>
              </w:rPr>
            </w:pPr>
            <w:r>
              <w:rPr>
                <w:b/>
                <w:color w:val="FFFFFF"/>
                <w:sz w:val="14"/>
                <w:lang w:val="pt-PT"/>
              </w:rPr>
              <w:t>Decisão e ação resultante</w:t>
            </w:r>
          </w:p>
        </w:tc>
      </w:tr>
      <w:tr w:rsidR="006B2335" w:rsidRPr="00801DE4" w14:paraId="37D9F793" w14:textId="77777777" w:rsidTr="006B2335">
        <w:trPr>
          <w:cantSplit/>
        </w:trPr>
        <w:tc>
          <w:tcPr>
            <w:tcW w:w="7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E18F608" w14:textId="77777777" w:rsidR="006B2335" w:rsidRDefault="006B2335">
            <w:pPr>
              <w:spacing w:after="0" w:line="240" w:lineRule="auto"/>
              <w:jc w:val="center"/>
              <w:rPr>
                <w:lang w:val="pt-PT"/>
              </w:rPr>
            </w:pPr>
            <w:r>
              <w:rPr>
                <w:sz w:val="14"/>
                <w:lang w:val="pt-PT"/>
              </w:rPr>
              <w:t>I023</w:t>
            </w:r>
          </w:p>
        </w:tc>
        <w:tc>
          <w:tcPr>
            <w:tcW w:w="2277"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EA36BDF" w14:textId="77777777" w:rsidR="006B2335" w:rsidRDefault="006B2335">
            <w:pPr>
              <w:spacing w:after="0" w:line="240" w:lineRule="auto"/>
              <w:rPr>
                <w:lang w:val="pt-PT"/>
              </w:rPr>
            </w:pPr>
            <w:r>
              <w:rPr>
                <w:sz w:val="14"/>
                <w:lang w:val="pt-PT"/>
              </w:rPr>
              <w:t>Definir os requisitos da gestão de fornecedores</w:t>
            </w:r>
          </w:p>
        </w:tc>
        <w:tc>
          <w:tcPr>
            <w:tcW w:w="198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F939433" w14:textId="77777777" w:rsidR="006B2335" w:rsidRDefault="006B2335">
            <w:pPr>
              <w:spacing w:after="0" w:line="240" w:lineRule="auto"/>
              <w:jc w:val="center"/>
              <w:rPr>
                <w:lang w:val="pt-PT"/>
              </w:rPr>
            </w:pPr>
            <w:r>
              <w:rPr>
                <w:sz w:val="14"/>
                <w:lang w:val="pt-PT"/>
              </w:rPr>
              <w:t>Não aprovado</w:t>
            </w:r>
          </w:p>
        </w:tc>
        <w:tc>
          <w:tcPr>
            <w:tcW w:w="25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BA93C5F" w14:textId="77777777" w:rsidR="006B2335" w:rsidRDefault="006B2335">
            <w:pPr>
              <w:spacing w:after="0" w:line="240" w:lineRule="auto"/>
              <w:rPr>
                <w:lang w:val="pt-PT"/>
              </w:rPr>
            </w:pPr>
            <w:r>
              <w:rPr>
                <w:sz w:val="14"/>
                <w:lang w:val="pt-PT"/>
              </w:rPr>
              <w:t>Critérios de aceitação e evidências do Executor incompletos.</w:t>
            </w:r>
          </w:p>
        </w:tc>
        <w:tc>
          <w:tcPr>
            <w:tcW w:w="2693"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67DEC2A" w14:textId="77777777" w:rsidR="006B2335" w:rsidRDefault="006B2335">
            <w:pPr>
              <w:spacing w:after="0" w:line="240" w:lineRule="auto"/>
              <w:rPr>
                <w:lang w:val="pt-PT"/>
              </w:rPr>
            </w:pPr>
            <w:r>
              <w:rPr>
                <w:sz w:val="14"/>
                <w:lang w:val="pt-PT"/>
              </w:rPr>
              <w:t>Permanece em preparação. O Aluno C completa os elementos em falta até 2026-10-13 12:00.</w:t>
            </w:r>
          </w:p>
        </w:tc>
      </w:tr>
      <w:tr w:rsidR="006B2335" w:rsidRPr="00801DE4" w14:paraId="2F250064" w14:textId="77777777" w:rsidTr="006B2335">
        <w:trPr>
          <w:cantSplit/>
        </w:trPr>
        <w:tc>
          <w:tcPr>
            <w:tcW w:w="7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FFBA6F5" w14:textId="77777777" w:rsidR="006B2335" w:rsidRDefault="006B2335">
            <w:pPr>
              <w:spacing w:after="0" w:line="240" w:lineRule="auto"/>
              <w:jc w:val="center"/>
              <w:rPr>
                <w:lang w:val="pt-PT"/>
              </w:rPr>
            </w:pPr>
            <w:r>
              <w:rPr>
                <w:sz w:val="14"/>
                <w:lang w:val="pt-PT"/>
              </w:rPr>
              <w:t>I024</w:t>
            </w:r>
          </w:p>
        </w:tc>
        <w:tc>
          <w:tcPr>
            <w:tcW w:w="2277"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440D5B4" w14:textId="77777777" w:rsidR="006B2335" w:rsidRDefault="006B2335">
            <w:pPr>
              <w:spacing w:after="0" w:line="240" w:lineRule="auto"/>
              <w:rPr>
                <w:lang w:val="pt-PT"/>
              </w:rPr>
            </w:pPr>
            <w:r>
              <w:rPr>
                <w:sz w:val="14"/>
                <w:lang w:val="pt-PT"/>
              </w:rPr>
              <w:t>Preparar o protótipo da interface de fornecedores</w:t>
            </w:r>
          </w:p>
        </w:tc>
        <w:tc>
          <w:tcPr>
            <w:tcW w:w="198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EE285CF" w14:textId="77777777" w:rsidR="006B2335" w:rsidRDefault="006B2335">
            <w:pPr>
              <w:spacing w:after="0" w:line="240" w:lineRule="auto"/>
              <w:jc w:val="center"/>
              <w:rPr>
                <w:lang w:val="pt-PT"/>
              </w:rPr>
            </w:pPr>
            <w:r>
              <w:rPr>
                <w:sz w:val="14"/>
                <w:lang w:val="pt-PT"/>
              </w:rPr>
              <w:t>Não aprovado</w:t>
            </w:r>
          </w:p>
        </w:tc>
        <w:tc>
          <w:tcPr>
            <w:tcW w:w="25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3341D15" w14:textId="77777777" w:rsidR="006B2335" w:rsidRDefault="006B2335">
            <w:pPr>
              <w:spacing w:after="0" w:line="240" w:lineRule="auto"/>
              <w:rPr>
                <w:lang w:val="pt-PT"/>
              </w:rPr>
            </w:pPr>
            <w:r>
              <w:rPr>
                <w:sz w:val="14"/>
                <w:lang w:val="pt-PT"/>
              </w:rPr>
              <w:t>Dependência da I023 e verificações do Revisor por definir.</w:t>
            </w:r>
          </w:p>
        </w:tc>
        <w:tc>
          <w:tcPr>
            <w:tcW w:w="2693"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14C8206" w14:textId="77777777" w:rsidR="006B2335" w:rsidRDefault="006B2335">
            <w:pPr>
              <w:spacing w:after="0" w:line="240" w:lineRule="auto"/>
              <w:rPr>
                <w:lang w:val="pt-PT"/>
              </w:rPr>
            </w:pPr>
            <w:r>
              <w:rPr>
                <w:sz w:val="14"/>
                <w:lang w:val="pt-PT"/>
              </w:rPr>
              <w:t>Permanece em preparação. O Aluno A revê a dependência e as verificações até 2026-10-13 18:00.</w:t>
            </w:r>
          </w:p>
        </w:tc>
      </w:tr>
    </w:tbl>
    <w:p w14:paraId="2868F818" w14:textId="77777777" w:rsidR="007C2B2F" w:rsidRPr="00003170" w:rsidRDefault="007C2B2F">
      <w:pPr>
        <w:spacing w:after="0"/>
        <w:rPr>
          <w:lang w:val="pt-PT"/>
        </w:rPr>
      </w:pPr>
    </w:p>
    <w:p w14:paraId="668EB481" w14:textId="77777777" w:rsidR="00FA3FBC" w:rsidRPr="00003170" w:rsidRDefault="00000000">
      <w:pPr>
        <w:keepNext/>
        <w:spacing w:before="160" w:after="80"/>
        <w:rPr>
          <w:lang w:val="pt-PT"/>
        </w:rPr>
      </w:pPr>
      <w:r>
        <w:rPr>
          <w:b/>
          <w:color w:val="0E4F50"/>
          <w:sz w:val="26"/>
          <w:lang w:val="pt-PT"/>
        </w:rPr>
        <w:lastRenderedPageBreak/>
        <w:t>6. Deliberações, votações e ações resultantes</w:t>
      </w:r>
    </w:p>
    <w:tbl>
      <w:tblPr>
        <w:tblW w:w="10206" w:type="dxa"/>
        <w:tblInd w:w="135" w:type="dxa"/>
        <w:tblLayout w:type="fixed"/>
        <w:tblLook w:val="04A0" w:firstRow="1" w:lastRow="0" w:firstColumn="1" w:lastColumn="0" w:noHBand="0" w:noVBand="1"/>
      </w:tblPr>
      <w:tblGrid>
        <w:gridCol w:w="10206"/>
      </w:tblGrid>
      <w:tr w:rsidR="00FA3FBC" w:rsidRPr="00801DE4" w14:paraId="688D4EAE" w14:textId="77777777" w:rsidTr="00C17F8A">
        <w:trPr>
          <w:cantSplit/>
        </w:trPr>
        <w:tc>
          <w:tcPr>
            <w:tcW w:w="10206" w:type="dxa"/>
            <w:tcBorders>
              <w:top w:val="single" w:sz="12" w:space="0" w:color="2E75B6"/>
              <w:left w:val="single" w:sz="12" w:space="0" w:color="2E75B6"/>
              <w:bottom w:val="single" w:sz="12" w:space="0" w:color="2E75B6"/>
              <w:right w:val="single" w:sz="12" w:space="0" w:color="2E75B6"/>
            </w:tcBorders>
            <w:shd w:val="clear" w:color="auto" w:fill="DDEBF7"/>
            <w:tcMar>
              <w:top w:w="120" w:type="dxa"/>
              <w:left w:w="135" w:type="dxa"/>
              <w:bottom w:w="120" w:type="dxa"/>
              <w:right w:w="135" w:type="dxa"/>
            </w:tcMar>
          </w:tcPr>
          <w:p w14:paraId="0BAFA6F0" w14:textId="77777777" w:rsidR="00FA3FBC" w:rsidRPr="00003170" w:rsidRDefault="00000000">
            <w:pPr>
              <w:spacing w:line="259" w:lineRule="auto"/>
              <w:rPr>
                <w:lang w:val="pt-PT"/>
              </w:rPr>
            </w:pPr>
            <w:r>
              <w:rPr>
                <w:b/>
                <w:color w:val="17365D"/>
                <w:lang w:val="pt-PT"/>
              </w:rPr>
              <w:t>DELIBERAÇÕES E VOTAÇÕES — ELIMINAR DA ATA REAL</w:t>
            </w:r>
          </w:p>
          <w:p w14:paraId="6CA3F224" w14:textId="77777777" w:rsidR="00FA3FBC" w:rsidRPr="00003170" w:rsidRDefault="00000000">
            <w:pPr>
              <w:spacing w:after="0" w:line="264" w:lineRule="auto"/>
              <w:rPr>
                <w:lang w:val="pt-PT"/>
              </w:rPr>
            </w:pPr>
            <w:r>
              <w:rPr>
                <w:sz w:val="17"/>
                <w:lang w:val="pt-PT"/>
              </w:rPr>
              <w:t>Registe cada decisão por ordem sequencial, identifique os votos individuais e indique o resultado. A coluna «Ação resultante, responsável e prazo» deve especificar apenas o trabalho necessário para concretizar a deliberação, com responsável e prazo, quando aplicável. Um empate não produz aprovação; a matéria permanece pendente. Os alunos impedidos ou ausentes devem ser identificados no registo da votação.</w:t>
            </w:r>
          </w:p>
        </w:tc>
      </w:tr>
    </w:tbl>
    <w:p w14:paraId="10104FF1" w14:textId="77777777" w:rsidR="00FA3FBC" w:rsidRPr="00003170" w:rsidRDefault="00FA3FBC">
      <w:pPr>
        <w:spacing w:after="0"/>
        <w:rPr>
          <w:lang w:val="pt-PT"/>
        </w:rPr>
      </w:pPr>
    </w:p>
    <w:tbl>
      <w:tblPr>
        <w:tblW w:w="10206" w:type="dxa"/>
        <w:tblInd w:w="95" w:type="dxa"/>
        <w:tblLayout w:type="fixed"/>
        <w:tblLook w:val="04A0" w:firstRow="1" w:lastRow="0" w:firstColumn="1" w:lastColumn="0" w:noHBand="0" w:noVBand="1"/>
      </w:tblPr>
      <w:tblGrid>
        <w:gridCol w:w="425"/>
        <w:gridCol w:w="3070"/>
        <w:gridCol w:w="2350"/>
        <w:gridCol w:w="1420"/>
        <w:gridCol w:w="2941"/>
      </w:tblGrid>
      <w:tr w:rsidR="00FA3FBC" w:rsidRPr="00801DE4" w14:paraId="57991EF4" w14:textId="77777777" w:rsidTr="00C17F8A">
        <w:trPr>
          <w:cantSplit/>
          <w:tblHeader/>
        </w:trPr>
        <w:tc>
          <w:tcPr>
            <w:tcW w:w="42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CD78526" w14:textId="77777777" w:rsidR="009106E7" w:rsidRDefault="00000000">
            <w:pPr>
              <w:spacing w:after="0" w:line="240" w:lineRule="auto"/>
              <w:jc w:val="center"/>
              <w:rPr>
                <w:lang w:val="pt-PT"/>
              </w:rPr>
            </w:pPr>
            <w:r>
              <w:rPr>
                <w:b/>
                <w:color w:val="FFFFFF"/>
                <w:sz w:val="14"/>
                <w:lang w:val="pt-PT"/>
              </w:rPr>
              <w:t>N.º</w:t>
            </w:r>
          </w:p>
        </w:tc>
        <w:tc>
          <w:tcPr>
            <w:tcW w:w="307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31BF046" w14:textId="77777777" w:rsidR="009106E7" w:rsidRDefault="00000000">
            <w:pPr>
              <w:spacing w:after="0" w:line="240" w:lineRule="auto"/>
              <w:jc w:val="center"/>
              <w:rPr>
                <w:lang w:val="pt-PT"/>
              </w:rPr>
            </w:pPr>
            <w:r>
              <w:rPr>
                <w:b/>
                <w:color w:val="FFFFFF"/>
                <w:sz w:val="14"/>
                <w:lang w:val="pt-PT"/>
              </w:rPr>
              <w:t>Matéria e deliberação</w:t>
            </w:r>
          </w:p>
        </w:tc>
        <w:tc>
          <w:tcPr>
            <w:tcW w:w="23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1DD95BA" w14:textId="77777777" w:rsidR="009106E7" w:rsidRDefault="00000000">
            <w:pPr>
              <w:spacing w:after="0" w:line="240" w:lineRule="auto"/>
              <w:jc w:val="center"/>
              <w:rPr>
                <w:lang w:val="pt-PT"/>
              </w:rPr>
            </w:pPr>
            <w:r>
              <w:rPr>
                <w:b/>
                <w:color w:val="FFFFFF"/>
                <w:sz w:val="14"/>
                <w:lang w:val="pt-PT"/>
              </w:rPr>
              <w:t>Registo da votação</w:t>
            </w:r>
          </w:p>
        </w:tc>
        <w:tc>
          <w:tcPr>
            <w:tcW w:w="142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CC5FAC7" w14:textId="77777777" w:rsidR="009106E7" w:rsidRDefault="00000000">
            <w:pPr>
              <w:spacing w:after="0" w:line="240" w:lineRule="auto"/>
              <w:jc w:val="center"/>
              <w:rPr>
                <w:lang w:val="pt-PT"/>
              </w:rPr>
            </w:pPr>
            <w:r>
              <w:rPr>
                <w:b/>
                <w:color w:val="FFFFFF"/>
                <w:sz w:val="14"/>
                <w:lang w:val="pt-PT"/>
              </w:rPr>
              <w:t>Resultado</w:t>
            </w:r>
          </w:p>
        </w:tc>
        <w:tc>
          <w:tcPr>
            <w:tcW w:w="294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2328806" w14:textId="77777777" w:rsidR="009106E7" w:rsidRDefault="00000000">
            <w:pPr>
              <w:spacing w:after="0" w:line="240" w:lineRule="auto"/>
              <w:jc w:val="center"/>
              <w:rPr>
                <w:lang w:val="pt-PT"/>
              </w:rPr>
            </w:pPr>
            <w:r>
              <w:rPr>
                <w:b/>
                <w:color w:val="FFFFFF"/>
                <w:sz w:val="14"/>
                <w:lang w:val="pt-PT"/>
              </w:rPr>
              <w:t>Ação resultante, responsável e prazo</w:t>
            </w:r>
          </w:p>
        </w:tc>
      </w:tr>
      <w:tr w:rsidR="00FA3FBC" w:rsidRPr="00801DE4" w14:paraId="44162E0B" w14:textId="77777777" w:rsidTr="00C17F8A">
        <w:trPr>
          <w:cantSplit/>
        </w:trPr>
        <w:tc>
          <w:tcPr>
            <w:tcW w:w="4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8454923" w14:textId="77777777" w:rsidR="009106E7" w:rsidRDefault="00000000">
            <w:pPr>
              <w:spacing w:after="0" w:line="240" w:lineRule="auto"/>
              <w:jc w:val="center"/>
              <w:rPr>
                <w:lang w:val="pt-PT"/>
              </w:rPr>
            </w:pPr>
            <w:r>
              <w:rPr>
                <w:sz w:val="14"/>
                <w:lang w:val="pt-PT"/>
              </w:rPr>
              <w:t>1</w:t>
            </w:r>
          </w:p>
        </w:tc>
        <w:tc>
          <w:tcPr>
            <w:tcW w:w="307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5139D09" w14:textId="214C3AC5" w:rsidR="009106E7" w:rsidRPr="00F367F4" w:rsidRDefault="00F367F4">
            <w:pPr>
              <w:spacing w:after="0" w:line="240" w:lineRule="auto"/>
              <w:rPr>
                <w:lang w:val="pt-PT"/>
              </w:rPr>
            </w:pPr>
            <w:r w:rsidRPr="00F367F4">
              <w:rPr>
                <w:sz w:val="14"/>
                <w:lang w:val="pt-PT"/>
              </w:rPr>
              <w:t>Confirmar a ordenação das tarefas I021 a I024 no Backlog de Projeto, da mais importante ou urgente para a menos importante ou urgente.</w:t>
            </w:r>
          </w:p>
        </w:tc>
        <w:tc>
          <w:tcPr>
            <w:tcW w:w="23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C7C0329" w14:textId="77777777" w:rsidR="009106E7" w:rsidRDefault="00000000">
            <w:pPr>
              <w:spacing w:after="0" w:line="240" w:lineRule="auto"/>
              <w:rPr>
                <w:lang w:val="pt-PT"/>
              </w:rPr>
            </w:pPr>
            <w:r>
              <w:rPr>
                <w:sz w:val="14"/>
                <w:lang w:val="pt-PT"/>
              </w:rPr>
              <w:t>Aluno A: a favor; Aluno B: a favor; Aluno C: a favor; Aluno D: ausente.</w:t>
            </w:r>
          </w:p>
        </w:tc>
        <w:tc>
          <w:tcPr>
            <w:tcW w:w="142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C923222" w14:textId="77777777" w:rsidR="009106E7" w:rsidRDefault="00000000">
            <w:pPr>
              <w:spacing w:after="0" w:line="240" w:lineRule="auto"/>
              <w:rPr>
                <w:lang w:val="pt-PT"/>
              </w:rPr>
            </w:pPr>
            <w:r>
              <w:rPr>
                <w:sz w:val="14"/>
                <w:lang w:val="pt-PT"/>
              </w:rPr>
              <w:t>Aprovada por unanimidade dos presentes.</w:t>
            </w:r>
          </w:p>
        </w:tc>
        <w:tc>
          <w:tcPr>
            <w:tcW w:w="294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F9A0DF5" w14:textId="2E6A048B" w:rsidR="009106E7" w:rsidRPr="00F367F4" w:rsidRDefault="00F367F4">
            <w:pPr>
              <w:spacing w:after="0" w:line="240" w:lineRule="auto"/>
              <w:rPr>
                <w:lang w:val="pt-PT"/>
              </w:rPr>
            </w:pPr>
            <w:r w:rsidRPr="00F367F4">
              <w:rPr>
                <w:sz w:val="14"/>
                <w:lang w:val="pt-PT"/>
              </w:rPr>
              <w:t>Aluno A atualiza a ordenação das tarefas no Backlog de Projeto.</w:t>
            </w:r>
          </w:p>
        </w:tc>
      </w:tr>
      <w:tr w:rsidR="00FA3FBC" w:rsidRPr="00801DE4" w14:paraId="0C25451D" w14:textId="77777777" w:rsidTr="00C17F8A">
        <w:trPr>
          <w:cantSplit/>
        </w:trPr>
        <w:tc>
          <w:tcPr>
            <w:tcW w:w="4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1F1451F" w14:textId="77777777" w:rsidR="009106E7" w:rsidRDefault="00000000">
            <w:pPr>
              <w:spacing w:after="0" w:line="240" w:lineRule="auto"/>
              <w:jc w:val="center"/>
              <w:rPr>
                <w:lang w:val="pt-PT"/>
              </w:rPr>
            </w:pPr>
            <w:r>
              <w:rPr>
                <w:sz w:val="14"/>
                <w:lang w:val="pt-PT"/>
              </w:rPr>
              <w:t>2</w:t>
            </w:r>
          </w:p>
        </w:tc>
        <w:tc>
          <w:tcPr>
            <w:tcW w:w="307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FF58A08" w14:textId="74CC51BF" w:rsidR="009106E7" w:rsidRDefault="00616DF5">
            <w:pPr>
              <w:spacing w:after="0" w:line="240" w:lineRule="auto"/>
              <w:rPr>
                <w:lang w:val="pt-PT"/>
              </w:rPr>
            </w:pPr>
            <w:r w:rsidRPr="00616DF5">
              <w:rPr>
                <w:sz w:val="14"/>
                <w:lang w:val="pt-PT"/>
              </w:rPr>
              <w:t xml:space="preserve">Aprovar a I021 como </w:t>
            </w:r>
            <w:proofErr w:type="spellStart"/>
            <w:r w:rsidRPr="00616DF5">
              <w:rPr>
                <w:sz w:val="14"/>
                <w:lang w:val="pt-PT"/>
              </w:rPr>
              <w:t>Ready</w:t>
            </w:r>
            <w:proofErr w:type="spellEnd"/>
            <w:r w:rsidRPr="00616DF5">
              <w:rPr>
                <w:sz w:val="14"/>
                <w:lang w:val="pt-PT"/>
              </w:rPr>
              <w:t>, com orçamento de 50 pontos e parcelas 30 / 15 / 5.</w:t>
            </w:r>
          </w:p>
        </w:tc>
        <w:tc>
          <w:tcPr>
            <w:tcW w:w="23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9BD3198" w14:textId="77777777" w:rsidR="009106E7" w:rsidRDefault="00000000">
            <w:pPr>
              <w:spacing w:after="0" w:line="240" w:lineRule="auto"/>
              <w:rPr>
                <w:lang w:val="pt-PT"/>
              </w:rPr>
            </w:pPr>
            <w:r>
              <w:rPr>
                <w:sz w:val="14"/>
                <w:lang w:val="pt-PT"/>
              </w:rPr>
              <w:t>Aluno A: a favor; Aluno B: a favor; Aluno C: a favor; Aluno D: ausente.</w:t>
            </w:r>
          </w:p>
        </w:tc>
        <w:tc>
          <w:tcPr>
            <w:tcW w:w="142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A246224" w14:textId="77777777" w:rsidR="009106E7" w:rsidRDefault="00000000">
            <w:pPr>
              <w:spacing w:after="0" w:line="240" w:lineRule="auto"/>
              <w:rPr>
                <w:lang w:val="pt-PT"/>
              </w:rPr>
            </w:pPr>
            <w:r>
              <w:rPr>
                <w:sz w:val="14"/>
                <w:lang w:val="pt-PT"/>
              </w:rPr>
              <w:t>Aprovada por unanimidade dos presentes.</w:t>
            </w:r>
          </w:p>
        </w:tc>
        <w:tc>
          <w:tcPr>
            <w:tcW w:w="294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0D5FBAF" w14:textId="77777777" w:rsidR="009106E7" w:rsidRDefault="00000000">
            <w:pPr>
              <w:spacing w:after="0" w:line="240" w:lineRule="auto"/>
              <w:rPr>
                <w:lang w:val="pt-PT"/>
              </w:rPr>
            </w:pPr>
            <w:r>
              <w:rPr>
                <w:sz w:val="14"/>
                <w:lang w:val="pt-PT"/>
              </w:rPr>
              <w:t>Aluno B regista a decisão e os valores no Backlog de Projeto.</w:t>
            </w:r>
          </w:p>
        </w:tc>
      </w:tr>
      <w:tr w:rsidR="00FA3FBC" w:rsidRPr="00801DE4" w14:paraId="6CDC2274" w14:textId="77777777" w:rsidTr="00C17F8A">
        <w:trPr>
          <w:cantSplit/>
        </w:trPr>
        <w:tc>
          <w:tcPr>
            <w:tcW w:w="4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CD92987" w14:textId="77777777" w:rsidR="009106E7" w:rsidRDefault="00000000">
            <w:pPr>
              <w:spacing w:after="0" w:line="240" w:lineRule="auto"/>
              <w:jc w:val="center"/>
              <w:rPr>
                <w:lang w:val="pt-PT"/>
              </w:rPr>
            </w:pPr>
            <w:r>
              <w:rPr>
                <w:sz w:val="14"/>
                <w:lang w:val="pt-PT"/>
              </w:rPr>
              <w:t>3</w:t>
            </w:r>
          </w:p>
        </w:tc>
        <w:tc>
          <w:tcPr>
            <w:tcW w:w="307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21AD82B" w14:textId="77777777" w:rsidR="009106E7" w:rsidRDefault="00000000">
            <w:pPr>
              <w:spacing w:after="0" w:line="240" w:lineRule="auto"/>
              <w:rPr>
                <w:lang w:val="pt-PT"/>
              </w:rPr>
            </w:pPr>
            <w:r>
              <w:rPr>
                <w:sz w:val="14"/>
                <w:lang w:val="pt-PT"/>
              </w:rPr>
              <w:t xml:space="preserve">Aprovar a I022 como </w:t>
            </w:r>
            <w:proofErr w:type="spellStart"/>
            <w:r>
              <w:rPr>
                <w:sz w:val="14"/>
                <w:lang w:val="pt-PT"/>
              </w:rPr>
              <w:t>Ready</w:t>
            </w:r>
            <w:proofErr w:type="spellEnd"/>
            <w:r>
              <w:rPr>
                <w:sz w:val="14"/>
                <w:lang w:val="pt-PT"/>
              </w:rPr>
              <w:t>, com orçamento de 20 pontos e parcelas 12 / 6 / 2.</w:t>
            </w:r>
          </w:p>
        </w:tc>
        <w:tc>
          <w:tcPr>
            <w:tcW w:w="23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AE39EF8" w14:textId="77777777" w:rsidR="009106E7" w:rsidRDefault="00000000">
            <w:pPr>
              <w:spacing w:after="0" w:line="240" w:lineRule="auto"/>
              <w:rPr>
                <w:lang w:val="pt-PT"/>
              </w:rPr>
            </w:pPr>
            <w:r>
              <w:rPr>
                <w:sz w:val="14"/>
                <w:lang w:val="pt-PT"/>
              </w:rPr>
              <w:t>Aluno A: a favor; Aluno B: a favor; Aluno C: a favor; Aluno D: ausente.</w:t>
            </w:r>
          </w:p>
        </w:tc>
        <w:tc>
          <w:tcPr>
            <w:tcW w:w="142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9567685" w14:textId="77777777" w:rsidR="009106E7" w:rsidRDefault="00000000">
            <w:pPr>
              <w:spacing w:after="0" w:line="240" w:lineRule="auto"/>
              <w:rPr>
                <w:lang w:val="pt-PT"/>
              </w:rPr>
            </w:pPr>
            <w:r>
              <w:rPr>
                <w:sz w:val="14"/>
                <w:lang w:val="pt-PT"/>
              </w:rPr>
              <w:t>Aprovada por unanimidade dos presentes.</w:t>
            </w:r>
          </w:p>
        </w:tc>
        <w:tc>
          <w:tcPr>
            <w:tcW w:w="294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50DC8C6" w14:textId="77777777" w:rsidR="009106E7" w:rsidRDefault="00000000">
            <w:pPr>
              <w:spacing w:after="0" w:line="240" w:lineRule="auto"/>
              <w:rPr>
                <w:lang w:val="pt-PT"/>
              </w:rPr>
            </w:pPr>
            <w:r>
              <w:rPr>
                <w:sz w:val="14"/>
                <w:lang w:val="pt-PT"/>
              </w:rPr>
              <w:t>Aluno B regista a decisão e os valores no Backlog de Projeto.</w:t>
            </w:r>
          </w:p>
        </w:tc>
      </w:tr>
      <w:tr w:rsidR="00FA3FBC" w:rsidRPr="00801DE4" w14:paraId="6342F066" w14:textId="77777777" w:rsidTr="00C17F8A">
        <w:trPr>
          <w:cantSplit/>
        </w:trPr>
        <w:tc>
          <w:tcPr>
            <w:tcW w:w="4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422A3C4" w14:textId="77777777" w:rsidR="009106E7" w:rsidRDefault="00000000">
            <w:pPr>
              <w:spacing w:after="0" w:line="240" w:lineRule="auto"/>
              <w:jc w:val="center"/>
              <w:rPr>
                <w:lang w:val="pt-PT"/>
              </w:rPr>
            </w:pPr>
            <w:r>
              <w:rPr>
                <w:sz w:val="14"/>
                <w:lang w:val="pt-PT"/>
              </w:rPr>
              <w:t>4</w:t>
            </w:r>
          </w:p>
        </w:tc>
        <w:tc>
          <w:tcPr>
            <w:tcW w:w="307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FF17822" w14:textId="77777777" w:rsidR="009106E7" w:rsidRDefault="00000000">
            <w:pPr>
              <w:spacing w:after="0" w:line="240" w:lineRule="auto"/>
              <w:rPr>
                <w:lang w:val="pt-PT"/>
              </w:rPr>
            </w:pPr>
            <w:r>
              <w:rPr>
                <w:sz w:val="14"/>
                <w:lang w:val="pt-PT"/>
              </w:rPr>
              <w:t>Manter as tarefas I023 e I024 em preparação, nos termos da secção 5.</w:t>
            </w:r>
          </w:p>
        </w:tc>
        <w:tc>
          <w:tcPr>
            <w:tcW w:w="23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D9A99B3" w14:textId="77777777" w:rsidR="009106E7" w:rsidRDefault="00000000">
            <w:pPr>
              <w:spacing w:after="0" w:line="240" w:lineRule="auto"/>
              <w:rPr>
                <w:lang w:val="pt-PT"/>
              </w:rPr>
            </w:pPr>
            <w:r>
              <w:rPr>
                <w:sz w:val="14"/>
                <w:lang w:val="pt-PT"/>
              </w:rPr>
              <w:t>Aluno A: a favor; Aluno B: a favor; Aluno C: a favor; Aluno D: ausente.</w:t>
            </w:r>
          </w:p>
        </w:tc>
        <w:tc>
          <w:tcPr>
            <w:tcW w:w="142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F0750B4" w14:textId="77777777" w:rsidR="009106E7" w:rsidRDefault="00000000">
            <w:pPr>
              <w:spacing w:after="0" w:line="240" w:lineRule="auto"/>
              <w:rPr>
                <w:lang w:val="pt-PT"/>
              </w:rPr>
            </w:pPr>
            <w:r>
              <w:rPr>
                <w:sz w:val="14"/>
                <w:lang w:val="pt-PT"/>
              </w:rPr>
              <w:t>Aprovada por unanimidade dos presentes.</w:t>
            </w:r>
          </w:p>
        </w:tc>
        <w:tc>
          <w:tcPr>
            <w:tcW w:w="294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6AFD9CA" w14:textId="77777777" w:rsidR="009106E7" w:rsidRDefault="00000000">
            <w:pPr>
              <w:spacing w:after="0" w:line="240" w:lineRule="auto"/>
              <w:rPr>
                <w:lang w:val="pt-PT"/>
              </w:rPr>
            </w:pPr>
            <w:r>
              <w:rPr>
                <w:sz w:val="14"/>
                <w:lang w:val="pt-PT"/>
              </w:rPr>
              <w:t>Aluno C e Aluno A executam as ações e cumprem os prazos registados na secção 5.</w:t>
            </w:r>
          </w:p>
        </w:tc>
      </w:tr>
      <w:tr w:rsidR="00FA3FBC" w:rsidRPr="00801DE4" w14:paraId="0C45E9F0" w14:textId="77777777" w:rsidTr="00C17F8A">
        <w:trPr>
          <w:cantSplit/>
        </w:trPr>
        <w:tc>
          <w:tcPr>
            <w:tcW w:w="4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A0D66FA" w14:textId="77777777" w:rsidR="009106E7" w:rsidRDefault="00000000">
            <w:pPr>
              <w:spacing w:after="0" w:line="240" w:lineRule="auto"/>
              <w:jc w:val="center"/>
              <w:rPr>
                <w:lang w:val="pt-PT"/>
              </w:rPr>
            </w:pPr>
            <w:r>
              <w:rPr>
                <w:sz w:val="14"/>
                <w:lang w:val="pt-PT"/>
              </w:rPr>
              <w:t>5</w:t>
            </w:r>
          </w:p>
        </w:tc>
        <w:tc>
          <w:tcPr>
            <w:tcW w:w="307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F344A35" w14:textId="77777777" w:rsidR="009106E7" w:rsidRDefault="00000000">
            <w:pPr>
              <w:spacing w:after="0" w:line="240" w:lineRule="auto"/>
              <w:rPr>
                <w:lang w:val="pt-PT"/>
              </w:rPr>
            </w:pPr>
            <w:r>
              <w:rPr>
                <w:sz w:val="14"/>
                <w:lang w:val="pt-PT"/>
              </w:rPr>
              <w:t>Aprovar a versão atualizada do Backlog de Projeto e a respetiva versão congelada em PDF.</w:t>
            </w:r>
          </w:p>
        </w:tc>
        <w:tc>
          <w:tcPr>
            <w:tcW w:w="23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40F8E5F" w14:textId="77777777" w:rsidR="009106E7" w:rsidRDefault="00000000">
            <w:pPr>
              <w:spacing w:after="0" w:line="240" w:lineRule="auto"/>
              <w:rPr>
                <w:lang w:val="pt-PT"/>
              </w:rPr>
            </w:pPr>
            <w:r>
              <w:rPr>
                <w:sz w:val="14"/>
                <w:lang w:val="pt-PT"/>
              </w:rPr>
              <w:t>Aluno A: a favor; Aluno B: a favor; Aluno C: a favor; Aluno D: ausente.</w:t>
            </w:r>
          </w:p>
        </w:tc>
        <w:tc>
          <w:tcPr>
            <w:tcW w:w="142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3D5B86A" w14:textId="77777777" w:rsidR="009106E7" w:rsidRDefault="00000000">
            <w:pPr>
              <w:spacing w:after="0" w:line="240" w:lineRule="auto"/>
              <w:rPr>
                <w:lang w:val="pt-PT"/>
              </w:rPr>
            </w:pPr>
            <w:r>
              <w:rPr>
                <w:sz w:val="14"/>
                <w:lang w:val="pt-PT"/>
              </w:rPr>
              <w:t>Aprovada por unanimidade dos presentes.</w:t>
            </w:r>
          </w:p>
        </w:tc>
        <w:tc>
          <w:tcPr>
            <w:tcW w:w="294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910958B" w14:textId="3646A5E3" w:rsidR="009106E7" w:rsidRDefault="00AC7A37">
            <w:pPr>
              <w:spacing w:after="0" w:line="240" w:lineRule="auto"/>
              <w:rPr>
                <w:lang w:val="pt-PT"/>
              </w:rPr>
            </w:pPr>
            <w:r w:rsidRPr="00AC7A37">
              <w:rPr>
                <w:sz w:val="14"/>
                <w:lang w:val="pt-PT"/>
              </w:rPr>
              <w:t>Aluno B conclui o Backlog de Projeto no formato editável utilizado, XLS ou XLSX, exporta o respetivo PDF e prepara ambos para validação e assinatura.</w:t>
            </w:r>
          </w:p>
        </w:tc>
      </w:tr>
    </w:tbl>
    <w:p w14:paraId="712C5A27" w14:textId="77777777" w:rsidR="00FA3FBC" w:rsidRPr="00003170" w:rsidRDefault="00FA3FBC">
      <w:pPr>
        <w:spacing w:after="0"/>
        <w:rPr>
          <w:lang w:val="pt-PT"/>
        </w:rPr>
      </w:pPr>
    </w:p>
    <w:p w14:paraId="4D8B6C53" w14:textId="77777777" w:rsidR="00FA3FBC" w:rsidRPr="00003170" w:rsidRDefault="00000000">
      <w:pPr>
        <w:keepNext/>
        <w:spacing w:before="160" w:after="80"/>
        <w:rPr>
          <w:lang w:val="pt-PT"/>
        </w:rPr>
      </w:pPr>
      <w:r>
        <w:rPr>
          <w:b/>
          <w:color w:val="0E4F50"/>
          <w:sz w:val="26"/>
          <w:lang w:val="pt-PT"/>
        </w:rPr>
        <w:t>7. Anexos</w:t>
      </w:r>
    </w:p>
    <w:tbl>
      <w:tblPr>
        <w:tblW w:w="10206" w:type="dxa"/>
        <w:tblInd w:w="135" w:type="dxa"/>
        <w:tblLayout w:type="fixed"/>
        <w:tblLook w:val="04A0" w:firstRow="1" w:lastRow="0" w:firstColumn="1" w:lastColumn="0" w:noHBand="0" w:noVBand="1"/>
      </w:tblPr>
      <w:tblGrid>
        <w:gridCol w:w="10206"/>
      </w:tblGrid>
      <w:tr w:rsidR="00FA3FBC" w:rsidRPr="00801DE4" w14:paraId="10515A15" w14:textId="77777777" w:rsidTr="00C17F8A">
        <w:trPr>
          <w:cantSplit/>
        </w:trPr>
        <w:tc>
          <w:tcPr>
            <w:tcW w:w="10206" w:type="dxa"/>
            <w:tcBorders>
              <w:top w:val="single" w:sz="12" w:space="0" w:color="2E75B6"/>
              <w:left w:val="single" w:sz="12" w:space="0" w:color="2E75B6"/>
              <w:bottom w:val="single" w:sz="12" w:space="0" w:color="2E75B6"/>
              <w:right w:val="single" w:sz="12" w:space="0" w:color="2E75B6"/>
            </w:tcBorders>
            <w:shd w:val="clear" w:color="auto" w:fill="DDEBF7"/>
            <w:tcMar>
              <w:top w:w="120" w:type="dxa"/>
              <w:left w:w="135" w:type="dxa"/>
              <w:bottom w:w="120" w:type="dxa"/>
              <w:right w:w="135" w:type="dxa"/>
            </w:tcMar>
          </w:tcPr>
          <w:p w14:paraId="78C78431" w14:textId="77777777" w:rsidR="00FA3FBC" w:rsidRPr="00003170" w:rsidRDefault="00000000">
            <w:pPr>
              <w:spacing w:line="259" w:lineRule="auto"/>
              <w:rPr>
                <w:lang w:val="pt-PT"/>
              </w:rPr>
            </w:pPr>
            <w:r>
              <w:rPr>
                <w:b/>
                <w:color w:val="17365D"/>
                <w:lang w:val="pt-PT"/>
              </w:rPr>
              <w:t>ANEXOS OBRIGATÓRIOS — ELIMINAR DA ATA REAL</w:t>
            </w:r>
          </w:p>
          <w:p w14:paraId="1927360D" w14:textId="1928620F" w:rsidR="00FA3FBC" w:rsidRPr="00003170" w:rsidRDefault="00CB4E80">
            <w:pPr>
              <w:spacing w:after="0" w:line="264" w:lineRule="auto"/>
              <w:rPr>
                <w:lang w:val="pt-PT"/>
              </w:rPr>
            </w:pPr>
            <w:r w:rsidRPr="00CB4E80">
              <w:rPr>
                <w:sz w:val="17"/>
                <w:lang w:val="pt-PT"/>
              </w:rPr>
              <w:t>O Backlog de Projeto deve ser identificado no formato editável efetivamente utilizado, XLS ou XLSX, e numa versão integral congelada em PDF. Indique o caminho completo de cada ficheiro dentro de /projeto; os anexos permanecem nas pastas previstas pela hierarquia e não devem ser duplicados na pasta da ata. O PDF pode ser integrado no próprio ficheiro da ata, caso em que se indicam as páginas, ou permanecer autónomo. Quando for autónomo, deve ser assinado digitalmente pelos participantes presentes que aprovam e assinam a ata. A assinatura da ata não substitui as assinaturas exigidas nos anexos PDF autónomos. O PDF deve reproduzir todas as folhas e todo o conteúdo relevante do ficheiro editável; em caso de divergência relativamente ao conteúdo ratificado, prevalece a versão PDF assinada. Acrescente linhas apenas quando existirem outros documentos efetivamente aprovados como partes integrantes da ata.</w:t>
            </w:r>
          </w:p>
        </w:tc>
      </w:tr>
    </w:tbl>
    <w:p w14:paraId="1BF98470" w14:textId="77777777" w:rsidR="00FA3FBC" w:rsidRPr="00003170" w:rsidRDefault="00FA3FBC">
      <w:pPr>
        <w:spacing w:after="0"/>
        <w:rPr>
          <w:lang w:val="pt-PT"/>
        </w:rPr>
      </w:pPr>
    </w:p>
    <w:tbl>
      <w:tblPr>
        <w:tblW w:w="10206" w:type="dxa"/>
        <w:tblInd w:w="95" w:type="dxa"/>
        <w:tblLayout w:type="fixed"/>
        <w:tblLook w:val="04A0" w:firstRow="1" w:lastRow="0" w:firstColumn="1" w:lastColumn="0" w:noHBand="0" w:noVBand="1"/>
      </w:tblPr>
      <w:tblGrid>
        <w:gridCol w:w="455"/>
        <w:gridCol w:w="3250"/>
        <w:gridCol w:w="4380"/>
        <w:gridCol w:w="2121"/>
      </w:tblGrid>
      <w:tr w:rsidR="00FA3FBC" w:rsidRPr="00003170" w14:paraId="41566555" w14:textId="77777777" w:rsidTr="00C17F8A">
        <w:trPr>
          <w:cantSplit/>
          <w:tblHeader/>
        </w:trPr>
        <w:tc>
          <w:tcPr>
            <w:tcW w:w="45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E5A87FD" w14:textId="77777777" w:rsidR="009106E7" w:rsidRDefault="00000000">
            <w:pPr>
              <w:spacing w:after="0" w:line="240" w:lineRule="auto"/>
              <w:jc w:val="center"/>
              <w:rPr>
                <w:lang w:val="pt-PT"/>
              </w:rPr>
            </w:pPr>
            <w:r>
              <w:rPr>
                <w:b/>
                <w:color w:val="FFFFFF"/>
                <w:sz w:val="15"/>
                <w:lang w:val="pt-PT"/>
              </w:rPr>
              <w:t>N.º</w:t>
            </w:r>
          </w:p>
        </w:tc>
        <w:tc>
          <w:tcPr>
            <w:tcW w:w="32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21FE3CF" w14:textId="77777777" w:rsidR="009106E7" w:rsidRDefault="00000000">
            <w:pPr>
              <w:spacing w:after="0" w:line="240" w:lineRule="auto"/>
              <w:jc w:val="center"/>
              <w:rPr>
                <w:lang w:val="pt-PT"/>
              </w:rPr>
            </w:pPr>
            <w:r>
              <w:rPr>
                <w:b/>
                <w:color w:val="FFFFFF"/>
                <w:sz w:val="15"/>
                <w:lang w:val="pt-PT"/>
              </w:rPr>
              <w:t>Descrição</w:t>
            </w:r>
          </w:p>
        </w:tc>
        <w:tc>
          <w:tcPr>
            <w:tcW w:w="438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9C469FF" w14:textId="77777777" w:rsidR="009106E7" w:rsidRDefault="00000000">
            <w:pPr>
              <w:spacing w:after="0" w:line="240" w:lineRule="auto"/>
              <w:jc w:val="center"/>
              <w:rPr>
                <w:b/>
                <w:color w:val="FFFFFF"/>
                <w:sz w:val="15"/>
                <w:lang w:val="pt-PT"/>
              </w:rPr>
            </w:pPr>
            <w:r>
              <w:rPr>
                <w:b/>
                <w:color w:val="FFFFFF"/>
                <w:sz w:val="15"/>
                <w:lang w:val="pt-PT"/>
              </w:rPr>
              <w:t>Anexo</w:t>
            </w:r>
          </w:p>
          <w:p w14:paraId="42043ACE" w14:textId="77777777" w:rsidR="00463EFA" w:rsidRPr="00463EFA" w:rsidRDefault="00463EFA" w:rsidP="00463EFA">
            <w:pPr>
              <w:rPr>
                <w:lang w:val="pt-PT"/>
              </w:rPr>
            </w:pPr>
          </w:p>
          <w:p w14:paraId="1C732915" w14:textId="77777777" w:rsidR="00463EFA" w:rsidRPr="00463EFA" w:rsidRDefault="00463EFA" w:rsidP="00463EFA">
            <w:pPr>
              <w:rPr>
                <w:lang w:val="pt-PT"/>
              </w:rPr>
            </w:pPr>
          </w:p>
        </w:tc>
        <w:tc>
          <w:tcPr>
            <w:tcW w:w="212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8FBDCE8" w14:textId="77777777" w:rsidR="009106E7" w:rsidRDefault="00000000">
            <w:pPr>
              <w:spacing w:after="0" w:line="240" w:lineRule="auto"/>
              <w:jc w:val="center"/>
              <w:rPr>
                <w:lang w:val="pt-PT"/>
              </w:rPr>
            </w:pPr>
            <w:r>
              <w:rPr>
                <w:b/>
                <w:color w:val="FFFFFF"/>
                <w:sz w:val="15"/>
                <w:lang w:val="pt-PT"/>
              </w:rPr>
              <w:t>Assinatura digital confirmada</w:t>
            </w:r>
          </w:p>
        </w:tc>
      </w:tr>
      <w:tr w:rsidR="00FA3FBC" w:rsidRPr="00003170" w14:paraId="4BD844A4" w14:textId="77777777" w:rsidTr="00C17F8A">
        <w:trPr>
          <w:cantSplit/>
        </w:trPr>
        <w:tc>
          <w:tcPr>
            <w:tcW w:w="455"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A7A386F" w14:textId="77777777" w:rsidR="009106E7" w:rsidRDefault="00000000">
            <w:pPr>
              <w:spacing w:after="0" w:line="240" w:lineRule="auto"/>
              <w:jc w:val="center"/>
              <w:rPr>
                <w:lang w:val="pt-PT"/>
              </w:rPr>
            </w:pPr>
            <w:r>
              <w:rPr>
                <w:sz w:val="15"/>
                <w:lang w:val="pt-PT"/>
              </w:rPr>
              <w:t>1</w:t>
            </w:r>
          </w:p>
        </w:tc>
        <w:tc>
          <w:tcPr>
            <w:tcW w:w="325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DD3C9E6" w14:textId="1CE4FC75" w:rsidR="009106E7" w:rsidRDefault="00CB4E80">
            <w:pPr>
              <w:spacing w:after="0" w:line="240" w:lineRule="auto"/>
              <w:rPr>
                <w:lang w:val="pt-PT"/>
              </w:rPr>
            </w:pPr>
            <w:r w:rsidRPr="00CB4E80">
              <w:rPr>
                <w:sz w:val="15"/>
                <w:lang w:val="pt-PT"/>
              </w:rPr>
              <w:t>Backlog de Projeto — versão editável (XLS/XLSX)</w:t>
            </w:r>
          </w:p>
        </w:tc>
        <w:tc>
          <w:tcPr>
            <w:tcW w:w="43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0F552A6" w14:textId="77777777" w:rsidR="009106E7" w:rsidRDefault="00000000">
            <w:pPr>
              <w:spacing w:after="0" w:line="240" w:lineRule="auto"/>
              <w:rPr>
                <w:lang w:val="pt-PT"/>
              </w:rPr>
            </w:pPr>
            <w:r>
              <w:rPr>
                <w:sz w:val="15"/>
                <w:lang w:val="pt-PT"/>
              </w:rPr>
              <w:t>/projeto/01-artefactos-de-gestao/01.04-backlog-de-projeto/m2-backlog-projeto-v01.xlsx</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E7078D4" w14:textId="77777777" w:rsidR="009106E7" w:rsidRDefault="00000000">
            <w:pPr>
              <w:spacing w:after="0" w:line="240" w:lineRule="auto"/>
              <w:jc w:val="center"/>
              <w:rPr>
                <w:lang w:val="pt-PT"/>
              </w:rPr>
            </w:pPr>
            <w:r>
              <w:rPr>
                <w:sz w:val="15"/>
                <w:lang w:val="pt-PT"/>
              </w:rPr>
              <w:t>Não aplicável</w:t>
            </w:r>
          </w:p>
        </w:tc>
      </w:tr>
      <w:tr w:rsidR="00FA3FBC" w:rsidRPr="00003170" w14:paraId="4A29A889" w14:textId="77777777" w:rsidTr="00C17F8A">
        <w:trPr>
          <w:cantSplit/>
        </w:trPr>
        <w:tc>
          <w:tcPr>
            <w:tcW w:w="455"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2CE296F" w14:textId="77777777" w:rsidR="009106E7" w:rsidRDefault="00000000">
            <w:pPr>
              <w:spacing w:after="0" w:line="240" w:lineRule="auto"/>
              <w:jc w:val="center"/>
              <w:rPr>
                <w:lang w:val="pt-PT"/>
              </w:rPr>
            </w:pPr>
            <w:r>
              <w:rPr>
                <w:sz w:val="15"/>
                <w:lang w:val="pt-PT"/>
              </w:rPr>
              <w:t>2</w:t>
            </w:r>
          </w:p>
        </w:tc>
        <w:tc>
          <w:tcPr>
            <w:tcW w:w="325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A1869B4" w14:textId="77777777" w:rsidR="009106E7" w:rsidRDefault="00000000">
            <w:pPr>
              <w:spacing w:after="0" w:line="240" w:lineRule="auto"/>
              <w:rPr>
                <w:lang w:val="pt-PT"/>
              </w:rPr>
            </w:pPr>
            <w:r>
              <w:rPr>
                <w:sz w:val="15"/>
                <w:lang w:val="pt-PT"/>
              </w:rPr>
              <w:t>Backlog de Projeto — versão congelada (PDF)</w:t>
            </w:r>
          </w:p>
        </w:tc>
        <w:tc>
          <w:tcPr>
            <w:tcW w:w="43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59C0B30" w14:textId="77777777" w:rsidR="009106E7" w:rsidRDefault="00000000">
            <w:pPr>
              <w:spacing w:after="0" w:line="240" w:lineRule="auto"/>
              <w:rPr>
                <w:lang w:val="pt-PT"/>
              </w:rPr>
            </w:pPr>
            <w:r>
              <w:rPr>
                <w:sz w:val="15"/>
                <w:lang w:val="pt-PT"/>
              </w:rPr>
              <w:t>/projeto/01-artefactos-de-gestao/01.03-reunioes-de-grupo/m2-20261012-backlog-refinement-anexo-backlog-projeto-v01.pdf</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E660063" w14:textId="77777777" w:rsidR="009106E7" w:rsidRDefault="00000000">
            <w:pPr>
              <w:spacing w:after="0" w:line="240" w:lineRule="auto"/>
              <w:jc w:val="center"/>
              <w:rPr>
                <w:lang w:val="pt-PT"/>
              </w:rPr>
            </w:pPr>
            <w:r>
              <w:rPr>
                <w:sz w:val="15"/>
                <w:lang w:val="pt-PT"/>
              </w:rPr>
              <w:t>Sim</w:t>
            </w:r>
          </w:p>
        </w:tc>
      </w:tr>
      <w:tr w:rsidR="00FA3FBC" w:rsidRPr="00003170" w14:paraId="0053A4CC" w14:textId="77777777" w:rsidTr="00C17F8A">
        <w:trPr>
          <w:cantSplit/>
        </w:trPr>
        <w:tc>
          <w:tcPr>
            <w:tcW w:w="45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B33700E" w14:textId="77777777" w:rsidR="009106E7" w:rsidRDefault="00000000">
            <w:pPr>
              <w:spacing w:after="0" w:line="240" w:lineRule="auto"/>
              <w:jc w:val="center"/>
              <w:rPr>
                <w:lang w:val="pt-PT"/>
              </w:rPr>
            </w:pPr>
            <w:r>
              <w:rPr>
                <w:sz w:val="15"/>
                <w:lang w:val="pt-PT"/>
              </w:rPr>
              <w:t>3</w:t>
            </w:r>
          </w:p>
        </w:tc>
        <w:tc>
          <w:tcPr>
            <w:tcW w:w="32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F5E8C39" w14:textId="77777777" w:rsidR="009106E7" w:rsidRDefault="00000000">
            <w:pPr>
              <w:spacing w:after="0" w:line="240" w:lineRule="auto"/>
              <w:rPr>
                <w:lang w:val="pt-PT"/>
              </w:rPr>
            </w:pPr>
            <w:r>
              <w:rPr>
                <w:sz w:val="15"/>
                <w:lang w:val="pt-PT"/>
              </w:rPr>
              <w:t>[CONDICIONAL] Outro anexo ratificado</w:t>
            </w:r>
          </w:p>
        </w:tc>
        <w:tc>
          <w:tcPr>
            <w:tcW w:w="43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93636F5" w14:textId="77777777" w:rsidR="009106E7" w:rsidRDefault="00000000">
            <w:pPr>
              <w:spacing w:after="0" w:line="240" w:lineRule="auto"/>
              <w:rPr>
                <w:lang w:val="pt-PT"/>
              </w:rPr>
            </w:pPr>
            <w:r>
              <w:rPr>
                <w:sz w:val="15"/>
                <w:lang w:val="pt-PT"/>
              </w:rPr>
              <w:t>[CAMINHO COMPLETO DO FICHEIRO]</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FE71D16" w14:textId="77777777" w:rsidR="009106E7" w:rsidRDefault="00000000">
            <w:pPr>
              <w:spacing w:after="0" w:line="240" w:lineRule="auto"/>
              <w:jc w:val="center"/>
              <w:rPr>
                <w:lang w:val="pt-PT"/>
              </w:rPr>
            </w:pPr>
            <w:r>
              <w:rPr>
                <w:sz w:val="15"/>
                <w:lang w:val="pt-PT"/>
              </w:rPr>
              <w:t>[SIM / NÃO APLICÁVEL]</w:t>
            </w:r>
          </w:p>
        </w:tc>
      </w:tr>
    </w:tbl>
    <w:p w14:paraId="40ABA5C4" w14:textId="027F0F5F" w:rsidR="00FA3FBC" w:rsidRPr="00003170" w:rsidRDefault="00000000" w:rsidP="00EF3D6A">
      <w:pPr>
        <w:keepNext/>
        <w:spacing w:before="160" w:after="80"/>
        <w:rPr>
          <w:lang w:val="pt-PT"/>
        </w:rPr>
      </w:pPr>
      <w:r>
        <w:rPr>
          <w:b/>
          <w:color w:val="0E4F50"/>
          <w:sz w:val="26"/>
          <w:lang w:val="pt-PT"/>
        </w:rPr>
        <w:t>8. Encerramento, aprovação e assinaturas</w:t>
      </w:r>
    </w:p>
    <w:tbl>
      <w:tblPr>
        <w:tblW w:w="10206" w:type="dxa"/>
        <w:tblInd w:w="135" w:type="dxa"/>
        <w:tblLayout w:type="fixed"/>
        <w:tblLook w:val="04A0" w:firstRow="1" w:lastRow="0" w:firstColumn="1" w:lastColumn="0" w:noHBand="0" w:noVBand="1"/>
      </w:tblPr>
      <w:tblGrid>
        <w:gridCol w:w="10206"/>
      </w:tblGrid>
      <w:tr w:rsidR="00FA3FBC" w:rsidRPr="00801DE4" w14:paraId="5847A1BD" w14:textId="77777777" w:rsidTr="00C17F8A">
        <w:trPr>
          <w:cantSplit/>
        </w:trPr>
        <w:tc>
          <w:tcPr>
            <w:tcW w:w="10206" w:type="dxa"/>
            <w:tcBorders>
              <w:top w:val="single" w:sz="12" w:space="0" w:color="2E75B6"/>
              <w:left w:val="single" w:sz="12" w:space="0" w:color="2E75B6"/>
              <w:bottom w:val="single" w:sz="12" w:space="0" w:color="2E75B6"/>
              <w:right w:val="single" w:sz="12" w:space="0" w:color="2E75B6"/>
            </w:tcBorders>
            <w:shd w:val="clear" w:color="auto" w:fill="DDEBF7"/>
            <w:tcMar>
              <w:top w:w="120" w:type="dxa"/>
              <w:left w:w="135" w:type="dxa"/>
              <w:bottom w:w="120" w:type="dxa"/>
              <w:right w:w="135" w:type="dxa"/>
            </w:tcMar>
          </w:tcPr>
          <w:p w14:paraId="140320FB" w14:textId="77777777" w:rsidR="00FA3FBC" w:rsidRPr="00003170" w:rsidRDefault="00000000">
            <w:pPr>
              <w:spacing w:line="259" w:lineRule="auto"/>
              <w:rPr>
                <w:lang w:val="pt-PT"/>
              </w:rPr>
            </w:pPr>
            <w:r>
              <w:rPr>
                <w:b/>
                <w:color w:val="17365D"/>
                <w:lang w:val="pt-PT"/>
              </w:rPr>
              <w:t>ENCERRAMENTO E ASSINATURAS — ELIMINAR DA ATA REAL</w:t>
            </w:r>
          </w:p>
          <w:p w14:paraId="5714E951" w14:textId="77777777" w:rsidR="00FA3FBC" w:rsidRPr="00003170" w:rsidRDefault="00000000">
            <w:pPr>
              <w:spacing w:after="0" w:line="264" w:lineRule="auto"/>
              <w:rPr>
                <w:lang w:val="pt-PT"/>
              </w:rPr>
            </w:pPr>
            <w:r>
              <w:rPr>
                <w:sz w:val="17"/>
                <w:lang w:val="pt-PT"/>
              </w:rPr>
              <w:t xml:space="preserve">Adapte o texto à hora efetiva de encerramento. A ata e os anexos que dela fazem parte integrante devem ser lidos e aprovados antes da assinatura. Inclua na tabela apenas os alunos presentes na reunião. As assinaturas devem cumprir o Regulamento de Funcionamento da UC. O aluno ausente não assina a ata nem os respetivos anexos e a sua ausência </w:t>
            </w:r>
            <w:proofErr w:type="gramStart"/>
            <w:r>
              <w:rPr>
                <w:sz w:val="17"/>
                <w:lang w:val="pt-PT"/>
              </w:rPr>
              <w:t>deve</w:t>
            </w:r>
            <w:proofErr w:type="gramEnd"/>
            <w:r>
              <w:rPr>
                <w:sz w:val="17"/>
                <w:lang w:val="pt-PT"/>
              </w:rPr>
              <w:t xml:space="preserve"> permanecer registada nas secções anteriores.</w:t>
            </w:r>
          </w:p>
        </w:tc>
      </w:tr>
    </w:tbl>
    <w:p w14:paraId="4F14BD48" w14:textId="77777777" w:rsidR="00FA3FBC" w:rsidRPr="00003170" w:rsidRDefault="00FA3FBC">
      <w:pPr>
        <w:spacing w:after="0"/>
        <w:rPr>
          <w:lang w:val="pt-PT"/>
        </w:rPr>
      </w:pPr>
    </w:p>
    <w:p w14:paraId="69AE4307" w14:textId="77777777" w:rsidR="00FA3FBC" w:rsidRDefault="009B342E">
      <w:pPr>
        <w:spacing w:after="60" w:line="259" w:lineRule="auto"/>
        <w:rPr>
          <w:lang w:val="pt-PT"/>
        </w:rPr>
      </w:pPr>
      <w:r>
        <w:rPr>
          <w:lang w:val="pt-PT"/>
        </w:rPr>
        <w:t>Não existindo outros assuntos a tratar, o Aluno A declarou encerrada a reunião em 2026-10-12 19:30. A presente ata e os documentos identificados como partes integrantes foram lidos e aprovados pelos alunos presentes, seguindo-se a sua assinatura digital nos termos previstos no Regulamento de Funcionamento da Unidade Curricular.</w:t>
      </w:r>
    </w:p>
    <w:tbl>
      <w:tblPr>
        <w:tblW w:w="10206" w:type="dxa"/>
        <w:tblInd w:w="95" w:type="dxa"/>
        <w:tblLayout w:type="fixed"/>
        <w:tblLook w:val="04A0" w:firstRow="1" w:lastRow="0" w:firstColumn="1" w:lastColumn="0" w:noHBand="0" w:noVBand="1"/>
      </w:tblPr>
      <w:tblGrid>
        <w:gridCol w:w="1805"/>
        <w:gridCol w:w="1900"/>
        <w:gridCol w:w="3200"/>
        <w:gridCol w:w="3301"/>
      </w:tblGrid>
      <w:tr w:rsidR="00FA3FBC" w:rsidRPr="00003170" w14:paraId="2B75BE86" w14:textId="77777777" w:rsidTr="00C17F8A">
        <w:trPr>
          <w:cantSplit/>
          <w:tblHeader/>
        </w:trPr>
        <w:tc>
          <w:tcPr>
            <w:tcW w:w="180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D4E5582" w14:textId="77777777" w:rsidR="009106E7" w:rsidRDefault="00000000">
            <w:pPr>
              <w:spacing w:after="0" w:line="240" w:lineRule="auto"/>
              <w:jc w:val="center"/>
              <w:rPr>
                <w:lang w:val="pt-PT"/>
              </w:rPr>
            </w:pPr>
            <w:r>
              <w:rPr>
                <w:b/>
                <w:color w:val="FFFFFF"/>
                <w:sz w:val="15"/>
                <w:lang w:val="pt-PT"/>
              </w:rPr>
              <w:t>Nome</w:t>
            </w:r>
          </w:p>
        </w:tc>
        <w:tc>
          <w:tcPr>
            <w:tcW w:w="19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13340A2" w14:textId="77777777" w:rsidR="009106E7" w:rsidRDefault="00000000">
            <w:pPr>
              <w:spacing w:after="0" w:line="240" w:lineRule="auto"/>
              <w:jc w:val="center"/>
              <w:rPr>
                <w:lang w:val="pt-PT"/>
              </w:rPr>
            </w:pPr>
            <w:r>
              <w:rPr>
                <w:b/>
                <w:color w:val="FFFFFF"/>
                <w:sz w:val="15"/>
                <w:lang w:val="pt-PT"/>
              </w:rPr>
              <w:t>Número de aluno</w:t>
            </w:r>
          </w:p>
        </w:tc>
        <w:tc>
          <w:tcPr>
            <w:tcW w:w="32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643499D" w14:textId="77777777" w:rsidR="009106E7" w:rsidRDefault="00000000">
            <w:pPr>
              <w:spacing w:after="0" w:line="240" w:lineRule="auto"/>
              <w:jc w:val="center"/>
              <w:rPr>
                <w:lang w:val="pt-PT"/>
              </w:rPr>
            </w:pPr>
            <w:r>
              <w:rPr>
                <w:b/>
                <w:color w:val="FFFFFF"/>
                <w:sz w:val="15"/>
                <w:lang w:val="pt-PT"/>
              </w:rPr>
              <w:t>Declaração</w:t>
            </w:r>
          </w:p>
        </w:tc>
        <w:tc>
          <w:tcPr>
            <w:tcW w:w="330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E6BDFCF" w14:textId="77777777" w:rsidR="009106E7" w:rsidRDefault="00000000">
            <w:pPr>
              <w:spacing w:after="0" w:line="240" w:lineRule="auto"/>
              <w:jc w:val="center"/>
              <w:rPr>
                <w:lang w:val="pt-PT"/>
              </w:rPr>
            </w:pPr>
            <w:r>
              <w:rPr>
                <w:b/>
                <w:color w:val="FFFFFF"/>
                <w:sz w:val="15"/>
                <w:lang w:val="pt-PT"/>
              </w:rPr>
              <w:t>Assinatura digital</w:t>
            </w:r>
          </w:p>
        </w:tc>
      </w:tr>
      <w:tr w:rsidR="00FA3FBC" w:rsidRPr="00003170" w14:paraId="4AF1AEAF" w14:textId="77777777" w:rsidTr="00C17F8A">
        <w:trPr>
          <w:cantSplit/>
        </w:trPr>
        <w:tc>
          <w:tcPr>
            <w:tcW w:w="18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F1AE89B" w14:textId="77777777" w:rsidR="009106E7" w:rsidRDefault="00000000">
            <w:pPr>
              <w:spacing w:after="0" w:line="240" w:lineRule="auto"/>
              <w:rPr>
                <w:lang w:val="pt-PT"/>
              </w:rPr>
            </w:pPr>
            <w:r>
              <w:rPr>
                <w:sz w:val="16"/>
                <w:lang w:val="pt-PT"/>
              </w:rPr>
              <w:t>Aluno A</w:t>
            </w:r>
          </w:p>
        </w:tc>
        <w:tc>
          <w:tcPr>
            <w:tcW w:w="19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65A588E" w14:textId="77777777" w:rsidR="009106E7" w:rsidRDefault="00000000">
            <w:pPr>
              <w:spacing w:after="0" w:line="240" w:lineRule="auto"/>
              <w:jc w:val="center"/>
              <w:rPr>
                <w:lang w:val="pt-PT"/>
              </w:rPr>
            </w:pPr>
            <w:r>
              <w:rPr>
                <w:sz w:val="16"/>
                <w:lang w:val="pt-PT"/>
              </w:rPr>
              <w:t>80000001</w:t>
            </w:r>
          </w:p>
        </w:tc>
        <w:tc>
          <w:tcPr>
            <w:tcW w:w="3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303F5AE" w14:textId="77777777" w:rsidR="009106E7" w:rsidRDefault="00000000">
            <w:pPr>
              <w:spacing w:after="0" w:line="240" w:lineRule="auto"/>
              <w:rPr>
                <w:lang w:val="pt-PT"/>
              </w:rPr>
            </w:pPr>
            <w:r>
              <w:rPr>
                <w:sz w:val="16"/>
                <w:lang w:val="pt-PT"/>
              </w:rPr>
              <w:t>Li, aprovei e assino.</w:t>
            </w:r>
          </w:p>
        </w:tc>
        <w:tc>
          <w:tcPr>
            <w:tcW w:w="33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9F519F4" w14:textId="77777777" w:rsidR="009106E7" w:rsidRDefault="00000000">
            <w:pPr>
              <w:spacing w:after="0" w:line="240" w:lineRule="auto"/>
              <w:rPr>
                <w:lang w:val="pt-PT"/>
              </w:rPr>
            </w:pPr>
            <w:r>
              <w:rPr>
                <w:sz w:val="16"/>
                <w:lang w:val="pt-PT"/>
              </w:rPr>
              <w:t>[ASSINATURA DIGITAL]</w:t>
            </w:r>
          </w:p>
        </w:tc>
      </w:tr>
      <w:tr w:rsidR="00FA3FBC" w:rsidRPr="00003170" w14:paraId="2B70CC4E" w14:textId="77777777" w:rsidTr="00C17F8A">
        <w:trPr>
          <w:cantSplit/>
        </w:trPr>
        <w:tc>
          <w:tcPr>
            <w:tcW w:w="18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4C751F5" w14:textId="77777777" w:rsidR="009106E7" w:rsidRDefault="00000000">
            <w:pPr>
              <w:spacing w:after="0" w:line="240" w:lineRule="auto"/>
              <w:rPr>
                <w:lang w:val="pt-PT"/>
              </w:rPr>
            </w:pPr>
            <w:r>
              <w:rPr>
                <w:sz w:val="16"/>
                <w:lang w:val="pt-PT"/>
              </w:rPr>
              <w:t>Aluno B</w:t>
            </w:r>
          </w:p>
        </w:tc>
        <w:tc>
          <w:tcPr>
            <w:tcW w:w="19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D9FEA6F" w14:textId="77777777" w:rsidR="009106E7" w:rsidRDefault="00000000">
            <w:pPr>
              <w:spacing w:after="0" w:line="240" w:lineRule="auto"/>
              <w:jc w:val="center"/>
              <w:rPr>
                <w:lang w:val="pt-PT"/>
              </w:rPr>
            </w:pPr>
            <w:r>
              <w:rPr>
                <w:sz w:val="16"/>
                <w:lang w:val="pt-PT"/>
              </w:rPr>
              <w:t>80000002</w:t>
            </w:r>
          </w:p>
        </w:tc>
        <w:tc>
          <w:tcPr>
            <w:tcW w:w="3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AF19AA2" w14:textId="77777777" w:rsidR="009106E7" w:rsidRDefault="00000000">
            <w:pPr>
              <w:spacing w:after="0" w:line="240" w:lineRule="auto"/>
              <w:rPr>
                <w:lang w:val="pt-PT"/>
              </w:rPr>
            </w:pPr>
            <w:r>
              <w:rPr>
                <w:sz w:val="16"/>
                <w:lang w:val="pt-PT"/>
              </w:rPr>
              <w:t>Li, aprovei e assino.</w:t>
            </w:r>
          </w:p>
        </w:tc>
        <w:tc>
          <w:tcPr>
            <w:tcW w:w="33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1C631CA" w14:textId="77777777" w:rsidR="009106E7" w:rsidRDefault="00000000">
            <w:pPr>
              <w:spacing w:after="0" w:line="240" w:lineRule="auto"/>
              <w:rPr>
                <w:lang w:val="pt-PT"/>
              </w:rPr>
            </w:pPr>
            <w:r>
              <w:rPr>
                <w:sz w:val="16"/>
                <w:lang w:val="pt-PT"/>
              </w:rPr>
              <w:t>[ASSINATURA DIGITAL]</w:t>
            </w:r>
          </w:p>
        </w:tc>
      </w:tr>
      <w:tr w:rsidR="00FA3FBC" w:rsidRPr="00003170" w14:paraId="047759E2" w14:textId="77777777" w:rsidTr="00C17F8A">
        <w:trPr>
          <w:cantSplit/>
        </w:trPr>
        <w:tc>
          <w:tcPr>
            <w:tcW w:w="18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15A8F7A" w14:textId="77777777" w:rsidR="009106E7" w:rsidRDefault="00000000">
            <w:pPr>
              <w:spacing w:after="0" w:line="240" w:lineRule="auto"/>
              <w:rPr>
                <w:lang w:val="pt-PT"/>
              </w:rPr>
            </w:pPr>
            <w:r>
              <w:rPr>
                <w:sz w:val="16"/>
                <w:lang w:val="pt-PT"/>
              </w:rPr>
              <w:t>Aluno C</w:t>
            </w:r>
          </w:p>
        </w:tc>
        <w:tc>
          <w:tcPr>
            <w:tcW w:w="19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A3EFC36" w14:textId="77777777" w:rsidR="009106E7" w:rsidRDefault="00000000">
            <w:pPr>
              <w:spacing w:after="0" w:line="240" w:lineRule="auto"/>
              <w:jc w:val="center"/>
              <w:rPr>
                <w:lang w:val="pt-PT"/>
              </w:rPr>
            </w:pPr>
            <w:r>
              <w:rPr>
                <w:sz w:val="16"/>
                <w:lang w:val="pt-PT"/>
              </w:rPr>
              <w:t>80000003</w:t>
            </w:r>
          </w:p>
        </w:tc>
        <w:tc>
          <w:tcPr>
            <w:tcW w:w="3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D5E62A2" w14:textId="77777777" w:rsidR="009106E7" w:rsidRDefault="00000000">
            <w:pPr>
              <w:spacing w:after="0" w:line="240" w:lineRule="auto"/>
              <w:rPr>
                <w:lang w:val="pt-PT"/>
              </w:rPr>
            </w:pPr>
            <w:r>
              <w:rPr>
                <w:sz w:val="16"/>
                <w:lang w:val="pt-PT"/>
              </w:rPr>
              <w:t>Li, aprovei e assino.</w:t>
            </w:r>
          </w:p>
        </w:tc>
        <w:tc>
          <w:tcPr>
            <w:tcW w:w="33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8FAB17A" w14:textId="77777777" w:rsidR="009106E7" w:rsidRDefault="00000000">
            <w:pPr>
              <w:spacing w:after="0" w:line="240" w:lineRule="auto"/>
              <w:rPr>
                <w:lang w:val="pt-PT"/>
              </w:rPr>
            </w:pPr>
            <w:r>
              <w:rPr>
                <w:sz w:val="16"/>
                <w:lang w:val="pt-PT"/>
              </w:rPr>
              <w:t>[ASSINATURA DIGITAL]</w:t>
            </w:r>
          </w:p>
        </w:tc>
      </w:tr>
    </w:tbl>
    <w:p w14:paraId="71BFEE4B" w14:textId="77777777" w:rsidR="00FA3FBC" w:rsidRPr="00003170" w:rsidRDefault="00FA3FBC">
      <w:pPr>
        <w:spacing w:after="0"/>
        <w:rPr>
          <w:lang w:val="pt-PT"/>
        </w:rPr>
      </w:pPr>
    </w:p>
    <w:sectPr w:rsidR="00FA3FBC" w:rsidRPr="00003170" w:rsidSect="00034616">
      <w:footerReference w:type="default" r:id="rId8"/>
      <w:pgSz w:w="11906" w:h="16838"/>
      <w:pgMar w:top="709" w:right="850" w:bottom="765" w:left="85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E8A96" w14:textId="77777777" w:rsidR="009A4457" w:rsidRDefault="009A4457">
      <w:pPr>
        <w:spacing w:after="0" w:line="240" w:lineRule="auto"/>
      </w:pPr>
      <w:r>
        <w:separator/>
      </w:r>
    </w:p>
  </w:endnote>
  <w:endnote w:type="continuationSeparator" w:id="0">
    <w:p w14:paraId="3986C48D" w14:textId="77777777" w:rsidR="009A4457" w:rsidRDefault="009A4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BC630" w14:textId="77777777" w:rsidR="00FA3FBC" w:rsidRDefault="00000000">
    <w:pPr>
      <w:spacing w:after="0"/>
      <w:jc w:val="right"/>
    </w:pPr>
    <w:r>
      <w:rPr>
        <w:color w:val="595959"/>
        <w:sz w:val="16"/>
      </w:rPr>
      <w:t xml:space="preserve">Página </w:t>
    </w:r>
    <w:r>
      <w:fldChar w:fldCharType="begin"/>
    </w:r>
    <w:r>
      <w:instrText>PAGE</w:instrText>
    </w:r>
    <w:r>
      <w:fldChar w:fldCharType="separate"/>
    </w:r>
    <w:r w:rsidR="00003170">
      <w:rPr>
        <w:noProof/>
      </w:rPr>
      <w:t>1</w:t>
    </w:r>
    <w:r>
      <w:fldChar w:fldCharType="end"/>
    </w:r>
    <w:r>
      <w:rPr>
        <w:color w:val="595959"/>
        <w:sz w:val="16"/>
      </w:rPr>
      <w:t xml:space="preserve"> de </w:t>
    </w:r>
    <w:r>
      <w:fldChar w:fldCharType="begin"/>
    </w:r>
    <w:r>
      <w:instrText>NUMPAGES</w:instrText>
    </w:r>
    <w:r>
      <w:fldChar w:fldCharType="separate"/>
    </w:r>
    <w:r w:rsidR="0000317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9BD2F" w14:textId="77777777" w:rsidR="009A4457" w:rsidRDefault="009A4457">
      <w:pPr>
        <w:spacing w:after="0" w:line="240" w:lineRule="auto"/>
      </w:pPr>
      <w:r>
        <w:separator/>
      </w:r>
    </w:p>
  </w:footnote>
  <w:footnote w:type="continuationSeparator" w:id="0">
    <w:p w14:paraId="5A5D14A0" w14:textId="77777777" w:rsidR="009A4457" w:rsidRDefault="009A4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786"/>
        </w:tabs>
        <w:ind w:left="786"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70"/>
    <w:rsid w:val="00021177"/>
    <w:rsid w:val="00034616"/>
    <w:rsid w:val="00037FA0"/>
    <w:rsid w:val="000507BE"/>
    <w:rsid w:val="0006063C"/>
    <w:rsid w:val="0007293E"/>
    <w:rsid w:val="00093C44"/>
    <w:rsid w:val="000C326D"/>
    <w:rsid w:val="000D1001"/>
    <w:rsid w:val="000E5EDD"/>
    <w:rsid w:val="000F4F07"/>
    <w:rsid w:val="00135071"/>
    <w:rsid w:val="0015074B"/>
    <w:rsid w:val="00175599"/>
    <w:rsid w:val="001E5FB3"/>
    <w:rsid w:val="00210E01"/>
    <w:rsid w:val="002229BF"/>
    <w:rsid w:val="00222BED"/>
    <w:rsid w:val="00240516"/>
    <w:rsid w:val="00285145"/>
    <w:rsid w:val="002863E5"/>
    <w:rsid w:val="0029639D"/>
    <w:rsid w:val="002A5479"/>
    <w:rsid w:val="002B1F50"/>
    <w:rsid w:val="002F49EC"/>
    <w:rsid w:val="0030047F"/>
    <w:rsid w:val="003019B9"/>
    <w:rsid w:val="00316B4E"/>
    <w:rsid w:val="00326F90"/>
    <w:rsid w:val="00331B38"/>
    <w:rsid w:val="0035797B"/>
    <w:rsid w:val="00360CE5"/>
    <w:rsid w:val="00370DC9"/>
    <w:rsid w:val="003B79FC"/>
    <w:rsid w:val="003D24E3"/>
    <w:rsid w:val="003F7CC8"/>
    <w:rsid w:val="00445A70"/>
    <w:rsid w:val="00456DE5"/>
    <w:rsid w:val="00462511"/>
    <w:rsid w:val="00463EFA"/>
    <w:rsid w:val="004777E8"/>
    <w:rsid w:val="00480C1D"/>
    <w:rsid w:val="004858BC"/>
    <w:rsid w:val="00494D2A"/>
    <w:rsid w:val="004B505C"/>
    <w:rsid w:val="004F271C"/>
    <w:rsid w:val="00503388"/>
    <w:rsid w:val="0051305D"/>
    <w:rsid w:val="005379D3"/>
    <w:rsid w:val="005528BF"/>
    <w:rsid w:val="005619F1"/>
    <w:rsid w:val="00564EE0"/>
    <w:rsid w:val="005679BB"/>
    <w:rsid w:val="0057397E"/>
    <w:rsid w:val="00574F48"/>
    <w:rsid w:val="006013AC"/>
    <w:rsid w:val="00616DF5"/>
    <w:rsid w:val="006341AD"/>
    <w:rsid w:val="0066425E"/>
    <w:rsid w:val="00667280"/>
    <w:rsid w:val="00672F55"/>
    <w:rsid w:val="00673070"/>
    <w:rsid w:val="006A04F3"/>
    <w:rsid w:val="006A23BE"/>
    <w:rsid w:val="006B1D39"/>
    <w:rsid w:val="006B2335"/>
    <w:rsid w:val="006D1BAF"/>
    <w:rsid w:val="006D2821"/>
    <w:rsid w:val="007217B4"/>
    <w:rsid w:val="007430F7"/>
    <w:rsid w:val="00754E7F"/>
    <w:rsid w:val="007979FD"/>
    <w:rsid w:val="007B7B0F"/>
    <w:rsid w:val="007C2B2F"/>
    <w:rsid w:val="007D6891"/>
    <w:rsid w:val="00801DE4"/>
    <w:rsid w:val="00802049"/>
    <w:rsid w:val="00836D6F"/>
    <w:rsid w:val="008405B9"/>
    <w:rsid w:val="00845293"/>
    <w:rsid w:val="0086292A"/>
    <w:rsid w:val="00883A83"/>
    <w:rsid w:val="008B565A"/>
    <w:rsid w:val="008B6C33"/>
    <w:rsid w:val="009106E7"/>
    <w:rsid w:val="00955617"/>
    <w:rsid w:val="00976AB6"/>
    <w:rsid w:val="009A26CB"/>
    <w:rsid w:val="009A4457"/>
    <w:rsid w:val="009B0732"/>
    <w:rsid w:val="009B1A72"/>
    <w:rsid w:val="009B342E"/>
    <w:rsid w:val="009C6438"/>
    <w:rsid w:val="00A5189B"/>
    <w:rsid w:val="00AA1D8D"/>
    <w:rsid w:val="00AB6A4A"/>
    <w:rsid w:val="00AC7A37"/>
    <w:rsid w:val="00B220C3"/>
    <w:rsid w:val="00B47730"/>
    <w:rsid w:val="00B60B7A"/>
    <w:rsid w:val="00B65C5B"/>
    <w:rsid w:val="00B7382B"/>
    <w:rsid w:val="00BB37E2"/>
    <w:rsid w:val="00BB4F3B"/>
    <w:rsid w:val="00BC1F94"/>
    <w:rsid w:val="00C01729"/>
    <w:rsid w:val="00C12507"/>
    <w:rsid w:val="00C17F8A"/>
    <w:rsid w:val="00C41502"/>
    <w:rsid w:val="00C77CEC"/>
    <w:rsid w:val="00C84285"/>
    <w:rsid w:val="00C97FCC"/>
    <w:rsid w:val="00CA674F"/>
    <w:rsid w:val="00CA6A89"/>
    <w:rsid w:val="00CB0664"/>
    <w:rsid w:val="00CB4E80"/>
    <w:rsid w:val="00CC5DF3"/>
    <w:rsid w:val="00D32C42"/>
    <w:rsid w:val="00D43A7A"/>
    <w:rsid w:val="00D84C94"/>
    <w:rsid w:val="00D976A1"/>
    <w:rsid w:val="00DC3F15"/>
    <w:rsid w:val="00DC5177"/>
    <w:rsid w:val="00E12DFE"/>
    <w:rsid w:val="00E31D1B"/>
    <w:rsid w:val="00E475AB"/>
    <w:rsid w:val="00EA36A4"/>
    <w:rsid w:val="00EE367B"/>
    <w:rsid w:val="00EF2370"/>
    <w:rsid w:val="00EF3D6A"/>
    <w:rsid w:val="00F16B64"/>
    <w:rsid w:val="00F20BE9"/>
    <w:rsid w:val="00F32326"/>
    <w:rsid w:val="00F367F4"/>
    <w:rsid w:val="00F44512"/>
    <w:rsid w:val="00F565B3"/>
    <w:rsid w:val="00F83685"/>
    <w:rsid w:val="00F97E46"/>
    <w:rsid w:val="00FA3FBC"/>
    <w:rsid w:val="00FB10CD"/>
    <w:rsid w:val="00FC2AF4"/>
    <w:rsid w:val="00FC4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8E7D0"/>
  <w14:defaultImageDpi w14:val="300"/>
  <w15:docId w15:val="{E6290688-0AFB-40EA-911D-E976083D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rPr>
  </w:style>
  <w:style w:type="paragraph" w:styleId="Ttulo1">
    <w:name w:val="heading 1"/>
    <w:basedOn w:val="Normal"/>
    <w:next w:val="Normal"/>
    <w:link w:val="Ttulo1Carter"/>
    <w:uiPriority w:val="9"/>
    <w:qFormat/>
    <w:rsid w:val="00FC693F"/>
    <w:pPr>
      <w:keepNext/>
      <w:keepLines/>
      <w:spacing w:before="160" w:after="80"/>
      <w:outlineLvl w:val="0"/>
    </w:pPr>
    <w:rPr>
      <w:rFonts w:asciiTheme="majorHAnsi" w:eastAsiaTheme="majorEastAsia" w:hAnsiTheme="majorHAnsi" w:cstheme="majorBidi"/>
      <w:b/>
      <w:bCs/>
      <w:color w:val="0E4F50"/>
      <w:sz w:val="26"/>
      <w:szCs w:val="28"/>
    </w:rPr>
  </w:style>
  <w:style w:type="paragraph" w:styleId="Ttulo2">
    <w:name w:val="heading 2"/>
    <w:basedOn w:val="Normal"/>
    <w:next w:val="Normal"/>
    <w:link w:val="Ttulo2Carter"/>
    <w:uiPriority w:val="9"/>
    <w:unhideWhenUsed/>
    <w:qFormat/>
    <w:rsid w:val="00FC693F"/>
    <w:pPr>
      <w:keepNext/>
      <w:keepLines/>
      <w:spacing w:before="160" w:after="80"/>
      <w:outlineLvl w:val="1"/>
    </w:pPr>
    <w:rPr>
      <w:rFonts w:asciiTheme="majorHAnsi" w:eastAsiaTheme="majorEastAsia" w:hAnsiTheme="majorHAnsi" w:cstheme="majorBidi"/>
      <w:b/>
      <w:bCs/>
      <w:color w:val="176B6B"/>
      <w:sz w:val="22"/>
      <w:szCs w:val="26"/>
    </w:rPr>
  </w:style>
  <w:style w:type="paragraph" w:styleId="Ttulo3">
    <w:name w:val="heading 3"/>
    <w:basedOn w:val="Normal"/>
    <w:next w:val="Normal"/>
    <w:link w:val="Ttulo3Carter"/>
    <w:uiPriority w:val="9"/>
    <w:unhideWhenUsed/>
    <w:qFormat/>
    <w:rsid w:val="00FC693F"/>
    <w:pPr>
      <w:keepNext/>
      <w:keepLines/>
      <w:spacing w:before="160" w:after="80"/>
      <w:outlineLvl w:val="2"/>
    </w:pPr>
    <w:rPr>
      <w:rFonts w:asciiTheme="majorHAnsi" w:eastAsiaTheme="majorEastAsia" w:hAnsiTheme="majorHAnsi" w:cstheme="majorBidi"/>
      <w:b/>
      <w:bCs/>
      <w:color w:val="0E4F50"/>
      <w:sz w:val="20"/>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ind w:left="369" w:hanging="198"/>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293B981485C9E24DAE651C97D9FBC267" ma:contentTypeVersion="9" ma:contentTypeDescription="Criar um novo documento." ma:contentTypeScope="" ma:versionID="67106ac685bde41cc0caab8279921af5">
  <xsd:schema xmlns:xsd="http://www.w3.org/2001/XMLSchema" xmlns:xs="http://www.w3.org/2001/XMLSchema" xmlns:p="http://schemas.microsoft.com/office/2006/metadata/properties" xmlns:ns2="32f33a6e-f018-4796-a6d6-b8c30f0661e9" xmlns:ns3="59ec22bb-74c1-4c3c-af96-122e757b18d2" targetNamespace="http://schemas.microsoft.com/office/2006/metadata/properties" ma:root="true" ma:fieldsID="6a225e97788944c998cfd0bee463245c" ns2:_="" ns3:_="">
    <xsd:import namespace="32f33a6e-f018-4796-a6d6-b8c30f0661e9"/>
    <xsd:import namespace="59ec22bb-74c1-4c3c-af96-122e757b1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1374c586-51ca-419d-b13a-551147e708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ec22bb-74c1-4c3c-af96-122e757b18d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81605ea-d3cc-4310-8c97-aa0e64c9f496}" ma:internalName="TaxCatchAll" ma:showField="CatchAllData" ma:web="59ec22bb-74c1-4c3c-af96-122e757b1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9ec22bb-74c1-4c3c-af96-122e757b18d2" xsi:nil="true"/>
    <lcf76f155ced4ddcb4097134ff3c332f xmlns="32f33a6e-f018-4796-a6d6-b8c30f0661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6391853-C390-43BD-AEF3-114B12F27D79}"/>
</file>

<file path=customXml/itemProps3.xml><?xml version="1.0" encoding="utf-8"?>
<ds:datastoreItem xmlns:ds="http://schemas.openxmlformats.org/officeDocument/2006/customXml" ds:itemID="{BB954C2F-4A7B-42D4-9166-7FBC3E5C6774}"/>
</file>

<file path=customXml/itemProps4.xml><?xml version="1.0" encoding="utf-8"?>
<ds:datastoreItem xmlns:ds="http://schemas.openxmlformats.org/officeDocument/2006/customXml" ds:itemID="{B80CFBC5-EF9E-4556-A711-9AB19014AA03}"/>
</file>

<file path=docProps/app.xml><?xml version="1.0" encoding="utf-8"?>
<Properties xmlns="http://schemas.openxmlformats.org/officeDocument/2006/extended-properties" xmlns:vt="http://schemas.openxmlformats.org/officeDocument/2006/docPropsVTypes">
  <Template>Normal.dotm</Template>
  <TotalTime>160</TotalTime>
  <Pages>3</Pages>
  <Words>1894</Words>
  <Characters>10231</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obrigatório de ata de Backlog Refinement</vt:lpstr>
      <vt:lpstr/>
    </vt:vector>
  </TitlesOfParts>
  <Manager/>
  <Company/>
  <LinksUpToDate>false</LinksUpToDate>
  <CharactersWithSpaces>12101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obrigatório de ata de Backlog Refinement</dc:title>
  <dc:subject>Laboratório de Desenvolvimento de Software</dc:subject>
  <dc:creator/>
  <cp:keywords>LDS, Backlog Refinement, ata, modelo</cp:keywords>
  <dc:description>Modelo obrigatório com dados pedagógicos de exemplo.</dc:description>
  <cp:lastModifiedBy>Célio Domingos De Faria Carvalho</cp:lastModifiedBy>
  <cp:revision>94</cp:revision>
  <dcterms:created xsi:type="dcterms:W3CDTF">2013-12-23T23:15:00Z</dcterms:created>
  <dcterms:modified xsi:type="dcterms:W3CDTF">2026-09-14T14:43:00Z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