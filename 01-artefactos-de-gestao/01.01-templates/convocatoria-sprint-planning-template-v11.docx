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6" w:type="dxa"/>
        <w:tblInd w:w="15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Layout w:type="fixed"/>
        <w:tblLook w:val="04A0" w:firstRow="1" w:lastRow="0" w:firstColumn="1" w:lastColumn="0" w:noHBand="0" w:noVBand="1"/>
      </w:tblPr>
      <w:tblGrid>
        <w:gridCol w:w="10086"/>
      </w:tblGrid>
      <w:tr w:rsidR="00845293" w:rsidRPr="00214D9A" w14:paraId="67E5CDD2" w14:textId="77777777">
        <w:tc>
          <w:tcPr>
            <w:tcW w:w="10086" w:type="dxa"/>
            <w:shd w:val="clear" w:color="auto" w:fill="DDEBF7"/>
            <w:tcMar>
              <w:top w:w="110" w:type="dxa"/>
              <w:left w:w="150" w:type="dxa"/>
              <w:bottom w:w="110" w:type="dxa"/>
              <w:right w:w="150" w:type="dxa"/>
            </w:tcMar>
          </w:tcPr>
          <w:p w14:paraId="184D4892" w14:textId="03DB6F35" w:rsidR="00845293" w:rsidRPr="00214D9A" w:rsidRDefault="00000000">
            <w:pPr>
              <w:spacing w:after="0"/>
              <w:rPr>
                <w:sz w:val="17"/>
                <w:lang w:val="pt-PT"/>
              </w:rPr>
            </w:pPr>
            <w:r w:rsidRPr="004F271C">
              <w:rPr>
                <w:b/>
                <w:color w:val="17365D"/>
                <w:lang w:val="pt-PT"/>
              </w:rPr>
              <w:t xml:space="preserve">INSTRUÇÕES DE UTILIZAÇÃO DO </w:t>
            </w:r>
            <w:r w:rsidR="00214D9A">
              <w:rPr>
                <w:b/>
                <w:color w:val="17365D"/>
                <w:lang w:val="pt-PT"/>
              </w:rPr>
              <w:t>TEMPLATE</w:t>
            </w:r>
            <w:r w:rsidRPr="004F271C">
              <w:rPr>
                <w:b/>
                <w:color w:val="17365D"/>
                <w:lang w:val="pt-PT"/>
              </w:rPr>
              <w:t xml:space="preserve"> — ELIMINAR DA CONVOCATÓRIA REAL</w:t>
            </w:r>
            <w:r w:rsidRPr="004F271C">
              <w:rPr>
                <w:lang w:val="pt-PT"/>
              </w:rPr>
              <w:br/>
            </w:r>
            <w:r w:rsidR="00214D9A" w:rsidRPr="00214D9A">
              <w:rPr>
                <w:sz w:val="17"/>
                <w:lang w:val="pt-PT"/>
              </w:rPr>
              <w:t xml:space="preserve">Este ficheiro é o template obrigatório de convocatória de Sprint </w:t>
            </w:r>
            <w:proofErr w:type="spellStart"/>
            <w:r w:rsidR="00214D9A" w:rsidRPr="00214D9A">
              <w:rPr>
                <w:sz w:val="17"/>
                <w:lang w:val="pt-PT"/>
              </w:rPr>
              <w:t>Planning</w:t>
            </w:r>
            <w:proofErr w:type="spellEnd"/>
            <w:r w:rsidR="00214D9A" w:rsidRPr="00214D9A">
              <w:rPr>
                <w:sz w:val="17"/>
                <w:lang w:val="pt-PT"/>
              </w:rPr>
              <w:t xml:space="preserve"> e não pode ser substituído por um template próprio. Antes de o utilizar, crie uma cópia e atribua-lhe um nome conforme com o Regulamento de Funcionamento da Unidade Curricular. Preserve a estrutura, a ordem das secções, a designação dos campos e a linha gráfica. Pode acrescentar informação ou linhas, mas não eliminar campos, secções ou assuntos obrigatórios. Substitua os exemplos a amarelo pelos dados reais e elimine todas as caixas azuis antes de exportar para PDF. Nos campos condicionais não aplicáveis, indique «Não aplicável». O template original permanece em 01.01-templates; a convocatória real é enviada e arquivada em PDF na pasta das reuniões do grupo.</w:t>
            </w:r>
          </w:p>
        </w:tc>
      </w:tr>
    </w:tbl>
    <w:p w14:paraId="7615E7BF" w14:textId="77777777" w:rsidR="00845293" w:rsidRPr="004F271C" w:rsidRDefault="00845293">
      <w:pPr>
        <w:spacing w:line="240" w:lineRule="auto"/>
        <w:rPr>
          <w:lang w:val="pt-PT"/>
        </w:rPr>
      </w:pPr>
    </w:p>
    <w:p w14:paraId="41689142" w14:textId="77777777" w:rsidR="00845293" w:rsidRPr="004F271C" w:rsidRDefault="00000000">
      <w:pPr>
        <w:spacing w:after="0" w:line="240" w:lineRule="auto"/>
        <w:jc w:val="center"/>
        <w:rPr>
          <w:lang w:val="pt-PT"/>
        </w:rPr>
      </w:pPr>
      <w:r w:rsidRPr="004F271C">
        <w:rPr>
          <w:b/>
          <w:color w:val="2E75B6"/>
          <w:sz w:val="17"/>
          <w:lang w:val="pt-PT"/>
        </w:rPr>
        <w:t>LABORATÓRIO DE DESENVOLVIMENTO DE SOFTWARE</w:t>
      </w:r>
    </w:p>
    <w:p w14:paraId="63996904" w14:textId="77777777" w:rsidR="00845293" w:rsidRPr="004F271C" w:rsidRDefault="00000000">
      <w:pPr>
        <w:spacing w:before="40" w:after="100" w:line="240" w:lineRule="auto"/>
        <w:jc w:val="center"/>
        <w:rPr>
          <w:lang w:val="pt-PT"/>
        </w:rPr>
      </w:pPr>
      <w:r w:rsidRPr="004F271C">
        <w:rPr>
          <w:b/>
          <w:color w:val="17365D"/>
          <w:sz w:val="36"/>
          <w:lang w:val="pt-PT"/>
        </w:rPr>
        <w:t>CONVOCATÓRIA DE SPRINT PLANNING</w:t>
      </w:r>
    </w:p>
    <w:tbl>
      <w:tblPr>
        <w:tblW w:w="10086" w:type="dxa"/>
        <w:tblInd w:w="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300"/>
        <w:gridCol w:w="3743"/>
        <w:gridCol w:w="1500"/>
        <w:gridCol w:w="3543"/>
      </w:tblGrid>
      <w:tr w:rsidR="00845293" w:rsidRPr="004F271C" w14:paraId="1E4D0EBE" w14:textId="77777777">
        <w:trPr>
          <w:cantSplit/>
        </w:trPr>
        <w:tc>
          <w:tcPr>
            <w:tcW w:w="1300" w:type="dxa"/>
            <w:shd w:val="clear" w:color="auto" w:fill="F2F2F2"/>
            <w:tcMar>
              <w:top w:w="70" w:type="dxa"/>
              <w:left w:w="100" w:type="dxa"/>
              <w:bottom w:w="70" w:type="dxa"/>
              <w:right w:w="100" w:type="dxa"/>
            </w:tcMar>
            <w:vAlign w:val="center"/>
          </w:tcPr>
          <w:p w14:paraId="0F5EA8B4" w14:textId="77777777" w:rsidR="00845293" w:rsidRPr="004F271C" w:rsidRDefault="00000000">
            <w:pPr>
              <w:spacing w:after="0" w:line="240" w:lineRule="auto"/>
              <w:rPr>
                <w:lang w:val="pt-PT"/>
              </w:rPr>
            </w:pPr>
            <w:r w:rsidRPr="004F271C">
              <w:rPr>
                <w:b/>
                <w:color w:val="17365D"/>
                <w:sz w:val="17"/>
                <w:lang w:val="pt-PT"/>
              </w:rPr>
              <w:t>Grupo</w:t>
            </w:r>
          </w:p>
        </w:tc>
        <w:tc>
          <w:tcPr>
            <w:tcW w:w="3743" w:type="dxa"/>
            <w:shd w:val="clear" w:color="auto" w:fill="FFF2CC"/>
            <w:tcMar>
              <w:top w:w="70" w:type="dxa"/>
              <w:left w:w="100" w:type="dxa"/>
              <w:bottom w:w="70" w:type="dxa"/>
              <w:right w:w="100" w:type="dxa"/>
            </w:tcMar>
            <w:vAlign w:val="center"/>
          </w:tcPr>
          <w:p w14:paraId="3D7ACA99" w14:textId="77777777" w:rsidR="00845293" w:rsidRPr="004F271C" w:rsidRDefault="00000000">
            <w:pPr>
              <w:spacing w:after="0" w:line="240" w:lineRule="auto"/>
              <w:rPr>
                <w:lang w:val="pt-PT"/>
              </w:rPr>
            </w:pPr>
            <w:r w:rsidRPr="004F271C">
              <w:rPr>
                <w:sz w:val="17"/>
                <w:lang w:val="pt-PT"/>
              </w:rPr>
              <w:t>Grupo 03</w:t>
            </w:r>
          </w:p>
        </w:tc>
        <w:tc>
          <w:tcPr>
            <w:tcW w:w="1500" w:type="dxa"/>
            <w:shd w:val="clear" w:color="auto" w:fill="F2F2F2"/>
            <w:tcMar>
              <w:top w:w="70" w:type="dxa"/>
              <w:left w:w="100" w:type="dxa"/>
              <w:bottom w:w="70" w:type="dxa"/>
              <w:right w:w="100" w:type="dxa"/>
            </w:tcMar>
            <w:vAlign w:val="center"/>
          </w:tcPr>
          <w:p w14:paraId="2ABB14D1" w14:textId="77777777" w:rsidR="00845293" w:rsidRPr="004F271C" w:rsidRDefault="00000000">
            <w:pPr>
              <w:spacing w:after="0" w:line="240" w:lineRule="auto"/>
              <w:rPr>
                <w:lang w:val="pt-PT"/>
              </w:rPr>
            </w:pPr>
            <w:r w:rsidRPr="004F271C">
              <w:rPr>
                <w:b/>
                <w:color w:val="17365D"/>
                <w:sz w:val="17"/>
                <w:lang w:val="pt-PT"/>
              </w:rPr>
              <w:t>Projeto</w:t>
            </w:r>
          </w:p>
        </w:tc>
        <w:tc>
          <w:tcPr>
            <w:tcW w:w="3543" w:type="dxa"/>
            <w:shd w:val="clear" w:color="auto" w:fill="FFF2CC"/>
            <w:tcMar>
              <w:top w:w="70" w:type="dxa"/>
              <w:left w:w="100" w:type="dxa"/>
              <w:bottom w:w="70" w:type="dxa"/>
              <w:right w:w="100" w:type="dxa"/>
            </w:tcMar>
            <w:vAlign w:val="center"/>
          </w:tcPr>
          <w:p w14:paraId="661A6978" w14:textId="77777777" w:rsidR="00845293" w:rsidRPr="004F271C" w:rsidRDefault="00000000">
            <w:pPr>
              <w:spacing w:after="0" w:line="240" w:lineRule="auto"/>
              <w:rPr>
                <w:lang w:val="pt-PT"/>
              </w:rPr>
            </w:pPr>
            <w:proofErr w:type="spellStart"/>
            <w:r w:rsidRPr="004F271C">
              <w:rPr>
                <w:sz w:val="17"/>
                <w:lang w:val="pt-PT"/>
              </w:rPr>
              <w:t>MedStock</w:t>
            </w:r>
            <w:proofErr w:type="spellEnd"/>
          </w:p>
        </w:tc>
      </w:tr>
      <w:tr w:rsidR="00845293" w:rsidRPr="004F271C" w14:paraId="7D3C2569" w14:textId="77777777">
        <w:trPr>
          <w:cantSplit/>
        </w:trPr>
        <w:tc>
          <w:tcPr>
            <w:tcW w:w="1300" w:type="dxa"/>
            <w:shd w:val="clear" w:color="auto" w:fill="F2F2F2"/>
            <w:tcMar>
              <w:top w:w="70" w:type="dxa"/>
              <w:left w:w="100" w:type="dxa"/>
              <w:bottom w:w="70" w:type="dxa"/>
              <w:right w:w="100" w:type="dxa"/>
            </w:tcMar>
            <w:vAlign w:val="center"/>
          </w:tcPr>
          <w:p w14:paraId="0D3B42F4" w14:textId="77777777" w:rsidR="00845293" w:rsidRPr="004F271C" w:rsidRDefault="00000000">
            <w:pPr>
              <w:spacing w:after="0" w:line="240" w:lineRule="auto"/>
              <w:rPr>
                <w:lang w:val="pt-PT"/>
              </w:rPr>
            </w:pPr>
            <w:r w:rsidRPr="004F271C">
              <w:rPr>
                <w:b/>
                <w:color w:val="17365D"/>
                <w:sz w:val="17"/>
                <w:lang w:val="pt-PT"/>
              </w:rPr>
              <w:t>Milestone de Entrega</w:t>
            </w:r>
          </w:p>
        </w:tc>
        <w:tc>
          <w:tcPr>
            <w:tcW w:w="3743" w:type="dxa"/>
            <w:shd w:val="clear" w:color="auto" w:fill="FFF2CC"/>
            <w:tcMar>
              <w:top w:w="70" w:type="dxa"/>
              <w:left w:w="100" w:type="dxa"/>
              <w:bottom w:w="70" w:type="dxa"/>
              <w:right w:w="100" w:type="dxa"/>
            </w:tcMar>
            <w:vAlign w:val="center"/>
          </w:tcPr>
          <w:p w14:paraId="35843966" w14:textId="77777777" w:rsidR="00845293" w:rsidRPr="004F271C" w:rsidRDefault="00000000">
            <w:pPr>
              <w:spacing w:after="0" w:line="240" w:lineRule="auto"/>
              <w:rPr>
                <w:lang w:val="pt-PT"/>
              </w:rPr>
            </w:pPr>
            <w:r w:rsidRPr="004F271C">
              <w:rPr>
                <w:sz w:val="17"/>
                <w:lang w:val="pt-PT"/>
              </w:rPr>
              <w:t>m2</w:t>
            </w:r>
          </w:p>
        </w:tc>
        <w:tc>
          <w:tcPr>
            <w:tcW w:w="1500" w:type="dxa"/>
            <w:shd w:val="clear" w:color="auto" w:fill="F2F2F2"/>
            <w:tcMar>
              <w:top w:w="70" w:type="dxa"/>
              <w:left w:w="100" w:type="dxa"/>
              <w:bottom w:w="70" w:type="dxa"/>
              <w:right w:w="100" w:type="dxa"/>
            </w:tcMar>
            <w:vAlign w:val="center"/>
          </w:tcPr>
          <w:p w14:paraId="2C9ABEB8" w14:textId="00753B30" w:rsidR="00845293" w:rsidRPr="004F271C" w:rsidRDefault="00000000">
            <w:pPr>
              <w:spacing w:after="0" w:line="240" w:lineRule="auto"/>
              <w:rPr>
                <w:lang w:val="pt-PT"/>
              </w:rPr>
            </w:pPr>
            <w:r w:rsidRPr="004F271C">
              <w:rPr>
                <w:b/>
                <w:color w:val="17365D"/>
                <w:sz w:val="17"/>
                <w:lang w:val="pt-PT"/>
              </w:rPr>
              <w:t>Sprint</w:t>
            </w:r>
            <w:r w:rsidR="004858BC">
              <w:rPr>
                <w:b/>
                <w:color w:val="17365D"/>
                <w:sz w:val="17"/>
                <w:lang w:val="pt-PT"/>
              </w:rPr>
              <w:t xml:space="preserve"> a iniciar</w:t>
            </w:r>
          </w:p>
        </w:tc>
        <w:tc>
          <w:tcPr>
            <w:tcW w:w="3543" w:type="dxa"/>
            <w:shd w:val="clear" w:color="auto" w:fill="FFF2CC"/>
            <w:tcMar>
              <w:top w:w="70" w:type="dxa"/>
              <w:left w:w="100" w:type="dxa"/>
              <w:bottom w:w="70" w:type="dxa"/>
              <w:right w:w="100" w:type="dxa"/>
            </w:tcMar>
            <w:vAlign w:val="center"/>
          </w:tcPr>
          <w:p w14:paraId="47936951" w14:textId="77777777" w:rsidR="00845293" w:rsidRPr="004F271C" w:rsidRDefault="00000000">
            <w:pPr>
              <w:spacing w:after="0" w:line="240" w:lineRule="auto"/>
              <w:rPr>
                <w:lang w:val="pt-PT"/>
              </w:rPr>
            </w:pPr>
            <w:r w:rsidRPr="004F271C">
              <w:rPr>
                <w:sz w:val="17"/>
                <w:lang w:val="pt-PT"/>
              </w:rPr>
              <w:t>Sprint 02</w:t>
            </w:r>
          </w:p>
        </w:tc>
      </w:tr>
    </w:tbl>
    <w:p w14:paraId="077416F2" w14:textId="77777777" w:rsidR="00845293" w:rsidRPr="004F271C" w:rsidRDefault="00845293">
      <w:pPr>
        <w:spacing w:after="20" w:line="240" w:lineRule="auto"/>
        <w:rPr>
          <w:lang w:val="pt-PT"/>
        </w:rPr>
      </w:pPr>
    </w:p>
    <w:p w14:paraId="0BA107AD" w14:textId="77777777" w:rsidR="00845293" w:rsidRPr="004F271C" w:rsidRDefault="00000000">
      <w:pPr>
        <w:keepNext/>
        <w:spacing w:before="100" w:after="60" w:line="240" w:lineRule="auto"/>
        <w:rPr>
          <w:lang w:val="pt-PT"/>
        </w:rPr>
      </w:pPr>
      <w:r w:rsidRPr="004F271C">
        <w:rPr>
          <w:b/>
          <w:color w:val="17365D"/>
          <w:sz w:val="23"/>
          <w:lang w:val="pt-PT"/>
        </w:rPr>
        <w:t>1. Emissão da convocatória</w:t>
      </w:r>
    </w:p>
    <w:tbl>
      <w:tblPr>
        <w:tblW w:w="10086" w:type="dxa"/>
        <w:tblInd w:w="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00"/>
        <w:gridCol w:w="7586"/>
      </w:tblGrid>
      <w:tr w:rsidR="00845293" w:rsidRPr="004F271C" w14:paraId="66309807" w14:textId="77777777">
        <w:trPr>
          <w:cantSplit/>
        </w:trPr>
        <w:tc>
          <w:tcPr>
            <w:tcW w:w="2500" w:type="dxa"/>
            <w:shd w:val="clear" w:color="auto" w:fill="F2F2F2"/>
            <w:tcMar>
              <w:top w:w="70" w:type="dxa"/>
              <w:left w:w="100" w:type="dxa"/>
              <w:bottom w:w="70" w:type="dxa"/>
              <w:right w:w="100" w:type="dxa"/>
            </w:tcMar>
            <w:vAlign w:val="center"/>
          </w:tcPr>
          <w:p w14:paraId="3BB02F72" w14:textId="77777777" w:rsidR="00845293" w:rsidRPr="004F271C" w:rsidRDefault="00000000">
            <w:pPr>
              <w:spacing w:after="0" w:line="240" w:lineRule="auto"/>
              <w:rPr>
                <w:lang w:val="pt-PT"/>
              </w:rPr>
            </w:pPr>
            <w:r w:rsidRPr="004F271C">
              <w:rPr>
                <w:b/>
                <w:color w:val="17365D"/>
                <w:sz w:val="17"/>
                <w:lang w:val="pt-PT"/>
              </w:rPr>
              <w:t>Emitida por</w:t>
            </w:r>
          </w:p>
        </w:tc>
        <w:tc>
          <w:tcPr>
            <w:tcW w:w="7586" w:type="dxa"/>
            <w:shd w:val="clear" w:color="auto" w:fill="FFF2CC"/>
            <w:tcMar>
              <w:top w:w="70" w:type="dxa"/>
              <w:left w:w="100" w:type="dxa"/>
              <w:bottom w:w="70" w:type="dxa"/>
              <w:right w:w="100" w:type="dxa"/>
            </w:tcMar>
            <w:vAlign w:val="center"/>
          </w:tcPr>
          <w:p w14:paraId="7118F9B5" w14:textId="77777777" w:rsidR="00845293" w:rsidRPr="004F271C" w:rsidRDefault="00000000">
            <w:pPr>
              <w:spacing w:after="0" w:line="240" w:lineRule="auto"/>
              <w:rPr>
                <w:lang w:val="pt-PT"/>
              </w:rPr>
            </w:pPr>
            <w:r w:rsidRPr="004F271C">
              <w:rPr>
                <w:sz w:val="17"/>
                <w:lang w:val="pt-PT"/>
              </w:rPr>
              <w:t>Aluno B</w:t>
            </w:r>
          </w:p>
        </w:tc>
      </w:tr>
      <w:tr w:rsidR="00845293" w:rsidRPr="004F271C" w14:paraId="12A764DA" w14:textId="77777777">
        <w:trPr>
          <w:cantSplit/>
        </w:trPr>
        <w:tc>
          <w:tcPr>
            <w:tcW w:w="2500" w:type="dxa"/>
            <w:shd w:val="clear" w:color="auto" w:fill="F2F2F2"/>
            <w:tcMar>
              <w:top w:w="70" w:type="dxa"/>
              <w:left w:w="100" w:type="dxa"/>
              <w:bottom w:w="70" w:type="dxa"/>
              <w:right w:w="100" w:type="dxa"/>
            </w:tcMar>
            <w:vAlign w:val="center"/>
          </w:tcPr>
          <w:p w14:paraId="7145275F" w14:textId="77777777" w:rsidR="00845293" w:rsidRPr="004F271C" w:rsidRDefault="00000000">
            <w:pPr>
              <w:spacing w:after="0" w:line="240" w:lineRule="auto"/>
              <w:rPr>
                <w:lang w:val="pt-PT"/>
              </w:rPr>
            </w:pPr>
            <w:r w:rsidRPr="004F271C">
              <w:rPr>
                <w:b/>
                <w:color w:val="17365D"/>
                <w:sz w:val="17"/>
                <w:lang w:val="pt-PT"/>
              </w:rPr>
              <w:t>Função</w:t>
            </w:r>
          </w:p>
        </w:tc>
        <w:tc>
          <w:tcPr>
            <w:tcW w:w="7586" w:type="dxa"/>
            <w:shd w:val="clear" w:color="auto" w:fill="FFF2CC"/>
            <w:tcMar>
              <w:top w:w="70" w:type="dxa"/>
              <w:left w:w="100" w:type="dxa"/>
              <w:bottom w:w="70" w:type="dxa"/>
              <w:right w:w="100" w:type="dxa"/>
            </w:tcMar>
            <w:vAlign w:val="center"/>
          </w:tcPr>
          <w:p w14:paraId="050457C2" w14:textId="77777777" w:rsidR="00845293" w:rsidRPr="004F271C" w:rsidRDefault="00000000">
            <w:pPr>
              <w:spacing w:after="0" w:line="240" w:lineRule="auto"/>
              <w:rPr>
                <w:lang w:val="pt-PT"/>
              </w:rPr>
            </w:pPr>
            <w:r w:rsidRPr="004F271C">
              <w:rPr>
                <w:sz w:val="17"/>
                <w:lang w:val="pt-PT"/>
              </w:rPr>
              <w:t>Secretário do Sprint 01</w:t>
            </w:r>
          </w:p>
        </w:tc>
      </w:tr>
      <w:tr w:rsidR="00845293" w:rsidRPr="004F271C" w14:paraId="7BCD0AE8" w14:textId="77777777">
        <w:trPr>
          <w:cantSplit/>
        </w:trPr>
        <w:tc>
          <w:tcPr>
            <w:tcW w:w="2500" w:type="dxa"/>
            <w:shd w:val="clear" w:color="auto" w:fill="F2F2F2"/>
            <w:tcMar>
              <w:top w:w="70" w:type="dxa"/>
              <w:left w:w="100" w:type="dxa"/>
              <w:bottom w:w="70" w:type="dxa"/>
              <w:right w:w="100" w:type="dxa"/>
            </w:tcMar>
            <w:vAlign w:val="center"/>
          </w:tcPr>
          <w:p w14:paraId="3AD4BB97" w14:textId="77777777" w:rsidR="00845293" w:rsidRPr="004F271C" w:rsidRDefault="00000000">
            <w:pPr>
              <w:spacing w:after="0" w:line="240" w:lineRule="auto"/>
              <w:rPr>
                <w:lang w:val="pt-PT"/>
              </w:rPr>
            </w:pPr>
            <w:r w:rsidRPr="004F271C">
              <w:rPr>
                <w:b/>
                <w:color w:val="17365D"/>
                <w:sz w:val="17"/>
                <w:lang w:val="pt-PT"/>
              </w:rPr>
              <w:t>Data e hora de envio</w:t>
            </w:r>
          </w:p>
        </w:tc>
        <w:tc>
          <w:tcPr>
            <w:tcW w:w="7586" w:type="dxa"/>
            <w:shd w:val="clear" w:color="auto" w:fill="FFF2CC"/>
            <w:tcMar>
              <w:top w:w="70" w:type="dxa"/>
              <w:left w:w="100" w:type="dxa"/>
              <w:bottom w:w="70" w:type="dxa"/>
              <w:right w:w="100" w:type="dxa"/>
            </w:tcMar>
            <w:vAlign w:val="center"/>
          </w:tcPr>
          <w:p w14:paraId="0E2D52C5" w14:textId="0B72146C" w:rsidR="00845293" w:rsidRPr="004F271C" w:rsidRDefault="004F271C">
            <w:pPr>
              <w:spacing w:after="0" w:line="240" w:lineRule="auto"/>
              <w:rPr>
                <w:lang w:val="pt-PT"/>
              </w:rPr>
            </w:pPr>
            <w:r w:rsidRPr="004F271C">
              <w:rPr>
                <w:sz w:val="17"/>
                <w:lang w:val="pt-PT"/>
              </w:rPr>
              <w:t>2026-10-12 às 18:00</w:t>
            </w:r>
          </w:p>
        </w:tc>
      </w:tr>
      <w:tr w:rsidR="00845293" w:rsidRPr="00214D9A" w14:paraId="4BEFA7FA" w14:textId="77777777">
        <w:trPr>
          <w:cantSplit/>
        </w:trPr>
        <w:tc>
          <w:tcPr>
            <w:tcW w:w="2500" w:type="dxa"/>
            <w:shd w:val="clear" w:color="auto" w:fill="F2F2F2"/>
            <w:tcMar>
              <w:top w:w="70" w:type="dxa"/>
              <w:left w:w="100" w:type="dxa"/>
              <w:bottom w:w="70" w:type="dxa"/>
              <w:right w:w="100" w:type="dxa"/>
            </w:tcMar>
            <w:vAlign w:val="center"/>
          </w:tcPr>
          <w:p w14:paraId="04286118" w14:textId="77777777" w:rsidR="00845293" w:rsidRPr="004F271C" w:rsidRDefault="00000000">
            <w:pPr>
              <w:spacing w:after="0" w:line="240" w:lineRule="auto"/>
              <w:rPr>
                <w:lang w:val="pt-PT"/>
              </w:rPr>
            </w:pPr>
            <w:r w:rsidRPr="004F271C">
              <w:rPr>
                <w:b/>
                <w:color w:val="17365D"/>
                <w:sz w:val="17"/>
                <w:lang w:val="pt-PT"/>
              </w:rPr>
              <w:t>Canal de envio</w:t>
            </w:r>
          </w:p>
        </w:tc>
        <w:tc>
          <w:tcPr>
            <w:tcW w:w="7586" w:type="dxa"/>
            <w:shd w:val="clear" w:color="auto" w:fill="FFF2CC"/>
            <w:tcMar>
              <w:top w:w="70" w:type="dxa"/>
              <w:left w:w="100" w:type="dxa"/>
              <w:bottom w:w="70" w:type="dxa"/>
              <w:right w:w="100" w:type="dxa"/>
            </w:tcMar>
            <w:vAlign w:val="center"/>
          </w:tcPr>
          <w:p w14:paraId="1C217E1C" w14:textId="77777777" w:rsidR="00845293" w:rsidRPr="004F271C" w:rsidRDefault="00000000">
            <w:pPr>
              <w:spacing w:after="0" w:line="240" w:lineRule="auto"/>
              <w:rPr>
                <w:lang w:val="pt-PT"/>
              </w:rPr>
            </w:pPr>
            <w:r w:rsidRPr="004F271C">
              <w:rPr>
                <w:sz w:val="17"/>
                <w:lang w:val="pt-PT"/>
              </w:rPr>
              <w:t>E-mail institucional enviado a todos os elementos do grupo</w:t>
            </w:r>
          </w:p>
        </w:tc>
      </w:tr>
      <w:tr w:rsidR="00845293" w:rsidRPr="004F271C" w14:paraId="302BEBE8" w14:textId="77777777">
        <w:trPr>
          <w:cantSplit/>
        </w:trPr>
        <w:tc>
          <w:tcPr>
            <w:tcW w:w="2500" w:type="dxa"/>
            <w:shd w:val="clear" w:color="auto" w:fill="F2F2F2"/>
            <w:tcMar>
              <w:top w:w="70" w:type="dxa"/>
              <w:left w:w="100" w:type="dxa"/>
              <w:bottom w:w="70" w:type="dxa"/>
              <w:right w:w="100" w:type="dxa"/>
            </w:tcMar>
            <w:vAlign w:val="center"/>
          </w:tcPr>
          <w:p w14:paraId="440BF750" w14:textId="77777777" w:rsidR="00845293" w:rsidRPr="004F271C" w:rsidRDefault="00000000">
            <w:pPr>
              <w:spacing w:after="0" w:line="240" w:lineRule="auto"/>
              <w:rPr>
                <w:lang w:val="pt-PT"/>
              </w:rPr>
            </w:pPr>
            <w:r w:rsidRPr="004F271C">
              <w:rPr>
                <w:b/>
                <w:color w:val="17365D"/>
                <w:sz w:val="17"/>
                <w:lang w:val="pt-PT"/>
              </w:rPr>
              <w:t>Antecedência aplicável</w:t>
            </w:r>
          </w:p>
        </w:tc>
        <w:tc>
          <w:tcPr>
            <w:tcW w:w="7586" w:type="dxa"/>
            <w:shd w:val="clear" w:color="auto" w:fill="FFF2CC"/>
            <w:tcMar>
              <w:top w:w="70" w:type="dxa"/>
              <w:left w:w="100" w:type="dxa"/>
              <w:bottom w:w="70" w:type="dxa"/>
              <w:right w:w="100" w:type="dxa"/>
            </w:tcMar>
            <w:vAlign w:val="center"/>
          </w:tcPr>
          <w:p w14:paraId="1A1B9B92" w14:textId="77777777" w:rsidR="00845293" w:rsidRPr="004F271C" w:rsidRDefault="00000000">
            <w:pPr>
              <w:spacing w:after="0" w:line="240" w:lineRule="auto"/>
              <w:rPr>
                <w:lang w:val="pt-PT"/>
              </w:rPr>
            </w:pPr>
            <w:r w:rsidRPr="004F271C">
              <w:rPr>
                <w:sz w:val="17"/>
                <w:lang w:val="pt-PT"/>
              </w:rPr>
              <w:t>24 horas consecutivas</w:t>
            </w:r>
          </w:p>
        </w:tc>
      </w:tr>
      <w:tr w:rsidR="00845293" w:rsidRPr="004F271C" w14:paraId="37F6E3E4" w14:textId="77777777">
        <w:trPr>
          <w:cantSplit/>
        </w:trPr>
        <w:tc>
          <w:tcPr>
            <w:tcW w:w="2500" w:type="dxa"/>
            <w:shd w:val="clear" w:color="auto" w:fill="F2F2F2"/>
            <w:tcMar>
              <w:top w:w="70" w:type="dxa"/>
              <w:left w:w="100" w:type="dxa"/>
              <w:bottom w:w="70" w:type="dxa"/>
              <w:right w:w="100" w:type="dxa"/>
            </w:tcMar>
            <w:vAlign w:val="center"/>
          </w:tcPr>
          <w:p w14:paraId="20060225" w14:textId="77777777" w:rsidR="00845293" w:rsidRPr="004F271C" w:rsidRDefault="00000000">
            <w:pPr>
              <w:spacing w:after="0" w:line="240" w:lineRule="auto"/>
              <w:rPr>
                <w:lang w:val="pt-PT"/>
              </w:rPr>
            </w:pPr>
            <w:r w:rsidRPr="004F271C">
              <w:rPr>
                <w:b/>
                <w:color w:val="17365D"/>
                <w:sz w:val="17"/>
                <w:lang w:val="pt-PT"/>
              </w:rPr>
              <w:t>Antecedência efetiva</w:t>
            </w:r>
          </w:p>
        </w:tc>
        <w:tc>
          <w:tcPr>
            <w:tcW w:w="7586" w:type="dxa"/>
            <w:shd w:val="clear" w:color="auto" w:fill="FFF2CC"/>
            <w:tcMar>
              <w:top w:w="70" w:type="dxa"/>
              <w:left w:w="100" w:type="dxa"/>
              <w:bottom w:w="70" w:type="dxa"/>
              <w:right w:w="100" w:type="dxa"/>
            </w:tcMar>
            <w:vAlign w:val="center"/>
          </w:tcPr>
          <w:p w14:paraId="218CF745" w14:textId="20770A54" w:rsidR="00845293" w:rsidRPr="004F271C" w:rsidRDefault="00000000">
            <w:pPr>
              <w:spacing w:after="0" w:line="240" w:lineRule="auto"/>
              <w:rPr>
                <w:lang w:val="pt-PT"/>
              </w:rPr>
            </w:pPr>
            <w:r w:rsidRPr="004F271C">
              <w:rPr>
                <w:sz w:val="17"/>
                <w:lang w:val="pt-PT"/>
              </w:rPr>
              <w:t>48 horas</w:t>
            </w:r>
            <w:r w:rsidR="0051305D">
              <w:rPr>
                <w:sz w:val="17"/>
                <w:lang w:val="pt-PT"/>
              </w:rPr>
              <w:t xml:space="preserve"> consecutivas</w:t>
            </w:r>
          </w:p>
        </w:tc>
      </w:tr>
      <w:tr w:rsidR="00845293" w:rsidRPr="004F271C" w14:paraId="459F916F" w14:textId="77777777">
        <w:trPr>
          <w:cantSplit/>
        </w:trPr>
        <w:tc>
          <w:tcPr>
            <w:tcW w:w="2500" w:type="dxa"/>
            <w:shd w:val="clear" w:color="auto" w:fill="F2F2F2"/>
            <w:tcMar>
              <w:top w:w="70" w:type="dxa"/>
              <w:left w:w="100" w:type="dxa"/>
              <w:bottom w:w="70" w:type="dxa"/>
              <w:right w:w="100" w:type="dxa"/>
            </w:tcMar>
            <w:vAlign w:val="center"/>
          </w:tcPr>
          <w:p w14:paraId="159162CB" w14:textId="77777777" w:rsidR="00845293" w:rsidRPr="004F271C" w:rsidRDefault="00000000">
            <w:pPr>
              <w:spacing w:after="0" w:line="240" w:lineRule="auto"/>
              <w:rPr>
                <w:lang w:val="pt-PT"/>
              </w:rPr>
            </w:pPr>
            <w:r w:rsidRPr="004F271C">
              <w:rPr>
                <w:b/>
                <w:color w:val="17365D"/>
                <w:sz w:val="17"/>
                <w:lang w:val="pt-PT"/>
              </w:rPr>
              <w:t>Cumprimento do prazo</w:t>
            </w:r>
          </w:p>
        </w:tc>
        <w:tc>
          <w:tcPr>
            <w:tcW w:w="7586" w:type="dxa"/>
            <w:shd w:val="clear" w:color="auto" w:fill="FFF2CC"/>
            <w:tcMar>
              <w:top w:w="70" w:type="dxa"/>
              <w:left w:w="100" w:type="dxa"/>
              <w:bottom w:w="70" w:type="dxa"/>
              <w:right w:w="100" w:type="dxa"/>
            </w:tcMar>
            <w:vAlign w:val="center"/>
          </w:tcPr>
          <w:p w14:paraId="0587CBBC" w14:textId="77777777" w:rsidR="00845293" w:rsidRPr="004F271C" w:rsidRDefault="00000000">
            <w:pPr>
              <w:spacing w:after="0" w:line="240" w:lineRule="auto"/>
              <w:rPr>
                <w:lang w:val="pt-PT"/>
              </w:rPr>
            </w:pPr>
            <w:r w:rsidRPr="004F271C">
              <w:rPr>
                <w:sz w:val="17"/>
                <w:lang w:val="pt-PT"/>
              </w:rPr>
              <w:t>Sim</w:t>
            </w:r>
          </w:p>
        </w:tc>
      </w:tr>
    </w:tbl>
    <w:p w14:paraId="159B3AA0" w14:textId="77777777" w:rsidR="00845293" w:rsidRPr="004F271C" w:rsidRDefault="00845293">
      <w:pPr>
        <w:spacing w:after="20" w:line="240" w:lineRule="auto"/>
        <w:rPr>
          <w:lang w:val="pt-PT"/>
        </w:rPr>
      </w:pPr>
    </w:p>
    <w:p w14:paraId="7F24C3CB" w14:textId="77777777" w:rsidR="00845293" w:rsidRPr="004F271C" w:rsidRDefault="00000000">
      <w:pPr>
        <w:keepNext/>
        <w:spacing w:before="100" w:after="60" w:line="240" w:lineRule="auto"/>
        <w:rPr>
          <w:lang w:val="pt-PT"/>
        </w:rPr>
      </w:pPr>
      <w:r w:rsidRPr="004F271C">
        <w:rPr>
          <w:b/>
          <w:color w:val="17365D"/>
          <w:sz w:val="23"/>
          <w:lang w:val="pt-PT"/>
        </w:rPr>
        <w:t>2. Identificação da reunião</w:t>
      </w:r>
    </w:p>
    <w:tbl>
      <w:tblPr>
        <w:tblW w:w="10086" w:type="dxa"/>
        <w:tblInd w:w="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00"/>
        <w:gridCol w:w="7586"/>
      </w:tblGrid>
      <w:tr w:rsidR="00845293" w:rsidRPr="004F271C" w14:paraId="643A94B4" w14:textId="77777777">
        <w:trPr>
          <w:cantSplit/>
        </w:trPr>
        <w:tc>
          <w:tcPr>
            <w:tcW w:w="2500" w:type="dxa"/>
            <w:shd w:val="clear" w:color="auto" w:fill="F2F2F2"/>
            <w:tcMar>
              <w:top w:w="70" w:type="dxa"/>
              <w:left w:w="100" w:type="dxa"/>
              <w:bottom w:w="70" w:type="dxa"/>
              <w:right w:w="100" w:type="dxa"/>
            </w:tcMar>
            <w:vAlign w:val="center"/>
          </w:tcPr>
          <w:p w14:paraId="40784160" w14:textId="50E36A84" w:rsidR="00845293" w:rsidRPr="004F271C" w:rsidRDefault="00000000">
            <w:pPr>
              <w:spacing w:after="0" w:line="240" w:lineRule="auto"/>
              <w:rPr>
                <w:lang w:val="pt-PT"/>
              </w:rPr>
            </w:pPr>
            <w:r w:rsidRPr="004F271C">
              <w:rPr>
                <w:b/>
                <w:color w:val="17365D"/>
                <w:sz w:val="17"/>
                <w:lang w:val="pt-PT"/>
              </w:rPr>
              <w:t xml:space="preserve">Data </w:t>
            </w:r>
            <w:r w:rsidR="008405B9">
              <w:rPr>
                <w:b/>
                <w:color w:val="17365D"/>
                <w:sz w:val="17"/>
                <w:lang w:val="pt-PT"/>
              </w:rPr>
              <w:t xml:space="preserve">e hora </w:t>
            </w:r>
            <w:r w:rsidRPr="004F271C">
              <w:rPr>
                <w:b/>
                <w:color w:val="17365D"/>
                <w:sz w:val="17"/>
                <w:lang w:val="pt-PT"/>
              </w:rPr>
              <w:t>da reunião</w:t>
            </w:r>
          </w:p>
        </w:tc>
        <w:tc>
          <w:tcPr>
            <w:tcW w:w="7586" w:type="dxa"/>
            <w:shd w:val="clear" w:color="auto" w:fill="FFF2CC"/>
            <w:tcMar>
              <w:top w:w="70" w:type="dxa"/>
              <w:left w:w="100" w:type="dxa"/>
              <w:bottom w:w="70" w:type="dxa"/>
              <w:right w:w="100" w:type="dxa"/>
            </w:tcMar>
            <w:vAlign w:val="center"/>
          </w:tcPr>
          <w:p w14:paraId="6070D8D0" w14:textId="15F1E40E" w:rsidR="00845293" w:rsidRPr="004F271C" w:rsidRDefault="0051305D">
            <w:pPr>
              <w:spacing w:after="0" w:line="240" w:lineRule="auto"/>
              <w:rPr>
                <w:lang w:val="pt-PT"/>
              </w:rPr>
            </w:pPr>
            <w:r>
              <w:rPr>
                <w:sz w:val="17"/>
                <w:lang w:val="pt-PT"/>
              </w:rPr>
              <w:t>2026-10-14</w:t>
            </w:r>
            <w:r w:rsidR="008405B9">
              <w:rPr>
                <w:sz w:val="17"/>
                <w:lang w:val="pt-PT"/>
              </w:rPr>
              <w:t xml:space="preserve"> às 18:00</w:t>
            </w:r>
          </w:p>
        </w:tc>
      </w:tr>
      <w:tr w:rsidR="00845293" w:rsidRPr="004F271C" w14:paraId="3C256757" w14:textId="77777777">
        <w:trPr>
          <w:cantSplit/>
        </w:trPr>
        <w:tc>
          <w:tcPr>
            <w:tcW w:w="2500" w:type="dxa"/>
            <w:shd w:val="clear" w:color="auto" w:fill="F2F2F2"/>
            <w:tcMar>
              <w:top w:w="70" w:type="dxa"/>
              <w:left w:w="100" w:type="dxa"/>
              <w:bottom w:w="70" w:type="dxa"/>
              <w:right w:w="100" w:type="dxa"/>
            </w:tcMar>
            <w:vAlign w:val="center"/>
          </w:tcPr>
          <w:p w14:paraId="124EC48C" w14:textId="77777777" w:rsidR="00845293" w:rsidRPr="004F271C" w:rsidRDefault="00000000">
            <w:pPr>
              <w:spacing w:after="0" w:line="240" w:lineRule="auto"/>
              <w:rPr>
                <w:lang w:val="pt-PT"/>
              </w:rPr>
            </w:pPr>
            <w:r w:rsidRPr="004F271C">
              <w:rPr>
                <w:b/>
                <w:color w:val="17365D"/>
                <w:sz w:val="17"/>
                <w:lang w:val="pt-PT"/>
              </w:rPr>
              <w:t>Modalidade</w:t>
            </w:r>
          </w:p>
        </w:tc>
        <w:tc>
          <w:tcPr>
            <w:tcW w:w="7586" w:type="dxa"/>
            <w:shd w:val="clear" w:color="auto" w:fill="FFF2CC"/>
            <w:tcMar>
              <w:top w:w="70" w:type="dxa"/>
              <w:left w:w="100" w:type="dxa"/>
              <w:bottom w:w="70" w:type="dxa"/>
              <w:right w:w="100" w:type="dxa"/>
            </w:tcMar>
            <w:vAlign w:val="center"/>
          </w:tcPr>
          <w:p w14:paraId="72D6F943" w14:textId="77777777" w:rsidR="00845293" w:rsidRPr="004F271C" w:rsidRDefault="00000000">
            <w:pPr>
              <w:spacing w:after="0" w:line="240" w:lineRule="auto"/>
              <w:rPr>
                <w:lang w:val="pt-PT"/>
              </w:rPr>
            </w:pPr>
            <w:r w:rsidRPr="004F271C">
              <w:rPr>
                <w:sz w:val="17"/>
                <w:lang w:val="pt-PT"/>
              </w:rPr>
              <w:t>Remota</w:t>
            </w:r>
          </w:p>
        </w:tc>
      </w:tr>
      <w:tr w:rsidR="00845293" w:rsidRPr="00214D9A" w14:paraId="48D51FD3" w14:textId="77777777">
        <w:trPr>
          <w:cantSplit/>
        </w:trPr>
        <w:tc>
          <w:tcPr>
            <w:tcW w:w="2500" w:type="dxa"/>
            <w:shd w:val="clear" w:color="auto" w:fill="F2F2F2"/>
            <w:tcMar>
              <w:top w:w="70" w:type="dxa"/>
              <w:left w:w="100" w:type="dxa"/>
              <w:bottom w:w="70" w:type="dxa"/>
              <w:right w:w="100" w:type="dxa"/>
            </w:tcMar>
            <w:vAlign w:val="center"/>
          </w:tcPr>
          <w:p w14:paraId="01FA52F2" w14:textId="77777777" w:rsidR="00845293" w:rsidRPr="004F271C" w:rsidRDefault="00000000">
            <w:pPr>
              <w:spacing w:after="0" w:line="240" w:lineRule="auto"/>
              <w:rPr>
                <w:lang w:val="pt-PT"/>
              </w:rPr>
            </w:pPr>
            <w:r w:rsidRPr="004F271C">
              <w:rPr>
                <w:b/>
                <w:color w:val="17365D"/>
                <w:sz w:val="17"/>
                <w:lang w:val="pt-PT"/>
              </w:rPr>
              <w:t>Local ou Link</w:t>
            </w:r>
          </w:p>
        </w:tc>
        <w:tc>
          <w:tcPr>
            <w:tcW w:w="7586" w:type="dxa"/>
            <w:shd w:val="clear" w:color="auto" w:fill="FFF2CC"/>
            <w:tcMar>
              <w:top w:w="70" w:type="dxa"/>
              <w:left w:w="100" w:type="dxa"/>
              <w:bottom w:w="70" w:type="dxa"/>
              <w:right w:w="100" w:type="dxa"/>
            </w:tcMar>
            <w:vAlign w:val="center"/>
          </w:tcPr>
          <w:p w14:paraId="7B4CB553" w14:textId="77777777" w:rsidR="00845293" w:rsidRPr="004F271C" w:rsidRDefault="00000000">
            <w:pPr>
              <w:spacing w:after="0" w:line="240" w:lineRule="auto"/>
              <w:rPr>
                <w:lang w:val="pt-PT"/>
              </w:rPr>
            </w:pPr>
            <w:r w:rsidRPr="004F271C">
              <w:rPr>
                <w:sz w:val="17"/>
                <w:lang w:val="pt-PT"/>
              </w:rPr>
              <w:t>Microsoft Teams — [SUBSTITUIR PELO LINK REAL]</w:t>
            </w:r>
          </w:p>
        </w:tc>
      </w:tr>
      <w:tr w:rsidR="00845293" w:rsidRPr="00214D9A" w14:paraId="7D96F75C" w14:textId="77777777">
        <w:trPr>
          <w:cantSplit/>
        </w:trPr>
        <w:tc>
          <w:tcPr>
            <w:tcW w:w="2500" w:type="dxa"/>
            <w:shd w:val="clear" w:color="auto" w:fill="F2F2F2"/>
            <w:tcMar>
              <w:top w:w="70" w:type="dxa"/>
              <w:left w:w="100" w:type="dxa"/>
              <w:bottom w:w="70" w:type="dxa"/>
              <w:right w:w="100" w:type="dxa"/>
            </w:tcMar>
            <w:vAlign w:val="center"/>
          </w:tcPr>
          <w:p w14:paraId="3332B6FF" w14:textId="77777777" w:rsidR="00845293" w:rsidRPr="004F271C" w:rsidRDefault="00000000">
            <w:pPr>
              <w:spacing w:after="0" w:line="240" w:lineRule="auto"/>
              <w:rPr>
                <w:lang w:val="pt-PT"/>
              </w:rPr>
            </w:pPr>
            <w:r w:rsidRPr="004F271C">
              <w:rPr>
                <w:b/>
                <w:color w:val="17365D"/>
                <w:sz w:val="17"/>
                <w:lang w:val="pt-PT"/>
              </w:rPr>
              <w:t>Instruções de acesso</w:t>
            </w:r>
          </w:p>
        </w:tc>
        <w:tc>
          <w:tcPr>
            <w:tcW w:w="7586" w:type="dxa"/>
            <w:shd w:val="clear" w:color="auto" w:fill="FFF2CC"/>
            <w:tcMar>
              <w:top w:w="70" w:type="dxa"/>
              <w:left w:w="100" w:type="dxa"/>
              <w:bottom w:w="70" w:type="dxa"/>
              <w:right w:w="100" w:type="dxa"/>
            </w:tcMar>
            <w:vAlign w:val="center"/>
          </w:tcPr>
          <w:p w14:paraId="3BA32A35" w14:textId="77777777" w:rsidR="00845293" w:rsidRPr="004F271C" w:rsidRDefault="00000000">
            <w:pPr>
              <w:spacing w:after="0" w:line="240" w:lineRule="auto"/>
              <w:rPr>
                <w:lang w:val="pt-PT"/>
              </w:rPr>
            </w:pPr>
            <w:r w:rsidRPr="004F271C">
              <w:rPr>
                <w:sz w:val="17"/>
                <w:lang w:val="pt-PT"/>
              </w:rPr>
              <w:t>Entrar com a conta institucional cinco minutos antes da hora marcada</w:t>
            </w:r>
          </w:p>
        </w:tc>
      </w:tr>
      <w:tr w:rsidR="00845293" w:rsidRPr="004F271C" w14:paraId="7AB06243" w14:textId="77777777">
        <w:trPr>
          <w:cantSplit/>
        </w:trPr>
        <w:tc>
          <w:tcPr>
            <w:tcW w:w="2500" w:type="dxa"/>
            <w:shd w:val="clear" w:color="auto" w:fill="F2F2F2"/>
            <w:tcMar>
              <w:top w:w="70" w:type="dxa"/>
              <w:left w:w="100" w:type="dxa"/>
              <w:bottom w:w="70" w:type="dxa"/>
              <w:right w:w="100" w:type="dxa"/>
            </w:tcMar>
            <w:vAlign w:val="center"/>
          </w:tcPr>
          <w:p w14:paraId="239C88E6" w14:textId="77777777" w:rsidR="00845293" w:rsidRPr="004F271C" w:rsidRDefault="00000000">
            <w:pPr>
              <w:spacing w:after="0" w:line="240" w:lineRule="auto"/>
              <w:rPr>
                <w:lang w:val="pt-PT"/>
              </w:rPr>
            </w:pPr>
            <w:r w:rsidRPr="004F271C">
              <w:rPr>
                <w:b/>
                <w:color w:val="17365D"/>
                <w:sz w:val="17"/>
                <w:lang w:val="pt-PT"/>
              </w:rPr>
              <w:t>Sessão</w:t>
            </w:r>
          </w:p>
        </w:tc>
        <w:tc>
          <w:tcPr>
            <w:tcW w:w="7586" w:type="dxa"/>
            <w:shd w:val="clear" w:color="auto" w:fill="FFF2CC"/>
            <w:tcMar>
              <w:top w:w="70" w:type="dxa"/>
              <w:left w:w="100" w:type="dxa"/>
              <w:bottom w:w="70" w:type="dxa"/>
              <w:right w:w="100" w:type="dxa"/>
            </w:tcMar>
            <w:vAlign w:val="center"/>
          </w:tcPr>
          <w:p w14:paraId="473C986D" w14:textId="77777777" w:rsidR="00845293" w:rsidRPr="004F271C" w:rsidRDefault="00000000">
            <w:pPr>
              <w:spacing w:after="0" w:line="240" w:lineRule="auto"/>
              <w:rPr>
                <w:lang w:val="pt-PT"/>
              </w:rPr>
            </w:pPr>
            <w:r w:rsidRPr="004F271C">
              <w:rPr>
                <w:sz w:val="17"/>
                <w:lang w:val="pt-PT"/>
              </w:rPr>
              <w:t>Primeira sessão</w:t>
            </w:r>
          </w:p>
        </w:tc>
      </w:tr>
      <w:tr w:rsidR="00845293" w:rsidRPr="004F271C" w14:paraId="2A3002AB" w14:textId="77777777">
        <w:trPr>
          <w:cantSplit/>
        </w:trPr>
        <w:tc>
          <w:tcPr>
            <w:tcW w:w="2500" w:type="dxa"/>
            <w:shd w:val="clear" w:color="auto" w:fill="F2F2F2"/>
            <w:tcMar>
              <w:top w:w="70" w:type="dxa"/>
              <w:left w:w="100" w:type="dxa"/>
              <w:bottom w:w="70" w:type="dxa"/>
              <w:right w:w="100" w:type="dxa"/>
            </w:tcMar>
            <w:vAlign w:val="center"/>
          </w:tcPr>
          <w:p w14:paraId="5BB6AE48" w14:textId="77777777" w:rsidR="00845293" w:rsidRPr="004F271C" w:rsidRDefault="00000000">
            <w:pPr>
              <w:spacing w:after="0" w:line="240" w:lineRule="auto"/>
              <w:rPr>
                <w:lang w:val="pt-PT"/>
              </w:rPr>
            </w:pPr>
            <w:r w:rsidRPr="004F271C">
              <w:rPr>
                <w:b/>
                <w:color w:val="17365D"/>
                <w:sz w:val="17"/>
                <w:lang w:val="pt-PT"/>
              </w:rPr>
              <w:t>Convocatória anterior</w:t>
            </w:r>
          </w:p>
        </w:tc>
        <w:tc>
          <w:tcPr>
            <w:tcW w:w="7586" w:type="dxa"/>
            <w:shd w:val="clear" w:color="auto" w:fill="FFF2CC"/>
            <w:tcMar>
              <w:top w:w="70" w:type="dxa"/>
              <w:left w:w="100" w:type="dxa"/>
              <w:bottom w:w="70" w:type="dxa"/>
              <w:right w:w="100" w:type="dxa"/>
            </w:tcMar>
            <w:vAlign w:val="center"/>
          </w:tcPr>
          <w:p w14:paraId="0A48E96F" w14:textId="77777777" w:rsidR="00845293" w:rsidRPr="004F271C" w:rsidRDefault="00000000">
            <w:pPr>
              <w:spacing w:after="0" w:line="240" w:lineRule="auto"/>
              <w:rPr>
                <w:lang w:val="pt-PT"/>
              </w:rPr>
            </w:pPr>
            <w:r w:rsidRPr="004F271C">
              <w:rPr>
                <w:sz w:val="17"/>
                <w:lang w:val="pt-PT"/>
              </w:rPr>
              <w:t>Não aplicável</w:t>
            </w:r>
          </w:p>
        </w:tc>
      </w:tr>
    </w:tbl>
    <w:p w14:paraId="0EE32E92" w14:textId="77777777" w:rsidR="00845293" w:rsidRPr="004F271C" w:rsidRDefault="00845293">
      <w:pPr>
        <w:spacing w:after="20" w:line="240" w:lineRule="auto"/>
        <w:rPr>
          <w:lang w:val="pt-PT"/>
        </w:rPr>
      </w:pPr>
    </w:p>
    <w:tbl>
      <w:tblPr>
        <w:tblW w:w="10086" w:type="dxa"/>
        <w:tblInd w:w="15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Layout w:type="fixed"/>
        <w:tblLook w:val="04A0" w:firstRow="1" w:lastRow="0" w:firstColumn="1" w:lastColumn="0" w:noHBand="0" w:noVBand="1"/>
      </w:tblPr>
      <w:tblGrid>
        <w:gridCol w:w="10086"/>
      </w:tblGrid>
      <w:tr w:rsidR="00845293" w:rsidRPr="00214D9A" w14:paraId="52512EE5" w14:textId="77777777">
        <w:tc>
          <w:tcPr>
            <w:tcW w:w="10086" w:type="dxa"/>
            <w:shd w:val="clear" w:color="auto" w:fill="DDEBF7"/>
            <w:tcMar>
              <w:top w:w="110" w:type="dxa"/>
              <w:left w:w="150" w:type="dxa"/>
              <w:bottom w:w="110" w:type="dxa"/>
              <w:right w:w="150" w:type="dxa"/>
            </w:tcMar>
          </w:tcPr>
          <w:p w14:paraId="3C7E3F5A" w14:textId="77777777" w:rsidR="00845293" w:rsidRPr="004F271C" w:rsidRDefault="00000000">
            <w:pPr>
              <w:spacing w:after="0"/>
              <w:rPr>
                <w:lang w:val="pt-PT"/>
              </w:rPr>
            </w:pPr>
            <w:r w:rsidRPr="004F271C">
              <w:rPr>
                <w:b/>
                <w:color w:val="17365D"/>
                <w:lang w:val="pt-PT"/>
              </w:rPr>
              <w:t>SESSÕES REMARCADAS — ELIMINAR DA CONVOCATÓRIA REAL</w:t>
            </w:r>
            <w:r w:rsidRPr="004F271C">
              <w:rPr>
                <w:lang w:val="pt-PT"/>
              </w:rPr>
              <w:br/>
            </w:r>
            <w:r w:rsidRPr="004F271C">
              <w:rPr>
                <w:sz w:val="17"/>
                <w:lang w:val="pt-PT"/>
              </w:rPr>
              <w:t>Numa sessão remarcada, o campo «Sessão» deve indicar «Sessão remarcada» e o campo «Convocatória anterior» deve identificar o nome e a versão da convocatória original. Exemplo: Sessão: Sessão remarcada | Convocatória anterior: m2-s02-20261012-sprint-planning-convocatoria-v01.pdf. A sessão remarcada exige uma nova convocatória e fica novamente sujeita à antecedência mínima aplicável.</w:t>
            </w:r>
          </w:p>
        </w:tc>
      </w:tr>
    </w:tbl>
    <w:p w14:paraId="0F80E0CF" w14:textId="77777777" w:rsidR="00845293" w:rsidRPr="004F271C" w:rsidRDefault="00845293">
      <w:pPr>
        <w:spacing w:line="240" w:lineRule="auto"/>
        <w:rPr>
          <w:lang w:val="pt-PT"/>
        </w:rPr>
      </w:pPr>
    </w:p>
    <w:p w14:paraId="5E3D21F7" w14:textId="77777777" w:rsidR="00845293" w:rsidRPr="004F271C" w:rsidRDefault="00000000">
      <w:pPr>
        <w:keepNext/>
        <w:spacing w:before="100" w:after="60" w:line="240" w:lineRule="auto"/>
        <w:rPr>
          <w:lang w:val="pt-PT"/>
        </w:rPr>
      </w:pPr>
      <w:r w:rsidRPr="004F271C">
        <w:rPr>
          <w:b/>
          <w:color w:val="17365D"/>
          <w:sz w:val="23"/>
          <w:lang w:val="pt-PT"/>
        </w:rPr>
        <w:t>3. Participantes convocados</w:t>
      </w:r>
    </w:p>
    <w:tbl>
      <w:tblPr>
        <w:tblW w:w="10086" w:type="dxa"/>
        <w:tblInd w:w="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100"/>
        <w:gridCol w:w="1650"/>
        <w:gridCol w:w="3100"/>
        <w:gridCol w:w="3236"/>
      </w:tblGrid>
      <w:tr w:rsidR="00845293" w:rsidRPr="004F271C" w14:paraId="3E2941A4" w14:textId="77777777">
        <w:trPr>
          <w:tblHeader/>
        </w:trPr>
        <w:tc>
          <w:tcPr>
            <w:tcW w:w="2100" w:type="dxa"/>
            <w:shd w:val="clear" w:color="auto" w:fill="17365D"/>
            <w:tcMar>
              <w:top w:w="70" w:type="dxa"/>
              <w:left w:w="100" w:type="dxa"/>
              <w:bottom w:w="70" w:type="dxa"/>
              <w:right w:w="100" w:type="dxa"/>
            </w:tcMar>
            <w:vAlign w:val="center"/>
          </w:tcPr>
          <w:p w14:paraId="6A4CE67B" w14:textId="77777777" w:rsidR="00845293" w:rsidRPr="004F271C" w:rsidRDefault="00000000">
            <w:pPr>
              <w:spacing w:after="0" w:line="240" w:lineRule="auto"/>
              <w:jc w:val="center"/>
              <w:rPr>
                <w:lang w:val="pt-PT"/>
              </w:rPr>
            </w:pPr>
            <w:r w:rsidRPr="004F271C">
              <w:rPr>
                <w:b/>
                <w:color w:val="FFFFFF"/>
                <w:sz w:val="16"/>
                <w:lang w:val="pt-PT"/>
              </w:rPr>
              <w:t>Nome</w:t>
            </w:r>
          </w:p>
        </w:tc>
        <w:tc>
          <w:tcPr>
            <w:tcW w:w="1650" w:type="dxa"/>
            <w:shd w:val="clear" w:color="auto" w:fill="17365D"/>
            <w:tcMar>
              <w:top w:w="70" w:type="dxa"/>
              <w:left w:w="100" w:type="dxa"/>
              <w:bottom w:w="70" w:type="dxa"/>
              <w:right w:w="100" w:type="dxa"/>
            </w:tcMar>
            <w:vAlign w:val="center"/>
          </w:tcPr>
          <w:p w14:paraId="2332F026" w14:textId="77777777" w:rsidR="00845293" w:rsidRPr="004F271C" w:rsidRDefault="00000000">
            <w:pPr>
              <w:spacing w:after="0" w:line="240" w:lineRule="auto"/>
              <w:jc w:val="center"/>
              <w:rPr>
                <w:lang w:val="pt-PT"/>
              </w:rPr>
            </w:pPr>
            <w:r w:rsidRPr="004F271C">
              <w:rPr>
                <w:b/>
                <w:color w:val="FFFFFF"/>
                <w:sz w:val="16"/>
                <w:lang w:val="pt-PT"/>
              </w:rPr>
              <w:t>Número de aluno</w:t>
            </w:r>
          </w:p>
        </w:tc>
        <w:tc>
          <w:tcPr>
            <w:tcW w:w="3100" w:type="dxa"/>
            <w:shd w:val="clear" w:color="auto" w:fill="17365D"/>
            <w:tcMar>
              <w:top w:w="70" w:type="dxa"/>
              <w:left w:w="100" w:type="dxa"/>
              <w:bottom w:w="70" w:type="dxa"/>
              <w:right w:w="100" w:type="dxa"/>
            </w:tcMar>
            <w:vAlign w:val="center"/>
          </w:tcPr>
          <w:p w14:paraId="7433B81F" w14:textId="77777777" w:rsidR="00845293" w:rsidRPr="004F271C" w:rsidRDefault="00000000">
            <w:pPr>
              <w:spacing w:after="0" w:line="240" w:lineRule="auto"/>
              <w:jc w:val="center"/>
              <w:rPr>
                <w:lang w:val="pt-PT"/>
              </w:rPr>
            </w:pPr>
            <w:r w:rsidRPr="004F271C">
              <w:rPr>
                <w:b/>
                <w:color w:val="FFFFFF"/>
                <w:sz w:val="16"/>
                <w:lang w:val="pt-PT"/>
              </w:rPr>
              <w:t>E-mail institucional</w:t>
            </w:r>
          </w:p>
        </w:tc>
        <w:tc>
          <w:tcPr>
            <w:tcW w:w="3236" w:type="dxa"/>
            <w:shd w:val="clear" w:color="auto" w:fill="17365D"/>
            <w:tcMar>
              <w:top w:w="70" w:type="dxa"/>
              <w:left w:w="100" w:type="dxa"/>
              <w:bottom w:w="70" w:type="dxa"/>
              <w:right w:w="100" w:type="dxa"/>
            </w:tcMar>
            <w:vAlign w:val="center"/>
          </w:tcPr>
          <w:p w14:paraId="7F2B60B0" w14:textId="77777777" w:rsidR="00845293" w:rsidRPr="004F271C" w:rsidRDefault="00000000">
            <w:pPr>
              <w:spacing w:after="0" w:line="240" w:lineRule="auto"/>
              <w:jc w:val="center"/>
              <w:rPr>
                <w:lang w:val="pt-PT"/>
              </w:rPr>
            </w:pPr>
            <w:r w:rsidRPr="004F271C">
              <w:rPr>
                <w:b/>
                <w:color w:val="FFFFFF"/>
                <w:sz w:val="16"/>
                <w:lang w:val="pt-PT"/>
              </w:rPr>
              <w:t>Participação ou função</w:t>
            </w:r>
          </w:p>
        </w:tc>
      </w:tr>
      <w:tr w:rsidR="00845293" w:rsidRPr="004F271C" w14:paraId="1FBCD7D5" w14:textId="77777777">
        <w:trPr>
          <w:cantSplit/>
        </w:trPr>
        <w:tc>
          <w:tcPr>
            <w:tcW w:w="2100" w:type="dxa"/>
            <w:shd w:val="clear" w:color="auto" w:fill="FFF2CC"/>
            <w:tcMar>
              <w:top w:w="70" w:type="dxa"/>
              <w:left w:w="100" w:type="dxa"/>
              <w:bottom w:w="70" w:type="dxa"/>
              <w:right w:w="100" w:type="dxa"/>
            </w:tcMar>
            <w:vAlign w:val="center"/>
          </w:tcPr>
          <w:p w14:paraId="4FC7F43D" w14:textId="77777777" w:rsidR="00845293" w:rsidRPr="004F271C" w:rsidRDefault="00000000">
            <w:pPr>
              <w:spacing w:after="0" w:line="240" w:lineRule="auto"/>
              <w:rPr>
                <w:lang w:val="pt-PT"/>
              </w:rPr>
            </w:pPr>
            <w:r w:rsidRPr="004F271C">
              <w:rPr>
                <w:sz w:val="16"/>
                <w:lang w:val="pt-PT"/>
              </w:rPr>
              <w:t>Aluno A</w:t>
            </w:r>
          </w:p>
        </w:tc>
        <w:tc>
          <w:tcPr>
            <w:tcW w:w="1650" w:type="dxa"/>
            <w:shd w:val="clear" w:color="auto" w:fill="FFF2CC"/>
            <w:tcMar>
              <w:top w:w="70" w:type="dxa"/>
              <w:left w:w="100" w:type="dxa"/>
              <w:bottom w:w="70" w:type="dxa"/>
              <w:right w:w="100" w:type="dxa"/>
            </w:tcMar>
            <w:vAlign w:val="center"/>
          </w:tcPr>
          <w:p w14:paraId="44F1A2D3" w14:textId="77777777" w:rsidR="00845293" w:rsidRPr="004F271C" w:rsidRDefault="00000000">
            <w:pPr>
              <w:spacing w:after="0" w:line="240" w:lineRule="auto"/>
              <w:jc w:val="center"/>
              <w:rPr>
                <w:lang w:val="pt-PT"/>
              </w:rPr>
            </w:pPr>
            <w:r w:rsidRPr="004F271C">
              <w:rPr>
                <w:sz w:val="16"/>
                <w:lang w:val="pt-PT"/>
              </w:rPr>
              <w:t>80000001</w:t>
            </w:r>
          </w:p>
        </w:tc>
        <w:tc>
          <w:tcPr>
            <w:tcW w:w="3100" w:type="dxa"/>
            <w:shd w:val="clear" w:color="auto" w:fill="FFF2CC"/>
            <w:tcMar>
              <w:top w:w="70" w:type="dxa"/>
              <w:left w:w="100" w:type="dxa"/>
              <w:bottom w:w="70" w:type="dxa"/>
              <w:right w:w="100" w:type="dxa"/>
            </w:tcMar>
            <w:vAlign w:val="center"/>
          </w:tcPr>
          <w:p w14:paraId="05004A41" w14:textId="77777777" w:rsidR="00845293" w:rsidRPr="004F271C" w:rsidRDefault="00000000">
            <w:pPr>
              <w:spacing w:after="0" w:line="240" w:lineRule="auto"/>
              <w:rPr>
                <w:lang w:val="pt-PT"/>
              </w:rPr>
            </w:pPr>
            <w:r w:rsidRPr="004F271C">
              <w:rPr>
                <w:sz w:val="16"/>
                <w:lang w:val="pt-PT"/>
              </w:rPr>
              <w:t>80000001@estg.ipp.pt</w:t>
            </w:r>
          </w:p>
        </w:tc>
        <w:tc>
          <w:tcPr>
            <w:tcW w:w="3236" w:type="dxa"/>
            <w:shd w:val="clear" w:color="auto" w:fill="FFF2CC"/>
            <w:tcMar>
              <w:top w:w="70" w:type="dxa"/>
              <w:left w:w="100" w:type="dxa"/>
              <w:bottom w:w="70" w:type="dxa"/>
              <w:right w:w="100" w:type="dxa"/>
            </w:tcMar>
            <w:vAlign w:val="center"/>
          </w:tcPr>
          <w:p w14:paraId="772D4BAB" w14:textId="77777777" w:rsidR="00845293" w:rsidRPr="004F271C" w:rsidRDefault="00000000">
            <w:pPr>
              <w:spacing w:after="0" w:line="240" w:lineRule="auto"/>
              <w:rPr>
                <w:lang w:val="pt-PT"/>
              </w:rPr>
            </w:pPr>
            <w:r w:rsidRPr="004F271C">
              <w:rPr>
                <w:sz w:val="16"/>
                <w:lang w:val="pt-PT"/>
              </w:rPr>
              <w:t>Líder do grupo</w:t>
            </w:r>
          </w:p>
        </w:tc>
      </w:tr>
      <w:tr w:rsidR="00845293" w:rsidRPr="004F271C" w14:paraId="0F505D93" w14:textId="77777777">
        <w:trPr>
          <w:cantSplit/>
        </w:trPr>
        <w:tc>
          <w:tcPr>
            <w:tcW w:w="2100" w:type="dxa"/>
            <w:shd w:val="clear" w:color="auto" w:fill="FFF2CC"/>
            <w:tcMar>
              <w:top w:w="70" w:type="dxa"/>
              <w:left w:w="100" w:type="dxa"/>
              <w:bottom w:w="70" w:type="dxa"/>
              <w:right w:w="100" w:type="dxa"/>
            </w:tcMar>
            <w:vAlign w:val="center"/>
          </w:tcPr>
          <w:p w14:paraId="2AB0D1D5" w14:textId="77777777" w:rsidR="00845293" w:rsidRPr="004F271C" w:rsidRDefault="00000000">
            <w:pPr>
              <w:spacing w:after="0" w:line="240" w:lineRule="auto"/>
              <w:rPr>
                <w:lang w:val="pt-PT"/>
              </w:rPr>
            </w:pPr>
            <w:r w:rsidRPr="004F271C">
              <w:rPr>
                <w:sz w:val="16"/>
                <w:lang w:val="pt-PT"/>
              </w:rPr>
              <w:t>Aluno B</w:t>
            </w:r>
          </w:p>
        </w:tc>
        <w:tc>
          <w:tcPr>
            <w:tcW w:w="1650" w:type="dxa"/>
            <w:shd w:val="clear" w:color="auto" w:fill="FFF2CC"/>
            <w:tcMar>
              <w:top w:w="70" w:type="dxa"/>
              <w:left w:w="100" w:type="dxa"/>
              <w:bottom w:w="70" w:type="dxa"/>
              <w:right w:w="100" w:type="dxa"/>
            </w:tcMar>
            <w:vAlign w:val="center"/>
          </w:tcPr>
          <w:p w14:paraId="5C6EAED8" w14:textId="77777777" w:rsidR="00845293" w:rsidRPr="004F271C" w:rsidRDefault="00000000">
            <w:pPr>
              <w:spacing w:after="0" w:line="240" w:lineRule="auto"/>
              <w:jc w:val="center"/>
              <w:rPr>
                <w:lang w:val="pt-PT"/>
              </w:rPr>
            </w:pPr>
            <w:r w:rsidRPr="004F271C">
              <w:rPr>
                <w:sz w:val="16"/>
                <w:lang w:val="pt-PT"/>
              </w:rPr>
              <w:t>80000002</w:t>
            </w:r>
          </w:p>
        </w:tc>
        <w:tc>
          <w:tcPr>
            <w:tcW w:w="3100" w:type="dxa"/>
            <w:shd w:val="clear" w:color="auto" w:fill="FFF2CC"/>
            <w:tcMar>
              <w:top w:w="70" w:type="dxa"/>
              <w:left w:w="100" w:type="dxa"/>
              <w:bottom w:w="70" w:type="dxa"/>
              <w:right w:w="100" w:type="dxa"/>
            </w:tcMar>
            <w:vAlign w:val="center"/>
          </w:tcPr>
          <w:p w14:paraId="1D3685D6" w14:textId="77777777" w:rsidR="00845293" w:rsidRPr="004F271C" w:rsidRDefault="00000000">
            <w:pPr>
              <w:spacing w:after="0" w:line="240" w:lineRule="auto"/>
              <w:rPr>
                <w:lang w:val="pt-PT"/>
              </w:rPr>
            </w:pPr>
            <w:r w:rsidRPr="004F271C">
              <w:rPr>
                <w:sz w:val="16"/>
                <w:lang w:val="pt-PT"/>
              </w:rPr>
              <w:t>80000002@estg.ipp.pt</w:t>
            </w:r>
          </w:p>
        </w:tc>
        <w:tc>
          <w:tcPr>
            <w:tcW w:w="3236" w:type="dxa"/>
            <w:shd w:val="clear" w:color="auto" w:fill="FFF2CC"/>
            <w:tcMar>
              <w:top w:w="70" w:type="dxa"/>
              <w:left w:w="100" w:type="dxa"/>
              <w:bottom w:w="70" w:type="dxa"/>
              <w:right w:w="100" w:type="dxa"/>
            </w:tcMar>
            <w:vAlign w:val="center"/>
          </w:tcPr>
          <w:p w14:paraId="4FB935C3" w14:textId="77777777" w:rsidR="00845293" w:rsidRPr="004F271C" w:rsidRDefault="00000000">
            <w:pPr>
              <w:spacing w:after="0" w:line="240" w:lineRule="auto"/>
              <w:rPr>
                <w:lang w:val="pt-PT"/>
              </w:rPr>
            </w:pPr>
            <w:r w:rsidRPr="004F271C">
              <w:rPr>
                <w:sz w:val="16"/>
                <w:lang w:val="pt-PT"/>
              </w:rPr>
              <w:t>Secretário do Sprint 01</w:t>
            </w:r>
          </w:p>
        </w:tc>
      </w:tr>
      <w:tr w:rsidR="00845293" w:rsidRPr="004F271C" w14:paraId="6B2BB4BD" w14:textId="77777777">
        <w:trPr>
          <w:cantSplit/>
        </w:trPr>
        <w:tc>
          <w:tcPr>
            <w:tcW w:w="2100" w:type="dxa"/>
            <w:shd w:val="clear" w:color="auto" w:fill="FFF2CC"/>
            <w:tcMar>
              <w:top w:w="70" w:type="dxa"/>
              <w:left w:w="100" w:type="dxa"/>
              <w:bottom w:w="70" w:type="dxa"/>
              <w:right w:w="100" w:type="dxa"/>
            </w:tcMar>
            <w:vAlign w:val="center"/>
          </w:tcPr>
          <w:p w14:paraId="19227AD1" w14:textId="77777777" w:rsidR="00845293" w:rsidRPr="004F271C" w:rsidRDefault="00000000">
            <w:pPr>
              <w:spacing w:after="0" w:line="240" w:lineRule="auto"/>
              <w:rPr>
                <w:lang w:val="pt-PT"/>
              </w:rPr>
            </w:pPr>
            <w:r w:rsidRPr="004F271C">
              <w:rPr>
                <w:sz w:val="16"/>
                <w:lang w:val="pt-PT"/>
              </w:rPr>
              <w:t>Aluno C</w:t>
            </w:r>
          </w:p>
        </w:tc>
        <w:tc>
          <w:tcPr>
            <w:tcW w:w="1650" w:type="dxa"/>
            <w:shd w:val="clear" w:color="auto" w:fill="FFF2CC"/>
            <w:tcMar>
              <w:top w:w="70" w:type="dxa"/>
              <w:left w:w="100" w:type="dxa"/>
              <w:bottom w:w="70" w:type="dxa"/>
              <w:right w:w="100" w:type="dxa"/>
            </w:tcMar>
            <w:vAlign w:val="center"/>
          </w:tcPr>
          <w:p w14:paraId="5ACE500F" w14:textId="77777777" w:rsidR="00845293" w:rsidRPr="004F271C" w:rsidRDefault="00000000">
            <w:pPr>
              <w:spacing w:after="0" w:line="240" w:lineRule="auto"/>
              <w:jc w:val="center"/>
              <w:rPr>
                <w:lang w:val="pt-PT"/>
              </w:rPr>
            </w:pPr>
            <w:r w:rsidRPr="004F271C">
              <w:rPr>
                <w:sz w:val="16"/>
                <w:lang w:val="pt-PT"/>
              </w:rPr>
              <w:t>80000003</w:t>
            </w:r>
          </w:p>
        </w:tc>
        <w:tc>
          <w:tcPr>
            <w:tcW w:w="3100" w:type="dxa"/>
            <w:shd w:val="clear" w:color="auto" w:fill="FFF2CC"/>
            <w:tcMar>
              <w:top w:w="70" w:type="dxa"/>
              <w:left w:w="100" w:type="dxa"/>
              <w:bottom w:w="70" w:type="dxa"/>
              <w:right w:w="100" w:type="dxa"/>
            </w:tcMar>
            <w:vAlign w:val="center"/>
          </w:tcPr>
          <w:p w14:paraId="37E228C4" w14:textId="77777777" w:rsidR="00845293" w:rsidRPr="004F271C" w:rsidRDefault="00000000">
            <w:pPr>
              <w:spacing w:after="0" w:line="240" w:lineRule="auto"/>
              <w:rPr>
                <w:lang w:val="pt-PT"/>
              </w:rPr>
            </w:pPr>
            <w:r w:rsidRPr="004F271C">
              <w:rPr>
                <w:sz w:val="16"/>
                <w:lang w:val="pt-PT"/>
              </w:rPr>
              <w:t>80000003@estg.ipp.pt</w:t>
            </w:r>
          </w:p>
        </w:tc>
        <w:tc>
          <w:tcPr>
            <w:tcW w:w="3236" w:type="dxa"/>
            <w:shd w:val="clear" w:color="auto" w:fill="FFF2CC"/>
            <w:tcMar>
              <w:top w:w="70" w:type="dxa"/>
              <w:left w:w="100" w:type="dxa"/>
              <w:bottom w:w="70" w:type="dxa"/>
              <w:right w:w="100" w:type="dxa"/>
            </w:tcMar>
            <w:vAlign w:val="center"/>
          </w:tcPr>
          <w:p w14:paraId="7A42AE75" w14:textId="77777777" w:rsidR="00845293" w:rsidRPr="004F271C" w:rsidRDefault="00000000">
            <w:pPr>
              <w:spacing w:after="0" w:line="240" w:lineRule="auto"/>
              <w:rPr>
                <w:lang w:val="pt-PT"/>
              </w:rPr>
            </w:pPr>
            <w:r w:rsidRPr="004F271C">
              <w:rPr>
                <w:sz w:val="16"/>
                <w:lang w:val="pt-PT"/>
              </w:rPr>
              <w:t>Elemento do grupo</w:t>
            </w:r>
          </w:p>
        </w:tc>
      </w:tr>
      <w:tr w:rsidR="00845293" w:rsidRPr="004F271C" w14:paraId="3C5BAB08" w14:textId="77777777">
        <w:trPr>
          <w:cantSplit/>
        </w:trPr>
        <w:tc>
          <w:tcPr>
            <w:tcW w:w="2100" w:type="dxa"/>
            <w:shd w:val="clear" w:color="auto" w:fill="FFF2CC"/>
            <w:tcMar>
              <w:top w:w="70" w:type="dxa"/>
              <w:left w:w="100" w:type="dxa"/>
              <w:bottom w:w="70" w:type="dxa"/>
              <w:right w:w="100" w:type="dxa"/>
            </w:tcMar>
            <w:vAlign w:val="center"/>
          </w:tcPr>
          <w:p w14:paraId="06C1A8C8" w14:textId="77777777" w:rsidR="00845293" w:rsidRPr="004F271C" w:rsidRDefault="00000000">
            <w:pPr>
              <w:spacing w:after="0" w:line="240" w:lineRule="auto"/>
              <w:rPr>
                <w:lang w:val="pt-PT"/>
              </w:rPr>
            </w:pPr>
            <w:r w:rsidRPr="004F271C">
              <w:rPr>
                <w:sz w:val="16"/>
                <w:lang w:val="pt-PT"/>
              </w:rPr>
              <w:t>Aluno D</w:t>
            </w:r>
          </w:p>
        </w:tc>
        <w:tc>
          <w:tcPr>
            <w:tcW w:w="1650" w:type="dxa"/>
            <w:shd w:val="clear" w:color="auto" w:fill="FFF2CC"/>
            <w:tcMar>
              <w:top w:w="70" w:type="dxa"/>
              <w:left w:w="100" w:type="dxa"/>
              <w:bottom w:w="70" w:type="dxa"/>
              <w:right w:w="100" w:type="dxa"/>
            </w:tcMar>
            <w:vAlign w:val="center"/>
          </w:tcPr>
          <w:p w14:paraId="4E74A658" w14:textId="77777777" w:rsidR="00845293" w:rsidRPr="004F271C" w:rsidRDefault="00000000">
            <w:pPr>
              <w:spacing w:after="0" w:line="240" w:lineRule="auto"/>
              <w:jc w:val="center"/>
              <w:rPr>
                <w:lang w:val="pt-PT"/>
              </w:rPr>
            </w:pPr>
            <w:r w:rsidRPr="004F271C">
              <w:rPr>
                <w:sz w:val="16"/>
                <w:lang w:val="pt-PT"/>
              </w:rPr>
              <w:t>80000004</w:t>
            </w:r>
          </w:p>
        </w:tc>
        <w:tc>
          <w:tcPr>
            <w:tcW w:w="3100" w:type="dxa"/>
            <w:shd w:val="clear" w:color="auto" w:fill="FFF2CC"/>
            <w:tcMar>
              <w:top w:w="70" w:type="dxa"/>
              <w:left w:w="100" w:type="dxa"/>
              <w:bottom w:w="70" w:type="dxa"/>
              <w:right w:w="100" w:type="dxa"/>
            </w:tcMar>
            <w:vAlign w:val="center"/>
          </w:tcPr>
          <w:p w14:paraId="6C1E65D1" w14:textId="77777777" w:rsidR="00845293" w:rsidRPr="004F271C" w:rsidRDefault="00000000">
            <w:pPr>
              <w:spacing w:after="0" w:line="240" w:lineRule="auto"/>
              <w:rPr>
                <w:lang w:val="pt-PT"/>
              </w:rPr>
            </w:pPr>
            <w:r w:rsidRPr="004F271C">
              <w:rPr>
                <w:sz w:val="16"/>
                <w:lang w:val="pt-PT"/>
              </w:rPr>
              <w:t>80000004@estg.ipp.pt</w:t>
            </w:r>
          </w:p>
        </w:tc>
        <w:tc>
          <w:tcPr>
            <w:tcW w:w="3236" w:type="dxa"/>
            <w:shd w:val="clear" w:color="auto" w:fill="FFF2CC"/>
            <w:tcMar>
              <w:top w:w="70" w:type="dxa"/>
              <w:left w:w="100" w:type="dxa"/>
              <w:bottom w:w="70" w:type="dxa"/>
              <w:right w:w="100" w:type="dxa"/>
            </w:tcMar>
            <w:vAlign w:val="center"/>
          </w:tcPr>
          <w:p w14:paraId="6534F9AF" w14:textId="77777777" w:rsidR="00845293" w:rsidRPr="004F271C" w:rsidRDefault="00000000">
            <w:pPr>
              <w:spacing w:after="0" w:line="240" w:lineRule="auto"/>
              <w:rPr>
                <w:lang w:val="pt-PT"/>
              </w:rPr>
            </w:pPr>
            <w:r w:rsidRPr="004F271C">
              <w:rPr>
                <w:sz w:val="16"/>
                <w:lang w:val="pt-PT"/>
              </w:rPr>
              <w:t>Elemento do grupo</w:t>
            </w:r>
          </w:p>
        </w:tc>
      </w:tr>
    </w:tbl>
    <w:p w14:paraId="23BD206F" w14:textId="77777777" w:rsidR="00845293" w:rsidRPr="004F271C" w:rsidRDefault="00845293">
      <w:pPr>
        <w:spacing w:after="20" w:line="240" w:lineRule="auto"/>
        <w:rPr>
          <w:lang w:val="pt-PT"/>
        </w:rPr>
      </w:pPr>
    </w:p>
    <w:tbl>
      <w:tblPr>
        <w:tblW w:w="10086" w:type="dxa"/>
        <w:tblInd w:w="15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Layout w:type="fixed"/>
        <w:tblLook w:val="04A0" w:firstRow="1" w:lastRow="0" w:firstColumn="1" w:lastColumn="0" w:noHBand="0" w:noVBand="1"/>
      </w:tblPr>
      <w:tblGrid>
        <w:gridCol w:w="10086"/>
      </w:tblGrid>
      <w:tr w:rsidR="00845293" w:rsidRPr="00214D9A" w14:paraId="61A07359" w14:textId="77777777">
        <w:tc>
          <w:tcPr>
            <w:tcW w:w="10086" w:type="dxa"/>
            <w:shd w:val="clear" w:color="auto" w:fill="DDEBF7"/>
            <w:tcMar>
              <w:top w:w="110" w:type="dxa"/>
              <w:left w:w="150" w:type="dxa"/>
              <w:bottom w:w="110" w:type="dxa"/>
              <w:right w:w="150" w:type="dxa"/>
            </w:tcMar>
          </w:tcPr>
          <w:p w14:paraId="29920397" w14:textId="77777777" w:rsidR="00845293" w:rsidRPr="004F271C" w:rsidRDefault="00000000">
            <w:pPr>
              <w:spacing w:after="0"/>
              <w:rPr>
                <w:lang w:val="pt-PT"/>
              </w:rPr>
            </w:pPr>
            <w:r w:rsidRPr="004F271C">
              <w:rPr>
                <w:b/>
                <w:color w:val="17365D"/>
                <w:lang w:val="pt-PT"/>
              </w:rPr>
              <w:t>PARTICIPANTES — ELIMINAR DA CONVOCATÓRIA REAL</w:t>
            </w:r>
            <w:r w:rsidRPr="004F271C">
              <w:rPr>
                <w:lang w:val="pt-PT"/>
              </w:rPr>
              <w:br/>
            </w:r>
            <w:r w:rsidRPr="004F271C">
              <w:rPr>
                <w:sz w:val="17"/>
                <w:lang w:val="pt-PT"/>
              </w:rPr>
              <w:t xml:space="preserve">Substitua todos os dados da tabela pelos dados reais. A coluna «Participação ou função» identifica a condição em que cada pessoa é convocada; não antecipa os papéis de Executor, Revisor ou Auditor que serão atribuídos às tarefas no Sprint </w:t>
            </w:r>
            <w:proofErr w:type="spellStart"/>
            <w:r w:rsidRPr="004F271C">
              <w:rPr>
                <w:sz w:val="17"/>
                <w:lang w:val="pt-PT"/>
              </w:rPr>
              <w:t>Planning</w:t>
            </w:r>
            <w:proofErr w:type="spellEnd"/>
            <w:r w:rsidRPr="004F271C">
              <w:rPr>
                <w:sz w:val="17"/>
                <w:lang w:val="pt-PT"/>
              </w:rPr>
              <w:t>. A presença efetiva e o quórum são registados na ata, não na convocatória.</w:t>
            </w:r>
          </w:p>
        </w:tc>
      </w:tr>
    </w:tbl>
    <w:p w14:paraId="6375FFB6" w14:textId="77777777" w:rsidR="00845293" w:rsidRPr="004F271C" w:rsidRDefault="00845293">
      <w:pPr>
        <w:spacing w:line="240" w:lineRule="auto"/>
        <w:rPr>
          <w:lang w:val="pt-PT"/>
        </w:rPr>
      </w:pPr>
    </w:p>
    <w:p w14:paraId="40DFD5EA" w14:textId="77777777" w:rsidR="00845293" w:rsidRPr="004F271C" w:rsidRDefault="00000000">
      <w:pPr>
        <w:keepNext/>
        <w:spacing w:before="100" w:after="60" w:line="240" w:lineRule="auto"/>
        <w:rPr>
          <w:lang w:val="pt-PT"/>
        </w:rPr>
      </w:pPr>
      <w:r w:rsidRPr="004F271C">
        <w:rPr>
          <w:b/>
          <w:color w:val="17365D"/>
          <w:sz w:val="23"/>
          <w:lang w:val="pt-PT"/>
        </w:rPr>
        <w:lastRenderedPageBreak/>
        <w:t>4. Objeto e finalidade da reunião</w:t>
      </w:r>
    </w:p>
    <w:tbl>
      <w:tblPr>
        <w:tblW w:w="10086" w:type="dxa"/>
        <w:tblInd w:w="15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Layout w:type="fixed"/>
        <w:tblLook w:val="04A0" w:firstRow="1" w:lastRow="0" w:firstColumn="1" w:lastColumn="0" w:noHBand="0" w:noVBand="1"/>
      </w:tblPr>
      <w:tblGrid>
        <w:gridCol w:w="10086"/>
      </w:tblGrid>
      <w:tr w:rsidR="00845293" w:rsidRPr="00214D9A" w14:paraId="31D52693" w14:textId="77777777">
        <w:tc>
          <w:tcPr>
            <w:tcW w:w="10086" w:type="dxa"/>
            <w:shd w:val="clear" w:color="auto" w:fill="DDEBF7"/>
            <w:tcMar>
              <w:top w:w="110" w:type="dxa"/>
              <w:left w:w="150" w:type="dxa"/>
              <w:bottom w:w="110" w:type="dxa"/>
              <w:right w:w="150" w:type="dxa"/>
            </w:tcMar>
          </w:tcPr>
          <w:p w14:paraId="661E41F4" w14:textId="52ADCE9B" w:rsidR="00845293" w:rsidRPr="00754E7F" w:rsidRDefault="00B65C5B">
            <w:pPr>
              <w:spacing w:after="0"/>
              <w:rPr>
                <w:lang w:val="pt-PT"/>
              </w:rPr>
            </w:pPr>
            <w:r w:rsidRPr="00B65C5B">
              <w:rPr>
                <w:b/>
                <w:bCs/>
                <w:color w:val="17365D"/>
                <w:lang w:val="pt-PT"/>
              </w:rPr>
              <w:t>INSTRUÇÃO DE PREENCHIMENTO — ELIMINAR DA CONVOCATÓRIA REAL</w:t>
            </w:r>
            <w:r w:rsidRPr="00B65C5B">
              <w:rPr>
                <w:b/>
                <w:color w:val="17365D"/>
                <w:lang w:val="pt-PT"/>
              </w:rPr>
              <w:br/>
            </w:r>
            <w:r w:rsidR="00754E7F" w:rsidRPr="00754E7F">
              <w:rPr>
                <w:bCs/>
                <w:color w:val="17365D"/>
                <w:sz w:val="17"/>
                <w:szCs w:val="17"/>
                <w:lang w:val="pt-PT"/>
              </w:rPr>
              <w:t>Adapte o texto ao Sprint, preservando todas as finalidades obrigatórias. Acrescente outras quando necessário e confirme a correspondência com a ordem de trabalhos.</w:t>
            </w:r>
          </w:p>
        </w:tc>
      </w:tr>
    </w:tbl>
    <w:p w14:paraId="5935B5AF" w14:textId="77777777" w:rsidR="00845293" w:rsidRPr="004F271C" w:rsidRDefault="00845293">
      <w:pPr>
        <w:spacing w:line="240" w:lineRule="auto"/>
        <w:rPr>
          <w:lang w:val="pt-PT"/>
        </w:rPr>
      </w:pPr>
    </w:p>
    <w:tbl>
      <w:tblPr>
        <w:tblW w:w="10086" w:type="dxa"/>
        <w:tblInd w:w="140" w:type="dxa"/>
        <w:tblBorders>
          <w:top w:val="single" w:sz="6" w:space="0" w:color="D6B656"/>
          <w:left w:val="single" w:sz="6" w:space="0" w:color="D6B656"/>
          <w:bottom w:val="single" w:sz="6" w:space="0" w:color="D6B656"/>
          <w:right w:val="single" w:sz="6" w:space="0" w:color="D6B656"/>
          <w:insideH w:val="single" w:sz="6" w:space="0" w:color="D6B656"/>
          <w:insideV w:val="single" w:sz="6" w:space="0" w:color="D6B656"/>
        </w:tblBorders>
        <w:tblLayout w:type="fixed"/>
        <w:tblLook w:val="04A0" w:firstRow="1" w:lastRow="0" w:firstColumn="1" w:lastColumn="0" w:noHBand="0" w:noVBand="1"/>
      </w:tblPr>
      <w:tblGrid>
        <w:gridCol w:w="10086"/>
      </w:tblGrid>
      <w:tr w:rsidR="00845293" w:rsidRPr="00214D9A" w14:paraId="04457D28" w14:textId="77777777">
        <w:tc>
          <w:tcPr>
            <w:tcW w:w="10086" w:type="dxa"/>
            <w:shd w:val="clear" w:color="auto" w:fill="FFFBE6"/>
            <w:tcMar>
              <w:top w:w="100" w:type="dxa"/>
              <w:left w:w="140" w:type="dxa"/>
              <w:bottom w:w="100" w:type="dxa"/>
              <w:right w:w="140" w:type="dxa"/>
            </w:tcMar>
          </w:tcPr>
          <w:p w14:paraId="7C87E412" w14:textId="0D284C6D" w:rsidR="00845293" w:rsidRPr="006B1D39" w:rsidRDefault="00D96FD6" w:rsidP="00DC3F15">
            <w:pPr>
              <w:spacing w:after="0" w:line="259" w:lineRule="auto"/>
              <w:rPr>
                <w:lang w:val="pt-PT"/>
              </w:rPr>
            </w:pPr>
            <w:r w:rsidRPr="00D96FD6">
              <w:rPr>
                <w:lang w:val="pt-PT"/>
              </w:rPr>
              <w:t xml:space="preserve">A reunião tem como finalidade planear o Sprint 02 e aprovar o respetivo Sprint Backlog. Para esse efeito, serão analisadas as tarefas constantes do Backlog de Projeto aprovado no Backlog </w:t>
            </w:r>
            <w:proofErr w:type="spellStart"/>
            <w:r w:rsidRPr="00D96FD6">
              <w:rPr>
                <w:lang w:val="pt-PT"/>
              </w:rPr>
              <w:t>Refinement</w:t>
            </w:r>
            <w:proofErr w:type="spellEnd"/>
            <w:r w:rsidRPr="00D96FD6">
              <w:rPr>
                <w:lang w:val="pt-PT"/>
              </w:rPr>
              <w:t xml:space="preserve">, tendo como referência formal a respetiva versão congelada em PDF assinado. Será confirmado o cumprimento da </w:t>
            </w:r>
            <w:proofErr w:type="spellStart"/>
            <w:r w:rsidRPr="00D96FD6">
              <w:rPr>
                <w:lang w:val="pt-PT"/>
              </w:rPr>
              <w:t>Definition</w:t>
            </w:r>
            <w:proofErr w:type="spellEnd"/>
            <w:r w:rsidRPr="00D96FD6">
              <w:rPr>
                <w:lang w:val="pt-PT"/>
              </w:rPr>
              <w:t xml:space="preserve"> </w:t>
            </w:r>
            <w:proofErr w:type="spellStart"/>
            <w:r w:rsidRPr="00D96FD6">
              <w:rPr>
                <w:lang w:val="pt-PT"/>
              </w:rPr>
              <w:t>of</w:t>
            </w:r>
            <w:proofErr w:type="spellEnd"/>
            <w:r w:rsidRPr="00D96FD6">
              <w:rPr>
                <w:lang w:val="pt-PT"/>
              </w:rPr>
              <w:t xml:space="preserve"> </w:t>
            </w:r>
            <w:proofErr w:type="spellStart"/>
            <w:r w:rsidRPr="00D96FD6">
              <w:rPr>
                <w:lang w:val="pt-PT"/>
              </w:rPr>
              <w:t>Ready</w:t>
            </w:r>
            <w:proofErr w:type="spellEnd"/>
            <w:r w:rsidRPr="00D96FD6">
              <w:rPr>
                <w:lang w:val="pt-PT"/>
              </w:rPr>
              <w:t xml:space="preserve"> e serão confirmados, sem alteração, os elementos aprovados no Backlog </w:t>
            </w:r>
            <w:proofErr w:type="spellStart"/>
            <w:r w:rsidRPr="00D96FD6">
              <w:rPr>
                <w:lang w:val="pt-PT"/>
              </w:rPr>
              <w:t>Refinement</w:t>
            </w:r>
            <w:proofErr w:type="spellEnd"/>
            <w:r w:rsidRPr="00D96FD6">
              <w:rPr>
                <w:lang w:val="pt-PT"/>
              </w:rPr>
              <w:t>: a pontuação total, a respetiva repartição pelas parcelas de Executor / Revisor / Auditor, os critérios, as evidências e as dependências. Serão atribuídos os três papéis, será fixado o prazo máximo do Executor, serão confirmados, para cada tarefa, o resultado esperado e a respetiva pasta de destino, e será designado o Secretário do Sprint. Será ainda verificado o equilíbrio acumulado da Carga das Tarefas Planeadas no momento de avaliação aplicável.</w:t>
            </w:r>
          </w:p>
        </w:tc>
      </w:tr>
    </w:tbl>
    <w:p w14:paraId="78DF0952" w14:textId="77777777" w:rsidR="00845293" w:rsidRPr="004F271C" w:rsidRDefault="00845293">
      <w:pPr>
        <w:spacing w:after="20" w:line="240" w:lineRule="auto"/>
        <w:rPr>
          <w:lang w:val="pt-PT"/>
        </w:rPr>
      </w:pPr>
    </w:p>
    <w:p w14:paraId="1F758BEC" w14:textId="77777777" w:rsidR="00845293" w:rsidRPr="004F271C" w:rsidRDefault="00000000">
      <w:pPr>
        <w:keepNext/>
        <w:spacing w:before="100" w:after="60" w:line="240" w:lineRule="auto"/>
        <w:rPr>
          <w:lang w:val="pt-PT"/>
        </w:rPr>
      </w:pPr>
      <w:r w:rsidRPr="004F271C">
        <w:rPr>
          <w:b/>
          <w:color w:val="17365D"/>
          <w:sz w:val="23"/>
          <w:lang w:val="pt-PT"/>
        </w:rPr>
        <w:t>5. Ordem de trabalhos</w:t>
      </w:r>
    </w:p>
    <w:tbl>
      <w:tblPr>
        <w:tblW w:w="10086" w:type="dxa"/>
        <w:tblInd w:w="15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Layout w:type="fixed"/>
        <w:tblLook w:val="04A0" w:firstRow="1" w:lastRow="0" w:firstColumn="1" w:lastColumn="0" w:noHBand="0" w:noVBand="1"/>
      </w:tblPr>
      <w:tblGrid>
        <w:gridCol w:w="10086"/>
      </w:tblGrid>
      <w:tr w:rsidR="00845293" w:rsidRPr="00214D9A" w14:paraId="4FF42287" w14:textId="77777777">
        <w:tc>
          <w:tcPr>
            <w:tcW w:w="10086" w:type="dxa"/>
            <w:shd w:val="clear" w:color="auto" w:fill="DDEBF7"/>
            <w:tcMar>
              <w:top w:w="110" w:type="dxa"/>
              <w:left w:w="150" w:type="dxa"/>
              <w:bottom w:w="110" w:type="dxa"/>
              <w:right w:w="150" w:type="dxa"/>
            </w:tcMar>
          </w:tcPr>
          <w:p w14:paraId="7B859D65" w14:textId="56728C44" w:rsidR="00845293" w:rsidRPr="00754E7F" w:rsidRDefault="00000000">
            <w:pPr>
              <w:spacing w:after="0"/>
              <w:rPr>
                <w:lang w:val="pt-PT"/>
              </w:rPr>
            </w:pPr>
            <w:r w:rsidRPr="004F271C">
              <w:rPr>
                <w:b/>
                <w:color w:val="17365D"/>
                <w:lang w:val="pt-PT"/>
              </w:rPr>
              <w:t>INSTRUÇÃO DE PREENCHIMENTO — ELIMINAR DA CONVOCATÓRIA REAL</w:t>
            </w:r>
            <w:r w:rsidRPr="004F271C">
              <w:rPr>
                <w:lang w:val="pt-PT"/>
              </w:rPr>
              <w:br/>
            </w:r>
            <w:r w:rsidR="00754E7F" w:rsidRPr="00754E7F">
              <w:rPr>
                <w:sz w:val="17"/>
                <w:lang w:val="pt-PT"/>
              </w:rPr>
              <w:t xml:space="preserve">Substitua os exemplos pelos assuntos reais. Em «Objetivo ou decisão esperada», indique concretamente o resultado pretendido e evite formulações vagas. Em «Referências e preparação necessária», identifique as </w:t>
            </w:r>
            <w:proofErr w:type="spellStart"/>
            <w:r w:rsidR="00754E7F" w:rsidRPr="00754E7F">
              <w:rPr>
                <w:sz w:val="17"/>
                <w:lang w:val="pt-PT"/>
              </w:rPr>
              <w:t>Issues</w:t>
            </w:r>
            <w:proofErr w:type="spellEnd"/>
            <w:r w:rsidR="00754E7F" w:rsidRPr="00754E7F">
              <w:rPr>
                <w:sz w:val="17"/>
                <w:lang w:val="pt-PT"/>
              </w:rPr>
              <w:t xml:space="preserve">, os documentos, as versões, as evidências e o trabalho prévio. Mantenha e adapte as linhas obrigatórias do Sprint </w:t>
            </w:r>
            <w:proofErr w:type="spellStart"/>
            <w:r w:rsidR="00754E7F" w:rsidRPr="00754E7F">
              <w:rPr>
                <w:sz w:val="17"/>
                <w:lang w:val="pt-PT"/>
              </w:rPr>
              <w:t>Planning</w:t>
            </w:r>
            <w:proofErr w:type="spellEnd"/>
            <w:r w:rsidR="00754E7F" w:rsidRPr="00754E7F">
              <w:rPr>
                <w:sz w:val="17"/>
                <w:lang w:val="pt-PT"/>
              </w:rPr>
              <w:t>; pode acrescentar outras, mas não eliminar as obrigatórias.</w:t>
            </w:r>
          </w:p>
        </w:tc>
      </w:tr>
    </w:tbl>
    <w:p w14:paraId="63DD722D" w14:textId="77777777" w:rsidR="00845293" w:rsidRPr="004F271C" w:rsidRDefault="00845293">
      <w:pPr>
        <w:spacing w:line="240" w:lineRule="auto"/>
        <w:rPr>
          <w:lang w:val="pt-PT"/>
        </w:rPr>
      </w:pPr>
    </w:p>
    <w:tbl>
      <w:tblPr>
        <w:tblW w:w="10086" w:type="dxa"/>
        <w:tblInd w:w="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50"/>
        <w:gridCol w:w="1600"/>
        <w:gridCol w:w="2500"/>
        <w:gridCol w:w="1100"/>
        <w:gridCol w:w="3516"/>
        <w:gridCol w:w="820"/>
      </w:tblGrid>
      <w:tr w:rsidR="00845293" w:rsidRPr="004F271C" w14:paraId="6A03BC8F" w14:textId="77777777">
        <w:trPr>
          <w:tblHeader/>
        </w:trPr>
        <w:tc>
          <w:tcPr>
            <w:tcW w:w="550" w:type="dxa"/>
            <w:shd w:val="clear" w:color="auto" w:fill="17365D"/>
            <w:tcMar>
              <w:top w:w="70" w:type="dxa"/>
              <w:left w:w="100" w:type="dxa"/>
              <w:bottom w:w="70" w:type="dxa"/>
              <w:right w:w="100" w:type="dxa"/>
            </w:tcMar>
            <w:vAlign w:val="center"/>
          </w:tcPr>
          <w:p w14:paraId="41722015" w14:textId="77777777" w:rsidR="00845293" w:rsidRPr="004F271C" w:rsidRDefault="00000000">
            <w:pPr>
              <w:spacing w:after="0" w:line="240" w:lineRule="auto"/>
              <w:jc w:val="center"/>
              <w:rPr>
                <w:lang w:val="pt-PT"/>
              </w:rPr>
            </w:pPr>
            <w:r w:rsidRPr="004F271C">
              <w:rPr>
                <w:b/>
                <w:color w:val="FFFFFF"/>
                <w:sz w:val="15"/>
                <w:lang w:val="pt-PT"/>
              </w:rPr>
              <w:t>N.º</w:t>
            </w:r>
          </w:p>
        </w:tc>
        <w:tc>
          <w:tcPr>
            <w:tcW w:w="1600" w:type="dxa"/>
            <w:shd w:val="clear" w:color="auto" w:fill="17365D"/>
            <w:tcMar>
              <w:top w:w="70" w:type="dxa"/>
              <w:left w:w="100" w:type="dxa"/>
              <w:bottom w:w="70" w:type="dxa"/>
              <w:right w:w="100" w:type="dxa"/>
            </w:tcMar>
            <w:vAlign w:val="center"/>
          </w:tcPr>
          <w:p w14:paraId="5245A982" w14:textId="77777777" w:rsidR="00845293" w:rsidRPr="004F271C" w:rsidRDefault="00000000">
            <w:pPr>
              <w:spacing w:after="0" w:line="240" w:lineRule="auto"/>
              <w:jc w:val="center"/>
              <w:rPr>
                <w:lang w:val="pt-PT"/>
              </w:rPr>
            </w:pPr>
            <w:r w:rsidRPr="004F271C">
              <w:rPr>
                <w:b/>
                <w:color w:val="FFFFFF"/>
                <w:sz w:val="15"/>
                <w:lang w:val="pt-PT"/>
              </w:rPr>
              <w:t>Assunto</w:t>
            </w:r>
          </w:p>
        </w:tc>
        <w:tc>
          <w:tcPr>
            <w:tcW w:w="2500" w:type="dxa"/>
            <w:shd w:val="clear" w:color="auto" w:fill="17365D"/>
            <w:tcMar>
              <w:top w:w="70" w:type="dxa"/>
              <w:left w:w="100" w:type="dxa"/>
              <w:bottom w:w="70" w:type="dxa"/>
              <w:right w:w="100" w:type="dxa"/>
            </w:tcMar>
            <w:vAlign w:val="center"/>
          </w:tcPr>
          <w:p w14:paraId="5584BEEF" w14:textId="77777777" w:rsidR="00845293" w:rsidRPr="004F271C" w:rsidRDefault="00000000">
            <w:pPr>
              <w:spacing w:after="0" w:line="240" w:lineRule="auto"/>
              <w:jc w:val="center"/>
              <w:rPr>
                <w:lang w:val="pt-PT"/>
              </w:rPr>
            </w:pPr>
            <w:r w:rsidRPr="004F271C">
              <w:rPr>
                <w:b/>
                <w:color w:val="FFFFFF"/>
                <w:sz w:val="15"/>
                <w:lang w:val="pt-PT"/>
              </w:rPr>
              <w:t>Objetivo ou decisão esperada</w:t>
            </w:r>
          </w:p>
        </w:tc>
        <w:tc>
          <w:tcPr>
            <w:tcW w:w="1100" w:type="dxa"/>
            <w:shd w:val="clear" w:color="auto" w:fill="17365D"/>
            <w:tcMar>
              <w:top w:w="70" w:type="dxa"/>
              <w:left w:w="100" w:type="dxa"/>
              <w:bottom w:w="70" w:type="dxa"/>
              <w:right w:w="100" w:type="dxa"/>
            </w:tcMar>
            <w:vAlign w:val="center"/>
          </w:tcPr>
          <w:p w14:paraId="609DC771" w14:textId="77777777" w:rsidR="00845293" w:rsidRPr="004F271C" w:rsidRDefault="00000000">
            <w:pPr>
              <w:spacing w:after="0" w:line="240" w:lineRule="auto"/>
              <w:jc w:val="center"/>
              <w:rPr>
                <w:lang w:val="pt-PT"/>
              </w:rPr>
            </w:pPr>
            <w:r w:rsidRPr="004F271C">
              <w:rPr>
                <w:b/>
                <w:color w:val="FFFFFF"/>
                <w:sz w:val="15"/>
                <w:lang w:val="pt-PT"/>
              </w:rPr>
              <w:t>Responsável</w:t>
            </w:r>
          </w:p>
        </w:tc>
        <w:tc>
          <w:tcPr>
            <w:tcW w:w="3516" w:type="dxa"/>
            <w:shd w:val="clear" w:color="auto" w:fill="17365D"/>
            <w:tcMar>
              <w:top w:w="70" w:type="dxa"/>
              <w:left w:w="100" w:type="dxa"/>
              <w:bottom w:w="70" w:type="dxa"/>
              <w:right w:w="100" w:type="dxa"/>
            </w:tcMar>
            <w:vAlign w:val="center"/>
          </w:tcPr>
          <w:p w14:paraId="1FF9141E" w14:textId="77777777" w:rsidR="00845293" w:rsidRPr="004F271C" w:rsidRDefault="00000000">
            <w:pPr>
              <w:spacing w:after="0" w:line="240" w:lineRule="auto"/>
              <w:jc w:val="center"/>
              <w:rPr>
                <w:lang w:val="pt-PT"/>
              </w:rPr>
            </w:pPr>
            <w:r w:rsidRPr="004F271C">
              <w:rPr>
                <w:b/>
                <w:color w:val="FFFFFF"/>
                <w:sz w:val="15"/>
                <w:lang w:val="pt-PT"/>
              </w:rPr>
              <w:t>Referências e preparação necessária</w:t>
            </w:r>
          </w:p>
        </w:tc>
        <w:tc>
          <w:tcPr>
            <w:tcW w:w="820" w:type="dxa"/>
            <w:shd w:val="clear" w:color="auto" w:fill="17365D"/>
            <w:tcMar>
              <w:top w:w="70" w:type="dxa"/>
              <w:left w:w="100" w:type="dxa"/>
              <w:bottom w:w="70" w:type="dxa"/>
              <w:right w:w="100" w:type="dxa"/>
            </w:tcMar>
            <w:vAlign w:val="center"/>
          </w:tcPr>
          <w:p w14:paraId="3185831D" w14:textId="77777777" w:rsidR="00845293" w:rsidRPr="004F271C" w:rsidRDefault="00000000">
            <w:pPr>
              <w:spacing w:after="0" w:line="240" w:lineRule="auto"/>
              <w:jc w:val="center"/>
              <w:rPr>
                <w:lang w:val="pt-PT"/>
              </w:rPr>
            </w:pPr>
            <w:r w:rsidRPr="004F271C">
              <w:rPr>
                <w:b/>
                <w:color w:val="FFFFFF"/>
                <w:sz w:val="15"/>
                <w:lang w:val="pt-PT"/>
              </w:rPr>
              <w:t>Duração</w:t>
            </w:r>
          </w:p>
        </w:tc>
      </w:tr>
      <w:tr w:rsidR="00845293" w:rsidRPr="004F271C" w14:paraId="23EBD06F" w14:textId="77777777">
        <w:trPr>
          <w:cantSplit/>
        </w:trPr>
        <w:tc>
          <w:tcPr>
            <w:tcW w:w="550" w:type="dxa"/>
            <w:shd w:val="clear" w:color="auto" w:fill="FFFBE6"/>
            <w:tcMar>
              <w:top w:w="70" w:type="dxa"/>
              <w:left w:w="100" w:type="dxa"/>
              <w:bottom w:w="70" w:type="dxa"/>
              <w:right w:w="100" w:type="dxa"/>
            </w:tcMar>
            <w:vAlign w:val="center"/>
          </w:tcPr>
          <w:p w14:paraId="2C65AFAA" w14:textId="77777777" w:rsidR="00845293" w:rsidRPr="004F271C" w:rsidRDefault="00000000">
            <w:pPr>
              <w:spacing w:after="0" w:line="240" w:lineRule="auto"/>
              <w:jc w:val="center"/>
              <w:rPr>
                <w:lang w:val="pt-PT"/>
              </w:rPr>
            </w:pPr>
            <w:r w:rsidRPr="004F271C">
              <w:rPr>
                <w:sz w:val="15"/>
                <w:lang w:val="pt-PT"/>
              </w:rPr>
              <w:t>1</w:t>
            </w:r>
          </w:p>
        </w:tc>
        <w:tc>
          <w:tcPr>
            <w:tcW w:w="1600" w:type="dxa"/>
            <w:shd w:val="clear" w:color="auto" w:fill="FFFBE6"/>
            <w:tcMar>
              <w:top w:w="70" w:type="dxa"/>
              <w:left w:w="100" w:type="dxa"/>
              <w:bottom w:w="70" w:type="dxa"/>
              <w:right w:w="100" w:type="dxa"/>
            </w:tcMar>
            <w:vAlign w:val="center"/>
          </w:tcPr>
          <w:p w14:paraId="5410CDF2" w14:textId="77777777" w:rsidR="00845293" w:rsidRPr="004F271C" w:rsidRDefault="00000000">
            <w:pPr>
              <w:spacing w:after="0" w:line="240" w:lineRule="auto"/>
              <w:rPr>
                <w:lang w:val="pt-PT"/>
              </w:rPr>
            </w:pPr>
            <w:r w:rsidRPr="004F271C">
              <w:rPr>
                <w:sz w:val="15"/>
                <w:lang w:val="pt-PT"/>
              </w:rPr>
              <w:t>Abertura da reunião</w:t>
            </w:r>
          </w:p>
        </w:tc>
        <w:tc>
          <w:tcPr>
            <w:tcW w:w="2500" w:type="dxa"/>
            <w:shd w:val="clear" w:color="auto" w:fill="FFFBE6"/>
            <w:tcMar>
              <w:top w:w="70" w:type="dxa"/>
              <w:left w:w="100" w:type="dxa"/>
              <w:bottom w:w="70" w:type="dxa"/>
              <w:right w:w="100" w:type="dxa"/>
            </w:tcMar>
            <w:vAlign w:val="center"/>
          </w:tcPr>
          <w:p w14:paraId="23B997CE" w14:textId="77777777" w:rsidR="00845293" w:rsidRPr="004F271C" w:rsidRDefault="00000000">
            <w:pPr>
              <w:spacing w:after="0" w:line="240" w:lineRule="auto"/>
              <w:rPr>
                <w:lang w:val="pt-PT"/>
              </w:rPr>
            </w:pPr>
            <w:r w:rsidRPr="004F271C">
              <w:rPr>
                <w:sz w:val="15"/>
                <w:lang w:val="pt-PT"/>
              </w:rPr>
              <w:t>Verificar o quórum aplicável e confirmar a ordem de trabalhos.</w:t>
            </w:r>
          </w:p>
        </w:tc>
        <w:tc>
          <w:tcPr>
            <w:tcW w:w="1100" w:type="dxa"/>
            <w:shd w:val="clear" w:color="auto" w:fill="FFFBE6"/>
            <w:tcMar>
              <w:top w:w="70" w:type="dxa"/>
              <w:left w:w="100" w:type="dxa"/>
              <w:bottom w:w="70" w:type="dxa"/>
              <w:right w:w="100" w:type="dxa"/>
            </w:tcMar>
            <w:vAlign w:val="center"/>
          </w:tcPr>
          <w:p w14:paraId="220179FA" w14:textId="77777777" w:rsidR="00845293" w:rsidRPr="004F271C" w:rsidRDefault="00000000">
            <w:pPr>
              <w:spacing w:after="0" w:line="240" w:lineRule="auto"/>
              <w:jc w:val="center"/>
              <w:rPr>
                <w:lang w:val="pt-PT"/>
              </w:rPr>
            </w:pPr>
            <w:r w:rsidRPr="004F271C">
              <w:rPr>
                <w:sz w:val="15"/>
                <w:lang w:val="pt-PT"/>
              </w:rPr>
              <w:t>Aluno B</w:t>
            </w:r>
          </w:p>
        </w:tc>
        <w:tc>
          <w:tcPr>
            <w:tcW w:w="3516" w:type="dxa"/>
            <w:shd w:val="clear" w:color="auto" w:fill="FFFBE6"/>
            <w:tcMar>
              <w:top w:w="70" w:type="dxa"/>
              <w:left w:w="100" w:type="dxa"/>
              <w:bottom w:w="70" w:type="dxa"/>
              <w:right w:w="100" w:type="dxa"/>
            </w:tcMar>
            <w:vAlign w:val="center"/>
          </w:tcPr>
          <w:p w14:paraId="2DB131E1" w14:textId="77777777" w:rsidR="00845293" w:rsidRPr="004F271C" w:rsidRDefault="00000000">
            <w:pPr>
              <w:spacing w:after="0" w:line="240" w:lineRule="auto"/>
              <w:rPr>
                <w:lang w:val="pt-PT"/>
              </w:rPr>
            </w:pPr>
            <w:r w:rsidRPr="004F271C">
              <w:rPr>
                <w:sz w:val="15"/>
                <w:lang w:val="pt-PT"/>
              </w:rPr>
              <w:t>Consultar a convocatória e comunicar antecipadamente qualquer impedimento conhecido.</w:t>
            </w:r>
          </w:p>
        </w:tc>
        <w:tc>
          <w:tcPr>
            <w:tcW w:w="820" w:type="dxa"/>
            <w:shd w:val="clear" w:color="auto" w:fill="FFFBE6"/>
            <w:tcMar>
              <w:top w:w="70" w:type="dxa"/>
              <w:left w:w="100" w:type="dxa"/>
              <w:bottom w:w="70" w:type="dxa"/>
              <w:right w:w="100" w:type="dxa"/>
            </w:tcMar>
            <w:vAlign w:val="center"/>
          </w:tcPr>
          <w:p w14:paraId="01D35836" w14:textId="77777777" w:rsidR="00845293" w:rsidRPr="004F271C" w:rsidRDefault="00000000">
            <w:pPr>
              <w:spacing w:after="0" w:line="240" w:lineRule="auto"/>
              <w:jc w:val="center"/>
              <w:rPr>
                <w:lang w:val="pt-PT"/>
              </w:rPr>
            </w:pPr>
            <w:r w:rsidRPr="004F271C">
              <w:rPr>
                <w:sz w:val="15"/>
                <w:lang w:val="pt-PT"/>
              </w:rPr>
              <w:t>5 min</w:t>
            </w:r>
          </w:p>
        </w:tc>
      </w:tr>
      <w:tr w:rsidR="00845293" w:rsidRPr="004F271C" w14:paraId="75040EF6" w14:textId="77777777">
        <w:trPr>
          <w:cantSplit/>
        </w:trPr>
        <w:tc>
          <w:tcPr>
            <w:tcW w:w="550" w:type="dxa"/>
            <w:shd w:val="clear" w:color="auto" w:fill="FFFBE6"/>
            <w:tcMar>
              <w:top w:w="70" w:type="dxa"/>
              <w:left w:w="100" w:type="dxa"/>
              <w:bottom w:w="70" w:type="dxa"/>
              <w:right w:w="100" w:type="dxa"/>
            </w:tcMar>
            <w:vAlign w:val="center"/>
          </w:tcPr>
          <w:p w14:paraId="28A7EA60" w14:textId="77777777" w:rsidR="00845293" w:rsidRPr="004F271C" w:rsidRDefault="00000000">
            <w:pPr>
              <w:spacing w:after="0" w:line="240" w:lineRule="auto"/>
              <w:jc w:val="center"/>
              <w:rPr>
                <w:lang w:val="pt-PT"/>
              </w:rPr>
            </w:pPr>
            <w:r w:rsidRPr="004F271C">
              <w:rPr>
                <w:sz w:val="15"/>
                <w:lang w:val="pt-PT"/>
              </w:rPr>
              <w:t>2</w:t>
            </w:r>
          </w:p>
        </w:tc>
        <w:tc>
          <w:tcPr>
            <w:tcW w:w="1600" w:type="dxa"/>
            <w:shd w:val="clear" w:color="auto" w:fill="FFFBE6"/>
            <w:tcMar>
              <w:top w:w="70" w:type="dxa"/>
              <w:left w:w="100" w:type="dxa"/>
              <w:bottom w:w="70" w:type="dxa"/>
              <w:right w:w="100" w:type="dxa"/>
            </w:tcMar>
            <w:vAlign w:val="center"/>
          </w:tcPr>
          <w:p w14:paraId="4CD72A42" w14:textId="77777777" w:rsidR="00845293" w:rsidRPr="004F271C" w:rsidRDefault="00000000">
            <w:pPr>
              <w:spacing w:after="0" w:line="240" w:lineRule="auto"/>
              <w:rPr>
                <w:lang w:val="pt-PT"/>
              </w:rPr>
            </w:pPr>
            <w:r w:rsidRPr="004F271C">
              <w:rPr>
                <w:sz w:val="15"/>
                <w:lang w:val="pt-PT"/>
              </w:rPr>
              <w:t>Objetivo do Sprint 02</w:t>
            </w:r>
          </w:p>
        </w:tc>
        <w:tc>
          <w:tcPr>
            <w:tcW w:w="2500" w:type="dxa"/>
            <w:shd w:val="clear" w:color="auto" w:fill="FFFBE6"/>
            <w:tcMar>
              <w:top w:w="70" w:type="dxa"/>
              <w:left w:w="100" w:type="dxa"/>
              <w:bottom w:w="70" w:type="dxa"/>
              <w:right w:w="100" w:type="dxa"/>
            </w:tcMar>
            <w:vAlign w:val="center"/>
          </w:tcPr>
          <w:p w14:paraId="757D0775" w14:textId="77777777" w:rsidR="00845293" w:rsidRPr="004F271C" w:rsidRDefault="00000000">
            <w:pPr>
              <w:spacing w:after="0" w:line="240" w:lineRule="auto"/>
              <w:rPr>
                <w:lang w:val="pt-PT"/>
              </w:rPr>
            </w:pPr>
            <w:r w:rsidRPr="004F271C">
              <w:rPr>
                <w:sz w:val="15"/>
                <w:lang w:val="pt-PT"/>
              </w:rPr>
              <w:t>Analisar e aprovar o objetivo geral que deverá orientar o Sprint.</w:t>
            </w:r>
          </w:p>
        </w:tc>
        <w:tc>
          <w:tcPr>
            <w:tcW w:w="1100" w:type="dxa"/>
            <w:shd w:val="clear" w:color="auto" w:fill="FFFBE6"/>
            <w:tcMar>
              <w:top w:w="70" w:type="dxa"/>
              <w:left w:w="100" w:type="dxa"/>
              <w:bottom w:w="70" w:type="dxa"/>
              <w:right w:w="100" w:type="dxa"/>
            </w:tcMar>
            <w:vAlign w:val="center"/>
          </w:tcPr>
          <w:p w14:paraId="5893F968" w14:textId="77777777" w:rsidR="00845293" w:rsidRPr="004F271C" w:rsidRDefault="00000000">
            <w:pPr>
              <w:spacing w:after="0" w:line="240" w:lineRule="auto"/>
              <w:jc w:val="center"/>
              <w:rPr>
                <w:lang w:val="pt-PT"/>
              </w:rPr>
            </w:pPr>
            <w:r w:rsidRPr="004F271C">
              <w:rPr>
                <w:sz w:val="15"/>
                <w:lang w:val="pt-PT"/>
              </w:rPr>
              <w:t>Aluno A</w:t>
            </w:r>
          </w:p>
        </w:tc>
        <w:tc>
          <w:tcPr>
            <w:tcW w:w="3516" w:type="dxa"/>
            <w:shd w:val="clear" w:color="auto" w:fill="FFFBE6"/>
            <w:tcMar>
              <w:top w:w="70" w:type="dxa"/>
              <w:left w:w="100" w:type="dxa"/>
              <w:bottom w:w="70" w:type="dxa"/>
              <w:right w:w="100" w:type="dxa"/>
            </w:tcMar>
            <w:vAlign w:val="center"/>
          </w:tcPr>
          <w:p w14:paraId="3FD3E5D2" w14:textId="77777777" w:rsidR="00845293" w:rsidRPr="004F271C" w:rsidRDefault="00000000">
            <w:pPr>
              <w:spacing w:after="0" w:line="240" w:lineRule="auto"/>
              <w:rPr>
                <w:lang w:val="pt-PT"/>
              </w:rPr>
            </w:pPr>
            <w:r w:rsidRPr="004F271C">
              <w:rPr>
                <w:sz w:val="15"/>
                <w:lang w:val="pt-PT"/>
              </w:rPr>
              <w:t>Consultar o Backlog de Projeto e as prioridades previstas para a milestone m2.</w:t>
            </w:r>
          </w:p>
        </w:tc>
        <w:tc>
          <w:tcPr>
            <w:tcW w:w="820" w:type="dxa"/>
            <w:shd w:val="clear" w:color="auto" w:fill="FFFBE6"/>
            <w:tcMar>
              <w:top w:w="70" w:type="dxa"/>
              <w:left w:w="100" w:type="dxa"/>
              <w:bottom w:w="70" w:type="dxa"/>
              <w:right w:w="100" w:type="dxa"/>
            </w:tcMar>
            <w:vAlign w:val="center"/>
          </w:tcPr>
          <w:p w14:paraId="3F24775D" w14:textId="77777777" w:rsidR="00845293" w:rsidRPr="004F271C" w:rsidRDefault="00000000">
            <w:pPr>
              <w:spacing w:after="0" w:line="240" w:lineRule="auto"/>
              <w:jc w:val="center"/>
              <w:rPr>
                <w:lang w:val="pt-PT"/>
              </w:rPr>
            </w:pPr>
            <w:r w:rsidRPr="004F271C">
              <w:rPr>
                <w:sz w:val="15"/>
                <w:lang w:val="pt-PT"/>
              </w:rPr>
              <w:t>10 min</w:t>
            </w:r>
          </w:p>
        </w:tc>
      </w:tr>
      <w:tr w:rsidR="00845293" w:rsidRPr="004F271C" w14:paraId="172525FF" w14:textId="77777777">
        <w:trPr>
          <w:cantSplit/>
        </w:trPr>
        <w:tc>
          <w:tcPr>
            <w:tcW w:w="550" w:type="dxa"/>
            <w:shd w:val="clear" w:color="auto" w:fill="FFFBE6"/>
            <w:tcMar>
              <w:top w:w="70" w:type="dxa"/>
              <w:left w:w="100" w:type="dxa"/>
              <w:bottom w:w="70" w:type="dxa"/>
              <w:right w:w="100" w:type="dxa"/>
            </w:tcMar>
            <w:vAlign w:val="center"/>
          </w:tcPr>
          <w:p w14:paraId="37BEEDF3" w14:textId="77777777" w:rsidR="00845293" w:rsidRPr="004F271C" w:rsidRDefault="00000000">
            <w:pPr>
              <w:spacing w:after="0" w:line="240" w:lineRule="auto"/>
              <w:jc w:val="center"/>
              <w:rPr>
                <w:lang w:val="pt-PT"/>
              </w:rPr>
            </w:pPr>
            <w:r w:rsidRPr="004F271C">
              <w:rPr>
                <w:sz w:val="15"/>
                <w:lang w:val="pt-PT"/>
              </w:rPr>
              <w:t>3</w:t>
            </w:r>
          </w:p>
        </w:tc>
        <w:tc>
          <w:tcPr>
            <w:tcW w:w="1600" w:type="dxa"/>
            <w:shd w:val="clear" w:color="auto" w:fill="FFFBE6"/>
            <w:tcMar>
              <w:top w:w="70" w:type="dxa"/>
              <w:left w:w="100" w:type="dxa"/>
              <w:bottom w:w="70" w:type="dxa"/>
              <w:right w:w="100" w:type="dxa"/>
            </w:tcMar>
            <w:vAlign w:val="center"/>
          </w:tcPr>
          <w:p w14:paraId="32BB6369" w14:textId="77777777" w:rsidR="00845293" w:rsidRPr="004F271C" w:rsidRDefault="00000000">
            <w:pPr>
              <w:spacing w:after="0" w:line="240" w:lineRule="auto"/>
              <w:rPr>
                <w:lang w:val="pt-PT"/>
              </w:rPr>
            </w:pPr>
            <w:r w:rsidRPr="004F271C">
              <w:rPr>
                <w:sz w:val="15"/>
                <w:lang w:val="pt-PT"/>
              </w:rPr>
              <w:t>Tarefas candidatas</w:t>
            </w:r>
          </w:p>
        </w:tc>
        <w:tc>
          <w:tcPr>
            <w:tcW w:w="2500" w:type="dxa"/>
            <w:shd w:val="clear" w:color="auto" w:fill="FFFBE6"/>
            <w:tcMar>
              <w:top w:w="70" w:type="dxa"/>
              <w:left w:w="100" w:type="dxa"/>
              <w:bottom w:w="70" w:type="dxa"/>
              <w:right w:w="100" w:type="dxa"/>
            </w:tcMar>
            <w:vAlign w:val="center"/>
          </w:tcPr>
          <w:p w14:paraId="59E18EB5" w14:textId="5022979F" w:rsidR="00845293" w:rsidRPr="004F271C" w:rsidRDefault="00000000">
            <w:pPr>
              <w:spacing w:after="0" w:line="240" w:lineRule="auto"/>
              <w:rPr>
                <w:lang w:val="pt-PT"/>
              </w:rPr>
            </w:pPr>
            <w:r w:rsidRPr="004F271C">
              <w:rPr>
                <w:sz w:val="15"/>
                <w:lang w:val="pt-PT"/>
              </w:rPr>
              <w:t xml:space="preserve">Confirmar se as </w:t>
            </w:r>
            <w:proofErr w:type="spellStart"/>
            <w:r w:rsidRPr="004F271C">
              <w:rPr>
                <w:sz w:val="15"/>
                <w:lang w:val="pt-PT"/>
              </w:rPr>
              <w:t>Issues</w:t>
            </w:r>
            <w:proofErr w:type="spellEnd"/>
            <w:r w:rsidRPr="004F271C">
              <w:rPr>
                <w:sz w:val="15"/>
                <w:lang w:val="pt-PT"/>
              </w:rPr>
              <w:t xml:space="preserve"> I021, I022, I023 e I024 cumprem a </w:t>
            </w:r>
            <w:proofErr w:type="spellStart"/>
            <w:r w:rsidRPr="004F271C">
              <w:rPr>
                <w:sz w:val="15"/>
                <w:lang w:val="pt-PT"/>
              </w:rPr>
              <w:t>Definition</w:t>
            </w:r>
            <w:proofErr w:type="spellEnd"/>
            <w:r w:rsidRPr="004F271C">
              <w:rPr>
                <w:sz w:val="15"/>
                <w:lang w:val="pt-PT"/>
              </w:rPr>
              <w:t xml:space="preserve"> </w:t>
            </w:r>
            <w:proofErr w:type="spellStart"/>
            <w:r w:rsidRPr="004F271C">
              <w:rPr>
                <w:sz w:val="15"/>
                <w:lang w:val="pt-PT"/>
              </w:rPr>
              <w:t>of</w:t>
            </w:r>
            <w:proofErr w:type="spellEnd"/>
            <w:r w:rsidRPr="004F271C">
              <w:rPr>
                <w:sz w:val="15"/>
                <w:lang w:val="pt-PT"/>
              </w:rPr>
              <w:t xml:space="preserve"> </w:t>
            </w:r>
            <w:proofErr w:type="spellStart"/>
            <w:r w:rsidRPr="004F271C">
              <w:rPr>
                <w:sz w:val="15"/>
                <w:lang w:val="pt-PT"/>
              </w:rPr>
              <w:t>Ready</w:t>
            </w:r>
            <w:proofErr w:type="spellEnd"/>
            <w:r w:rsidRPr="004F271C">
              <w:rPr>
                <w:sz w:val="15"/>
                <w:lang w:val="pt-PT"/>
              </w:rPr>
              <w:t>.</w:t>
            </w:r>
          </w:p>
        </w:tc>
        <w:tc>
          <w:tcPr>
            <w:tcW w:w="1100" w:type="dxa"/>
            <w:shd w:val="clear" w:color="auto" w:fill="FFFBE6"/>
            <w:tcMar>
              <w:top w:w="70" w:type="dxa"/>
              <w:left w:w="100" w:type="dxa"/>
              <w:bottom w:w="70" w:type="dxa"/>
              <w:right w:w="100" w:type="dxa"/>
            </w:tcMar>
            <w:vAlign w:val="center"/>
          </w:tcPr>
          <w:p w14:paraId="3D2C8E3F" w14:textId="77777777" w:rsidR="00845293" w:rsidRPr="004F271C" w:rsidRDefault="00000000">
            <w:pPr>
              <w:spacing w:after="0" w:line="240" w:lineRule="auto"/>
              <w:jc w:val="center"/>
              <w:rPr>
                <w:lang w:val="pt-PT"/>
              </w:rPr>
            </w:pPr>
            <w:r w:rsidRPr="004F271C">
              <w:rPr>
                <w:sz w:val="15"/>
                <w:lang w:val="pt-PT"/>
              </w:rPr>
              <w:t>Aluno C</w:t>
            </w:r>
          </w:p>
        </w:tc>
        <w:tc>
          <w:tcPr>
            <w:tcW w:w="3516" w:type="dxa"/>
            <w:shd w:val="clear" w:color="auto" w:fill="FFFBE6"/>
            <w:tcMar>
              <w:top w:w="70" w:type="dxa"/>
              <w:left w:w="100" w:type="dxa"/>
              <w:bottom w:w="70" w:type="dxa"/>
              <w:right w:w="100" w:type="dxa"/>
            </w:tcMar>
            <w:vAlign w:val="center"/>
          </w:tcPr>
          <w:p w14:paraId="7159CE37" w14:textId="77777777" w:rsidR="00845293" w:rsidRPr="004F271C" w:rsidRDefault="00000000">
            <w:pPr>
              <w:spacing w:after="0" w:line="240" w:lineRule="auto"/>
              <w:rPr>
                <w:lang w:val="pt-PT"/>
              </w:rPr>
            </w:pPr>
            <w:proofErr w:type="spellStart"/>
            <w:r w:rsidRPr="004F271C">
              <w:rPr>
                <w:sz w:val="15"/>
                <w:lang w:val="pt-PT"/>
              </w:rPr>
              <w:t>Issues</w:t>
            </w:r>
            <w:proofErr w:type="spellEnd"/>
            <w:r w:rsidRPr="004F271C">
              <w:rPr>
                <w:sz w:val="15"/>
                <w:lang w:val="pt-PT"/>
              </w:rPr>
              <w:t xml:space="preserve"> I021 a I024; </w:t>
            </w:r>
            <w:proofErr w:type="spellStart"/>
            <w:r w:rsidRPr="004F271C">
              <w:rPr>
                <w:sz w:val="15"/>
                <w:lang w:val="pt-PT"/>
              </w:rPr>
              <w:t>Definition</w:t>
            </w:r>
            <w:proofErr w:type="spellEnd"/>
            <w:r w:rsidRPr="004F271C">
              <w:rPr>
                <w:sz w:val="15"/>
                <w:lang w:val="pt-PT"/>
              </w:rPr>
              <w:t xml:space="preserve"> </w:t>
            </w:r>
            <w:proofErr w:type="spellStart"/>
            <w:r w:rsidRPr="004F271C">
              <w:rPr>
                <w:sz w:val="15"/>
                <w:lang w:val="pt-PT"/>
              </w:rPr>
              <w:t>of</w:t>
            </w:r>
            <w:proofErr w:type="spellEnd"/>
            <w:r w:rsidRPr="004F271C">
              <w:rPr>
                <w:sz w:val="15"/>
                <w:lang w:val="pt-PT"/>
              </w:rPr>
              <w:t xml:space="preserve"> </w:t>
            </w:r>
            <w:proofErr w:type="spellStart"/>
            <w:r w:rsidRPr="004F271C">
              <w:rPr>
                <w:sz w:val="15"/>
                <w:lang w:val="pt-PT"/>
              </w:rPr>
              <w:t>Ready</w:t>
            </w:r>
            <w:proofErr w:type="spellEnd"/>
            <w:r w:rsidRPr="004F271C">
              <w:rPr>
                <w:sz w:val="15"/>
                <w:lang w:val="pt-PT"/>
              </w:rPr>
              <w:t>; critérios de aceitação e dependências registadas no Backlog de Projeto.</w:t>
            </w:r>
          </w:p>
        </w:tc>
        <w:tc>
          <w:tcPr>
            <w:tcW w:w="820" w:type="dxa"/>
            <w:shd w:val="clear" w:color="auto" w:fill="FFFBE6"/>
            <w:tcMar>
              <w:top w:w="70" w:type="dxa"/>
              <w:left w:w="100" w:type="dxa"/>
              <w:bottom w:w="70" w:type="dxa"/>
              <w:right w:w="100" w:type="dxa"/>
            </w:tcMar>
            <w:vAlign w:val="center"/>
          </w:tcPr>
          <w:p w14:paraId="1D491130" w14:textId="77777777" w:rsidR="00845293" w:rsidRPr="004F271C" w:rsidRDefault="00000000">
            <w:pPr>
              <w:spacing w:after="0" w:line="240" w:lineRule="auto"/>
              <w:jc w:val="center"/>
              <w:rPr>
                <w:lang w:val="pt-PT"/>
              </w:rPr>
            </w:pPr>
            <w:r w:rsidRPr="004F271C">
              <w:rPr>
                <w:sz w:val="15"/>
                <w:lang w:val="pt-PT"/>
              </w:rPr>
              <w:t>20 min</w:t>
            </w:r>
          </w:p>
        </w:tc>
      </w:tr>
      <w:tr w:rsidR="00845293" w:rsidRPr="004F271C" w14:paraId="223163E3" w14:textId="77777777">
        <w:trPr>
          <w:cantSplit/>
        </w:trPr>
        <w:tc>
          <w:tcPr>
            <w:tcW w:w="550" w:type="dxa"/>
            <w:shd w:val="clear" w:color="auto" w:fill="FFFBE6"/>
            <w:tcMar>
              <w:top w:w="70" w:type="dxa"/>
              <w:left w:w="100" w:type="dxa"/>
              <w:bottom w:w="70" w:type="dxa"/>
              <w:right w:w="100" w:type="dxa"/>
            </w:tcMar>
            <w:vAlign w:val="center"/>
          </w:tcPr>
          <w:p w14:paraId="072F6D06" w14:textId="77777777" w:rsidR="00845293" w:rsidRPr="004F271C" w:rsidRDefault="00000000">
            <w:pPr>
              <w:spacing w:after="0" w:line="240" w:lineRule="auto"/>
              <w:jc w:val="center"/>
              <w:rPr>
                <w:lang w:val="pt-PT"/>
              </w:rPr>
            </w:pPr>
            <w:r w:rsidRPr="004F271C">
              <w:rPr>
                <w:sz w:val="15"/>
                <w:lang w:val="pt-PT"/>
              </w:rPr>
              <w:t>4</w:t>
            </w:r>
          </w:p>
        </w:tc>
        <w:tc>
          <w:tcPr>
            <w:tcW w:w="1600" w:type="dxa"/>
            <w:shd w:val="clear" w:color="auto" w:fill="FFFBE6"/>
            <w:tcMar>
              <w:top w:w="70" w:type="dxa"/>
              <w:left w:w="100" w:type="dxa"/>
              <w:bottom w:w="70" w:type="dxa"/>
              <w:right w:w="100" w:type="dxa"/>
            </w:tcMar>
            <w:vAlign w:val="center"/>
          </w:tcPr>
          <w:p w14:paraId="41763A4C" w14:textId="77777777" w:rsidR="00845293" w:rsidRPr="004F271C" w:rsidRDefault="00000000">
            <w:pPr>
              <w:spacing w:after="0" w:line="240" w:lineRule="auto"/>
              <w:rPr>
                <w:lang w:val="pt-PT"/>
              </w:rPr>
            </w:pPr>
            <w:r w:rsidRPr="004F271C">
              <w:rPr>
                <w:sz w:val="15"/>
                <w:lang w:val="pt-PT"/>
              </w:rPr>
              <w:t>Constituição do Sprint Backlog</w:t>
            </w:r>
          </w:p>
        </w:tc>
        <w:tc>
          <w:tcPr>
            <w:tcW w:w="2500" w:type="dxa"/>
            <w:shd w:val="clear" w:color="auto" w:fill="FFFBE6"/>
            <w:tcMar>
              <w:top w:w="70" w:type="dxa"/>
              <w:left w:w="100" w:type="dxa"/>
              <w:bottom w:w="70" w:type="dxa"/>
              <w:right w:w="100" w:type="dxa"/>
            </w:tcMar>
            <w:vAlign w:val="center"/>
          </w:tcPr>
          <w:p w14:paraId="6FA75B82" w14:textId="23096E28" w:rsidR="00845293" w:rsidRPr="00802049" w:rsidRDefault="00802049">
            <w:pPr>
              <w:spacing w:after="0" w:line="240" w:lineRule="auto"/>
              <w:rPr>
                <w:lang w:val="pt-PT"/>
              </w:rPr>
            </w:pPr>
            <w:r w:rsidRPr="00802049">
              <w:rPr>
                <w:sz w:val="15"/>
                <w:lang w:val="pt-PT"/>
              </w:rPr>
              <w:t xml:space="preserve">Aprovar a constituição do Sprint Backlog, incorporando as tarefas selecionadas; confirmar, sem alteração, a pontuação total, as parcelas de Executor / Revisor / Auditor, os critérios, as evidências e as dependências aprovados no Backlog </w:t>
            </w:r>
            <w:proofErr w:type="spellStart"/>
            <w:r w:rsidRPr="00802049">
              <w:rPr>
                <w:sz w:val="15"/>
                <w:lang w:val="pt-PT"/>
              </w:rPr>
              <w:t>Refinement</w:t>
            </w:r>
            <w:proofErr w:type="spellEnd"/>
            <w:r w:rsidRPr="00802049">
              <w:rPr>
                <w:sz w:val="15"/>
                <w:lang w:val="pt-PT"/>
              </w:rPr>
              <w:t xml:space="preserve">; atribuir os três papéis; e fixar o prazo máximo do Executor e a </w:t>
            </w:r>
            <w:r w:rsidR="002863E5" w:rsidRPr="002863E5">
              <w:rPr>
                <w:sz w:val="15"/>
                <w:lang w:val="pt-PT"/>
              </w:rPr>
              <w:t>localização do resultado esperado</w:t>
            </w:r>
            <w:r w:rsidRPr="00802049">
              <w:rPr>
                <w:sz w:val="15"/>
                <w:lang w:val="pt-PT"/>
              </w:rPr>
              <w:t>.</w:t>
            </w:r>
          </w:p>
        </w:tc>
        <w:tc>
          <w:tcPr>
            <w:tcW w:w="1100" w:type="dxa"/>
            <w:shd w:val="clear" w:color="auto" w:fill="FFFBE6"/>
            <w:tcMar>
              <w:top w:w="70" w:type="dxa"/>
              <w:left w:w="100" w:type="dxa"/>
              <w:bottom w:w="70" w:type="dxa"/>
              <w:right w:w="100" w:type="dxa"/>
            </w:tcMar>
            <w:vAlign w:val="center"/>
          </w:tcPr>
          <w:p w14:paraId="026E8BA2" w14:textId="77777777" w:rsidR="00845293" w:rsidRPr="004F271C" w:rsidRDefault="00000000">
            <w:pPr>
              <w:spacing w:after="0" w:line="240" w:lineRule="auto"/>
              <w:jc w:val="center"/>
              <w:rPr>
                <w:lang w:val="pt-PT"/>
              </w:rPr>
            </w:pPr>
            <w:r w:rsidRPr="004F271C">
              <w:rPr>
                <w:sz w:val="15"/>
                <w:lang w:val="pt-PT"/>
              </w:rPr>
              <w:t>Aluno A</w:t>
            </w:r>
          </w:p>
        </w:tc>
        <w:tc>
          <w:tcPr>
            <w:tcW w:w="3516" w:type="dxa"/>
            <w:shd w:val="clear" w:color="auto" w:fill="FFFBE6"/>
            <w:tcMar>
              <w:top w:w="70" w:type="dxa"/>
              <w:left w:w="100" w:type="dxa"/>
              <w:bottom w:w="70" w:type="dxa"/>
              <w:right w:w="100" w:type="dxa"/>
            </w:tcMar>
            <w:vAlign w:val="center"/>
          </w:tcPr>
          <w:p w14:paraId="65EF6DA3" w14:textId="109A883E" w:rsidR="00845293" w:rsidRPr="00D96FD6" w:rsidRDefault="00D96FD6">
            <w:pPr>
              <w:spacing w:after="0" w:line="240" w:lineRule="auto"/>
              <w:rPr>
                <w:u w:val="single"/>
                <w:lang w:val="pt-PT"/>
              </w:rPr>
            </w:pPr>
            <w:r w:rsidRPr="00D96FD6">
              <w:rPr>
                <w:sz w:val="15"/>
                <w:lang w:val="pt-PT"/>
              </w:rPr>
              <w:t xml:space="preserve">Proposta de Sprint Backlog em formato XLS ou XLSX, identificada pelo respetivo nome e versão; Backlog de Projeto editável em formato XLS ou XLSX considerado no Backlog </w:t>
            </w:r>
            <w:proofErr w:type="spellStart"/>
            <w:r w:rsidRPr="00D96FD6">
              <w:rPr>
                <w:sz w:val="15"/>
                <w:lang w:val="pt-PT"/>
              </w:rPr>
              <w:t>Refinement</w:t>
            </w:r>
            <w:proofErr w:type="spellEnd"/>
            <w:r w:rsidRPr="00D96FD6">
              <w:rPr>
                <w:sz w:val="15"/>
                <w:lang w:val="pt-PT"/>
              </w:rPr>
              <w:t xml:space="preserve">; Backlog de Projeto de origem — PDF assinado no Backlog </w:t>
            </w:r>
            <w:proofErr w:type="spellStart"/>
            <w:r w:rsidRPr="00D96FD6">
              <w:rPr>
                <w:sz w:val="15"/>
                <w:lang w:val="pt-PT"/>
              </w:rPr>
              <w:t>Refinement</w:t>
            </w:r>
            <w:proofErr w:type="spellEnd"/>
            <w:r w:rsidRPr="00D96FD6">
              <w:rPr>
                <w:sz w:val="15"/>
                <w:lang w:val="pt-PT"/>
              </w:rPr>
              <w:t>.</w:t>
            </w:r>
          </w:p>
        </w:tc>
        <w:tc>
          <w:tcPr>
            <w:tcW w:w="820" w:type="dxa"/>
            <w:shd w:val="clear" w:color="auto" w:fill="FFFBE6"/>
            <w:tcMar>
              <w:top w:w="70" w:type="dxa"/>
              <w:left w:w="100" w:type="dxa"/>
              <w:bottom w:w="70" w:type="dxa"/>
              <w:right w:w="100" w:type="dxa"/>
            </w:tcMar>
            <w:vAlign w:val="center"/>
          </w:tcPr>
          <w:p w14:paraId="2D4DF15E" w14:textId="77777777" w:rsidR="00845293" w:rsidRPr="004F271C" w:rsidRDefault="00000000">
            <w:pPr>
              <w:spacing w:after="0" w:line="240" w:lineRule="auto"/>
              <w:jc w:val="center"/>
              <w:rPr>
                <w:lang w:val="pt-PT"/>
              </w:rPr>
            </w:pPr>
            <w:r w:rsidRPr="004F271C">
              <w:rPr>
                <w:sz w:val="15"/>
                <w:lang w:val="pt-PT"/>
              </w:rPr>
              <w:t>35 min</w:t>
            </w:r>
          </w:p>
        </w:tc>
      </w:tr>
      <w:tr w:rsidR="00845293" w:rsidRPr="004F271C" w14:paraId="378E37EC" w14:textId="77777777">
        <w:trPr>
          <w:cantSplit/>
        </w:trPr>
        <w:tc>
          <w:tcPr>
            <w:tcW w:w="550" w:type="dxa"/>
            <w:shd w:val="clear" w:color="auto" w:fill="FFFBE6"/>
            <w:tcMar>
              <w:top w:w="70" w:type="dxa"/>
              <w:left w:w="100" w:type="dxa"/>
              <w:bottom w:w="70" w:type="dxa"/>
              <w:right w:w="100" w:type="dxa"/>
            </w:tcMar>
            <w:vAlign w:val="center"/>
          </w:tcPr>
          <w:p w14:paraId="5BD1D2E8" w14:textId="77777777" w:rsidR="00845293" w:rsidRPr="004F271C" w:rsidRDefault="00000000">
            <w:pPr>
              <w:spacing w:after="0" w:line="240" w:lineRule="auto"/>
              <w:jc w:val="center"/>
              <w:rPr>
                <w:lang w:val="pt-PT"/>
              </w:rPr>
            </w:pPr>
            <w:r w:rsidRPr="004F271C">
              <w:rPr>
                <w:sz w:val="15"/>
                <w:lang w:val="pt-PT"/>
              </w:rPr>
              <w:t>5</w:t>
            </w:r>
          </w:p>
        </w:tc>
        <w:tc>
          <w:tcPr>
            <w:tcW w:w="1600" w:type="dxa"/>
            <w:shd w:val="clear" w:color="auto" w:fill="FFFBE6"/>
            <w:tcMar>
              <w:top w:w="70" w:type="dxa"/>
              <w:left w:w="100" w:type="dxa"/>
              <w:bottom w:w="70" w:type="dxa"/>
              <w:right w:w="100" w:type="dxa"/>
            </w:tcMar>
            <w:vAlign w:val="center"/>
          </w:tcPr>
          <w:p w14:paraId="1B94E726" w14:textId="77777777" w:rsidR="00845293" w:rsidRPr="004F271C" w:rsidRDefault="00000000">
            <w:pPr>
              <w:spacing w:after="0" w:line="240" w:lineRule="auto"/>
              <w:rPr>
                <w:lang w:val="pt-PT"/>
              </w:rPr>
            </w:pPr>
            <w:r w:rsidRPr="004F271C">
              <w:rPr>
                <w:sz w:val="15"/>
                <w:lang w:val="pt-PT"/>
              </w:rPr>
              <w:t>Secretário do Sprint 02</w:t>
            </w:r>
          </w:p>
        </w:tc>
        <w:tc>
          <w:tcPr>
            <w:tcW w:w="2500" w:type="dxa"/>
            <w:shd w:val="clear" w:color="auto" w:fill="FFFBE6"/>
            <w:tcMar>
              <w:top w:w="70" w:type="dxa"/>
              <w:left w:w="100" w:type="dxa"/>
              <w:bottom w:w="70" w:type="dxa"/>
              <w:right w:w="100" w:type="dxa"/>
            </w:tcMar>
            <w:vAlign w:val="center"/>
          </w:tcPr>
          <w:p w14:paraId="3A74609E" w14:textId="77777777" w:rsidR="00845293" w:rsidRPr="004F271C" w:rsidRDefault="00000000">
            <w:pPr>
              <w:spacing w:after="0" w:line="240" w:lineRule="auto"/>
              <w:rPr>
                <w:lang w:val="pt-PT"/>
              </w:rPr>
            </w:pPr>
            <w:r w:rsidRPr="004F271C">
              <w:rPr>
                <w:sz w:val="15"/>
                <w:lang w:val="pt-PT"/>
              </w:rPr>
              <w:t>Designar o Secretário e confirmar as responsabilidades associadas ao Secretariado do Sprint.</w:t>
            </w:r>
          </w:p>
        </w:tc>
        <w:tc>
          <w:tcPr>
            <w:tcW w:w="1100" w:type="dxa"/>
            <w:shd w:val="clear" w:color="auto" w:fill="FFFBE6"/>
            <w:tcMar>
              <w:top w:w="70" w:type="dxa"/>
              <w:left w:w="100" w:type="dxa"/>
              <w:bottom w:w="70" w:type="dxa"/>
              <w:right w:w="100" w:type="dxa"/>
            </w:tcMar>
            <w:vAlign w:val="center"/>
          </w:tcPr>
          <w:p w14:paraId="1DAB4FA3" w14:textId="77777777" w:rsidR="00845293" w:rsidRPr="004F271C" w:rsidRDefault="00000000">
            <w:pPr>
              <w:spacing w:after="0" w:line="240" w:lineRule="auto"/>
              <w:jc w:val="center"/>
              <w:rPr>
                <w:lang w:val="pt-PT"/>
              </w:rPr>
            </w:pPr>
            <w:r w:rsidRPr="004F271C">
              <w:rPr>
                <w:sz w:val="15"/>
                <w:lang w:val="pt-PT"/>
              </w:rPr>
              <w:t>Aluno B</w:t>
            </w:r>
          </w:p>
        </w:tc>
        <w:tc>
          <w:tcPr>
            <w:tcW w:w="3516" w:type="dxa"/>
            <w:shd w:val="clear" w:color="auto" w:fill="FFFBE6"/>
            <w:tcMar>
              <w:top w:w="70" w:type="dxa"/>
              <w:left w:w="100" w:type="dxa"/>
              <w:bottom w:w="70" w:type="dxa"/>
              <w:right w:w="100" w:type="dxa"/>
            </w:tcMar>
            <w:vAlign w:val="center"/>
          </w:tcPr>
          <w:p w14:paraId="501AE992" w14:textId="77777777" w:rsidR="00845293" w:rsidRPr="004F271C" w:rsidRDefault="00000000">
            <w:pPr>
              <w:spacing w:after="0" w:line="240" w:lineRule="auto"/>
              <w:rPr>
                <w:lang w:val="pt-PT"/>
              </w:rPr>
            </w:pPr>
            <w:r w:rsidRPr="004F271C">
              <w:rPr>
                <w:sz w:val="15"/>
                <w:lang w:val="pt-PT"/>
              </w:rPr>
              <w:t>Grelha de rotação de papéis e histórico do Secretariado dos sprints anteriores.</w:t>
            </w:r>
          </w:p>
        </w:tc>
        <w:tc>
          <w:tcPr>
            <w:tcW w:w="820" w:type="dxa"/>
            <w:shd w:val="clear" w:color="auto" w:fill="FFFBE6"/>
            <w:tcMar>
              <w:top w:w="70" w:type="dxa"/>
              <w:left w:w="100" w:type="dxa"/>
              <w:bottom w:w="70" w:type="dxa"/>
              <w:right w:w="100" w:type="dxa"/>
            </w:tcMar>
            <w:vAlign w:val="center"/>
          </w:tcPr>
          <w:p w14:paraId="337F5936" w14:textId="77777777" w:rsidR="00845293" w:rsidRPr="004F271C" w:rsidRDefault="00000000">
            <w:pPr>
              <w:spacing w:after="0" w:line="240" w:lineRule="auto"/>
              <w:jc w:val="center"/>
              <w:rPr>
                <w:lang w:val="pt-PT"/>
              </w:rPr>
            </w:pPr>
            <w:r w:rsidRPr="004F271C">
              <w:rPr>
                <w:sz w:val="15"/>
                <w:lang w:val="pt-PT"/>
              </w:rPr>
              <w:t>5 min</w:t>
            </w:r>
          </w:p>
        </w:tc>
      </w:tr>
      <w:tr w:rsidR="00845293" w:rsidRPr="004F271C" w14:paraId="65F904EC" w14:textId="77777777">
        <w:trPr>
          <w:cantSplit/>
        </w:trPr>
        <w:tc>
          <w:tcPr>
            <w:tcW w:w="550" w:type="dxa"/>
            <w:shd w:val="clear" w:color="auto" w:fill="FFFBE6"/>
            <w:tcMar>
              <w:top w:w="70" w:type="dxa"/>
              <w:left w:w="100" w:type="dxa"/>
              <w:bottom w:w="70" w:type="dxa"/>
              <w:right w:w="100" w:type="dxa"/>
            </w:tcMar>
            <w:vAlign w:val="center"/>
          </w:tcPr>
          <w:p w14:paraId="66042143" w14:textId="77777777" w:rsidR="00845293" w:rsidRPr="004F271C" w:rsidRDefault="00000000">
            <w:pPr>
              <w:spacing w:after="0" w:line="240" w:lineRule="auto"/>
              <w:jc w:val="center"/>
              <w:rPr>
                <w:lang w:val="pt-PT"/>
              </w:rPr>
            </w:pPr>
            <w:r w:rsidRPr="004F271C">
              <w:rPr>
                <w:sz w:val="15"/>
                <w:lang w:val="pt-PT"/>
              </w:rPr>
              <w:t>6</w:t>
            </w:r>
          </w:p>
        </w:tc>
        <w:tc>
          <w:tcPr>
            <w:tcW w:w="1600" w:type="dxa"/>
            <w:shd w:val="clear" w:color="auto" w:fill="FFFBE6"/>
            <w:tcMar>
              <w:top w:w="70" w:type="dxa"/>
              <w:left w:w="100" w:type="dxa"/>
              <w:bottom w:w="70" w:type="dxa"/>
              <w:right w:w="100" w:type="dxa"/>
            </w:tcMar>
            <w:vAlign w:val="center"/>
          </w:tcPr>
          <w:p w14:paraId="477D00F3" w14:textId="77777777" w:rsidR="00845293" w:rsidRPr="004F271C" w:rsidRDefault="00000000">
            <w:pPr>
              <w:spacing w:after="0" w:line="240" w:lineRule="auto"/>
              <w:rPr>
                <w:lang w:val="pt-PT"/>
              </w:rPr>
            </w:pPr>
            <w:r w:rsidRPr="004F271C">
              <w:rPr>
                <w:sz w:val="15"/>
                <w:lang w:val="pt-PT"/>
              </w:rPr>
              <w:t>Equilíbrio da carga planeada</w:t>
            </w:r>
          </w:p>
        </w:tc>
        <w:tc>
          <w:tcPr>
            <w:tcW w:w="2500" w:type="dxa"/>
            <w:shd w:val="clear" w:color="auto" w:fill="FFFBE6"/>
            <w:tcMar>
              <w:top w:w="70" w:type="dxa"/>
              <w:left w:w="100" w:type="dxa"/>
              <w:bottom w:w="70" w:type="dxa"/>
              <w:right w:w="100" w:type="dxa"/>
            </w:tcMar>
            <w:vAlign w:val="center"/>
          </w:tcPr>
          <w:p w14:paraId="219A3C8D" w14:textId="1F45577E" w:rsidR="00845293" w:rsidRPr="002229BF" w:rsidRDefault="002229BF">
            <w:pPr>
              <w:spacing w:after="0" w:line="240" w:lineRule="auto"/>
              <w:rPr>
                <w:lang w:val="pt-PT"/>
              </w:rPr>
            </w:pPr>
            <w:r w:rsidRPr="002229BF">
              <w:rPr>
                <w:sz w:val="15"/>
                <w:lang w:val="pt-PT"/>
              </w:rPr>
              <w:t>Confirmar que, depois da incorporação das tarefas propostas, a distribuição acumulada da Carga das Tarefas Planeadas respeita o limite aplicável ao momento de avaliação.</w:t>
            </w:r>
          </w:p>
        </w:tc>
        <w:tc>
          <w:tcPr>
            <w:tcW w:w="1100" w:type="dxa"/>
            <w:shd w:val="clear" w:color="auto" w:fill="FFFBE6"/>
            <w:tcMar>
              <w:top w:w="70" w:type="dxa"/>
              <w:left w:w="100" w:type="dxa"/>
              <w:bottom w:w="70" w:type="dxa"/>
              <w:right w:w="100" w:type="dxa"/>
            </w:tcMar>
            <w:vAlign w:val="center"/>
          </w:tcPr>
          <w:p w14:paraId="3511B1A2" w14:textId="77777777" w:rsidR="00845293" w:rsidRPr="004F271C" w:rsidRDefault="00000000">
            <w:pPr>
              <w:spacing w:after="0" w:line="240" w:lineRule="auto"/>
              <w:jc w:val="center"/>
              <w:rPr>
                <w:lang w:val="pt-PT"/>
              </w:rPr>
            </w:pPr>
            <w:r w:rsidRPr="004F271C">
              <w:rPr>
                <w:sz w:val="15"/>
                <w:lang w:val="pt-PT"/>
              </w:rPr>
              <w:t>Aluno D</w:t>
            </w:r>
          </w:p>
        </w:tc>
        <w:tc>
          <w:tcPr>
            <w:tcW w:w="3516" w:type="dxa"/>
            <w:shd w:val="clear" w:color="auto" w:fill="FFFBE6"/>
            <w:tcMar>
              <w:top w:w="70" w:type="dxa"/>
              <w:left w:w="100" w:type="dxa"/>
              <w:bottom w:w="70" w:type="dxa"/>
              <w:right w:w="100" w:type="dxa"/>
            </w:tcMar>
            <w:vAlign w:val="center"/>
          </w:tcPr>
          <w:p w14:paraId="02D8677A" w14:textId="424639AC" w:rsidR="00845293" w:rsidRPr="00D96FD6" w:rsidRDefault="00D96FD6">
            <w:pPr>
              <w:spacing w:after="0" w:line="240" w:lineRule="auto"/>
              <w:rPr>
                <w:u w:val="single"/>
                <w:lang w:val="pt-PT"/>
              </w:rPr>
            </w:pPr>
            <w:r w:rsidRPr="00D96FD6">
              <w:rPr>
                <w:sz w:val="15"/>
                <w:lang w:val="pt-PT"/>
              </w:rPr>
              <w:t>Mapa de Carga das Tarefas Planeadas em formato XLS ou XLSX, acumulado no momento de avaliação, atualizado com as tarefas propostas e identificado pelo respetivo nome e versão.</w:t>
            </w:r>
          </w:p>
        </w:tc>
        <w:tc>
          <w:tcPr>
            <w:tcW w:w="820" w:type="dxa"/>
            <w:shd w:val="clear" w:color="auto" w:fill="FFFBE6"/>
            <w:tcMar>
              <w:top w:w="70" w:type="dxa"/>
              <w:left w:w="100" w:type="dxa"/>
              <w:bottom w:w="70" w:type="dxa"/>
              <w:right w:w="100" w:type="dxa"/>
            </w:tcMar>
            <w:vAlign w:val="center"/>
          </w:tcPr>
          <w:p w14:paraId="43065BB5" w14:textId="77777777" w:rsidR="00845293" w:rsidRPr="004F271C" w:rsidRDefault="00000000">
            <w:pPr>
              <w:spacing w:after="0" w:line="240" w:lineRule="auto"/>
              <w:jc w:val="center"/>
              <w:rPr>
                <w:lang w:val="pt-PT"/>
              </w:rPr>
            </w:pPr>
            <w:r w:rsidRPr="004F271C">
              <w:rPr>
                <w:sz w:val="15"/>
                <w:lang w:val="pt-PT"/>
              </w:rPr>
              <w:t>10 min</w:t>
            </w:r>
          </w:p>
        </w:tc>
      </w:tr>
      <w:tr w:rsidR="00845293" w:rsidRPr="004F271C" w14:paraId="70E7200F" w14:textId="77777777">
        <w:trPr>
          <w:cantSplit/>
        </w:trPr>
        <w:tc>
          <w:tcPr>
            <w:tcW w:w="550" w:type="dxa"/>
            <w:shd w:val="clear" w:color="auto" w:fill="FFFBE6"/>
            <w:tcMar>
              <w:top w:w="70" w:type="dxa"/>
              <w:left w:w="100" w:type="dxa"/>
              <w:bottom w:w="70" w:type="dxa"/>
              <w:right w:w="100" w:type="dxa"/>
            </w:tcMar>
            <w:vAlign w:val="center"/>
          </w:tcPr>
          <w:p w14:paraId="1D3EBE3C" w14:textId="77777777" w:rsidR="00845293" w:rsidRPr="004F271C" w:rsidRDefault="00000000">
            <w:pPr>
              <w:spacing w:after="0" w:line="240" w:lineRule="auto"/>
              <w:jc w:val="center"/>
              <w:rPr>
                <w:lang w:val="pt-PT"/>
              </w:rPr>
            </w:pPr>
            <w:r w:rsidRPr="004F271C">
              <w:rPr>
                <w:sz w:val="15"/>
                <w:lang w:val="pt-PT"/>
              </w:rPr>
              <w:t>7</w:t>
            </w:r>
          </w:p>
        </w:tc>
        <w:tc>
          <w:tcPr>
            <w:tcW w:w="1600" w:type="dxa"/>
            <w:shd w:val="clear" w:color="auto" w:fill="FFFBE6"/>
            <w:tcMar>
              <w:top w:w="70" w:type="dxa"/>
              <w:left w:w="100" w:type="dxa"/>
              <w:bottom w:w="70" w:type="dxa"/>
              <w:right w:w="100" w:type="dxa"/>
            </w:tcMar>
            <w:vAlign w:val="center"/>
          </w:tcPr>
          <w:p w14:paraId="0B14B7E0" w14:textId="77777777" w:rsidR="00845293" w:rsidRPr="004F271C" w:rsidRDefault="00000000">
            <w:pPr>
              <w:spacing w:after="0" w:line="240" w:lineRule="auto"/>
              <w:rPr>
                <w:lang w:val="pt-PT"/>
              </w:rPr>
            </w:pPr>
            <w:r w:rsidRPr="004F271C">
              <w:rPr>
                <w:sz w:val="15"/>
                <w:lang w:val="pt-PT"/>
              </w:rPr>
              <w:t>Encerramento</w:t>
            </w:r>
          </w:p>
        </w:tc>
        <w:tc>
          <w:tcPr>
            <w:tcW w:w="2500" w:type="dxa"/>
            <w:shd w:val="clear" w:color="auto" w:fill="FFFBE6"/>
            <w:tcMar>
              <w:top w:w="70" w:type="dxa"/>
              <w:left w:w="100" w:type="dxa"/>
              <w:bottom w:w="70" w:type="dxa"/>
              <w:right w:w="100" w:type="dxa"/>
            </w:tcMar>
            <w:vAlign w:val="center"/>
          </w:tcPr>
          <w:p w14:paraId="34DEC911" w14:textId="51683E80" w:rsidR="00845293" w:rsidRPr="00A5189B" w:rsidRDefault="00A5189B">
            <w:pPr>
              <w:spacing w:after="0" w:line="240" w:lineRule="auto"/>
              <w:rPr>
                <w:lang w:val="pt-PT"/>
              </w:rPr>
            </w:pPr>
            <w:r w:rsidRPr="00A5189B">
              <w:rPr>
                <w:sz w:val="15"/>
                <w:lang w:val="pt-PT"/>
              </w:rPr>
              <w:t>Recapitular as decisões tomadas, confirmar os documentos aprovados que devem ficar congelados e integrados na ata e encerrar a reunião.</w:t>
            </w:r>
          </w:p>
        </w:tc>
        <w:tc>
          <w:tcPr>
            <w:tcW w:w="1100" w:type="dxa"/>
            <w:shd w:val="clear" w:color="auto" w:fill="FFFBE6"/>
            <w:tcMar>
              <w:top w:w="70" w:type="dxa"/>
              <w:left w:w="100" w:type="dxa"/>
              <w:bottom w:w="70" w:type="dxa"/>
              <w:right w:w="100" w:type="dxa"/>
            </w:tcMar>
            <w:vAlign w:val="center"/>
          </w:tcPr>
          <w:p w14:paraId="61D46FF5" w14:textId="77777777" w:rsidR="00845293" w:rsidRPr="004F271C" w:rsidRDefault="00000000">
            <w:pPr>
              <w:spacing w:after="0" w:line="240" w:lineRule="auto"/>
              <w:jc w:val="center"/>
              <w:rPr>
                <w:lang w:val="pt-PT"/>
              </w:rPr>
            </w:pPr>
            <w:r w:rsidRPr="004F271C">
              <w:rPr>
                <w:sz w:val="15"/>
                <w:lang w:val="pt-PT"/>
              </w:rPr>
              <w:t>Aluno B</w:t>
            </w:r>
          </w:p>
        </w:tc>
        <w:tc>
          <w:tcPr>
            <w:tcW w:w="3516" w:type="dxa"/>
            <w:shd w:val="clear" w:color="auto" w:fill="FFFBE6"/>
            <w:tcMar>
              <w:top w:w="70" w:type="dxa"/>
              <w:left w:w="100" w:type="dxa"/>
              <w:bottom w:w="70" w:type="dxa"/>
              <w:right w:w="100" w:type="dxa"/>
            </w:tcMar>
            <w:vAlign w:val="center"/>
          </w:tcPr>
          <w:p w14:paraId="2DD80197" w14:textId="1BB8296F" w:rsidR="00845293" w:rsidRPr="007D6891" w:rsidRDefault="007D6891">
            <w:pPr>
              <w:spacing w:after="0" w:line="240" w:lineRule="auto"/>
              <w:rPr>
                <w:u w:val="single"/>
                <w:lang w:val="pt-PT"/>
              </w:rPr>
            </w:pPr>
            <w:r w:rsidRPr="007D6891">
              <w:rPr>
                <w:sz w:val="15"/>
                <w:lang w:val="pt-PT"/>
              </w:rPr>
              <w:t>Ata em preparação, lista de decisões e identificação dos documentos aprovados que devem ser exportados para PDF, integrados no PDF assinado da ata ou assinados digitalmente como anexos separados.</w:t>
            </w:r>
          </w:p>
        </w:tc>
        <w:tc>
          <w:tcPr>
            <w:tcW w:w="820" w:type="dxa"/>
            <w:shd w:val="clear" w:color="auto" w:fill="FFFBE6"/>
            <w:tcMar>
              <w:top w:w="70" w:type="dxa"/>
              <w:left w:w="100" w:type="dxa"/>
              <w:bottom w:w="70" w:type="dxa"/>
              <w:right w:w="100" w:type="dxa"/>
            </w:tcMar>
            <w:vAlign w:val="center"/>
          </w:tcPr>
          <w:p w14:paraId="52C1D3CC" w14:textId="77777777" w:rsidR="00845293" w:rsidRPr="004F271C" w:rsidRDefault="00000000">
            <w:pPr>
              <w:spacing w:after="0" w:line="240" w:lineRule="auto"/>
              <w:jc w:val="center"/>
              <w:rPr>
                <w:lang w:val="pt-PT"/>
              </w:rPr>
            </w:pPr>
            <w:r w:rsidRPr="004F271C">
              <w:rPr>
                <w:sz w:val="15"/>
                <w:lang w:val="pt-PT"/>
              </w:rPr>
              <w:t>5 min</w:t>
            </w:r>
          </w:p>
        </w:tc>
      </w:tr>
    </w:tbl>
    <w:p w14:paraId="6DC5CF51" w14:textId="77777777" w:rsidR="00845293" w:rsidRPr="004F271C" w:rsidRDefault="00845293">
      <w:pPr>
        <w:spacing w:after="20" w:line="240" w:lineRule="auto"/>
        <w:rPr>
          <w:lang w:val="pt-PT"/>
        </w:rPr>
      </w:pPr>
    </w:p>
    <w:p w14:paraId="58AF379B" w14:textId="77777777" w:rsidR="00845293" w:rsidRPr="004F271C" w:rsidRDefault="00000000">
      <w:pPr>
        <w:keepNext/>
        <w:spacing w:before="100" w:after="60" w:line="240" w:lineRule="auto"/>
        <w:rPr>
          <w:lang w:val="pt-PT"/>
        </w:rPr>
      </w:pPr>
      <w:r w:rsidRPr="004F271C">
        <w:rPr>
          <w:b/>
          <w:color w:val="17365D"/>
          <w:sz w:val="23"/>
          <w:lang w:val="pt-PT"/>
        </w:rPr>
        <w:t>6. Informações adicionais</w:t>
      </w:r>
    </w:p>
    <w:tbl>
      <w:tblPr>
        <w:tblW w:w="10086" w:type="dxa"/>
        <w:tblInd w:w="15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Layout w:type="fixed"/>
        <w:tblLook w:val="04A0" w:firstRow="1" w:lastRow="0" w:firstColumn="1" w:lastColumn="0" w:noHBand="0" w:noVBand="1"/>
      </w:tblPr>
      <w:tblGrid>
        <w:gridCol w:w="10086"/>
      </w:tblGrid>
      <w:tr w:rsidR="00845293" w:rsidRPr="004F271C" w14:paraId="5BB70F6B" w14:textId="77777777">
        <w:tc>
          <w:tcPr>
            <w:tcW w:w="10086" w:type="dxa"/>
            <w:shd w:val="clear" w:color="auto" w:fill="DDEBF7"/>
            <w:tcMar>
              <w:top w:w="110" w:type="dxa"/>
              <w:left w:w="150" w:type="dxa"/>
              <w:bottom w:w="110" w:type="dxa"/>
              <w:right w:w="150" w:type="dxa"/>
            </w:tcMar>
          </w:tcPr>
          <w:p w14:paraId="54F525C6" w14:textId="77777777" w:rsidR="00845293" w:rsidRPr="004F271C" w:rsidRDefault="00000000">
            <w:pPr>
              <w:spacing w:after="0"/>
              <w:rPr>
                <w:lang w:val="pt-PT"/>
              </w:rPr>
            </w:pPr>
            <w:r w:rsidRPr="004F271C">
              <w:rPr>
                <w:b/>
                <w:color w:val="17365D"/>
                <w:lang w:val="pt-PT"/>
              </w:rPr>
              <w:t>CAMPO OPCIONAL — ELIMINAR DA CONVOCATÓRIA REAL</w:t>
            </w:r>
            <w:r w:rsidRPr="004F271C">
              <w:rPr>
                <w:lang w:val="pt-PT"/>
              </w:rPr>
              <w:br/>
            </w:r>
            <w:r w:rsidRPr="004F271C">
              <w:rPr>
                <w:sz w:val="17"/>
                <w:lang w:val="pt-PT"/>
              </w:rPr>
              <w:t>Utilize esta secção apenas quando existirem informações adicionais relevantes, como instruções de acesso, preparação complementar, equipamento necessário, explicação de uma remarcação, prazo interno para propor alterações ou outra circunstância especial. Substitua o texto de exemplo ou indique «Não aplicável».</w:t>
            </w:r>
          </w:p>
        </w:tc>
      </w:tr>
    </w:tbl>
    <w:p w14:paraId="18D76AB1" w14:textId="77777777" w:rsidR="00845293" w:rsidRPr="004F271C" w:rsidRDefault="00845293">
      <w:pPr>
        <w:spacing w:line="240" w:lineRule="auto"/>
        <w:rPr>
          <w:lang w:val="pt-PT"/>
        </w:rPr>
      </w:pPr>
    </w:p>
    <w:tbl>
      <w:tblPr>
        <w:tblW w:w="10086" w:type="dxa"/>
        <w:tblInd w:w="140" w:type="dxa"/>
        <w:tblBorders>
          <w:top w:val="single" w:sz="6" w:space="0" w:color="D6B656"/>
          <w:left w:val="single" w:sz="6" w:space="0" w:color="D6B656"/>
          <w:bottom w:val="single" w:sz="6" w:space="0" w:color="D6B656"/>
          <w:right w:val="single" w:sz="6" w:space="0" w:color="D6B656"/>
          <w:insideH w:val="single" w:sz="6" w:space="0" w:color="D6B656"/>
          <w:insideV w:val="single" w:sz="6" w:space="0" w:color="D6B656"/>
        </w:tblBorders>
        <w:tblLayout w:type="fixed"/>
        <w:tblLook w:val="04A0" w:firstRow="1" w:lastRow="0" w:firstColumn="1" w:lastColumn="0" w:noHBand="0" w:noVBand="1"/>
      </w:tblPr>
      <w:tblGrid>
        <w:gridCol w:w="10086"/>
      </w:tblGrid>
      <w:tr w:rsidR="00845293" w:rsidRPr="00214D9A" w14:paraId="6EFC0828" w14:textId="77777777">
        <w:tc>
          <w:tcPr>
            <w:tcW w:w="10086" w:type="dxa"/>
            <w:shd w:val="clear" w:color="auto" w:fill="FFFBE6"/>
            <w:tcMar>
              <w:top w:w="100" w:type="dxa"/>
              <w:left w:w="140" w:type="dxa"/>
              <w:bottom w:w="100" w:type="dxa"/>
              <w:right w:w="140" w:type="dxa"/>
            </w:tcMar>
          </w:tcPr>
          <w:p w14:paraId="1B24D495" w14:textId="47779F63" w:rsidR="00845293" w:rsidRPr="00D976A1" w:rsidRDefault="00000000">
            <w:pPr>
              <w:spacing w:after="0" w:line="259" w:lineRule="auto"/>
              <w:rPr>
                <w:lang w:val="pt-PT"/>
              </w:rPr>
            </w:pPr>
            <w:r w:rsidRPr="004F271C">
              <w:rPr>
                <w:lang w:val="pt-PT"/>
              </w:rPr>
              <w:t xml:space="preserve">Cada participante deve consultar antecipadamente as </w:t>
            </w:r>
            <w:proofErr w:type="spellStart"/>
            <w:r w:rsidRPr="004F271C">
              <w:rPr>
                <w:lang w:val="pt-PT"/>
              </w:rPr>
              <w:t>Issues</w:t>
            </w:r>
            <w:proofErr w:type="spellEnd"/>
            <w:r w:rsidRPr="004F271C">
              <w:rPr>
                <w:lang w:val="pt-PT"/>
              </w:rPr>
              <w:t xml:space="preserve"> e os documentos indicados na ordem de trabalhos. Eventuais propostas de alteração devem ser comunicadas através do canal interno do grupo até </w:t>
            </w:r>
            <w:r w:rsidR="00D976A1" w:rsidRPr="00D976A1">
              <w:rPr>
                <w:lang w:val="pt-PT"/>
              </w:rPr>
              <w:t>2026-10-13 às 18:00.</w:t>
            </w:r>
          </w:p>
        </w:tc>
      </w:tr>
    </w:tbl>
    <w:p w14:paraId="55D1D0EE" w14:textId="77777777" w:rsidR="00845293" w:rsidRPr="003B79FC" w:rsidRDefault="00845293">
      <w:pPr>
        <w:spacing w:after="20" w:line="240" w:lineRule="auto"/>
        <w:rPr>
          <w:sz w:val="2"/>
          <w:szCs w:val="6"/>
          <w:lang w:val="pt-PT"/>
        </w:rPr>
      </w:pPr>
    </w:p>
    <w:sectPr w:rsidR="00845293" w:rsidRPr="003B79FC" w:rsidSect="00034616">
      <w:footerReference w:type="default" r:id="rId8"/>
      <w:pgSz w:w="11906" w:h="16838"/>
      <w:pgMar w:top="709" w:right="850" w:bottom="765" w:left="850" w:header="34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86BC" w14:textId="77777777" w:rsidR="0000224D" w:rsidRDefault="0000224D">
      <w:pPr>
        <w:spacing w:after="0" w:line="240" w:lineRule="auto"/>
      </w:pPr>
      <w:r>
        <w:separator/>
      </w:r>
    </w:p>
  </w:endnote>
  <w:endnote w:type="continuationSeparator" w:id="0">
    <w:p w14:paraId="47E3E8AC" w14:textId="77777777" w:rsidR="0000224D" w:rsidRDefault="00002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16660" w14:textId="77777777" w:rsidR="00845293" w:rsidRDefault="00000000">
    <w:pPr>
      <w:pStyle w:val="Rodap"/>
      <w:jc w:val="right"/>
    </w:pPr>
    <w:r>
      <w:rPr>
        <w:color w:val="666666"/>
        <w:sz w:val="17"/>
      </w:rPr>
      <w:t xml:space="preserve">Página </w:t>
    </w:r>
    <w:r>
      <w:rPr>
        <w:color w:val="666666"/>
        <w:sz w:val="17"/>
      </w:rPr>
      <w:fldChar w:fldCharType="begin"/>
    </w:r>
    <w:r>
      <w:rPr>
        <w:color w:val="666666"/>
        <w:sz w:val="17"/>
      </w:rPr>
      <w:instrText>PAGE</w:instrText>
    </w:r>
    <w:r>
      <w:rPr>
        <w:color w:val="666666"/>
        <w:sz w:val="17"/>
      </w:rPr>
      <w:fldChar w:fldCharType="separate"/>
    </w:r>
    <w:r w:rsidR="00021177">
      <w:rPr>
        <w:noProof/>
        <w:color w:val="666666"/>
        <w:sz w:val="17"/>
      </w:rPr>
      <w:t>1</w:t>
    </w:r>
    <w:r>
      <w:rPr>
        <w:color w:val="666666"/>
        <w:sz w:val="17"/>
      </w:rPr>
      <w:fldChar w:fldCharType="end"/>
    </w:r>
    <w:r>
      <w:rPr>
        <w:color w:val="666666"/>
        <w:sz w:val="17"/>
      </w:rPr>
      <w:t xml:space="preserve"> de </w:t>
    </w:r>
    <w:r>
      <w:rPr>
        <w:color w:val="666666"/>
        <w:sz w:val="17"/>
      </w:rPr>
      <w:fldChar w:fldCharType="begin"/>
    </w:r>
    <w:r>
      <w:rPr>
        <w:color w:val="666666"/>
        <w:sz w:val="17"/>
      </w:rPr>
      <w:instrText>NUMPAGES</w:instrText>
    </w:r>
    <w:r>
      <w:rPr>
        <w:color w:val="666666"/>
        <w:sz w:val="17"/>
      </w:rPr>
      <w:fldChar w:fldCharType="separate"/>
    </w:r>
    <w:r w:rsidR="00021177">
      <w:rPr>
        <w:noProof/>
        <w:color w:val="666666"/>
        <w:sz w:val="17"/>
      </w:rPr>
      <w:t>2</w:t>
    </w:r>
    <w:r>
      <w:rPr>
        <w:color w:val="66666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FE864" w14:textId="77777777" w:rsidR="0000224D" w:rsidRDefault="0000224D">
      <w:pPr>
        <w:spacing w:after="0" w:line="240" w:lineRule="auto"/>
      </w:pPr>
      <w:r>
        <w:separator/>
      </w:r>
    </w:p>
  </w:footnote>
  <w:footnote w:type="continuationSeparator" w:id="0">
    <w:p w14:paraId="54EC2A45" w14:textId="77777777" w:rsidR="0000224D" w:rsidRDefault="000022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num w:numId="1" w16cid:durableId="1628513421">
    <w:abstractNumId w:val="8"/>
  </w:num>
  <w:num w:numId="2" w16cid:durableId="347101092">
    <w:abstractNumId w:val="6"/>
  </w:num>
  <w:num w:numId="3" w16cid:durableId="1349256581">
    <w:abstractNumId w:val="5"/>
  </w:num>
  <w:num w:numId="4" w16cid:durableId="800422551">
    <w:abstractNumId w:val="4"/>
  </w:num>
  <w:num w:numId="5" w16cid:durableId="52508990">
    <w:abstractNumId w:val="7"/>
  </w:num>
  <w:num w:numId="6" w16cid:durableId="104274690">
    <w:abstractNumId w:val="3"/>
  </w:num>
  <w:num w:numId="7" w16cid:durableId="1424691055">
    <w:abstractNumId w:val="2"/>
  </w:num>
  <w:num w:numId="8" w16cid:durableId="393510190">
    <w:abstractNumId w:val="1"/>
  </w:num>
  <w:num w:numId="9" w16cid:durableId="1010062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24D"/>
    <w:rsid w:val="00021177"/>
    <w:rsid w:val="00034616"/>
    <w:rsid w:val="0006063C"/>
    <w:rsid w:val="00093C44"/>
    <w:rsid w:val="0015074B"/>
    <w:rsid w:val="00175599"/>
    <w:rsid w:val="00214D9A"/>
    <w:rsid w:val="002229BF"/>
    <w:rsid w:val="00240516"/>
    <w:rsid w:val="002863E5"/>
    <w:rsid w:val="0029639D"/>
    <w:rsid w:val="002A5479"/>
    <w:rsid w:val="002F49EC"/>
    <w:rsid w:val="00326F90"/>
    <w:rsid w:val="0035797B"/>
    <w:rsid w:val="00370DC9"/>
    <w:rsid w:val="003B79FC"/>
    <w:rsid w:val="00445A70"/>
    <w:rsid w:val="00462511"/>
    <w:rsid w:val="004858BC"/>
    <w:rsid w:val="004F271C"/>
    <w:rsid w:val="0051305D"/>
    <w:rsid w:val="005379D3"/>
    <w:rsid w:val="005619F1"/>
    <w:rsid w:val="006B1D39"/>
    <w:rsid w:val="006D1BAF"/>
    <w:rsid w:val="006D2821"/>
    <w:rsid w:val="007217B4"/>
    <w:rsid w:val="00754E7F"/>
    <w:rsid w:val="007D6891"/>
    <w:rsid w:val="00802049"/>
    <w:rsid w:val="00836D6F"/>
    <w:rsid w:val="008405B9"/>
    <w:rsid w:val="00845293"/>
    <w:rsid w:val="009570BB"/>
    <w:rsid w:val="00976AB6"/>
    <w:rsid w:val="009B0732"/>
    <w:rsid w:val="009C6438"/>
    <w:rsid w:val="00A5189B"/>
    <w:rsid w:val="00AA1D8D"/>
    <w:rsid w:val="00B47730"/>
    <w:rsid w:val="00B65C5B"/>
    <w:rsid w:val="00BC1F94"/>
    <w:rsid w:val="00BD594B"/>
    <w:rsid w:val="00C41502"/>
    <w:rsid w:val="00C77CEC"/>
    <w:rsid w:val="00C84285"/>
    <w:rsid w:val="00CA674F"/>
    <w:rsid w:val="00CB0664"/>
    <w:rsid w:val="00D32C42"/>
    <w:rsid w:val="00D96FD6"/>
    <w:rsid w:val="00D976A1"/>
    <w:rsid w:val="00DC3F15"/>
    <w:rsid w:val="00F16B64"/>
    <w:rsid w:val="00F20BE9"/>
    <w:rsid w:val="00F565B3"/>
    <w:rsid w:val="00FB10CD"/>
    <w:rsid w:val="00FC2AF4"/>
    <w:rsid w:val="00FC4C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96192D"/>
  <w14:defaultImageDpi w14:val="300"/>
  <w15:docId w15:val="{E6290688-0AFB-40EA-911D-E976083D3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Calibri" w:hAnsi="Calibri"/>
      <w:color w:val="1F1F1F"/>
      <w:sz w:val="18"/>
    </w:rPr>
  </w:style>
  <w:style w:type="paragraph" w:styleId="Ttulo1">
    <w:name w:val="heading 1"/>
    <w:basedOn w:val="Normal"/>
    <w:next w:val="Normal"/>
    <w:link w:val="Ttulo1Car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93B981485C9E24DAE651C97D9FBC267" ma:contentTypeVersion="3" ma:contentTypeDescription="Create a new document." ma:contentTypeScope="" ma:versionID="81e1889baf096e0f1fabc7e628f510b3">
  <xsd:schema xmlns:xsd="http://www.w3.org/2001/XMLSchema" xmlns:xs="http://www.w3.org/2001/XMLSchema" xmlns:p="http://schemas.microsoft.com/office/2006/metadata/properties" xmlns:ns2="32f33a6e-f018-4796-a6d6-b8c30f0661e9" targetNamespace="http://schemas.microsoft.com/office/2006/metadata/properties" ma:root="true" ma:fieldsID="4b8b816b6954550eb9ea5c593f5cc868" ns2:_="">
    <xsd:import namespace="32f33a6e-f018-4796-a6d6-b8c30f0661e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f33a6e-f018-4796-a6d6-b8c30f0661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7D5ED7D-783E-411F-B8D5-E75404DA7F3F}"/>
</file>

<file path=customXml/itemProps3.xml><?xml version="1.0" encoding="utf-8"?>
<ds:datastoreItem xmlns:ds="http://schemas.openxmlformats.org/officeDocument/2006/customXml" ds:itemID="{7BB821ED-1DB5-415D-8A9F-78F8AE00BD15}"/>
</file>

<file path=customXml/itemProps4.xml><?xml version="1.0" encoding="utf-8"?>
<ds:datastoreItem xmlns:ds="http://schemas.openxmlformats.org/officeDocument/2006/customXml" ds:itemID="{F772326A-41AF-45C6-9764-FE8EC601BEAB}"/>
</file>

<file path=docProps/app.xml><?xml version="1.0" encoding="utf-8"?>
<Properties xmlns="http://schemas.openxmlformats.org/officeDocument/2006/extended-properties" xmlns:vt="http://schemas.openxmlformats.org/officeDocument/2006/docPropsVTypes">
  <Template>Normal.dotm</Template>
  <TotalTime>43</TotalTime>
  <Pages>1</Pages>
  <Words>1132</Words>
  <Characters>6119</Characters>
  <Application>Microsoft Office Word</Application>
  <DocSecurity>0</DocSecurity>
  <Lines>50</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Modelo de convocatória de Sprint Planning</vt:lpstr>
      <vt:lpstr/>
    </vt:vector>
  </TitlesOfParts>
  <Manager/>
  <Company/>
  <LinksUpToDate>false</LinksUpToDate>
  <CharactersWithSpaces>7237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convocatória de Sprint Planning</dc:title>
  <dc:subject>Laboratório de Desenvolvimento de Software</dc:subject>
  <dc:creator/>
  <cp:keywords/>
  <dc:description>Proposta editável de modelo para os grupos de trabalho.</dc:description>
  <cp:lastModifiedBy>Célio Domingos De Faria Carvalho</cp:lastModifiedBy>
  <cp:revision>34</cp:revision>
  <dcterms:created xsi:type="dcterms:W3CDTF">2013-12-23T23:15:00Z</dcterms:created>
  <dcterms:modified xsi:type="dcterms:W3CDTF">2026-09-13T16:24:00Z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0x010100293B981485C9E24DAE651C97D9FBC267</vt:lpwstr>
  </property>
</Properties>
</file>