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805159" w14:paraId="67E5CDD2" w14:textId="77777777">
        <w:tc>
          <w:tcPr>
            <w:tcW w:w="10086" w:type="dxa"/>
            <w:shd w:val="clear" w:color="auto" w:fill="DDEBF7"/>
            <w:tcMar>
              <w:top w:w="110" w:type="dxa"/>
              <w:left w:w="150" w:type="dxa"/>
              <w:bottom w:w="110" w:type="dxa"/>
              <w:right w:w="150" w:type="dxa"/>
            </w:tcMar>
          </w:tcPr>
          <w:p w14:paraId="184D4892" w14:textId="2FDABB33" w:rsidR="00845293" w:rsidRPr="00754E7F" w:rsidRDefault="00000000">
            <w:pPr>
              <w:spacing w:after="0"/>
              <w:rPr>
                <w:lang w:val="pt-PT"/>
              </w:rPr>
            </w:pPr>
            <w:r w:rsidRPr="004F271C">
              <w:rPr>
                <w:b/>
                <w:color w:val="17365D"/>
                <w:lang w:val="pt-PT"/>
              </w:rPr>
              <w:t xml:space="preserve">INSTRUÇÕES DE UTILIZAÇÃO DO </w:t>
            </w:r>
            <w:r w:rsidR="00805159">
              <w:rPr>
                <w:b/>
                <w:color w:val="17365D"/>
                <w:lang w:val="pt-PT"/>
              </w:rPr>
              <w:t>TEMPLATE</w:t>
            </w:r>
            <w:r w:rsidRPr="004F271C">
              <w:rPr>
                <w:b/>
                <w:color w:val="17365D"/>
                <w:lang w:val="pt-PT"/>
              </w:rPr>
              <w:t xml:space="preserve"> — ELIMINAR DA CONVOCATÓRIA REAL</w:t>
            </w:r>
            <w:r w:rsidRPr="004F271C">
              <w:rPr>
                <w:lang w:val="pt-PT"/>
              </w:rPr>
              <w:br/>
            </w:r>
            <w:r w:rsidR="00805159" w:rsidRPr="00805159">
              <w:rPr>
                <w:sz w:val="17"/>
                <w:lang w:val="pt-PT"/>
              </w:rPr>
              <w:t xml:space="preserve">Este ficheiro é o template obrigatório de convocatória de Backlog </w:t>
            </w:r>
            <w:proofErr w:type="spellStart"/>
            <w:r w:rsidR="00805159" w:rsidRPr="00805159">
              <w:rPr>
                <w:sz w:val="17"/>
                <w:lang w:val="pt-PT"/>
              </w:rPr>
              <w:t>Refinement</w:t>
            </w:r>
            <w:proofErr w:type="spellEnd"/>
            <w:r w:rsidR="00805159" w:rsidRPr="00805159">
              <w:rPr>
                <w:sz w:val="17"/>
                <w:lang w:val="pt-PT"/>
              </w:rPr>
              <w:t xml:space="preserve"> e não pode ser substituído por um template próprio. Antes de o utilizar, crie uma cópia e atribua-lhe um nome conforme com o Regulamento de Funcionamento da Unidade Curricular. Preserve a estrutura, a ordem das secções, a designação dos campos e a linha gráfica. Pode acrescentar informação ou linhas, mas não eliminar campos, secções ou assuntos obrigatórios. Substitua os exemplos a amarelo pelos dados reais e elimine todas as caixas azuis antes de exportar para PDF. Nos campos condicionais não aplicáveis, indique «Não aplicável». O template original permanece em 01.01-templates; a convocatória real é enviada e arquivada em PDF na pasta das reuniões do grupo.</w:t>
            </w:r>
          </w:p>
        </w:tc>
      </w:tr>
    </w:tbl>
    <w:p w14:paraId="7615E7BF" w14:textId="77777777" w:rsidR="00845293" w:rsidRPr="004F271C" w:rsidRDefault="00845293">
      <w:pPr>
        <w:spacing w:line="240" w:lineRule="auto"/>
        <w:rPr>
          <w:lang w:val="pt-PT"/>
        </w:rPr>
      </w:pPr>
    </w:p>
    <w:p w14:paraId="41689142" w14:textId="77777777" w:rsidR="00845293" w:rsidRPr="004F271C" w:rsidRDefault="00000000">
      <w:pPr>
        <w:spacing w:after="0" w:line="240" w:lineRule="auto"/>
        <w:jc w:val="center"/>
        <w:rPr>
          <w:lang w:val="pt-PT"/>
        </w:rPr>
      </w:pPr>
      <w:r w:rsidRPr="004F271C">
        <w:rPr>
          <w:b/>
          <w:color w:val="2E75B6"/>
          <w:sz w:val="17"/>
          <w:lang w:val="pt-PT"/>
        </w:rPr>
        <w:t>LABORATÓRIO DE DESENVOLVIMENTO DE SOFTWARE</w:t>
      </w:r>
    </w:p>
    <w:p w14:paraId="63996904" w14:textId="77777777" w:rsidR="00845293" w:rsidRPr="004F271C" w:rsidRDefault="00000000">
      <w:pPr>
        <w:spacing w:before="40" w:after="100" w:line="240" w:lineRule="auto"/>
        <w:jc w:val="center"/>
        <w:rPr>
          <w:lang w:val="pt-PT"/>
        </w:rPr>
      </w:pPr>
      <w:r w:rsidRPr="004F271C">
        <w:rPr>
          <w:b/>
          <w:color w:val="17365D"/>
          <w:sz w:val="36"/>
          <w:lang w:val="pt-PT"/>
        </w:rPr>
        <w:t>CONVOCATÓRIA DE BACKLOG REFINEMENT</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00"/>
        <w:gridCol w:w="3743"/>
        <w:gridCol w:w="1500"/>
        <w:gridCol w:w="3543"/>
      </w:tblGrid>
      <w:tr w:rsidR="00845293" w:rsidRPr="004F271C" w14:paraId="1E4D0EBE" w14:textId="77777777">
        <w:trPr>
          <w:cantSplit/>
        </w:trPr>
        <w:tc>
          <w:tcPr>
            <w:tcW w:w="1300" w:type="dxa"/>
            <w:shd w:val="clear" w:color="auto" w:fill="F2F2F2"/>
            <w:tcMar>
              <w:top w:w="70" w:type="dxa"/>
              <w:left w:w="100" w:type="dxa"/>
              <w:bottom w:w="70" w:type="dxa"/>
              <w:right w:w="100" w:type="dxa"/>
            </w:tcMar>
            <w:vAlign w:val="center"/>
          </w:tcPr>
          <w:p w14:paraId="0F5EA8B4" w14:textId="77777777" w:rsidR="00845293" w:rsidRPr="004F271C" w:rsidRDefault="00000000">
            <w:pPr>
              <w:spacing w:after="0" w:line="240" w:lineRule="auto"/>
              <w:rPr>
                <w:lang w:val="pt-PT"/>
              </w:rPr>
            </w:pPr>
            <w:r w:rsidRPr="004F271C">
              <w:rPr>
                <w:b/>
                <w:color w:val="17365D"/>
                <w:sz w:val="17"/>
                <w:lang w:val="pt-PT"/>
              </w:rPr>
              <w:t>Grupo</w:t>
            </w:r>
          </w:p>
        </w:tc>
        <w:tc>
          <w:tcPr>
            <w:tcW w:w="3743" w:type="dxa"/>
            <w:shd w:val="clear" w:color="auto" w:fill="FFF2CC"/>
            <w:tcMar>
              <w:top w:w="70" w:type="dxa"/>
              <w:left w:w="100" w:type="dxa"/>
              <w:bottom w:w="70" w:type="dxa"/>
              <w:right w:w="100" w:type="dxa"/>
            </w:tcMar>
            <w:vAlign w:val="center"/>
          </w:tcPr>
          <w:p w14:paraId="3D7ACA99" w14:textId="77777777" w:rsidR="00845293" w:rsidRPr="004F271C" w:rsidRDefault="00000000">
            <w:pPr>
              <w:spacing w:after="0" w:line="240" w:lineRule="auto"/>
              <w:rPr>
                <w:lang w:val="pt-PT"/>
              </w:rPr>
            </w:pPr>
            <w:r w:rsidRPr="004F271C">
              <w:rPr>
                <w:sz w:val="17"/>
                <w:lang w:val="pt-PT"/>
              </w:rPr>
              <w:t>Grupo 03</w:t>
            </w:r>
          </w:p>
        </w:tc>
        <w:tc>
          <w:tcPr>
            <w:tcW w:w="1500" w:type="dxa"/>
            <w:shd w:val="clear" w:color="auto" w:fill="F2F2F2"/>
            <w:tcMar>
              <w:top w:w="70" w:type="dxa"/>
              <w:left w:w="100" w:type="dxa"/>
              <w:bottom w:w="70" w:type="dxa"/>
              <w:right w:w="100" w:type="dxa"/>
            </w:tcMar>
            <w:vAlign w:val="center"/>
          </w:tcPr>
          <w:p w14:paraId="2ABB14D1" w14:textId="77777777" w:rsidR="00845293" w:rsidRPr="004F271C" w:rsidRDefault="00000000">
            <w:pPr>
              <w:spacing w:after="0" w:line="240" w:lineRule="auto"/>
              <w:rPr>
                <w:lang w:val="pt-PT"/>
              </w:rPr>
            </w:pPr>
            <w:r w:rsidRPr="004F271C">
              <w:rPr>
                <w:b/>
                <w:color w:val="17365D"/>
                <w:sz w:val="17"/>
                <w:lang w:val="pt-PT"/>
              </w:rPr>
              <w:t>Projeto</w:t>
            </w:r>
          </w:p>
        </w:tc>
        <w:tc>
          <w:tcPr>
            <w:tcW w:w="3543" w:type="dxa"/>
            <w:shd w:val="clear" w:color="auto" w:fill="FFF2CC"/>
            <w:tcMar>
              <w:top w:w="70" w:type="dxa"/>
              <w:left w:w="100" w:type="dxa"/>
              <w:bottom w:w="70" w:type="dxa"/>
              <w:right w:w="100" w:type="dxa"/>
            </w:tcMar>
            <w:vAlign w:val="center"/>
          </w:tcPr>
          <w:p w14:paraId="661A6978" w14:textId="77777777" w:rsidR="00845293" w:rsidRPr="004F271C" w:rsidRDefault="00000000">
            <w:pPr>
              <w:spacing w:after="0" w:line="240" w:lineRule="auto"/>
              <w:rPr>
                <w:lang w:val="pt-PT"/>
              </w:rPr>
            </w:pPr>
            <w:proofErr w:type="spellStart"/>
            <w:r w:rsidRPr="004F271C">
              <w:rPr>
                <w:sz w:val="17"/>
                <w:lang w:val="pt-PT"/>
              </w:rPr>
              <w:t>MedStock</w:t>
            </w:r>
            <w:proofErr w:type="spellEnd"/>
          </w:p>
        </w:tc>
      </w:tr>
      <w:tr w:rsidR="00845293" w:rsidRPr="004F271C" w14:paraId="7D3C2569" w14:textId="77777777">
        <w:trPr>
          <w:cantSplit/>
        </w:trPr>
        <w:tc>
          <w:tcPr>
            <w:tcW w:w="1300" w:type="dxa"/>
            <w:shd w:val="clear" w:color="auto" w:fill="F2F2F2"/>
            <w:tcMar>
              <w:top w:w="70" w:type="dxa"/>
              <w:left w:w="100" w:type="dxa"/>
              <w:bottom w:w="70" w:type="dxa"/>
              <w:right w:w="100" w:type="dxa"/>
            </w:tcMar>
            <w:vAlign w:val="center"/>
          </w:tcPr>
          <w:p w14:paraId="0D3B42F4" w14:textId="77777777" w:rsidR="00845293" w:rsidRPr="004F271C" w:rsidRDefault="00000000">
            <w:pPr>
              <w:spacing w:after="0" w:line="240" w:lineRule="auto"/>
              <w:rPr>
                <w:lang w:val="pt-PT"/>
              </w:rPr>
            </w:pPr>
            <w:r w:rsidRPr="004F271C">
              <w:rPr>
                <w:b/>
                <w:color w:val="17365D"/>
                <w:sz w:val="17"/>
                <w:lang w:val="pt-PT"/>
              </w:rPr>
              <w:t>Milestone de Entrega</w:t>
            </w:r>
          </w:p>
        </w:tc>
        <w:tc>
          <w:tcPr>
            <w:tcW w:w="3743" w:type="dxa"/>
            <w:shd w:val="clear" w:color="auto" w:fill="FFF2CC"/>
            <w:tcMar>
              <w:top w:w="70" w:type="dxa"/>
              <w:left w:w="100" w:type="dxa"/>
              <w:bottom w:w="70" w:type="dxa"/>
              <w:right w:w="100" w:type="dxa"/>
            </w:tcMar>
            <w:vAlign w:val="center"/>
          </w:tcPr>
          <w:p w14:paraId="35843966" w14:textId="77777777" w:rsidR="00845293" w:rsidRPr="004F271C" w:rsidRDefault="00000000">
            <w:pPr>
              <w:spacing w:after="0" w:line="240" w:lineRule="auto"/>
              <w:rPr>
                <w:lang w:val="pt-PT"/>
              </w:rPr>
            </w:pPr>
            <w:r w:rsidRPr="004F271C">
              <w:rPr>
                <w:sz w:val="17"/>
                <w:lang w:val="pt-PT"/>
              </w:rPr>
              <w:t>m2</w:t>
            </w:r>
          </w:p>
        </w:tc>
        <w:tc>
          <w:tcPr>
            <w:tcW w:w="1500" w:type="dxa"/>
            <w:shd w:val="clear" w:color="auto" w:fill="F2F2F2"/>
            <w:tcMar>
              <w:top w:w="70" w:type="dxa"/>
              <w:left w:w="100" w:type="dxa"/>
              <w:bottom w:w="70" w:type="dxa"/>
              <w:right w:w="100" w:type="dxa"/>
            </w:tcMar>
            <w:vAlign w:val="center"/>
          </w:tcPr>
          <w:p w14:paraId="2C9ABEB8" w14:textId="4D5E3BAD" w:rsidR="00845293" w:rsidRPr="004F271C" w:rsidRDefault="00000000">
            <w:pPr>
              <w:spacing w:after="0" w:line="240" w:lineRule="auto"/>
              <w:rPr>
                <w:lang w:val="pt-PT"/>
              </w:rPr>
            </w:pPr>
            <w:r w:rsidRPr="004F271C">
              <w:rPr>
                <w:b/>
                <w:color w:val="17365D"/>
                <w:sz w:val="17"/>
                <w:lang w:val="pt-PT"/>
              </w:rPr>
              <w:t>Sprint</w:t>
            </w:r>
            <w:r w:rsidR="00262CC2">
              <w:rPr>
                <w:b/>
                <w:color w:val="17365D"/>
                <w:sz w:val="17"/>
                <w:lang w:val="pt-PT"/>
              </w:rPr>
              <w:t xml:space="preserve"> em preparação</w:t>
            </w:r>
          </w:p>
        </w:tc>
        <w:tc>
          <w:tcPr>
            <w:tcW w:w="3543" w:type="dxa"/>
            <w:shd w:val="clear" w:color="auto" w:fill="FFF2CC"/>
            <w:tcMar>
              <w:top w:w="70" w:type="dxa"/>
              <w:left w:w="100" w:type="dxa"/>
              <w:bottom w:w="70" w:type="dxa"/>
              <w:right w:w="100" w:type="dxa"/>
            </w:tcMar>
            <w:vAlign w:val="center"/>
          </w:tcPr>
          <w:p w14:paraId="47936951" w14:textId="77777777" w:rsidR="00845293" w:rsidRPr="004F271C" w:rsidRDefault="00000000">
            <w:pPr>
              <w:spacing w:after="0" w:line="240" w:lineRule="auto"/>
              <w:rPr>
                <w:lang w:val="pt-PT"/>
              </w:rPr>
            </w:pPr>
            <w:r w:rsidRPr="004F271C">
              <w:rPr>
                <w:sz w:val="17"/>
                <w:lang w:val="pt-PT"/>
              </w:rPr>
              <w:t>Sprint 02</w:t>
            </w:r>
          </w:p>
        </w:tc>
      </w:tr>
    </w:tbl>
    <w:p w14:paraId="077416F2" w14:textId="77777777" w:rsidR="00845293" w:rsidRPr="004F271C" w:rsidRDefault="00845293">
      <w:pPr>
        <w:spacing w:after="20" w:line="240" w:lineRule="auto"/>
        <w:rPr>
          <w:lang w:val="pt-PT"/>
        </w:rPr>
      </w:pPr>
    </w:p>
    <w:p w14:paraId="0BA107AD" w14:textId="77777777" w:rsidR="00845293" w:rsidRPr="004F271C" w:rsidRDefault="00000000">
      <w:pPr>
        <w:keepNext/>
        <w:spacing w:before="100" w:after="60" w:line="240" w:lineRule="auto"/>
        <w:rPr>
          <w:lang w:val="pt-PT"/>
        </w:rPr>
      </w:pPr>
      <w:r w:rsidRPr="004F271C">
        <w:rPr>
          <w:b/>
          <w:color w:val="17365D"/>
          <w:sz w:val="23"/>
          <w:lang w:val="pt-PT"/>
        </w:rPr>
        <w:t>1. Emissão da convocatória</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4F271C" w14:paraId="66309807" w14:textId="77777777">
        <w:trPr>
          <w:cantSplit/>
        </w:trPr>
        <w:tc>
          <w:tcPr>
            <w:tcW w:w="2500" w:type="dxa"/>
            <w:shd w:val="clear" w:color="auto" w:fill="F2F2F2"/>
            <w:tcMar>
              <w:top w:w="70" w:type="dxa"/>
              <w:left w:w="100" w:type="dxa"/>
              <w:bottom w:w="70" w:type="dxa"/>
              <w:right w:w="100" w:type="dxa"/>
            </w:tcMar>
            <w:vAlign w:val="center"/>
          </w:tcPr>
          <w:p w14:paraId="3BB02F72" w14:textId="77777777" w:rsidR="00845293" w:rsidRPr="004F271C" w:rsidRDefault="00000000">
            <w:pPr>
              <w:spacing w:after="0" w:line="240" w:lineRule="auto"/>
              <w:rPr>
                <w:lang w:val="pt-PT"/>
              </w:rPr>
            </w:pPr>
            <w:r w:rsidRPr="004F271C">
              <w:rPr>
                <w:b/>
                <w:color w:val="17365D"/>
                <w:sz w:val="17"/>
                <w:lang w:val="pt-PT"/>
              </w:rPr>
              <w:t>Emitida por</w:t>
            </w:r>
          </w:p>
        </w:tc>
        <w:tc>
          <w:tcPr>
            <w:tcW w:w="7586" w:type="dxa"/>
            <w:shd w:val="clear" w:color="auto" w:fill="FFF2CC"/>
            <w:tcMar>
              <w:top w:w="70" w:type="dxa"/>
              <w:left w:w="100" w:type="dxa"/>
              <w:bottom w:w="70" w:type="dxa"/>
              <w:right w:w="100" w:type="dxa"/>
            </w:tcMar>
            <w:vAlign w:val="center"/>
          </w:tcPr>
          <w:p w14:paraId="7118F9B5" w14:textId="77777777" w:rsidR="00845293" w:rsidRPr="004F271C" w:rsidRDefault="00000000">
            <w:pPr>
              <w:spacing w:after="0" w:line="240" w:lineRule="auto"/>
              <w:rPr>
                <w:lang w:val="pt-PT"/>
              </w:rPr>
            </w:pPr>
            <w:r w:rsidRPr="004F271C">
              <w:rPr>
                <w:sz w:val="17"/>
                <w:lang w:val="pt-PT"/>
              </w:rPr>
              <w:t>Aluno B</w:t>
            </w:r>
          </w:p>
        </w:tc>
      </w:tr>
      <w:tr w:rsidR="00845293" w:rsidRPr="004F271C" w14:paraId="12A764DA" w14:textId="77777777">
        <w:trPr>
          <w:cantSplit/>
        </w:trPr>
        <w:tc>
          <w:tcPr>
            <w:tcW w:w="2500" w:type="dxa"/>
            <w:shd w:val="clear" w:color="auto" w:fill="F2F2F2"/>
            <w:tcMar>
              <w:top w:w="70" w:type="dxa"/>
              <w:left w:w="100" w:type="dxa"/>
              <w:bottom w:w="70" w:type="dxa"/>
              <w:right w:w="100" w:type="dxa"/>
            </w:tcMar>
            <w:vAlign w:val="center"/>
          </w:tcPr>
          <w:p w14:paraId="7145275F" w14:textId="77777777" w:rsidR="00845293" w:rsidRPr="004F271C" w:rsidRDefault="00000000">
            <w:pPr>
              <w:spacing w:after="0" w:line="240" w:lineRule="auto"/>
              <w:rPr>
                <w:lang w:val="pt-PT"/>
              </w:rPr>
            </w:pPr>
            <w:r w:rsidRPr="004F271C">
              <w:rPr>
                <w:b/>
                <w:color w:val="17365D"/>
                <w:sz w:val="17"/>
                <w:lang w:val="pt-PT"/>
              </w:rPr>
              <w:t>Função</w:t>
            </w:r>
          </w:p>
        </w:tc>
        <w:tc>
          <w:tcPr>
            <w:tcW w:w="7586" w:type="dxa"/>
            <w:shd w:val="clear" w:color="auto" w:fill="FFF2CC"/>
            <w:tcMar>
              <w:top w:w="70" w:type="dxa"/>
              <w:left w:w="100" w:type="dxa"/>
              <w:bottom w:w="70" w:type="dxa"/>
              <w:right w:w="100" w:type="dxa"/>
            </w:tcMar>
            <w:vAlign w:val="center"/>
          </w:tcPr>
          <w:p w14:paraId="050457C2" w14:textId="77777777" w:rsidR="00845293" w:rsidRPr="004F271C" w:rsidRDefault="00000000">
            <w:pPr>
              <w:spacing w:after="0" w:line="240" w:lineRule="auto"/>
              <w:rPr>
                <w:lang w:val="pt-PT"/>
              </w:rPr>
            </w:pPr>
            <w:r w:rsidRPr="004F271C">
              <w:rPr>
                <w:sz w:val="17"/>
                <w:lang w:val="pt-PT"/>
              </w:rPr>
              <w:t>Secretário do Sprint 01</w:t>
            </w:r>
          </w:p>
        </w:tc>
      </w:tr>
      <w:tr w:rsidR="00845293" w:rsidRPr="004F271C" w14:paraId="7BCD0AE8" w14:textId="77777777">
        <w:trPr>
          <w:cantSplit/>
        </w:trPr>
        <w:tc>
          <w:tcPr>
            <w:tcW w:w="2500" w:type="dxa"/>
            <w:shd w:val="clear" w:color="auto" w:fill="F2F2F2"/>
            <w:tcMar>
              <w:top w:w="70" w:type="dxa"/>
              <w:left w:w="100" w:type="dxa"/>
              <w:bottom w:w="70" w:type="dxa"/>
              <w:right w:w="100" w:type="dxa"/>
            </w:tcMar>
            <w:vAlign w:val="center"/>
          </w:tcPr>
          <w:p w14:paraId="3AD4BB97" w14:textId="77777777" w:rsidR="00845293" w:rsidRPr="004F271C" w:rsidRDefault="00000000">
            <w:pPr>
              <w:spacing w:after="0" w:line="240" w:lineRule="auto"/>
              <w:rPr>
                <w:lang w:val="pt-PT"/>
              </w:rPr>
            </w:pPr>
            <w:r w:rsidRPr="004F271C">
              <w:rPr>
                <w:b/>
                <w:color w:val="17365D"/>
                <w:sz w:val="17"/>
                <w:lang w:val="pt-PT"/>
              </w:rPr>
              <w:t>Data e hora de envio</w:t>
            </w:r>
          </w:p>
        </w:tc>
        <w:tc>
          <w:tcPr>
            <w:tcW w:w="7586" w:type="dxa"/>
            <w:shd w:val="clear" w:color="auto" w:fill="FFF2CC"/>
            <w:tcMar>
              <w:top w:w="70" w:type="dxa"/>
              <w:left w:w="100" w:type="dxa"/>
              <w:bottom w:w="70" w:type="dxa"/>
              <w:right w:w="100" w:type="dxa"/>
            </w:tcMar>
            <w:vAlign w:val="center"/>
          </w:tcPr>
          <w:p w14:paraId="0E2D52C5" w14:textId="301D4588" w:rsidR="00845293" w:rsidRPr="004F271C" w:rsidRDefault="004F271C">
            <w:pPr>
              <w:spacing w:after="0" w:line="240" w:lineRule="auto"/>
              <w:rPr>
                <w:lang w:val="pt-PT"/>
              </w:rPr>
            </w:pPr>
            <w:r w:rsidRPr="004F271C">
              <w:rPr>
                <w:sz w:val="17"/>
                <w:lang w:val="pt-PT"/>
              </w:rPr>
              <w:t>2026-10-1</w:t>
            </w:r>
            <w:r w:rsidR="00492B15">
              <w:rPr>
                <w:sz w:val="17"/>
                <w:lang w:val="pt-PT"/>
              </w:rPr>
              <w:t>0</w:t>
            </w:r>
            <w:r w:rsidRPr="004F271C">
              <w:rPr>
                <w:sz w:val="17"/>
                <w:lang w:val="pt-PT"/>
              </w:rPr>
              <w:t xml:space="preserve"> às 1</w:t>
            </w:r>
            <w:r w:rsidR="00492B15">
              <w:rPr>
                <w:sz w:val="17"/>
                <w:lang w:val="pt-PT"/>
              </w:rPr>
              <w:t>8</w:t>
            </w:r>
            <w:r w:rsidRPr="004F271C">
              <w:rPr>
                <w:sz w:val="17"/>
                <w:lang w:val="pt-PT"/>
              </w:rPr>
              <w:t>:00</w:t>
            </w:r>
          </w:p>
        </w:tc>
      </w:tr>
      <w:tr w:rsidR="00845293" w:rsidRPr="00805159" w14:paraId="4BEFA7FA" w14:textId="77777777">
        <w:trPr>
          <w:cantSplit/>
        </w:trPr>
        <w:tc>
          <w:tcPr>
            <w:tcW w:w="2500" w:type="dxa"/>
            <w:shd w:val="clear" w:color="auto" w:fill="F2F2F2"/>
            <w:tcMar>
              <w:top w:w="70" w:type="dxa"/>
              <w:left w:w="100" w:type="dxa"/>
              <w:bottom w:w="70" w:type="dxa"/>
              <w:right w:w="100" w:type="dxa"/>
            </w:tcMar>
            <w:vAlign w:val="center"/>
          </w:tcPr>
          <w:p w14:paraId="04286118" w14:textId="77777777" w:rsidR="00845293" w:rsidRPr="004F271C" w:rsidRDefault="00000000">
            <w:pPr>
              <w:spacing w:after="0" w:line="240" w:lineRule="auto"/>
              <w:rPr>
                <w:lang w:val="pt-PT"/>
              </w:rPr>
            </w:pPr>
            <w:r w:rsidRPr="004F271C">
              <w:rPr>
                <w:b/>
                <w:color w:val="17365D"/>
                <w:sz w:val="17"/>
                <w:lang w:val="pt-PT"/>
              </w:rPr>
              <w:t>Canal de envio</w:t>
            </w:r>
          </w:p>
        </w:tc>
        <w:tc>
          <w:tcPr>
            <w:tcW w:w="7586" w:type="dxa"/>
            <w:shd w:val="clear" w:color="auto" w:fill="FFF2CC"/>
            <w:tcMar>
              <w:top w:w="70" w:type="dxa"/>
              <w:left w:w="100" w:type="dxa"/>
              <w:bottom w:w="70" w:type="dxa"/>
              <w:right w:w="100" w:type="dxa"/>
            </w:tcMar>
            <w:vAlign w:val="center"/>
          </w:tcPr>
          <w:p w14:paraId="1C217E1C" w14:textId="77777777" w:rsidR="00845293" w:rsidRPr="004F271C" w:rsidRDefault="00000000">
            <w:pPr>
              <w:spacing w:after="0" w:line="240" w:lineRule="auto"/>
              <w:rPr>
                <w:lang w:val="pt-PT"/>
              </w:rPr>
            </w:pPr>
            <w:r w:rsidRPr="004F271C">
              <w:rPr>
                <w:sz w:val="17"/>
                <w:lang w:val="pt-PT"/>
              </w:rPr>
              <w:t>E-mail institucional enviado a todos os elementos do grupo</w:t>
            </w:r>
          </w:p>
        </w:tc>
      </w:tr>
      <w:tr w:rsidR="00845293" w:rsidRPr="004F271C" w14:paraId="302BEBE8" w14:textId="77777777">
        <w:trPr>
          <w:cantSplit/>
        </w:trPr>
        <w:tc>
          <w:tcPr>
            <w:tcW w:w="2500" w:type="dxa"/>
            <w:shd w:val="clear" w:color="auto" w:fill="F2F2F2"/>
            <w:tcMar>
              <w:top w:w="70" w:type="dxa"/>
              <w:left w:w="100" w:type="dxa"/>
              <w:bottom w:w="70" w:type="dxa"/>
              <w:right w:w="100" w:type="dxa"/>
            </w:tcMar>
            <w:vAlign w:val="center"/>
          </w:tcPr>
          <w:p w14:paraId="440BF750" w14:textId="77777777" w:rsidR="00845293" w:rsidRPr="004F271C" w:rsidRDefault="00000000">
            <w:pPr>
              <w:spacing w:after="0" w:line="240" w:lineRule="auto"/>
              <w:rPr>
                <w:lang w:val="pt-PT"/>
              </w:rPr>
            </w:pPr>
            <w:r w:rsidRPr="004F271C">
              <w:rPr>
                <w:b/>
                <w:color w:val="17365D"/>
                <w:sz w:val="17"/>
                <w:lang w:val="pt-PT"/>
              </w:rPr>
              <w:t>Antecedência aplicável</w:t>
            </w:r>
          </w:p>
        </w:tc>
        <w:tc>
          <w:tcPr>
            <w:tcW w:w="7586" w:type="dxa"/>
            <w:shd w:val="clear" w:color="auto" w:fill="FFF2CC"/>
            <w:tcMar>
              <w:top w:w="70" w:type="dxa"/>
              <w:left w:w="100" w:type="dxa"/>
              <w:bottom w:w="70" w:type="dxa"/>
              <w:right w:w="100" w:type="dxa"/>
            </w:tcMar>
            <w:vAlign w:val="center"/>
          </w:tcPr>
          <w:p w14:paraId="1A1B9B92" w14:textId="77777777" w:rsidR="00845293" w:rsidRPr="004F271C" w:rsidRDefault="00000000">
            <w:pPr>
              <w:spacing w:after="0" w:line="240" w:lineRule="auto"/>
              <w:rPr>
                <w:lang w:val="pt-PT"/>
              </w:rPr>
            </w:pPr>
            <w:r w:rsidRPr="004F271C">
              <w:rPr>
                <w:sz w:val="17"/>
                <w:lang w:val="pt-PT"/>
              </w:rPr>
              <w:t>24 horas consecutivas</w:t>
            </w:r>
          </w:p>
        </w:tc>
      </w:tr>
      <w:tr w:rsidR="00845293" w:rsidRPr="004F271C" w14:paraId="37F6E3E4" w14:textId="77777777">
        <w:trPr>
          <w:cantSplit/>
        </w:trPr>
        <w:tc>
          <w:tcPr>
            <w:tcW w:w="2500" w:type="dxa"/>
            <w:shd w:val="clear" w:color="auto" w:fill="F2F2F2"/>
            <w:tcMar>
              <w:top w:w="70" w:type="dxa"/>
              <w:left w:w="100" w:type="dxa"/>
              <w:bottom w:w="70" w:type="dxa"/>
              <w:right w:w="100" w:type="dxa"/>
            </w:tcMar>
            <w:vAlign w:val="center"/>
          </w:tcPr>
          <w:p w14:paraId="20060225" w14:textId="77777777" w:rsidR="00845293" w:rsidRPr="004F271C" w:rsidRDefault="00000000">
            <w:pPr>
              <w:spacing w:after="0" w:line="240" w:lineRule="auto"/>
              <w:rPr>
                <w:lang w:val="pt-PT"/>
              </w:rPr>
            </w:pPr>
            <w:r w:rsidRPr="004F271C">
              <w:rPr>
                <w:b/>
                <w:color w:val="17365D"/>
                <w:sz w:val="17"/>
                <w:lang w:val="pt-PT"/>
              </w:rPr>
              <w:t>Antecedência efetiva</w:t>
            </w:r>
          </w:p>
        </w:tc>
        <w:tc>
          <w:tcPr>
            <w:tcW w:w="7586" w:type="dxa"/>
            <w:shd w:val="clear" w:color="auto" w:fill="FFF2CC"/>
            <w:tcMar>
              <w:top w:w="70" w:type="dxa"/>
              <w:left w:w="100" w:type="dxa"/>
              <w:bottom w:w="70" w:type="dxa"/>
              <w:right w:w="100" w:type="dxa"/>
            </w:tcMar>
            <w:vAlign w:val="center"/>
          </w:tcPr>
          <w:p w14:paraId="218CF745" w14:textId="20770A54" w:rsidR="00845293" w:rsidRPr="004F271C" w:rsidRDefault="00000000">
            <w:pPr>
              <w:spacing w:after="0" w:line="240" w:lineRule="auto"/>
              <w:rPr>
                <w:lang w:val="pt-PT"/>
              </w:rPr>
            </w:pPr>
            <w:r w:rsidRPr="004F271C">
              <w:rPr>
                <w:sz w:val="17"/>
                <w:lang w:val="pt-PT"/>
              </w:rPr>
              <w:t>48 horas consecutivas</w:t>
            </w:r>
          </w:p>
        </w:tc>
      </w:tr>
      <w:tr w:rsidR="00845293" w:rsidRPr="004F271C" w14:paraId="459F916F" w14:textId="77777777">
        <w:trPr>
          <w:cantSplit/>
        </w:trPr>
        <w:tc>
          <w:tcPr>
            <w:tcW w:w="2500" w:type="dxa"/>
            <w:shd w:val="clear" w:color="auto" w:fill="F2F2F2"/>
            <w:tcMar>
              <w:top w:w="70" w:type="dxa"/>
              <w:left w:w="100" w:type="dxa"/>
              <w:bottom w:w="70" w:type="dxa"/>
              <w:right w:w="100" w:type="dxa"/>
            </w:tcMar>
            <w:vAlign w:val="center"/>
          </w:tcPr>
          <w:p w14:paraId="159162CB" w14:textId="77777777" w:rsidR="00845293" w:rsidRPr="004F271C" w:rsidRDefault="00000000">
            <w:pPr>
              <w:spacing w:after="0" w:line="240" w:lineRule="auto"/>
              <w:rPr>
                <w:lang w:val="pt-PT"/>
              </w:rPr>
            </w:pPr>
            <w:r w:rsidRPr="004F271C">
              <w:rPr>
                <w:b/>
                <w:color w:val="17365D"/>
                <w:sz w:val="17"/>
                <w:lang w:val="pt-PT"/>
              </w:rPr>
              <w:t>Cumprimento do prazo</w:t>
            </w:r>
          </w:p>
        </w:tc>
        <w:tc>
          <w:tcPr>
            <w:tcW w:w="7586" w:type="dxa"/>
            <w:shd w:val="clear" w:color="auto" w:fill="FFF2CC"/>
            <w:tcMar>
              <w:top w:w="70" w:type="dxa"/>
              <w:left w:w="100" w:type="dxa"/>
              <w:bottom w:w="70" w:type="dxa"/>
              <w:right w:w="100" w:type="dxa"/>
            </w:tcMar>
            <w:vAlign w:val="center"/>
          </w:tcPr>
          <w:p w14:paraId="0587CBBC" w14:textId="77777777" w:rsidR="00845293" w:rsidRPr="004F271C" w:rsidRDefault="00000000">
            <w:pPr>
              <w:spacing w:after="0" w:line="240" w:lineRule="auto"/>
              <w:rPr>
                <w:lang w:val="pt-PT"/>
              </w:rPr>
            </w:pPr>
            <w:r w:rsidRPr="004F271C">
              <w:rPr>
                <w:sz w:val="17"/>
                <w:lang w:val="pt-PT"/>
              </w:rPr>
              <w:t>Sim</w:t>
            </w:r>
          </w:p>
        </w:tc>
      </w:tr>
    </w:tbl>
    <w:p w14:paraId="159B3AA0" w14:textId="77777777" w:rsidR="00845293" w:rsidRPr="004F271C" w:rsidRDefault="00845293">
      <w:pPr>
        <w:spacing w:after="20" w:line="240" w:lineRule="auto"/>
        <w:rPr>
          <w:lang w:val="pt-PT"/>
        </w:rPr>
      </w:pPr>
    </w:p>
    <w:p w14:paraId="7F24C3CB" w14:textId="77777777" w:rsidR="00845293" w:rsidRPr="004F271C" w:rsidRDefault="00000000">
      <w:pPr>
        <w:keepNext/>
        <w:spacing w:before="100" w:after="60" w:line="240" w:lineRule="auto"/>
        <w:rPr>
          <w:lang w:val="pt-PT"/>
        </w:rPr>
      </w:pPr>
      <w:r w:rsidRPr="004F271C">
        <w:rPr>
          <w:b/>
          <w:color w:val="17365D"/>
          <w:sz w:val="23"/>
          <w:lang w:val="pt-PT"/>
        </w:rPr>
        <w:t>2. Identificação da reunião</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4F271C" w14:paraId="643A94B4" w14:textId="77777777">
        <w:trPr>
          <w:cantSplit/>
        </w:trPr>
        <w:tc>
          <w:tcPr>
            <w:tcW w:w="2500" w:type="dxa"/>
            <w:shd w:val="clear" w:color="auto" w:fill="F2F2F2"/>
            <w:tcMar>
              <w:top w:w="70" w:type="dxa"/>
              <w:left w:w="100" w:type="dxa"/>
              <w:bottom w:w="70" w:type="dxa"/>
              <w:right w:w="100" w:type="dxa"/>
            </w:tcMar>
            <w:vAlign w:val="center"/>
          </w:tcPr>
          <w:p w14:paraId="40784160" w14:textId="50E36A84" w:rsidR="00845293" w:rsidRPr="004F271C" w:rsidRDefault="00000000">
            <w:pPr>
              <w:spacing w:after="0" w:line="240" w:lineRule="auto"/>
              <w:rPr>
                <w:lang w:val="pt-PT"/>
              </w:rPr>
            </w:pPr>
            <w:r w:rsidRPr="004F271C">
              <w:rPr>
                <w:b/>
                <w:color w:val="17365D"/>
                <w:sz w:val="17"/>
                <w:lang w:val="pt-PT"/>
              </w:rPr>
              <w:t>Data e hora da reunião</w:t>
            </w:r>
          </w:p>
        </w:tc>
        <w:tc>
          <w:tcPr>
            <w:tcW w:w="7586" w:type="dxa"/>
            <w:shd w:val="clear" w:color="auto" w:fill="FFF2CC"/>
            <w:tcMar>
              <w:top w:w="70" w:type="dxa"/>
              <w:left w:w="100" w:type="dxa"/>
              <w:bottom w:w="70" w:type="dxa"/>
              <w:right w:w="100" w:type="dxa"/>
            </w:tcMar>
            <w:vAlign w:val="center"/>
          </w:tcPr>
          <w:p w14:paraId="6070D8D0" w14:textId="392E3F2C" w:rsidR="00845293" w:rsidRPr="004F271C" w:rsidRDefault="0051305D">
            <w:pPr>
              <w:spacing w:after="0" w:line="240" w:lineRule="auto"/>
              <w:rPr>
                <w:lang w:val="pt-PT"/>
              </w:rPr>
            </w:pPr>
            <w:r>
              <w:rPr>
                <w:sz w:val="17"/>
                <w:lang w:val="pt-PT"/>
              </w:rPr>
              <w:t>2026-10-1</w:t>
            </w:r>
            <w:r w:rsidR="00492B15">
              <w:rPr>
                <w:sz w:val="17"/>
                <w:lang w:val="pt-PT"/>
              </w:rPr>
              <w:t>2</w:t>
            </w:r>
            <w:r>
              <w:rPr>
                <w:sz w:val="17"/>
                <w:lang w:val="pt-PT"/>
              </w:rPr>
              <w:t xml:space="preserve"> às 1</w:t>
            </w:r>
            <w:r w:rsidR="00492B15">
              <w:rPr>
                <w:sz w:val="17"/>
                <w:lang w:val="pt-PT"/>
              </w:rPr>
              <w:t>8</w:t>
            </w:r>
            <w:r>
              <w:rPr>
                <w:sz w:val="17"/>
                <w:lang w:val="pt-PT"/>
              </w:rPr>
              <w:t>:00</w:t>
            </w:r>
          </w:p>
        </w:tc>
      </w:tr>
      <w:tr w:rsidR="00845293" w:rsidRPr="004F271C" w14:paraId="3C256757" w14:textId="77777777">
        <w:trPr>
          <w:cantSplit/>
        </w:trPr>
        <w:tc>
          <w:tcPr>
            <w:tcW w:w="2500" w:type="dxa"/>
            <w:shd w:val="clear" w:color="auto" w:fill="F2F2F2"/>
            <w:tcMar>
              <w:top w:w="70" w:type="dxa"/>
              <w:left w:w="100" w:type="dxa"/>
              <w:bottom w:w="70" w:type="dxa"/>
              <w:right w:w="100" w:type="dxa"/>
            </w:tcMar>
            <w:vAlign w:val="center"/>
          </w:tcPr>
          <w:p w14:paraId="124EC48C" w14:textId="77777777" w:rsidR="00845293" w:rsidRPr="004F271C" w:rsidRDefault="00000000">
            <w:pPr>
              <w:spacing w:after="0" w:line="240" w:lineRule="auto"/>
              <w:rPr>
                <w:lang w:val="pt-PT"/>
              </w:rPr>
            </w:pPr>
            <w:r w:rsidRPr="004F271C">
              <w:rPr>
                <w:b/>
                <w:color w:val="17365D"/>
                <w:sz w:val="17"/>
                <w:lang w:val="pt-PT"/>
              </w:rPr>
              <w:t>Modalidade</w:t>
            </w:r>
          </w:p>
        </w:tc>
        <w:tc>
          <w:tcPr>
            <w:tcW w:w="7586" w:type="dxa"/>
            <w:shd w:val="clear" w:color="auto" w:fill="FFF2CC"/>
            <w:tcMar>
              <w:top w:w="70" w:type="dxa"/>
              <w:left w:w="100" w:type="dxa"/>
              <w:bottom w:w="70" w:type="dxa"/>
              <w:right w:w="100" w:type="dxa"/>
            </w:tcMar>
            <w:vAlign w:val="center"/>
          </w:tcPr>
          <w:p w14:paraId="72D6F943" w14:textId="77777777" w:rsidR="00845293" w:rsidRPr="004F271C" w:rsidRDefault="00000000">
            <w:pPr>
              <w:spacing w:after="0" w:line="240" w:lineRule="auto"/>
              <w:rPr>
                <w:lang w:val="pt-PT"/>
              </w:rPr>
            </w:pPr>
            <w:r w:rsidRPr="004F271C">
              <w:rPr>
                <w:sz w:val="17"/>
                <w:lang w:val="pt-PT"/>
              </w:rPr>
              <w:t>Remota</w:t>
            </w:r>
          </w:p>
        </w:tc>
      </w:tr>
      <w:tr w:rsidR="00845293" w:rsidRPr="00805159" w14:paraId="48D51FD3" w14:textId="77777777">
        <w:trPr>
          <w:cantSplit/>
        </w:trPr>
        <w:tc>
          <w:tcPr>
            <w:tcW w:w="2500" w:type="dxa"/>
            <w:shd w:val="clear" w:color="auto" w:fill="F2F2F2"/>
            <w:tcMar>
              <w:top w:w="70" w:type="dxa"/>
              <w:left w:w="100" w:type="dxa"/>
              <w:bottom w:w="70" w:type="dxa"/>
              <w:right w:w="100" w:type="dxa"/>
            </w:tcMar>
            <w:vAlign w:val="center"/>
          </w:tcPr>
          <w:p w14:paraId="01FA52F2" w14:textId="77777777" w:rsidR="00845293" w:rsidRPr="004F271C" w:rsidRDefault="00000000">
            <w:pPr>
              <w:spacing w:after="0" w:line="240" w:lineRule="auto"/>
              <w:rPr>
                <w:lang w:val="pt-PT"/>
              </w:rPr>
            </w:pPr>
            <w:r w:rsidRPr="004F271C">
              <w:rPr>
                <w:b/>
                <w:color w:val="17365D"/>
                <w:sz w:val="17"/>
                <w:lang w:val="pt-PT"/>
              </w:rPr>
              <w:t>Local ou Link</w:t>
            </w:r>
          </w:p>
        </w:tc>
        <w:tc>
          <w:tcPr>
            <w:tcW w:w="7586" w:type="dxa"/>
            <w:shd w:val="clear" w:color="auto" w:fill="FFF2CC"/>
            <w:tcMar>
              <w:top w:w="70" w:type="dxa"/>
              <w:left w:w="100" w:type="dxa"/>
              <w:bottom w:w="70" w:type="dxa"/>
              <w:right w:w="100" w:type="dxa"/>
            </w:tcMar>
            <w:vAlign w:val="center"/>
          </w:tcPr>
          <w:p w14:paraId="7B4CB553" w14:textId="77777777" w:rsidR="00845293" w:rsidRPr="004F271C" w:rsidRDefault="00000000">
            <w:pPr>
              <w:spacing w:after="0" w:line="240" w:lineRule="auto"/>
              <w:rPr>
                <w:lang w:val="pt-PT"/>
              </w:rPr>
            </w:pPr>
            <w:r w:rsidRPr="004F271C">
              <w:rPr>
                <w:sz w:val="17"/>
                <w:lang w:val="pt-PT"/>
              </w:rPr>
              <w:t>Microsoft Teams — [SUBSTITUIR PELO LINK REAL]</w:t>
            </w:r>
          </w:p>
        </w:tc>
      </w:tr>
      <w:tr w:rsidR="00845293" w:rsidRPr="00805159" w14:paraId="7D96F75C" w14:textId="77777777">
        <w:trPr>
          <w:cantSplit/>
        </w:trPr>
        <w:tc>
          <w:tcPr>
            <w:tcW w:w="2500" w:type="dxa"/>
            <w:shd w:val="clear" w:color="auto" w:fill="F2F2F2"/>
            <w:tcMar>
              <w:top w:w="70" w:type="dxa"/>
              <w:left w:w="100" w:type="dxa"/>
              <w:bottom w:w="70" w:type="dxa"/>
              <w:right w:w="100" w:type="dxa"/>
            </w:tcMar>
            <w:vAlign w:val="center"/>
          </w:tcPr>
          <w:p w14:paraId="3332B6FF" w14:textId="77777777" w:rsidR="00845293" w:rsidRPr="004F271C" w:rsidRDefault="00000000">
            <w:pPr>
              <w:spacing w:after="0" w:line="240" w:lineRule="auto"/>
              <w:rPr>
                <w:lang w:val="pt-PT"/>
              </w:rPr>
            </w:pPr>
            <w:r w:rsidRPr="004F271C">
              <w:rPr>
                <w:b/>
                <w:color w:val="17365D"/>
                <w:sz w:val="17"/>
                <w:lang w:val="pt-PT"/>
              </w:rPr>
              <w:t>Instruções de acesso</w:t>
            </w:r>
          </w:p>
        </w:tc>
        <w:tc>
          <w:tcPr>
            <w:tcW w:w="7586" w:type="dxa"/>
            <w:shd w:val="clear" w:color="auto" w:fill="FFF2CC"/>
            <w:tcMar>
              <w:top w:w="70" w:type="dxa"/>
              <w:left w:w="100" w:type="dxa"/>
              <w:bottom w:w="70" w:type="dxa"/>
              <w:right w:w="100" w:type="dxa"/>
            </w:tcMar>
            <w:vAlign w:val="center"/>
          </w:tcPr>
          <w:p w14:paraId="3BA32A35" w14:textId="77777777" w:rsidR="00845293" w:rsidRPr="004F271C" w:rsidRDefault="00000000">
            <w:pPr>
              <w:spacing w:after="0" w:line="240" w:lineRule="auto"/>
              <w:rPr>
                <w:lang w:val="pt-PT"/>
              </w:rPr>
            </w:pPr>
            <w:r w:rsidRPr="004F271C">
              <w:rPr>
                <w:sz w:val="17"/>
                <w:lang w:val="pt-PT"/>
              </w:rPr>
              <w:t>Entrar com a conta institucional cinco minutos antes da hora marcada</w:t>
            </w:r>
          </w:p>
        </w:tc>
      </w:tr>
      <w:tr w:rsidR="00845293" w:rsidRPr="004F271C" w14:paraId="7AB06243" w14:textId="77777777">
        <w:trPr>
          <w:cantSplit/>
        </w:trPr>
        <w:tc>
          <w:tcPr>
            <w:tcW w:w="2500" w:type="dxa"/>
            <w:shd w:val="clear" w:color="auto" w:fill="F2F2F2"/>
            <w:tcMar>
              <w:top w:w="70" w:type="dxa"/>
              <w:left w:w="100" w:type="dxa"/>
              <w:bottom w:w="70" w:type="dxa"/>
              <w:right w:w="100" w:type="dxa"/>
            </w:tcMar>
            <w:vAlign w:val="center"/>
          </w:tcPr>
          <w:p w14:paraId="239C88E6" w14:textId="77777777" w:rsidR="00845293" w:rsidRPr="004F271C" w:rsidRDefault="00000000">
            <w:pPr>
              <w:spacing w:after="0" w:line="240" w:lineRule="auto"/>
              <w:rPr>
                <w:lang w:val="pt-PT"/>
              </w:rPr>
            </w:pPr>
            <w:r w:rsidRPr="004F271C">
              <w:rPr>
                <w:b/>
                <w:color w:val="17365D"/>
                <w:sz w:val="17"/>
                <w:lang w:val="pt-PT"/>
              </w:rPr>
              <w:t>Sessão</w:t>
            </w:r>
          </w:p>
        </w:tc>
        <w:tc>
          <w:tcPr>
            <w:tcW w:w="7586" w:type="dxa"/>
            <w:shd w:val="clear" w:color="auto" w:fill="FFF2CC"/>
            <w:tcMar>
              <w:top w:w="70" w:type="dxa"/>
              <w:left w:w="100" w:type="dxa"/>
              <w:bottom w:w="70" w:type="dxa"/>
              <w:right w:w="100" w:type="dxa"/>
            </w:tcMar>
            <w:vAlign w:val="center"/>
          </w:tcPr>
          <w:p w14:paraId="473C986D" w14:textId="77777777" w:rsidR="00845293" w:rsidRPr="004F271C" w:rsidRDefault="00000000">
            <w:pPr>
              <w:spacing w:after="0" w:line="240" w:lineRule="auto"/>
              <w:rPr>
                <w:lang w:val="pt-PT"/>
              </w:rPr>
            </w:pPr>
            <w:r w:rsidRPr="004F271C">
              <w:rPr>
                <w:sz w:val="17"/>
                <w:lang w:val="pt-PT"/>
              </w:rPr>
              <w:t>Primeira sessão</w:t>
            </w:r>
          </w:p>
        </w:tc>
      </w:tr>
      <w:tr w:rsidR="00845293" w:rsidRPr="004F271C" w14:paraId="2A3002AB" w14:textId="77777777">
        <w:trPr>
          <w:cantSplit/>
        </w:trPr>
        <w:tc>
          <w:tcPr>
            <w:tcW w:w="2500" w:type="dxa"/>
            <w:shd w:val="clear" w:color="auto" w:fill="F2F2F2"/>
            <w:tcMar>
              <w:top w:w="70" w:type="dxa"/>
              <w:left w:w="100" w:type="dxa"/>
              <w:bottom w:w="70" w:type="dxa"/>
              <w:right w:w="100" w:type="dxa"/>
            </w:tcMar>
            <w:vAlign w:val="center"/>
          </w:tcPr>
          <w:p w14:paraId="5BB6AE48" w14:textId="77777777" w:rsidR="00845293" w:rsidRPr="004F271C" w:rsidRDefault="00000000">
            <w:pPr>
              <w:spacing w:after="0" w:line="240" w:lineRule="auto"/>
              <w:rPr>
                <w:lang w:val="pt-PT"/>
              </w:rPr>
            </w:pPr>
            <w:r w:rsidRPr="004F271C">
              <w:rPr>
                <w:b/>
                <w:color w:val="17365D"/>
                <w:sz w:val="17"/>
                <w:lang w:val="pt-PT"/>
              </w:rPr>
              <w:t>Convocatória anterior</w:t>
            </w:r>
          </w:p>
        </w:tc>
        <w:tc>
          <w:tcPr>
            <w:tcW w:w="7586" w:type="dxa"/>
            <w:shd w:val="clear" w:color="auto" w:fill="FFF2CC"/>
            <w:tcMar>
              <w:top w:w="70" w:type="dxa"/>
              <w:left w:w="100" w:type="dxa"/>
              <w:bottom w:w="70" w:type="dxa"/>
              <w:right w:w="100" w:type="dxa"/>
            </w:tcMar>
            <w:vAlign w:val="center"/>
          </w:tcPr>
          <w:p w14:paraId="0A48E96F" w14:textId="77777777" w:rsidR="00845293" w:rsidRPr="004F271C" w:rsidRDefault="00000000">
            <w:pPr>
              <w:spacing w:after="0" w:line="240" w:lineRule="auto"/>
              <w:rPr>
                <w:lang w:val="pt-PT"/>
              </w:rPr>
            </w:pPr>
            <w:r w:rsidRPr="004F271C">
              <w:rPr>
                <w:sz w:val="17"/>
                <w:lang w:val="pt-PT"/>
              </w:rPr>
              <w:t>Não aplicável</w:t>
            </w:r>
          </w:p>
        </w:tc>
      </w:tr>
    </w:tbl>
    <w:p w14:paraId="0EE32E92" w14:textId="77777777" w:rsidR="00845293" w:rsidRPr="004F271C" w:rsidRDefault="00845293">
      <w:pPr>
        <w:spacing w:after="20" w:line="240" w:lineRule="auto"/>
        <w:rPr>
          <w:lang w:val="pt-PT"/>
        </w:rPr>
      </w:pP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805159" w14:paraId="52512EE5" w14:textId="77777777">
        <w:tc>
          <w:tcPr>
            <w:tcW w:w="10086" w:type="dxa"/>
            <w:shd w:val="clear" w:color="auto" w:fill="DDEBF7"/>
            <w:tcMar>
              <w:top w:w="110" w:type="dxa"/>
              <w:left w:w="150" w:type="dxa"/>
              <w:bottom w:w="110" w:type="dxa"/>
              <w:right w:w="150" w:type="dxa"/>
            </w:tcMar>
          </w:tcPr>
          <w:p w14:paraId="3C7E3F5A" w14:textId="77777777" w:rsidR="00845293" w:rsidRPr="004F271C" w:rsidRDefault="00000000">
            <w:pPr>
              <w:spacing w:after="0"/>
              <w:rPr>
                <w:lang w:val="pt-PT"/>
              </w:rPr>
            </w:pPr>
            <w:r w:rsidRPr="004F271C">
              <w:rPr>
                <w:b/>
                <w:color w:val="17365D"/>
                <w:lang w:val="pt-PT"/>
              </w:rPr>
              <w:t>SESSÕES REMARCADAS — ELIMINAR DA CONVOCATÓRIA REAL</w:t>
            </w:r>
            <w:r w:rsidRPr="004F271C">
              <w:rPr>
                <w:lang w:val="pt-PT"/>
              </w:rPr>
              <w:br/>
            </w:r>
            <w:r w:rsidRPr="004F271C">
              <w:rPr>
                <w:sz w:val="17"/>
                <w:lang w:val="pt-PT"/>
              </w:rPr>
              <w:t>Numa sessão remarcada, o campo «Sessão» deve indicar «Sessão remarcada» e o campo «Convocatória anterior» deve identificar o nome e a versão da convocatória original. Exemplo: Sessão: Sessão remarcada | Convocatória anterior: m2-20261010-backlog-refinement-convocatoria-v01.pdf. A sessão remarcada exige uma nova convocatória e fica novamente sujeita à antecedência mínima aplicável.</w:t>
            </w:r>
          </w:p>
        </w:tc>
      </w:tr>
    </w:tbl>
    <w:p w14:paraId="0F80E0CF" w14:textId="77777777" w:rsidR="00845293" w:rsidRPr="004F271C" w:rsidRDefault="00845293">
      <w:pPr>
        <w:spacing w:line="240" w:lineRule="auto"/>
        <w:rPr>
          <w:lang w:val="pt-PT"/>
        </w:rPr>
      </w:pPr>
    </w:p>
    <w:p w14:paraId="5E3D21F7" w14:textId="77777777" w:rsidR="00845293" w:rsidRPr="004F271C" w:rsidRDefault="00000000">
      <w:pPr>
        <w:keepNext/>
        <w:spacing w:before="100" w:after="60" w:line="240" w:lineRule="auto"/>
        <w:rPr>
          <w:lang w:val="pt-PT"/>
        </w:rPr>
      </w:pPr>
      <w:r w:rsidRPr="004F271C">
        <w:rPr>
          <w:b/>
          <w:color w:val="17365D"/>
          <w:sz w:val="23"/>
          <w:lang w:val="pt-PT"/>
        </w:rPr>
        <w:t>3. Participantes convocados</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00"/>
        <w:gridCol w:w="1650"/>
        <w:gridCol w:w="3100"/>
        <w:gridCol w:w="3236"/>
      </w:tblGrid>
      <w:tr w:rsidR="00845293" w:rsidRPr="004F271C" w14:paraId="3E2941A4" w14:textId="77777777">
        <w:trPr>
          <w:tblHeader/>
        </w:trPr>
        <w:tc>
          <w:tcPr>
            <w:tcW w:w="2100" w:type="dxa"/>
            <w:shd w:val="clear" w:color="auto" w:fill="17365D"/>
            <w:tcMar>
              <w:top w:w="70" w:type="dxa"/>
              <w:left w:w="100" w:type="dxa"/>
              <w:bottom w:w="70" w:type="dxa"/>
              <w:right w:w="100" w:type="dxa"/>
            </w:tcMar>
            <w:vAlign w:val="center"/>
          </w:tcPr>
          <w:p w14:paraId="6A4CE67B" w14:textId="77777777" w:rsidR="00845293" w:rsidRPr="004F271C" w:rsidRDefault="00000000">
            <w:pPr>
              <w:spacing w:after="0" w:line="240" w:lineRule="auto"/>
              <w:jc w:val="center"/>
              <w:rPr>
                <w:lang w:val="pt-PT"/>
              </w:rPr>
            </w:pPr>
            <w:r w:rsidRPr="004F271C">
              <w:rPr>
                <w:b/>
                <w:color w:val="FFFFFF"/>
                <w:sz w:val="16"/>
                <w:lang w:val="pt-PT"/>
              </w:rPr>
              <w:t>Nome</w:t>
            </w:r>
          </w:p>
        </w:tc>
        <w:tc>
          <w:tcPr>
            <w:tcW w:w="1650" w:type="dxa"/>
            <w:shd w:val="clear" w:color="auto" w:fill="17365D"/>
            <w:tcMar>
              <w:top w:w="70" w:type="dxa"/>
              <w:left w:w="100" w:type="dxa"/>
              <w:bottom w:w="70" w:type="dxa"/>
              <w:right w:w="100" w:type="dxa"/>
            </w:tcMar>
            <w:vAlign w:val="center"/>
          </w:tcPr>
          <w:p w14:paraId="2332F026" w14:textId="77777777" w:rsidR="00845293" w:rsidRPr="004F271C" w:rsidRDefault="00000000">
            <w:pPr>
              <w:spacing w:after="0" w:line="240" w:lineRule="auto"/>
              <w:jc w:val="center"/>
              <w:rPr>
                <w:lang w:val="pt-PT"/>
              </w:rPr>
            </w:pPr>
            <w:r w:rsidRPr="004F271C">
              <w:rPr>
                <w:b/>
                <w:color w:val="FFFFFF"/>
                <w:sz w:val="16"/>
                <w:lang w:val="pt-PT"/>
              </w:rPr>
              <w:t>Número de aluno</w:t>
            </w:r>
          </w:p>
        </w:tc>
        <w:tc>
          <w:tcPr>
            <w:tcW w:w="3100" w:type="dxa"/>
            <w:shd w:val="clear" w:color="auto" w:fill="17365D"/>
            <w:tcMar>
              <w:top w:w="70" w:type="dxa"/>
              <w:left w:w="100" w:type="dxa"/>
              <w:bottom w:w="70" w:type="dxa"/>
              <w:right w:w="100" w:type="dxa"/>
            </w:tcMar>
            <w:vAlign w:val="center"/>
          </w:tcPr>
          <w:p w14:paraId="7433B81F" w14:textId="77777777" w:rsidR="00845293" w:rsidRPr="004F271C" w:rsidRDefault="00000000">
            <w:pPr>
              <w:spacing w:after="0" w:line="240" w:lineRule="auto"/>
              <w:jc w:val="center"/>
              <w:rPr>
                <w:lang w:val="pt-PT"/>
              </w:rPr>
            </w:pPr>
            <w:r w:rsidRPr="004F271C">
              <w:rPr>
                <w:b/>
                <w:color w:val="FFFFFF"/>
                <w:sz w:val="16"/>
                <w:lang w:val="pt-PT"/>
              </w:rPr>
              <w:t>E-mail institucional</w:t>
            </w:r>
          </w:p>
        </w:tc>
        <w:tc>
          <w:tcPr>
            <w:tcW w:w="3236" w:type="dxa"/>
            <w:shd w:val="clear" w:color="auto" w:fill="17365D"/>
            <w:tcMar>
              <w:top w:w="70" w:type="dxa"/>
              <w:left w:w="100" w:type="dxa"/>
              <w:bottom w:w="70" w:type="dxa"/>
              <w:right w:w="100" w:type="dxa"/>
            </w:tcMar>
            <w:vAlign w:val="center"/>
          </w:tcPr>
          <w:p w14:paraId="7F2B60B0" w14:textId="77777777" w:rsidR="00845293" w:rsidRPr="004F271C" w:rsidRDefault="00000000">
            <w:pPr>
              <w:spacing w:after="0" w:line="240" w:lineRule="auto"/>
              <w:jc w:val="center"/>
              <w:rPr>
                <w:lang w:val="pt-PT"/>
              </w:rPr>
            </w:pPr>
            <w:r w:rsidRPr="004F271C">
              <w:rPr>
                <w:b/>
                <w:color w:val="FFFFFF"/>
                <w:sz w:val="16"/>
                <w:lang w:val="pt-PT"/>
              </w:rPr>
              <w:t>Participação ou função</w:t>
            </w:r>
          </w:p>
        </w:tc>
      </w:tr>
      <w:tr w:rsidR="00845293" w:rsidRPr="004F271C" w14:paraId="1FBCD7D5" w14:textId="77777777">
        <w:trPr>
          <w:cantSplit/>
        </w:trPr>
        <w:tc>
          <w:tcPr>
            <w:tcW w:w="2100" w:type="dxa"/>
            <w:shd w:val="clear" w:color="auto" w:fill="FFF2CC"/>
            <w:tcMar>
              <w:top w:w="70" w:type="dxa"/>
              <w:left w:w="100" w:type="dxa"/>
              <w:bottom w:w="70" w:type="dxa"/>
              <w:right w:w="100" w:type="dxa"/>
            </w:tcMar>
            <w:vAlign w:val="center"/>
          </w:tcPr>
          <w:p w14:paraId="4FC7F43D" w14:textId="77777777" w:rsidR="00845293" w:rsidRPr="004F271C" w:rsidRDefault="00000000">
            <w:pPr>
              <w:spacing w:after="0" w:line="240" w:lineRule="auto"/>
              <w:rPr>
                <w:lang w:val="pt-PT"/>
              </w:rPr>
            </w:pPr>
            <w:r w:rsidRPr="004F271C">
              <w:rPr>
                <w:sz w:val="16"/>
                <w:lang w:val="pt-PT"/>
              </w:rPr>
              <w:t>Aluno A</w:t>
            </w:r>
          </w:p>
        </w:tc>
        <w:tc>
          <w:tcPr>
            <w:tcW w:w="1650" w:type="dxa"/>
            <w:shd w:val="clear" w:color="auto" w:fill="FFF2CC"/>
            <w:tcMar>
              <w:top w:w="70" w:type="dxa"/>
              <w:left w:w="100" w:type="dxa"/>
              <w:bottom w:w="70" w:type="dxa"/>
              <w:right w:w="100" w:type="dxa"/>
            </w:tcMar>
            <w:vAlign w:val="center"/>
          </w:tcPr>
          <w:p w14:paraId="44F1A2D3" w14:textId="77777777" w:rsidR="00845293" w:rsidRPr="004F271C" w:rsidRDefault="00000000">
            <w:pPr>
              <w:spacing w:after="0" w:line="240" w:lineRule="auto"/>
              <w:jc w:val="center"/>
              <w:rPr>
                <w:lang w:val="pt-PT"/>
              </w:rPr>
            </w:pPr>
            <w:r w:rsidRPr="004F271C">
              <w:rPr>
                <w:sz w:val="16"/>
                <w:lang w:val="pt-PT"/>
              </w:rPr>
              <w:t>80000001</w:t>
            </w:r>
          </w:p>
        </w:tc>
        <w:tc>
          <w:tcPr>
            <w:tcW w:w="3100" w:type="dxa"/>
            <w:shd w:val="clear" w:color="auto" w:fill="FFF2CC"/>
            <w:tcMar>
              <w:top w:w="70" w:type="dxa"/>
              <w:left w:w="100" w:type="dxa"/>
              <w:bottom w:w="70" w:type="dxa"/>
              <w:right w:w="100" w:type="dxa"/>
            </w:tcMar>
            <w:vAlign w:val="center"/>
          </w:tcPr>
          <w:p w14:paraId="05004A41" w14:textId="77777777" w:rsidR="00845293" w:rsidRPr="004F271C" w:rsidRDefault="00000000">
            <w:pPr>
              <w:spacing w:after="0" w:line="240" w:lineRule="auto"/>
              <w:rPr>
                <w:lang w:val="pt-PT"/>
              </w:rPr>
            </w:pPr>
            <w:r w:rsidRPr="004F271C">
              <w:rPr>
                <w:sz w:val="16"/>
                <w:lang w:val="pt-PT"/>
              </w:rPr>
              <w:t>80000001@estg.ipp.pt</w:t>
            </w:r>
          </w:p>
        </w:tc>
        <w:tc>
          <w:tcPr>
            <w:tcW w:w="3236" w:type="dxa"/>
            <w:shd w:val="clear" w:color="auto" w:fill="FFF2CC"/>
            <w:tcMar>
              <w:top w:w="70" w:type="dxa"/>
              <w:left w:w="100" w:type="dxa"/>
              <w:bottom w:w="70" w:type="dxa"/>
              <w:right w:w="100" w:type="dxa"/>
            </w:tcMar>
            <w:vAlign w:val="center"/>
          </w:tcPr>
          <w:p w14:paraId="772D4BAB" w14:textId="77777777" w:rsidR="00845293" w:rsidRPr="004F271C" w:rsidRDefault="00000000">
            <w:pPr>
              <w:spacing w:after="0" w:line="240" w:lineRule="auto"/>
              <w:rPr>
                <w:lang w:val="pt-PT"/>
              </w:rPr>
            </w:pPr>
            <w:r w:rsidRPr="004F271C">
              <w:rPr>
                <w:sz w:val="16"/>
                <w:lang w:val="pt-PT"/>
              </w:rPr>
              <w:t>Líder do grupo</w:t>
            </w:r>
          </w:p>
        </w:tc>
      </w:tr>
      <w:tr w:rsidR="00845293" w:rsidRPr="004F271C" w14:paraId="0F505D93" w14:textId="77777777">
        <w:trPr>
          <w:cantSplit/>
        </w:trPr>
        <w:tc>
          <w:tcPr>
            <w:tcW w:w="2100" w:type="dxa"/>
            <w:shd w:val="clear" w:color="auto" w:fill="FFF2CC"/>
            <w:tcMar>
              <w:top w:w="70" w:type="dxa"/>
              <w:left w:w="100" w:type="dxa"/>
              <w:bottom w:w="70" w:type="dxa"/>
              <w:right w:w="100" w:type="dxa"/>
            </w:tcMar>
            <w:vAlign w:val="center"/>
          </w:tcPr>
          <w:p w14:paraId="2AB0D1D5" w14:textId="77777777" w:rsidR="00845293" w:rsidRPr="004F271C" w:rsidRDefault="00000000">
            <w:pPr>
              <w:spacing w:after="0" w:line="240" w:lineRule="auto"/>
              <w:rPr>
                <w:lang w:val="pt-PT"/>
              </w:rPr>
            </w:pPr>
            <w:r w:rsidRPr="004F271C">
              <w:rPr>
                <w:sz w:val="16"/>
                <w:lang w:val="pt-PT"/>
              </w:rPr>
              <w:t>Aluno B</w:t>
            </w:r>
          </w:p>
        </w:tc>
        <w:tc>
          <w:tcPr>
            <w:tcW w:w="1650" w:type="dxa"/>
            <w:shd w:val="clear" w:color="auto" w:fill="FFF2CC"/>
            <w:tcMar>
              <w:top w:w="70" w:type="dxa"/>
              <w:left w:w="100" w:type="dxa"/>
              <w:bottom w:w="70" w:type="dxa"/>
              <w:right w:w="100" w:type="dxa"/>
            </w:tcMar>
            <w:vAlign w:val="center"/>
          </w:tcPr>
          <w:p w14:paraId="5C6EAED8" w14:textId="77777777" w:rsidR="00845293" w:rsidRPr="004F271C" w:rsidRDefault="00000000">
            <w:pPr>
              <w:spacing w:after="0" w:line="240" w:lineRule="auto"/>
              <w:jc w:val="center"/>
              <w:rPr>
                <w:lang w:val="pt-PT"/>
              </w:rPr>
            </w:pPr>
            <w:r w:rsidRPr="004F271C">
              <w:rPr>
                <w:sz w:val="16"/>
                <w:lang w:val="pt-PT"/>
              </w:rPr>
              <w:t>80000002</w:t>
            </w:r>
          </w:p>
        </w:tc>
        <w:tc>
          <w:tcPr>
            <w:tcW w:w="3100" w:type="dxa"/>
            <w:shd w:val="clear" w:color="auto" w:fill="FFF2CC"/>
            <w:tcMar>
              <w:top w:w="70" w:type="dxa"/>
              <w:left w:w="100" w:type="dxa"/>
              <w:bottom w:w="70" w:type="dxa"/>
              <w:right w:w="100" w:type="dxa"/>
            </w:tcMar>
            <w:vAlign w:val="center"/>
          </w:tcPr>
          <w:p w14:paraId="1D3685D6" w14:textId="77777777" w:rsidR="00845293" w:rsidRPr="004F271C" w:rsidRDefault="00000000">
            <w:pPr>
              <w:spacing w:after="0" w:line="240" w:lineRule="auto"/>
              <w:rPr>
                <w:lang w:val="pt-PT"/>
              </w:rPr>
            </w:pPr>
            <w:r w:rsidRPr="004F271C">
              <w:rPr>
                <w:sz w:val="16"/>
                <w:lang w:val="pt-PT"/>
              </w:rPr>
              <w:t>80000002@estg.ipp.pt</w:t>
            </w:r>
          </w:p>
        </w:tc>
        <w:tc>
          <w:tcPr>
            <w:tcW w:w="3236" w:type="dxa"/>
            <w:shd w:val="clear" w:color="auto" w:fill="FFF2CC"/>
            <w:tcMar>
              <w:top w:w="70" w:type="dxa"/>
              <w:left w:w="100" w:type="dxa"/>
              <w:bottom w:w="70" w:type="dxa"/>
              <w:right w:w="100" w:type="dxa"/>
            </w:tcMar>
            <w:vAlign w:val="center"/>
          </w:tcPr>
          <w:p w14:paraId="4FB935C3" w14:textId="77777777" w:rsidR="00845293" w:rsidRPr="004F271C" w:rsidRDefault="00000000">
            <w:pPr>
              <w:spacing w:after="0" w:line="240" w:lineRule="auto"/>
              <w:rPr>
                <w:lang w:val="pt-PT"/>
              </w:rPr>
            </w:pPr>
            <w:r w:rsidRPr="004F271C">
              <w:rPr>
                <w:sz w:val="16"/>
                <w:lang w:val="pt-PT"/>
              </w:rPr>
              <w:t>Secretário do Sprint 01</w:t>
            </w:r>
          </w:p>
        </w:tc>
      </w:tr>
      <w:tr w:rsidR="00845293" w:rsidRPr="004F271C" w14:paraId="6B2BB4BD" w14:textId="77777777">
        <w:trPr>
          <w:cantSplit/>
        </w:trPr>
        <w:tc>
          <w:tcPr>
            <w:tcW w:w="2100" w:type="dxa"/>
            <w:shd w:val="clear" w:color="auto" w:fill="FFF2CC"/>
            <w:tcMar>
              <w:top w:w="70" w:type="dxa"/>
              <w:left w:w="100" w:type="dxa"/>
              <w:bottom w:w="70" w:type="dxa"/>
              <w:right w:w="100" w:type="dxa"/>
            </w:tcMar>
            <w:vAlign w:val="center"/>
          </w:tcPr>
          <w:p w14:paraId="19227AD1" w14:textId="77777777" w:rsidR="00845293" w:rsidRPr="004F271C" w:rsidRDefault="00000000">
            <w:pPr>
              <w:spacing w:after="0" w:line="240" w:lineRule="auto"/>
              <w:rPr>
                <w:lang w:val="pt-PT"/>
              </w:rPr>
            </w:pPr>
            <w:r w:rsidRPr="004F271C">
              <w:rPr>
                <w:sz w:val="16"/>
                <w:lang w:val="pt-PT"/>
              </w:rPr>
              <w:t>Aluno C</w:t>
            </w:r>
          </w:p>
        </w:tc>
        <w:tc>
          <w:tcPr>
            <w:tcW w:w="1650" w:type="dxa"/>
            <w:shd w:val="clear" w:color="auto" w:fill="FFF2CC"/>
            <w:tcMar>
              <w:top w:w="70" w:type="dxa"/>
              <w:left w:w="100" w:type="dxa"/>
              <w:bottom w:w="70" w:type="dxa"/>
              <w:right w:w="100" w:type="dxa"/>
            </w:tcMar>
            <w:vAlign w:val="center"/>
          </w:tcPr>
          <w:p w14:paraId="5ACE500F" w14:textId="77777777" w:rsidR="00845293" w:rsidRPr="004F271C" w:rsidRDefault="00000000">
            <w:pPr>
              <w:spacing w:after="0" w:line="240" w:lineRule="auto"/>
              <w:jc w:val="center"/>
              <w:rPr>
                <w:lang w:val="pt-PT"/>
              </w:rPr>
            </w:pPr>
            <w:r w:rsidRPr="004F271C">
              <w:rPr>
                <w:sz w:val="16"/>
                <w:lang w:val="pt-PT"/>
              </w:rPr>
              <w:t>80000003</w:t>
            </w:r>
          </w:p>
        </w:tc>
        <w:tc>
          <w:tcPr>
            <w:tcW w:w="3100" w:type="dxa"/>
            <w:shd w:val="clear" w:color="auto" w:fill="FFF2CC"/>
            <w:tcMar>
              <w:top w:w="70" w:type="dxa"/>
              <w:left w:w="100" w:type="dxa"/>
              <w:bottom w:w="70" w:type="dxa"/>
              <w:right w:w="100" w:type="dxa"/>
            </w:tcMar>
            <w:vAlign w:val="center"/>
          </w:tcPr>
          <w:p w14:paraId="37E228C4" w14:textId="77777777" w:rsidR="00845293" w:rsidRPr="004F271C" w:rsidRDefault="00000000">
            <w:pPr>
              <w:spacing w:after="0" w:line="240" w:lineRule="auto"/>
              <w:rPr>
                <w:lang w:val="pt-PT"/>
              </w:rPr>
            </w:pPr>
            <w:r w:rsidRPr="004F271C">
              <w:rPr>
                <w:sz w:val="16"/>
                <w:lang w:val="pt-PT"/>
              </w:rPr>
              <w:t>80000003@estg.ipp.pt</w:t>
            </w:r>
          </w:p>
        </w:tc>
        <w:tc>
          <w:tcPr>
            <w:tcW w:w="3236" w:type="dxa"/>
            <w:shd w:val="clear" w:color="auto" w:fill="FFF2CC"/>
            <w:tcMar>
              <w:top w:w="70" w:type="dxa"/>
              <w:left w:w="100" w:type="dxa"/>
              <w:bottom w:w="70" w:type="dxa"/>
              <w:right w:w="100" w:type="dxa"/>
            </w:tcMar>
            <w:vAlign w:val="center"/>
          </w:tcPr>
          <w:p w14:paraId="7A42AE75" w14:textId="77777777" w:rsidR="00845293" w:rsidRPr="004F271C" w:rsidRDefault="00000000">
            <w:pPr>
              <w:spacing w:after="0" w:line="240" w:lineRule="auto"/>
              <w:rPr>
                <w:lang w:val="pt-PT"/>
              </w:rPr>
            </w:pPr>
            <w:r w:rsidRPr="004F271C">
              <w:rPr>
                <w:sz w:val="16"/>
                <w:lang w:val="pt-PT"/>
              </w:rPr>
              <w:t>Elemento do grupo</w:t>
            </w:r>
          </w:p>
        </w:tc>
      </w:tr>
      <w:tr w:rsidR="00845293" w:rsidRPr="004F271C" w14:paraId="3C5BAB08" w14:textId="77777777">
        <w:trPr>
          <w:cantSplit/>
        </w:trPr>
        <w:tc>
          <w:tcPr>
            <w:tcW w:w="2100" w:type="dxa"/>
            <w:shd w:val="clear" w:color="auto" w:fill="FFF2CC"/>
            <w:tcMar>
              <w:top w:w="70" w:type="dxa"/>
              <w:left w:w="100" w:type="dxa"/>
              <w:bottom w:w="70" w:type="dxa"/>
              <w:right w:w="100" w:type="dxa"/>
            </w:tcMar>
            <w:vAlign w:val="center"/>
          </w:tcPr>
          <w:p w14:paraId="06C1A8C8" w14:textId="77777777" w:rsidR="00845293" w:rsidRPr="004F271C" w:rsidRDefault="00000000">
            <w:pPr>
              <w:spacing w:after="0" w:line="240" w:lineRule="auto"/>
              <w:rPr>
                <w:lang w:val="pt-PT"/>
              </w:rPr>
            </w:pPr>
            <w:r w:rsidRPr="004F271C">
              <w:rPr>
                <w:sz w:val="16"/>
                <w:lang w:val="pt-PT"/>
              </w:rPr>
              <w:t>Aluno D</w:t>
            </w:r>
          </w:p>
        </w:tc>
        <w:tc>
          <w:tcPr>
            <w:tcW w:w="1650" w:type="dxa"/>
            <w:shd w:val="clear" w:color="auto" w:fill="FFF2CC"/>
            <w:tcMar>
              <w:top w:w="70" w:type="dxa"/>
              <w:left w:w="100" w:type="dxa"/>
              <w:bottom w:w="70" w:type="dxa"/>
              <w:right w:w="100" w:type="dxa"/>
            </w:tcMar>
            <w:vAlign w:val="center"/>
          </w:tcPr>
          <w:p w14:paraId="4E74A658" w14:textId="77777777" w:rsidR="00845293" w:rsidRPr="004F271C" w:rsidRDefault="00000000">
            <w:pPr>
              <w:spacing w:after="0" w:line="240" w:lineRule="auto"/>
              <w:jc w:val="center"/>
              <w:rPr>
                <w:lang w:val="pt-PT"/>
              </w:rPr>
            </w:pPr>
            <w:r w:rsidRPr="004F271C">
              <w:rPr>
                <w:sz w:val="16"/>
                <w:lang w:val="pt-PT"/>
              </w:rPr>
              <w:t>80000004</w:t>
            </w:r>
          </w:p>
        </w:tc>
        <w:tc>
          <w:tcPr>
            <w:tcW w:w="3100" w:type="dxa"/>
            <w:shd w:val="clear" w:color="auto" w:fill="FFF2CC"/>
            <w:tcMar>
              <w:top w:w="70" w:type="dxa"/>
              <w:left w:w="100" w:type="dxa"/>
              <w:bottom w:w="70" w:type="dxa"/>
              <w:right w:w="100" w:type="dxa"/>
            </w:tcMar>
            <w:vAlign w:val="center"/>
          </w:tcPr>
          <w:p w14:paraId="6C1E65D1" w14:textId="77777777" w:rsidR="00845293" w:rsidRPr="004F271C" w:rsidRDefault="00000000">
            <w:pPr>
              <w:spacing w:after="0" w:line="240" w:lineRule="auto"/>
              <w:rPr>
                <w:lang w:val="pt-PT"/>
              </w:rPr>
            </w:pPr>
            <w:r w:rsidRPr="004F271C">
              <w:rPr>
                <w:sz w:val="16"/>
                <w:lang w:val="pt-PT"/>
              </w:rPr>
              <w:t>80000004@estg.ipp.pt</w:t>
            </w:r>
          </w:p>
        </w:tc>
        <w:tc>
          <w:tcPr>
            <w:tcW w:w="3236" w:type="dxa"/>
            <w:shd w:val="clear" w:color="auto" w:fill="FFF2CC"/>
            <w:tcMar>
              <w:top w:w="70" w:type="dxa"/>
              <w:left w:w="100" w:type="dxa"/>
              <w:bottom w:w="70" w:type="dxa"/>
              <w:right w:w="100" w:type="dxa"/>
            </w:tcMar>
            <w:vAlign w:val="center"/>
          </w:tcPr>
          <w:p w14:paraId="6534F9AF" w14:textId="77777777" w:rsidR="00845293" w:rsidRPr="004F271C" w:rsidRDefault="00000000">
            <w:pPr>
              <w:spacing w:after="0" w:line="240" w:lineRule="auto"/>
              <w:rPr>
                <w:lang w:val="pt-PT"/>
              </w:rPr>
            </w:pPr>
            <w:r w:rsidRPr="004F271C">
              <w:rPr>
                <w:sz w:val="16"/>
                <w:lang w:val="pt-PT"/>
              </w:rPr>
              <w:t>Elemento do grupo</w:t>
            </w:r>
          </w:p>
        </w:tc>
      </w:tr>
    </w:tbl>
    <w:p w14:paraId="23BD206F" w14:textId="77777777" w:rsidR="00845293" w:rsidRPr="004F271C" w:rsidRDefault="00845293">
      <w:pPr>
        <w:spacing w:after="20" w:line="240" w:lineRule="auto"/>
        <w:rPr>
          <w:lang w:val="pt-PT"/>
        </w:rPr>
      </w:pP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805159" w14:paraId="61A07359" w14:textId="77777777">
        <w:tc>
          <w:tcPr>
            <w:tcW w:w="10086" w:type="dxa"/>
            <w:shd w:val="clear" w:color="auto" w:fill="DDEBF7"/>
            <w:tcMar>
              <w:top w:w="110" w:type="dxa"/>
              <w:left w:w="150" w:type="dxa"/>
              <w:bottom w:w="110" w:type="dxa"/>
              <w:right w:w="150" w:type="dxa"/>
            </w:tcMar>
          </w:tcPr>
          <w:p w14:paraId="29920397" w14:textId="77777777" w:rsidR="00845293" w:rsidRPr="004F271C" w:rsidRDefault="00000000">
            <w:pPr>
              <w:spacing w:after="0"/>
              <w:rPr>
                <w:lang w:val="pt-PT"/>
              </w:rPr>
            </w:pPr>
            <w:r w:rsidRPr="004F271C">
              <w:rPr>
                <w:b/>
                <w:color w:val="17365D"/>
                <w:lang w:val="pt-PT"/>
              </w:rPr>
              <w:t>PARTICIPANTES — ELIMINAR DA CONVOCATÓRIA REAL</w:t>
            </w:r>
            <w:r w:rsidRPr="004F271C">
              <w:rPr>
                <w:lang w:val="pt-PT"/>
              </w:rPr>
              <w:br/>
            </w:r>
            <w:r w:rsidRPr="004F271C">
              <w:rPr>
                <w:sz w:val="17"/>
                <w:lang w:val="pt-PT"/>
              </w:rPr>
              <w:t xml:space="preserve">Substitua todos os dados da tabela pelos dados reais. A coluna «Participação ou função» identifica a condição em que cada pessoa é convocada; não antecipa os papéis de Executor, Revisor ou Auditor, cuja atribuição só ocorre no Sprint </w:t>
            </w:r>
            <w:proofErr w:type="spellStart"/>
            <w:r w:rsidRPr="004F271C">
              <w:rPr>
                <w:sz w:val="17"/>
                <w:lang w:val="pt-PT"/>
              </w:rPr>
              <w:t>Planning</w:t>
            </w:r>
            <w:proofErr w:type="spellEnd"/>
            <w:r w:rsidRPr="004F271C">
              <w:rPr>
                <w:sz w:val="17"/>
                <w:lang w:val="pt-PT"/>
              </w:rPr>
              <w:t>. A presença efetiva e o quórum são registados na ata, não na convocatória.</w:t>
            </w:r>
          </w:p>
        </w:tc>
      </w:tr>
    </w:tbl>
    <w:p w14:paraId="6375FFB6" w14:textId="77777777" w:rsidR="00845293" w:rsidRPr="004F271C" w:rsidRDefault="00845293">
      <w:pPr>
        <w:spacing w:line="240" w:lineRule="auto"/>
        <w:rPr>
          <w:lang w:val="pt-PT"/>
        </w:rPr>
      </w:pPr>
    </w:p>
    <w:p w14:paraId="40DFD5EA" w14:textId="77777777" w:rsidR="00845293" w:rsidRPr="004F271C" w:rsidRDefault="00000000">
      <w:pPr>
        <w:keepNext/>
        <w:spacing w:before="100" w:after="60" w:line="240" w:lineRule="auto"/>
        <w:rPr>
          <w:lang w:val="pt-PT"/>
        </w:rPr>
      </w:pPr>
      <w:r w:rsidRPr="004F271C">
        <w:rPr>
          <w:b/>
          <w:color w:val="17365D"/>
          <w:sz w:val="23"/>
          <w:lang w:val="pt-PT"/>
        </w:rPr>
        <w:lastRenderedPageBreak/>
        <w:t>4. Objeto e finalidade da reunião</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805159" w14:paraId="31D52693" w14:textId="77777777">
        <w:tc>
          <w:tcPr>
            <w:tcW w:w="10086" w:type="dxa"/>
            <w:shd w:val="clear" w:color="auto" w:fill="DDEBF7"/>
            <w:tcMar>
              <w:top w:w="110" w:type="dxa"/>
              <w:left w:w="150" w:type="dxa"/>
              <w:bottom w:w="110" w:type="dxa"/>
              <w:right w:w="150" w:type="dxa"/>
            </w:tcMar>
          </w:tcPr>
          <w:p w14:paraId="661E41F4" w14:textId="52ADCE9B" w:rsidR="00845293" w:rsidRPr="00754E7F" w:rsidRDefault="00B65C5B">
            <w:pPr>
              <w:spacing w:after="0"/>
              <w:rPr>
                <w:lang w:val="pt-PT"/>
              </w:rPr>
            </w:pPr>
            <w:r w:rsidRPr="00B65C5B">
              <w:rPr>
                <w:b/>
                <w:bCs/>
                <w:color w:val="17365D"/>
                <w:lang w:val="pt-PT"/>
              </w:rPr>
              <w:t>INSTRUÇÃO DE PREENCHIMENTO — ELIMINAR DA CONVOCATÓRIA REAL</w:t>
            </w:r>
            <w:r w:rsidRPr="00B65C5B">
              <w:rPr>
                <w:b/>
                <w:color w:val="17365D"/>
                <w:lang w:val="pt-PT"/>
              </w:rPr>
              <w:br/>
            </w:r>
            <w:r w:rsidR="00754E7F" w:rsidRPr="00754E7F">
              <w:rPr>
                <w:bCs/>
                <w:color w:val="17365D"/>
                <w:sz w:val="17"/>
                <w:szCs w:val="17"/>
                <w:lang w:val="pt-PT"/>
              </w:rPr>
              <w:t xml:space="preserve">Adapte o texto às tarefas que serão analisadas, preservando todas as finalidades obrigatórias do Backlog </w:t>
            </w:r>
            <w:proofErr w:type="spellStart"/>
            <w:r w:rsidR="00754E7F" w:rsidRPr="00754E7F">
              <w:rPr>
                <w:bCs/>
                <w:color w:val="17365D"/>
                <w:sz w:val="17"/>
                <w:szCs w:val="17"/>
                <w:lang w:val="pt-PT"/>
              </w:rPr>
              <w:t>Refinement</w:t>
            </w:r>
            <w:proofErr w:type="spellEnd"/>
            <w:r w:rsidR="00754E7F" w:rsidRPr="00754E7F">
              <w:rPr>
                <w:bCs/>
                <w:color w:val="17365D"/>
                <w:sz w:val="17"/>
                <w:szCs w:val="17"/>
                <w:lang w:val="pt-PT"/>
              </w:rPr>
              <w:t>. Acrescente outras quando necessário e confirme a correspondência com a ordem de trabalhos.</w:t>
            </w:r>
          </w:p>
        </w:tc>
      </w:tr>
    </w:tbl>
    <w:p w14:paraId="5935B5AF" w14:textId="77777777" w:rsidR="00845293" w:rsidRPr="004F271C" w:rsidRDefault="00845293">
      <w:pPr>
        <w:spacing w:line="240" w:lineRule="auto"/>
        <w:rPr>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805159" w14:paraId="04457D28" w14:textId="77777777">
        <w:tc>
          <w:tcPr>
            <w:tcW w:w="10086" w:type="dxa"/>
            <w:shd w:val="clear" w:color="auto" w:fill="FFFBE6"/>
            <w:tcMar>
              <w:top w:w="100" w:type="dxa"/>
              <w:left w:w="140" w:type="dxa"/>
              <w:bottom w:w="100" w:type="dxa"/>
              <w:right w:w="140" w:type="dxa"/>
            </w:tcMar>
          </w:tcPr>
          <w:p w14:paraId="7C87E412" w14:textId="03E01D1A" w:rsidR="00845293" w:rsidRPr="006B1D39" w:rsidRDefault="006B1D39" w:rsidP="00DC3F15">
            <w:pPr>
              <w:spacing w:after="0" w:line="259" w:lineRule="auto"/>
              <w:rPr>
                <w:lang w:val="pt-PT"/>
              </w:rPr>
            </w:pPr>
            <w:r w:rsidRPr="006B1D39">
              <w:rPr>
                <w:lang w:val="pt-PT"/>
              </w:rPr>
              <w:t xml:space="preserve">A reunião tem como finalidade preparar as tarefas do Backlog de Projeto que poderão ser selecionadas para o Sprint 02. Serão analisadas as prioridades e clarificadas as tarefas candidatas, incluindo a identificação, a descrição, o objetivo, o tipo e o resultado esperado. Cada tarefa será estimada através de </w:t>
            </w:r>
            <w:proofErr w:type="spellStart"/>
            <w:r w:rsidRPr="006B1D39">
              <w:rPr>
                <w:lang w:val="pt-PT"/>
              </w:rPr>
              <w:t>Planning</w:t>
            </w:r>
            <w:proofErr w:type="spellEnd"/>
            <w:r w:rsidRPr="006B1D39">
              <w:rPr>
                <w:lang w:val="pt-PT"/>
              </w:rPr>
              <w:t xml:space="preserve"> Poker, utilizando a escala oficial, e serão definidos a pontuação total, a repartição pelas parcelas de Executor / Revisor / Auditor, os critérios de aceitação, as evidências do Executor, as verificações do Revisor, a </w:t>
            </w:r>
            <w:proofErr w:type="spellStart"/>
            <w:r w:rsidRPr="006B1D39">
              <w:rPr>
                <w:lang w:val="pt-PT"/>
              </w:rPr>
              <w:t>checklist</w:t>
            </w:r>
            <w:proofErr w:type="spellEnd"/>
            <w:r w:rsidRPr="006B1D39">
              <w:rPr>
                <w:lang w:val="pt-PT"/>
              </w:rPr>
              <w:t xml:space="preserve"> do Auditor, as dependências, a </w:t>
            </w:r>
            <w:proofErr w:type="spellStart"/>
            <w:r w:rsidRPr="006B1D39">
              <w:rPr>
                <w:lang w:val="pt-PT"/>
              </w:rPr>
              <w:t>Definition</w:t>
            </w:r>
            <w:proofErr w:type="spellEnd"/>
            <w:r w:rsidRPr="006B1D39">
              <w:rPr>
                <w:lang w:val="pt-PT"/>
              </w:rPr>
              <w:t xml:space="preserve"> </w:t>
            </w:r>
            <w:proofErr w:type="spellStart"/>
            <w:r w:rsidRPr="006B1D39">
              <w:rPr>
                <w:lang w:val="pt-PT"/>
              </w:rPr>
              <w:t>of</w:t>
            </w:r>
            <w:proofErr w:type="spellEnd"/>
            <w:r w:rsidRPr="006B1D39">
              <w:rPr>
                <w:lang w:val="pt-PT"/>
              </w:rPr>
              <w:t xml:space="preserve"> </w:t>
            </w:r>
            <w:proofErr w:type="spellStart"/>
            <w:r w:rsidRPr="006B1D39">
              <w:rPr>
                <w:lang w:val="pt-PT"/>
              </w:rPr>
              <w:t>Done</w:t>
            </w:r>
            <w:proofErr w:type="spellEnd"/>
            <w:r w:rsidRPr="006B1D39">
              <w:rPr>
                <w:lang w:val="pt-PT"/>
              </w:rPr>
              <w:t xml:space="preserve"> aplicável, as normas e referências e a pasta de destino. No final, será registada a decisão relativa a cada tarefa. Nesta reunião não serão atribuídos alunos aos papéis de Executor, Revisor ou Auditor; essa atribuição ocorrerá apenas no Sprint </w:t>
            </w:r>
            <w:proofErr w:type="spellStart"/>
            <w:r w:rsidRPr="006B1D39">
              <w:rPr>
                <w:lang w:val="pt-PT"/>
              </w:rPr>
              <w:t>Planning</w:t>
            </w:r>
            <w:proofErr w:type="spellEnd"/>
            <w:r w:rsidRPr="006B1D39">
              <w:rPr>
                <w:lang w:val="pt-PT"/>
              </w:rPr>
              <w:t>.</w:t>
            </w:r>
          </w:p>
        </w:tc>
      </w:tr>
    </w:tbl>
    <w:p w14:paraId="78DF0952" w14:textId="77777777" w:rsidR="00845293" w:rsidRPr="004F271C" w:rsidRDefault="00845293">
      <w:pPr>
        <w:spacing w:after="20" w:line="240" w:lineRule="auto"/>
        <w:rPr>
          <w:lang w:val="pt-PT"/>
        </w:rPr>
      </w:pPr>
    </w:p>
    <w:p w14:paraId="1F758BEC" w14:textId="77777777" w:rsidR="00845293" w:rsidRPr="004F271C" w:rsidRDefault="00000000">
      <w:pPr>
        <w:keepNext/>
        <w:spacing w:before="100" w:after="60" w:line="240" w:lineRule="auto"/>
        <w:rPr>
          <w:lang w:val="pt-PT"/>
        </w:rPr>
      </w:pPr>
      <w:r w:rsidRPr="004F271C">
        <w:rPr>
          <w:b/>
          <w:color w:val="17365D"/>
          <w:sz w:val="23"/>
          <w:lang w:val="pt-PT"/>
        </w:rPr>
        <w:t>5. Ordem de trabalhos</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805159" w14:paraId="4FF42287" w14:textId="77777777">
        <w:tc>
          <w:tcPr>
            <w:tcW w:w="10086" w:type="dxa"/>
            <w:shd w:val="clear" w:color="auto" w:fill="DDEBF7"/>
            <w:tcMar>
              <w:top w:w="110" w:type="dxa"/>
              <w:left w:w="150" w:type="dxa"/>
              <w:bottom w:w="110" w:type="dxa"/>
              <w:right w:w="150" w:type="dxa"/>
            </w:tcMar>
          </w:tcPr>
          <w:p w14:paraId="7B859D65" w14:textId="56728C44" w:rsidR="00845293" w:rsidRPr="00754E7F" w:rsidRDefault="00000000">
            <w:pPr>
              <w:spacing w:after="0"/>
              <w:rPr>
                <w:lang w:val="pt-PT"/>
              </w:rPr>
            </w:pPr>
            <w:r w:rsidRPr="004F271C">
              <w:rPr>
                <w:b/>
                <w:color w:val="17365D"/>
                <w:lang w:val="pt-PT"/>
              </w:rPr>
              <w:t>INSTRUÇÃO DE PREENCHIMENTO — ELIMINAR DA CONVOCATÓRIA REAL</w:t>
            </w:r>
            <w:r w:rsidRPr="004F271C">
              <w:rPr>
                <w:lang w:val="pt-PT"/>
              </w:rPr>
              <w:br/>
            </w:r>
            <w:r w:rsidR="00754E7F" w:rsidRPr="00754E7F">
              <w:rPr>
                <w:sz w:val="17"/>
                <w:lang w:val="pt-PT"/>
              </w:rPr>
              <w:t xml:space="preserve">Substitua os exemplos pelas tarefas e assuntos reais. Em «Objetivo ou decisão esperada», indique concretamente o resultado pretendido e evite formulações vagas. Em «Referências e preparação necessária», identifique as </w:t>
            </w:r>
            <w:proofErr w:type="spellStart"/>
            <w:r w:rsidR="00754E7F" w:rsidRPr="00754E7F">
              <w:rPr>
                <w:sz w:val="17"/>
                <w:lang w:val="pt-PT"/>
              </w:rPr>
              <w:t>Issues</w:t>
            </w:r>
            <w:proofErr w:type="spellEnd"/>
            <w:r w:rsidR="00754E7F" w:rsidRPr="00754E7F">
              <w:rPr>
                <w:sz w:val="17"/>
                <w:lang w:val="pt-PT"/>
              </w:rPr>
              <w:t xml:space="preserve">, os documentos, as versões, as evidências e o trabalho prévio. Mantenha e adapte as linhas obrigatórias do Backlog </w:t>
            </w:r>
            <w:proofErr w:type="spellStart"/>
            <w:r w:rsidR="00754E7F" w:rsidRPr="00754E7F">
              <w:rPr>
                <w:sz w:val="17"/>
                <w:lang w:val="pt-PT"/>
              </w:rPr>
              <w:t>Refinement</w:t>
            </w:r>
            <w:proofErr w:type="spellEnd"/>
            <w:r w:rsidR="00754E7F" w:rsidRPr="00754E7F">
              <w:rPr>
                <w:sz w:val="17"/>
                <w:lang w:val="pt-PT"/>
              </w:rPr>
              <w:t>; pode acrescentar outras, mas não eliminar as obrigatórias.</w:t>
            </w:r>
          </w:p>
        </w:tc>
      </w:tr>
    </w:tbl>
    <w:p w14:paraId="63DD722D" w14:textId="77777777" w:rsidR="00845293" w:rsidRPr="004F271C" w:rsidRDefault="00845293">
      <w:pPr>
        <w:spacing w:line="240" w:lineRule="auto"/>
        <w:rPr>
          <w:lang w:val="pt-PT"/>
        </w:rPr>
      </w:pP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50"/>
        <w:gridCol w:w="1600"/>
        <w:gridCol w:w="2500"/>
        <w:gridCol w:w="1100"/>
        <w:gridCol w:w="3516"/>
        <w:gridCol w:w="820"/>
      </w:tblGrid>
      <w:tr w:rsidR="00845293" w:rsidRPr="004F271C" w14:paraId="6A03BC8F" w14:textId="77777777">
        <w:trPr>
          <w:tblHeader/>
        </w:trPr>
        <w:tc>
          <w:tcPr>
            <w:tcW w:w="550" w:type="dxa"/>
            <w:shd w:val="clear" w:color="auto" w:fill="17365D"/>
            <w:tcMar>
              <w:top w:w="70" w:type="dxa"/>
              <w:left w:w="100" w:type="dxa"/>
              <w:bottom w:w="70" w:type="dxa"/>
              <w:right w:w="100" w:type="dxa"/>
            </w:tcMar>
            <w:vAlign w:val="center"/>
          </w:tcPr>
          <w:p w14:paraId="41722015" w14:textId="77777777" w:rsidR="00845293" w:rsidRPr="004F271C" w:rsidRDefault="00000000">
            <w:pPr>
              <w:spacing w:after="0" w:line="240" w:lineRule="auto"/>
              <w:jc w:val="center"/>
              <w:rPr>
                <w:lang w:val="pt-PT"/>
              </w:rPr>
            </w:pPr>
            <w:r w:rsidRPr="004F271C">
              <w:rPr>
                <w:b/>
                <w:color w:val="FFFFFF"/>
                <w:sz w:val="15"/>
                <w:lang w:val="pt-PT"/>
              </w:rPr>
              <w:t>N.º</w:t>
            </w:r>
          </w:p>
        </w:tc>
        <w:tc>
          <w:tcPr>
            <w:tcW w:w="1600" w:type="dxa"/>
            <w:shd w:val="clear" w:color="auto" w:fill="17365D"/>
            <w:tcMar>
              <w:top w:w="70" w:type="dxa"/>
              <w:left w:w="100" w:type="dxa"/>
              <w:bottom w:w="70" w:type="dxa"/>
              <w:right w:w="100" w:type="dxa"/>
            </w:tcMar>
            <w:vAlign w:val="center"/>
          </w:tcPr>
          <w:p w14:paraId="5245A982" w14:textId="77777777" w:rsidR="00845293" w:rsidRPr="004F271C" w:rsidRDefault="00000000">
            <w:pPr>
              <w:spacing w:after="0" w:line="240" w:lineRule="auto"/>
              <w:jc w:val="center"/>
              <w:rPr>
                <w:lang w:val="pt-PT"/>
              </w:rPr>
            </w:pPr>
            <w:r w:rsidRPr="004F271C">
              <w:rPr>
                <w:b/>
                <w:color w:val="FFFFFF"/>
                <w:sz w:val="15"/>
                <w:lang w:val="pt-PT"/>
              </w:rPr>
              <w:t>Assunto</w:t>
            </w:r>
          </w:p>
        </w:tc>
        <w:tc>
          <w:tcPr>
            <w:tcW w:w="2500" w:type="dxa"/>
            <w:shd w:val="clear" w:color="auto" w:fill="17365D"/>
            <w:tcMar>
              <w:top w:w="70" w:type="dxa"/>
              <w:left w:w="100" w:type="dxa"/>
              <w:bottom w:w="70" w:type="dxa"/>
              <w:right w:w="100" w:type="dxa"/>
            </w:tcMar>
            <w:vAlign w:val="center"/>
          </w:tcPr>
          <w:p w14:paraId="5584BEEF" w14:textId="77777777" w:rsidR="00845293" w:rsidRPr="004F271C" w:rsidRDefault="00000000">
            <w:pPr>
              <w:spacing w:after="0" w:line="240" w:lineRule="auto"/>
              <w:jc w:val="center"/>
              <w:rPr>
                <w:lang w:val="pt-PT"/>
              </w:rPr>
            </w:pPr>
            <w:r w:rsidRPr="004F271C">
              <w:rPr>
                <w:b/>
                <w:color w:val="FFFFFF"/>
                <w:sz w:val="15"/>
                <w:lang w:val="pt-PT"/>
              </w:rPr>
              <w:t>Objetivo ou decisão esperada</w:t>
            </w:r>
          </w:p>
        </w:tc>
        <w:tc>
          <w:tcPr>
            <w:tcW w:w="1100" w:type="dxa"/>
            <w:shd w:val="clear" w:color="auto" w:fill="17365D"/>
            <w:tcMar>
              <w:top w:w="70" w:type="dxa"/>
              <w:left w:w="100" w:type="dxa"/>
              <w:bottom w:w="70" w:type="dxa"/>
              <w:right w:w="100" w:type="dxa"/>
            </w:tcMar>
            <w:vAlign w:val="center"/>
          </w:tcPr>
          <w:p w14:paraId="609DC771" w14:textId="77777777" w:rsidR="00845293" w:rsidRPr="004F271C" w:rsidRDefault="00000000">
            <w:pPr>
              <w:spacing w:after="0" w:line="240" w:lineRule="auto"/>
              <w:jc w:val="center"/>
              <w:rPr>
                <w:lang w:val="pt-PT"/>
              </w:rPr>
            </w:pPr>
            <w:r w:rsidRPr="004F271C">
              <w:rPr>
                <w:b/>
                <w:color w:val="FFFFFF"/>
                <w:sz w:val="15"/>
                <w:lang w:val="pt-PT"/>
              </w:rPr>
              <w:t>Responsável</w:t>
            </w:r>
          </w:p>
        </w:tc>
        <w:tc>
          <w:tcPr>
            <w:tcW w:w="3516" w:type="dxa"/>
            <w:shd w:val="clear" w:color="auto" w:fill="17365D"/>
            <w:tcMar>
              <w:top w:w="70" w:type="dxa"/>
              <w:left w:w="100" w:type="dxa"/>
              <w:bottom w:w="70" w:type="dxa"/>
              <w:right w:w="100" w:type="dxa"/>
            </w:tcMar>
            <w:vAlign w:val="center"/>
          </w:tcPr>
          <w:p w14:paraId="1FF9141E" w14:textId="77777777" w:rsidR="00845293" w:rsidRPr="004F271C" w:rsidRDefault="00000000">
            <w:pPr>
              <w:spacing w:after="0" w:line="240" w:lineRule="auto"/>
              <w:jc w:val="center"/>
              <w:rPr>
                <w:lang w:val="pt-PT"/>
              </w:rPr>
            </w:pPr>
            <w:r w:rsidRPr="004F271C">
              <w:rPr>
                <w:b/>
                <w:color w:val="FFFFFF"/>
                <w:sz w:val="15"/>
                <w:lang w:val="pt-PT"/>
              </w:rPr>
              <w:t>Referências e preparação necessária</w:t>
            </w:r>
          </w:p>
        </w:tc>
        <w:tc>
          <w:tcPr>
            <w:tcW w:w="820" w:type="dxa"/>
            <w:shd w:val="clear" w:color="auto" w:fill="17365D"/>
            <w:tcMar>
              <w:top w:w="70" w:type="dxa"/>
              <w:left w:w="100" w:type="dxa"/>
              <w:bottom w:w="70" w:type="dxa"/>
              <w:right w:w="100" w:type="dxa"/>
            </w:tcMar>
            <w:vAlign w:val="center"/>
          </w:tcPr>
          <w:p w14:paraId="3185831D" w14:textId="77777777" w:rsidR="00845293" w:rsidRPr="004F271C" w:rsidRDefault="00000000">
            <w:pPr>
              <w:spacing w:after="0" w:line="240" w:lineRule="auto"/>
              <w:jc w:val="center"/>
              <w:rPr>
                <w:lang w:val="pt-PT"/>
              </w:rPr>
            </w:pPr>
            <w:r w:rsidRPr="004F271C">
              <w:rPr>
                <w:b/>
                <w:color w:val="FFFFFF"/>
                <w:sz w:val="15"/>
                <w:lang w:val="pt-PT"/>
              </w:rPr>
              <w:t>Duração</w:t>
            </w:r>
          </w:p>
        </w:tc>
      </w:tr>
      <w:tr w:rsidR="00845293" w:rsidRPr="004F271C" w14:paraId="23EBD06F" w14:textId="77777777">
        <w:trPr>
          <w:cantSplit/>
        </w:trPr>
        <w:tc>
          <w:tcPr>
            <w:tcW w:w="550" w:type="dxa"/>
            <w:shd w:val="clear" w:color="auto" w:fill="FFFBE6"/>
            <w:tcMar>
              <w:top w:w="70" w:type="dxa"/>
              <w:left w:w="100" w:type="dxa"/>
              <w:bottom w:w="70" w:type="dxa"/>
              <w:right w:w="100" w:type="dxa"/>
            </w:tcMar>
            <w:vAlign w:val="center"/>
          </w:tcPr>
          <w:p w14:paraId="2C65AFAA" w14:textId="77777777" w:rsidR="00845293" w:rsidRPr="004F271C" w:rsidRDefault="00000000">
            <w:pPr>
              <w:spacing w:after="0" w:line="240" w:lineRule="auto"/>
              <w:jc w:val="center"/>
              <w:rPr>
                <w:lang w:val="pt-PT"/>
              </w:rPr>
            </w:pPr>
            <w:r w:rsidRPr="004F271C">
              <w:rPr>
                <w:sz w:val="15"/>
                <w:lang w:val="pt-PT"/>
              </w:rPr>
              <w:t>1</w:t>
            </w:r>
          </w:p>
        </w:tc>
        <w:tc>
          <w:tcPr>
            <w:tcW w:w="1600" w:type="dxa"/>
            <w:shd w:val="clear" w:color="auto" w:fill="FFFBE6"/>
            <w:tcMar>
              <w:top w:w="70" w:type="dxa"/>
              <w:left w:w="100" w:type="dxa"/>
              <w:bottom w:w="70" w:type="dxa"/>
              <w:right w:w="100" w:type="dxa"/>
            </w:tcMar>
            <w:vAlign w:val="center"/>
          </w:tcPr>
          <w:p w14:paraId="5410CDF2" w14:textId="77777777" w:rsidR="00845293" w:rsidRPr="004F271C" w:rsidRDefault="00000000">
            <w:pPr>
              <w:spacing w:after="0" w:line="240" w:lineRule="auto"/>
              <w:rPr>
                <w:lang w:val="pt-PT"/>
              </w:rPr>
            </w:pPr>
            <w:r w:rsidRPr="004F271C">
              <w:rPr>
                <w:sz w:val="15"/>
                <w:lang w:val="pt-PT"/>
              </w:rPr>
              <w:t>Abertura da reunião</w:t>
            </w:r>
          </w:p>
        </w:tc>
        <w:tc>
          <w:tcPr>
            <w:tcW w:w="2500" w:type="dxa"/>
            <w:shd w:val="clear" w:color="auto" w:fill="FFFBE6"/>
            <w:tcMar>
              <w:top w:w="70" w:type="dxa"/>
              <w:left w:w="100" w:type="dxa"/>
              <w:bottom w:w="70" w:type="dxa"/>
              <w:right w:w="100" w:type="dxa"/>
            </w:tcMar>
            <w:vAlign w:val="center"/>
          </w:tcPr>
          <w:p w14:paraId="23B997CE" w14:textId="77777777" w:rsidR="00845293" w:rsidRPr="004F271C" w:rsidRDefault="00000000">
            <w:pPr>
              <w:spacing w:after="0" w:line="240" w:lineRule="auto"/>
              <w:rPr>
                <w:lang w:val="pt-PT"/>
              </w:rPr>
            </w:pPr>
            <w:r w:rsidRPr="004F271C">
              <w:rPr>
                <w:sz w:val="15"/>
                <w:lang w:val="pt-PT"/>
              </w:rPr>
              <w:t>Verificar o quórum aplicável e confirmar a ordem de trabalhos.</w:t>
            </w:r>
          </w:p>
        </w:tc>
        <w:tc>
          <w:tcPr>
            <w:tcW w:w="1100" w:type="dxa"/>
            <w:shd w:val="clear" w:color="auto" w:fill="FFFBE6"/>
            <w:tcMar>
              <w:top w:w="70" w:type="dxa"/>
              <w:left w:w="100" w:type="dxa"/>
              <w:bottom w:w="70" w:type="dxa"/>
              <w:right w:w="100" w:type="dxa"/>
            </w:tcMar>
            <w:vAlign w:val="center"/>
          </w:tcPr>
          <w:p w14:paraId="220179FA" w14:textId="77777777" w:rsidR="00845293" w:rsidRPr="004F271C" w:rsidRDefault="00000000">
            <w:pPr>
              <w:spacing w:after="0" w:line="240" w:lineRule="auto"/>
              <w:jc w:val="center"/>
              <w:rPr>
                <w:lang w:val="pt-PT"/>
              </w:rPr>
            </w:pPr>
            <w:r w:rsidRPr="004F271C">
              <w:rPr>
                <w:sz w:val="15"/>
                <w:lang w:val="pt-PT"/>
              </w:rPr>
              <w:t>Aluno B</w:t>
            </w:r>
          </w:p>
        </w:tc>
        <w:tc>
          <w:tcPr>
            <w:tcW w:w="3516" w:type="dxa"/>
            <w:shd w:val="clear" w:color="auto" w:fill="FFFBE6"/>
            <w:tcMar>
              <w:top w:w="70" w:type="dxa"/>
              <w:left w:w="100" w:type="dxa"/>
              <w:bottom w:w="70" w:type="dxa"/>
              <w:right w:w="100" w:type="dxa"/>
            </w:tcMar>
            <w:vAlign w:val="center"/>
          </w:tcPr>
          <w:p w14:paraId="2DB131E1" w14:textId="77777777" w:rsidR="00845293" w:rsidRPr="004F271C" w:rsidRDefault="00000000">
            <w:pPr>
              <w:spacing w:after="0" w:line="240" w:lineRule="auto"/>
              <w:rPr>
                <w:lang w:val="pt-PT"/>
              </w:rPr>
            </w:pPr>
            <w:r w:rsidRPr="004F271C">
              <w:rPr>
                <w:sz w:val="15"/>
                <w:lang w:val="pt-PT"/>
              </w:rPr>
              <w:t>Consultar a convocatória e comunicar antecipadamente qualquer impedimento conhecido.</w:t>
            </w:r>
          </w:p>
        </w:tc>
        <w:tc>
          <w:tcPr>
            <w:tcW w:w="820" w:type="dxa"/>
            <w:shd w:val="clear" w:color="auto" w:fill="FFFBE6"/>
            <w:tcMar>
              <w:top w:w="70" w:type="dxa"/>
              <w:left w:w="100" w:type="dxa"/>
              <w:bottom w:w="70" w:type="dxa"/>
              <w:right w:w="100" w:type="dxa"/>
            </w:tcMar>
            <w:vAlign w:val="center"/>
          </w:tcPr>
          <w:p w14:paraId="01D35836" w14:textId="77777777" w:rsidR="00845293" w:rsidRPr="004F271C" w:rsidRDefault="00000000">
            <w:pPr>
              <w:spacing w:after="0" w:line="240" w:lineRule="auto"/>
              <w:jc w:val="center"/>
              <w:rPr>
                <w:lang w:val="pt-PT"/>
              </w:rPr>
            </w:pPr>
            <w:r w:rsidRPr="004F271C">
              <w:rPr>
                <w:sz w:val="15"/>
                <w:lang w:val="pt-PT"/>
              </w:rPr>
              <w:t>5 min</w:t>
            </w:r>
          </w:p>
        </w:tc>
      </w:tr>
      <w:tr w:rsidR="00845293" w:rsidRPr="004F271C" w14:paraId="75040EF6" w14:textId="77777777">
        <w:trPr>
          <w:cantSplit/>
        </w:trPr>
        <w:tc>
          <w:tcPr>
            <w:tcW w:w="550" w:type="dxa"/>
            <w:shd w:val="clear" w:color="auto" w:fill="FFFBE6"/>
            <w:tcMar>
              <w:top w:w="70" w:type="dxa"/>
              <w:left w:w="100" w:type="dxa"/>
              <w:bottom w:w="70" w:type="dxa"/>
              <w:right w:w="100" w:type="dxa"/>
            </w:tcMar>
            <w:vAlign w:val="center"/>
          </w:tcPr>
          <w:p w14:paraId="28A7EA60" w14:textId="77777777" w:rsidR="00845293" w:rsidRPr="004F271C" w:rsidRDefault="00000000">
            <w:pPr>
              <w:spacing w:after="0" w:line="240" w:lineRule="auto"/>
              <w:jc w:val="center"/>
              <w:rPr>
                <w:lang w:val="pt-PT"/>
              </w:rPr>
            </w:pPr>
            <w:r w:rsidRPr="004F271C">
              <w:rPr>
                <w:sz w:val="15"/>
                <w:lang w:val="pt-PT"/>
              </w:rPr>
              <w:t>2</w:t>
            </w:r>
          </w:p>
        </w:tc>
        <w:tc>
          <w:tcPr>
            <w:tcW w:w="1600" w:type="dxa"/>
            <w:shd w:val="clear" w:color="auto" w:fill="FFFBE6"/>
            <w:tcMar>
              <w:top w:w="70" w:type="dxa"/>
              <w:left w:w="100" w:type="dxa"/>
              <w:bottom w:w="70" w:type="dxa"/>
              <w:right w:w="100" w:type="dxa"/>
            </w:tcMar>
            <w:vAlign w:val="center"/>
          </w:tcPr>
          <w:p w14:paraId="4CD72A42" w14:textId="77777777" w:rsidR="00845293" w:rsidRPr="004F271C" w:rsidRDefault="00000000">
            <w:pPr>
              <w:spacing w:after="0" w:line="240" w:lineRule="auto"/>
              <w:rPr>
                <w:lang w:val="pt-PT"/>
              </w:rPr>
            </w:pPr>
            <w:r w:rsidRPr="004F271C">
              <w:rPr>
                <w:sz w:val="15"/>
                <w:lang w:val="pt-PT"/>
              </w:rPr>
              <w:t>Prioridades e tarefas candidatas</w:t>
            </w:r>
          </w:p>
        </w:tc>
        <w:tc>
          <w:tcPr>
            <w:tcW w:w="2500" w:type="dxa"/>
            <w:shd w:val="clear" w:color="auto" w:fill="FFFBE6"/>
            <w:tcMar>
              <w:top w:w="70" w:type="dxa"/>
              <w:left w:w="100" w:type="dxa"/>
              <w:bottom w:w="70" w:type="dxa"/>
              <w:right w:w="100" w:type="dxa"/>
            </w:tcMar>
            <w:vAlign w:val="center"/>
          </w:tcPr>
          <w:p w14:paraId="757D0775" w14:textId="77777777" w:rsidR="00845293" w:rsidRPr="004F271C" w:rsidRDefault="00000000">
            <w:pPr>
              <w:spacing w:after="0" w:line="240" w:lineRule="auto"/>
              <w:rPr>
                <w:lang w:val="pt-PT"/>
              </w:rPr>
            </w:pPr>
            <w:r w:rsidRPr="004F271C">
              <w:rPr>
                <w:sz w:val="15"/>
                <w:lang w:val="pt-PT"/>
              </w:rPr>
              <w:t>Confirmar as prioridades do Backlog de Projeto e identificar as tarefas a preparar para o Sprint 02.</w:t>
            </w:r>
          </w:p>
        </w:tc>
        <w:tc>
          <w:tcPr>
            <w:tcW w:w="1100" w:type="dxa"/>
            <w:shd w:val="clear" w:color="auto" w:fill="FFFBE6"/>
            <w:tcMar>
              <w:top w:w="70" w:type="dxa"/>
              <w:left w:w="100" w:type="dxa"/>
              <w:bottom w:w="70" w:type="dxa"/>
              <w:right w:w="100" w:type="dxa"/>
            </w:tcMar>
            <w:vAlign w:val="center"/>
          </w:tcPr>
          <w:p w14:paraId="5893F968" w14:textId="77777777" w:rsidR="00845293" w:rsidRPr="004F271C" w:rsidRDefault="00000000">
            <w:pPr>
              <w:spacing w:after="0" w:line="240" w:lineRule="auto"/>
              <w:jc w:val="center"/>
              <w:rPr>
                <w:lang w:val="pt-PT"/>
              </w:rPr>
            </w:pPr>
            <w:r w:rsidRPr="004F271C">
              <w:rPr>
                <w:sz w:val="15"/>
                <w:lang w:val="pt-PT"/>
              </w:rPr>
              <w:t>Aluno A</w:t>
            </w:r>
          </w:p>
        </w:tc>
        <w:tc>
          <w:tcPr>
            <w:tcW w:w="3516" w:type="dxa"/>
            <w:shd w:val="clear" w:color="auto" w:fill="FFFBE6"/>
            <w:tcMar>
              <w:top w:w="70" w:type="dxa"/>
              <w:left w:w="100" w:type="dxa"/>
              <w:bottom w:w="70" w:type="dxa"/>
              <w:right w:w="100" w:type="dxa"/>
            </w:tcMar>
            <w:vAlign w:val="center"/>
          </w:tcPr>
          <w:p w14:paraId="3FD3E5D2" w14:textId="5E36700D" w:rsidR="00845293" w:rsidRPr="004F271C" w:rsidRDefault="003E44B1">
            <w:pPr>
              <w:spacing w:after="0" w:line="240" w:lineRule="auto"/>
              <w:rPr>
                <w:lang w:val="pt-PT"/>
              </w:rPr>
            </w:pPr>
            <w:r w:rsidRPr="003E44B1">
              <w:rPr>
                <w:sz w:val="15"/>
                <w:lang w:val="pt-PT"/>
              </w:rPr>
              <w:t>Backlog de Projeto em formato XLS ou XLSX; Declaração de Âmbito; requisitos e prioridades da milestone m2.</w:t>
            </w:r>
          </w:p>
        </w:tc>
        <w:tc>
          <w:tcPr>
            <w:tcW w:w="820" w:type="dxa"/>
            <w:shd w:val="clear" w:color="auto" w:fill="FFFBE6"/>
            <w:tcMar>
              <w:top w:w="70" w:type="dxa"/>
              <w:left w:w="100" w:type="dxa"/>
              <w:bottom w:w="70" w:type="dxa"/>
              <w:right w:w="100" w:type="dxa"/>
            </w:tcMar>
            <w:vAlign w:val="center"/>
          </w:tcPr>
          <w:p w14:paraId="3F24775D" w14:textId="77777777" w:rsidR="00845293" w:rsidRPr="004F271C" w:rsidRDefault="00000000">
            <w:pPr>
              <w:spacing w:after="0" w:line="240" w:lineRule="auto"/>
              <w:jc w:val="center"/>
              <w:rPr>
                <w:lang w:val="pt-PT"/>
              </w:rPr>
            </w:pPr>
            <w:r w:rsidRPr="004F271C">
              <w:rPr>
                <w:sz w:val="15"/>
                <w:lang w:val="pt-PT"/>
              </w:rPr>
              <w:t>10 min</w:t>
            </w:r>
          </w:p>
        </w:tc>
      </w:tr>
      <w:tr w:rsidR="00845293" w:rsidRPr="004F271C" w14:paraId="172525FF" w14:textId="77777777">
        <w:trPr>
          <w:cantSplit/>
        </w:trPr>
        <w:tc>
          <w:tcPr>
            <w:tcW w:w="550" w:type="dxa"/>
            <w:shd w:val="clear" w:color="auto" w:fill="FFFBE6"/>
            <w:tcMar>
              <w:top w:w="70" w:type="dxa"/>
              <w:left w:w="100" w:type="dxa"/>
              <w:bottom w:w="70" w:type="dxa"/>
              <w:right w:w="100" w:type="dxa"/>
            </w:tcMar>
            <w:vAlign w:val="center"/>
          </w:tcPr>
          <w:p w14:paraId="37BEEDF3" w14:textId="77777777" w:rsidR="00845293" w:rsidRPr="004F271C" w:rsidRDefault="00000000">
            <w:pPr>
              <w:spacing w:after="0" w:line="240" w:lineRule="auto"/>
              <w:jc w:val="center"/>
              <w:rPr>
                <w:lang w:val="pt-PT"/>
              </w:rPr>
            </w:pPr>
            <w:r w:rsidRPr="004F271C">
              <w:rPr>
                <w:sz w:val="15"/>
                <w:lang w:val="pt-PT"/>
              </w:rPr>
              <w:t>3</w:t>
            </w:r>
          </w:p>
        </w:tc>
        <w:tc>
          <w:tcPr>
            <w:tcW w:w="1600" w:type="dxa"/>
            <w:shd w:val="clear" w:color="auto" w:fill="FFFBE6"/>
            <w:tcMar>
              <w:top w:w="70" w:type="dxa"/>
              <w:left w:w="100" w:type="dxa"/>
              <w:bottom w:w="70" w:type="dxa"/>
              <w:right w:w="100" w:type="dxa"/>
            </w:tcMar>
            <w:vAlign w:val="center"/>
          </w:tcPr>
          <w:p w14:paraId="32BB6369" w14:textId="77777777" w:rsidR="00845293" w:rsidRPr="004F271C" w:rsidRDefault="00000000">
            <w:pPr>
              <w:spacing w:after="0" w:line="240" w:lineRule="auto"/>
              <w:rPr>
                <w:lang w:val="pt-PT"/>
              </w:rPr>
            </w:pPr>
            <w:r w:rsidRPr="004F271C">
              <w:rPr>
                <w:sz w:val="15"/>
                <w:lang w:val="pt-PT"/>
              </w:rPr>
              <w:t>Clarificação das tarefas</w:t>
            </w:r>
          </w:p>
        </w:tc>
        <w:tc>
          <w:tcPr>
            <w:tcW w:w="2500" w:type="dxa"/>
            <w:shd w:val="clear" w:color="auto" w:fill="FFFBE6"/>
            <w:tcMar>
              <w:top w:w="70" w:type="dxa"/>
              <w:left w:w="100" w:type="dxa"/>
              <w:bottom w:w="70" w:type="dxa"/>
              <w:right w:w="100" w:type="dxa"/>
            </w:tcMar>
            <w:vAlign w:val="center"/>
          </w:tcPr>
          <w:p w14:paraId="59E18EB5" w14:textId="5022979F" w:rsidR="00845293" w:rsidRPr="004F271C" w:rsidRDefault="00000000">
            <w:pPr>
              <w:spacing w:after="0" w:line="240" w:lineRule="auto"/>
              <w:rPr>
                <w:lang w:val="pt-PT"/>
              </w:rPr>
            </w:pPr>
            <w:r w:rsidRPr="004F271C">
              <w:rPr>
                <w:sz w:val="15"/>
                <w:lang w:val="pt-PT"/>
              </w:rPr>
              <w:t xml:space="preserve">Confirmar a identificação, descrição, objetivo, tipo e resultado esperado das </w:t>
            </w:r>
            <w:proofErr w:type="spellStart"/>
            <w:r w:rsidRPr="004F271C">
              <w:rPr>
                <w:sz w:val="15"/>
                <w:lang w:val="pt-PT"/>
              </w:rPr>
              <w:t>Issues</w:t>
            </w:r>
            <w:proofErr w:type="spellEnd"/>
            <w:r w:rsidRPr="004F271C">
              <w:rPr>
                <w:sz w:val="15"/>
                <w:lang w:val="pt-PT"/>
              </w:rPr>
              <w:t xml:space="preserve"> I021 a I024.</w:t>
            </w:r>
          </w:p>
        </w:tc>
        <w:tc>
          <w:tcPr>
            <w:tcW w:w="1100" w:type="dxa"/>
            <w:shd w:val="clear" w:color="auto" w:fill="FFFBE6"/>
            <w:tcMar>
              <w:top w:w="70" w:type="dxa"/>
              <w:left w:w="100" w:type="dxa"/>
              <w:bottom w:w="70" w:type="dxa"/>
              <w:right w:w="100" w:type="dxa"/>
            </w:tcMar>
            <w:vAlign w:val="center"/>
          </w:tcPr>
          <w:p w14:paraId="3D2C8E3F" w14:textId="77777777" w:rsidR="00845293" w:rsidRPr="004F271C" w:rsidRDefault="00000000">
            <w:pPr>
              <w:spacing w:after="0" w:line="240" w:lineRule="auto"/>
              <w:jc w:val="center"/>
              <w:rPr>
                <w:lang w:val="pt-PT"/>
              </w:rPr>
            </w:pPr>
            <w:r w:rsidRPr="004F271C">
              <w:rPr>
                <w:sz w:val="15"/>
                <w:lang w:val="pt-PT"/>
              </w:rPr>
              <w:t>Aluno C</w:t>
            </w:r>
          </w:p>
        </w:tc>
        <w:tc>
          <w:tcPr>
            <w:tcW w:w="3516" w:type="dxa"/>
            <w:shd w:val="clear" w:color="auto" w:fill="FFFBE6"/>
            <w:tcMar>
              <w:top w:w="70" w:type="dxa"/>
              <w:left w:w="100" w:type="dxa"/>
              <w:bottom w:w="70" w:type="dxa"/>
              <w:right w:w="100" w:type="dxa"/>
            </w:tcMar>
            <w:vAlign w:val="center"/>
          </w:tcPr>
          <w:p w14:paraId="7159CE37" w14:textId="77777777" w:rsidR="00845293" w:rsidRPr="004F271C" w:rsidRDefault="00000000">
            <w:pPr>
              <w:spacing w:after="0" w:line="240" w:lineRule="auto"/>
              <w:rPr>
                <w:lang w:val="pt-PT"/>
              </w:rPr>
            </w:pPr>
            <w:proofErr w:type="spellStart"/>
            <w:r w:rsidRPr="004F271C">
              <w:rPr>
                <w:sz w:val="15"/>
                <w:lang w:val="pt-PT"/>
              </w:rPr>
              <w:t>Issues</w:t>
            </w:r>
            <w:proofErr w:type="spellEnd"/>
            <w:r w:rsidRPr="004F271C">
              <w:rPr>
                <w:sz w:val="15"/>
                <w:lang w:val="pt-PT"/>
              </w:rPr>
              <w:t xml:space="preserve"> I021 a I024; requisitos, artefactos relacionados, dependências e dúvidas previamente identificadas.</w:t>
            </w:r>
          </w:p>
        </w:tc>
        <w:tc>
          <w:tcPr>
            <w:tcW w:w="820" w:type="dxa"/>
            <w:shd w:val="clear" w:color="auto" w:fill="FFFBE6"/>
            <w:tcMar>
              <w:top w:w="70" w:type="dxa"/>
              <w:left w:w="100" w:type="dxa"/>
              <w:bottom w:w="70" w:type="dxa"/>
              <w:right w:w="100" w:type="dxa"/>
            </w:tcMar>
            <w:vAlign w:val="center"/>
          </w:tcPr>
          <w:p w14:paraId="1D491130" w14:textId="77777777" w:rsidR="00845293" w:rsidRPr="004F271C" w:rsidRDefault="00000000">
            <w:pPr>
              <w:spacing w:after="0" w:line="240" w:lineRule="auto"/>
              <w:jc w:val="center"/>
              <w:rPr>
                <w:lang w:val="pt-PT"/>
              </w:rPr>
            </w:pPr>
            <w:r w:rsidRPr="004F271C">
              <w:rPr>
                <w:sz w:val="15"/>
                <w:lang w:val="pt-PT"/>
              </w:rPr>
              <w:t>15 min</w:t>
            </w:r>
          </w:p>
        </w:tc>
      </w:tr>
      <w:tr w:rsidR="00845293" w:rsidRPr="004F271C" w14:paraId="223163E3" w14:textId="77777777">
        <w:trPr>
          <w:cantSplit/>
        </w:trPr>
        <w:tc>
          <w:tcPr>
            <w:tcW w:w="550" w:type="dxa"/>
            <w:shd w:val="clear" w:color="auto" w:fill="FFFBE6"/>
            <w:tcMar>
              <w:top w:w="70" w:type="dxa"/>
              <w:left w:w="100" w:type="dxa"/>
              <w:bottom w:w="70" w:type="dxa"/>
              <w:right w:w="100" w:type="dxa"/>
            </w:tcMar>
            <w:vAlign w:val="center"/>
          </w:tcPr>
          <w:p w14:paraId="072F6D06" w14:textId="77777777" w:rsidR="00845293" w:rsidRPr="004F271C" w:rsidRDefault="00000000">
            <w:pPr>
              <w:spacing w:after="0" w:line="240" w:lineRule="auto"/>
              <w:jc w:val="center"/>
              <w:rPr>
                <w:lang w:val="pt-PT"/>
              </w:rPr>
            </w:pPr>
            <w:r w:rsidRPr="004F271C">
              <w:rPr>
                <w:sz w:val="15"/>
                <w:lang w:val="pt-PT"/>
              </w:rPr>
              <w:t>4</w:t>
            </w:r>
          </w:p>
        </w:tc>
        <w:tc>
          <w:tcPr>
            <w:tcW w:w="1600" w:type="dxa"/>
            <w:shd w:val="clear" w:color="auto" w:fill="FFFBE6"/>
            <w:tcMar>
              <w:top w:w="70" w:type="dxa"/>
              <w:left w:w="100" w:type="dxa"/>
              <w:bottom w:w="70" w:type="dxa"/>
              <w:right w:w="100" w:type="dxa"/>
            </w:tcMar>
            <w:vAlign w:val="center"/>
          </w:tcPr>
          <w:p w14:paraId="41763A4C" w14:textId="77777777" w:rsidR="00845293" w:rsidRPr="004F271C" w:rsidRDefault="00000000">
            <w:pPr>
              <w:spacing w:after="0" w:line="240" w:lineRule="auto"/>
              <w:rPr>
                <w:lang w:val="pt-PT"/>
              </w:rPr>
            </w:pPr>
            <w:r w:rsidRPr="004F271C">
              <w:rPr>
                <w:sz w:val="15"/>
                <w:lang w:val="pt-PT"/>
              </w:rPr>
              <w:t xml:space="preserve">Estimativa por </w:t>
            </w:r>
            <w:proofErr w:type="spellStart"/>
            <w:r w:rsidRPr="004F271C">
              <w:rPr>
                <w:sz w:val="15"/>
                <w:lang w:val="pt-PT"/>
              </w:rPr>
              <w:t>Planning</w:t>
            </w:r>
            <w:proofErr w:type="spellEnd"/>
            <w:r w:rsidRPr="004F271C">
              <w:rPr>
                <w:sz w:val="15"/>
                <w:lang w:val="pt-PT"/>
              </w:rPr>
              <w:t xml:space="preserve"> Poker</w:t>
            </w:r>
          </w:p>
        </w:tc>
        <w:tc>
          <w:tcPr>
            <w:tcW w:w="2500" w:type="dxa"/>
            <w:shd w:val="clear" w:color="auto" w:fill="FFFBE6"/>
            <w:tcMar>
              <w:top w:w="70" w:type="dxa"/>
              <w:left w:w="100" w:type="dxa"/>
              <w:bottom w:w="70" w:type="dxa"/>
              <w:right w:w="100" w:type="dxa"/>
            </w:tcMar>
            <w:vAlign w:val="center"/>
          </w:tcPr>
          <w:p w14:paraId="6FA75B82" w14:textId="23096E28" w:rsidR="00845293" w:rsidRPr="00802049" w:rsidRDefault="00802049">
            <w:pPr>
              <w:spacing w:after="0" w:line="240" w:lineRule="auto"/>
              <w:rPr>
                <w:lang w:val="pt-PT"/>
              </w:rPr>
            </w:pPr>
            <w:r w:rsidRPr="00802049">
              <w:rPr>
                <w:sz w:val="15"/>
                <w:lang w:val="pt-PT"/>
              </w:rPr>
              <w:t xml:space="preserve">Aprovar a pontuação total de cada tarefa através de </w:t>
            </w:r>
            <w:proofErr w:type="spellStart"/>
            <w:r w:rsidRPr="00802049">
              <w:rPr>
                <w:sz w:val="15"/>
                <w:lang w:val="pt-PT"/>
              </w:rPr>
              <w:t>Planning</w:t>
            </w:r>
            <w:proofErr w:type="spellEnd"/>
            <w:r w:rsidRPr="00802049">
              <w:rPr>
                <w:sz w:val="15"/>
                <w:lang w:val="pt-PT"/>
              </w:rPr>
              <w:t xml:space="preserve"> Poker e confirmar a repartição de 60% / 30% / 10% pelas parcelas de Executor / Revisor / Auditor, sem atribuir alunos aos papéis.</w:t>
            </w:r>
          </w:p>
        </w:tc>
        <w:tc>
          <w:tcPr>
            <w:tcW w:w="1100" w:type="dxa"/>
            <w:shd w:val="clear" w:color="auto" w:fill="FFFBE6"/>
            <w:tcMar>
              <w:top w:w="70" w:type="dxa"/>
              <w:left w:w="100" w:type="dxa"/>
              <w:bottom w:w="70" w:type="dxa"/>
              <w:right w:w="100" w:type="dxa"/>
            </w:tcMar>
            <w:vAlign w:val="center"/>
          </w:tcPr>
          <w:p w14:paraId="026E8BA2" w14:textId="77777777" w:rsidR="00845293" w:rsidRPr="004F271C" w:rsidRDefault="00000000">
            <w:pPr>
              <w:spacing w:after="0" w:line="240" w:lineRule="auto"/>
              <w:jc w:val="center"/>
              <w:rPr>
                <w:lang w:val="pt-PT"/>
              </w:rPr>
            </w:pPr>
            <w:r w:rsidRPr="004F271C">
              <w:rPr>
                <w:sz w:val="15"/>
                <w:lang w:val="pt-PT"/>
              </w:rPr>
              <w:t>Aluno A</w:t>
            </w:r>
          </w:p>
        </w:tc>
        <w:tc>
          <w:tcPr>
            <w:tcW w:w="3516" w:type="dxa"/>
            <w:shd w:val="clear" w:color="auto" w:fill="FFFBE6"/>
            <w:tcMar>
              <w:top w:w="70" w:type="dxa"/>
              <w:left w:w="100" w:type="dxa"/>
              <w:bottom w:w="70" w:type="dxa"/>
              <w:right w:w="100" w:type="dxa"/>
            </w:tcMar>
            <w:vAlign w:val="center"/>
          </w:tcPr>
          <w:p w14:paraId="65EF6DA3" w14:textId="5878EA3F" w:rsidR="00845293" w:rsidRPr="007D6891" w:rsidRDefault="007D6891">
            <w:pPr>
              <w:spacing w:after="0" w:line="240" w:lineRule="auto"/>
              <w:rPr>
                <w:u w:val="single"/>
                <w:lang w:val="pt-PT"/>
              </w:rPr>
            </w:pPr>
            <w:r w:rsidRPr="007D6891">
              <w:rPr>
                <w:sz w:val="15"/>
                <w:lang w:val="pt-PT"/>
              </w:rPr>
              <w:t xml:space="preserve">Escala oficial de 10, 20, 30, 50, 80 e 130 pontos; informação técnica, complexidade, incerteza e risco de cada </w:t>
            </w:r>
            <w:proofErr w:type="spellStart"/>
            <w:r w:rsidRPr="007D6891">
              <w:rPr>
                <w:sz w:val="15"/>
                <w:lang w:val="pt-PT"/>
              </w:rPr>
              <w:t>Issue</w:t>
            </w:r>
            <w:proofErr w:type="spellEnd"/>
            <w:r w:rsidRPr="007D6891">
              <w:rPr>
                <w:sz w:val="15"/>
                <w:lang w:val="pt-PT"/>
              </w:rPr>
              <w:t>.</w:t>
            </w:r>
          </w:p>
        </w:tc>
        <w:tc>
          <w:tcPr>
            <w:tcW w:w="820" w:type="dxa"/>
            <w:shd w:val="clear" w:color="auto" w:fill="FFFBE6"/>
            <w:tcMar>
              <w:top w:w="70" w:type="dxa"/>
              <w:left w:w="100" w:type="dxa"/>
              <w:bottom w:w="70" w:type="dxa"/>
              <w:right w:w="100" w:type="dxa"/>
            </w:tcMar>
            <w:vAlign w:val="center"/>
          </w:tcPr>
          <w:p w14:paraId="2D4DF15E" w14:textId="77777777" w:rsidR="00845293" w:rsidRPr="004F271C" w:rsidRDefault="00000000">
            <w:pPr>
              <w:spacing w:after="0" w:line="240" w:lineRule="auto"/>
              <w:jc w:val="center"/>
              <w:rPr>
                <w:lang w:val="pt-PT"/>
              </w:rPr>
            </w:pPr>
            <w:r w:rsidRPr="004F271C">
              <w:rPr>
                <w:sz w:val="15"/>
                <w:lang w:val="pt-PT"/>
              </w:rPr>
              <w:t>20 min</w:t>
            </w:r>
          </w:p>
        </w:tc>
      </w:tr>
      <w:tr w:rsidR="00845293" w:rsidRPr="004F271C" w14:paraId="378E37EC" w14:textId="77777777">
        <w:trPr>
          <w:cantSplit/>
        </w:trPr>
        <w:tc>
          <w:tcPr>
            <w:tcW w:w="550" w:type="dxa"/>
            <w:shd w:val="clear" w:color="auto" w:fill="FFFBE6"/>
            <w:tcMar>
              <w:top w:w="70" w:type="dxa"/>
              <w:left w:w="100" w:type="dxa"/>
              <w:bottom w:w="70" w:type="dxa"/>
              <w:right w:w="100" w:type="dxa"/>
            </w:tcMar>
            <w:vAlign w:val="center"/>
          </w:tcPr>
          <w:p w14:paraId="5BD1D2E8" w14:textId="77777777" w:rsidR="00845293" w:rsidRPr="004F271C" w:rsidRDefault="00000000">
            <w:pPr>
              <w:spacing w:after="0" w:line="240" w:lineRule="auto"/>
              <w:jc w:val="center"/>
              <w:rPr>
                <w:lang w:val="pt-PT"/>
              </w:rPr>
            </w:pPr>
            <w:r w:rsidRPr="004F271C">
              <w:rPr>
                <w:sz w:val="15"/>
                <w:lang w:val="pt-PT"/>
              </w:rPr>
              <w:t>5</w:t>
            </w:r>
          </w:p>
        </w:tc>
        <w:tc>
          <w:tcPr>
            <w:tcW w:w="1600" w:type="dxa"/>
            <w:shd w:val="clear" w:color="auto" w:fill="FFFBE6"/>
            <w:tcMar>
              <w:top w:w="70" w:type="dxa"/>
              <w:left w:w="100" w:type="dxa"/>
              <w:bottom w:w="70" w:type="dxa"/>
              <w:right w:w="100" w:type="dxa"/>
            </w:tcMar>
            <w:vAlign w:val="center"/>
          </w:tcPr>
          <w:p w14:paraId="1B94E726" w14:textId="77777777" w:rsidR="00845293" w:rsidRPr="004F271C" w:rsidRDefault="00000000">
            <w:pPr>
              <w:spacing w:after="0" w:line="240" w:lineRule="auto"/>
              <w:rPr>
                <w:lang w:val="pt-PT"/>
              </w:rPr>
            </w:pPr>
            <w:r w:rsidRPr="004F271C">
              <w:rPr>
                <w:sz w:val="15"/>
                <w:lang w:val="pt-PT"/>
              </w:rPr>
              <w:t>Preparação e qualidade das tarefas</w:t>
            </w:r>
          </w:p>
        </w:tc>
        <w:tc>
          <w:tcPr>
            <w:tcW w:w="2500" w:type="dxa"/>
            <w:shd w:val="clear" w:color="auto" w:fill="FFFBE6"/>
            <w:tcMar>
              <w:top w:w="70" w:type="dxa"/>
              <w:left w:w="100" w:type="dxa"/>
              <w:bottom w:w="70" w:type="dxa"/>
              <w:right w:w="100" w:type="dxa"/>
            </w:tcMar>
            <w:vAlign w:val="center"/>
          </w:tcPr>
          <w:p w14:paraId="3A74609E" w14:textId="77777777" w:rsidR="00845293" w:rsidRPr="004F271C" w:rsidRDefault="00000000">
            <w:pPr>
              <w:spacing w:after="0" w:line="240" w:lineRule="auto"/>
              <w:rPr>
                <w:lang w:val="pt-PT"/>
              </w:rPr>
            </w:pPr>
            <w:r w:rsidRPr="004F271C">
              <w:rPr>
                <w:sz w:val="15"/>
                <w:lang w:val="pt-PT"/>
              </w:rPr>
              <w:t xml:space="preserve">Aprovar os critérios de aceitação, as evidências do Executor, as verificações do Revisor, a </w:t>
            </w:r>
            <w:proofErr w:type="spellStart"/>
            <w:r w:rsidRPr="004F271C">
              <w:rPr>
                <w:sz w:val="15"/>
                <w:lang w:val="pt-PT"/>
              </w:rPr>
              <w:t>checklist</w:t>
            </w:r>
            <w:proofErr w:type="spellEnd"/>
            <w:r w:rsidRPr="004F271C">
              <w:rPr>
                <w:sz w:val="15"/>
                <w:lang w:val="pt-PT"/>
              </w:rPr>
              <w:t xml:space="preserve"> do Auditor, as dependências, a </w:t>
            </w:r>
            <w:proofErr w:type="spellStart"/>
            <w:r w:rsidRPr="004F271C">
              <w:rPr>
                <w:sz w:val="15"/>
                <w:lang w:val="pt-PT"/>
              </w:rPr>
              <w:t>Definition</w:t>
            </w:r>
            <w:proofErr w:type="spellEnd"/>
            <w:r w:rsidRPr="004F271C">
              <w:rPr>
                <w:sz w:val="15"/>
                <w:lang w:val="pt-PT"/>
              </w:rPr>
              <w:t xml:space="preserve"> </w:t>
            </w:r>
            <w:proofErr w:type="spellStart"/>
            <w:r w:rsidRPr="004F271C">
              <w:rPr>
                <w:sz w:val="15"/>
                <w:lang w:val="pt-PT"/>
              </w:rPr>
              <w:t>of</w:t>
            </w:r>
            <w:proofErr w:type="spellEnd"/>
            <w:r w:rsidRPr="004F271C">
              <w:rPr>
                <w:sz w:val="15"/>
                <w:lang w:val="pt-PT"/>
              </w:rPr>
              <w:t xml:space="preserve"> </w:t>
            </w:r>
            <w:proofErr w:type="spellStart"/>
            <w:r w:rsidRPr="004F271C">
              <w:rPr>
                <w:sz w:val="15"/>
                <w:lang w:val="pt-PT"/>
              </w:rPr>
              <w:t>Done</w:t>
            </w:r>
            <w:proofErr w:type="spellEnd"/>
            <w:r w:rsidRPr="004F271C">
              <w:rPr>
                <w:sz w:val="15"/>
                <w:lang w:val="pt-PT"/>
              </w:rPr>
              <w:t xml:space="preserve"> aplicável, as referências e a pasta de destino.</w:t>
            </w:r>
          </w:p>
        </w:tc>
        <w:tc>
          <w:tcPr>
            <w:tcW w:w="1100" w:type="dxa"/>
            <w:shd w:val="clear" w:color="auto" w:fill="FFFBE6"/>
            <w:tcMar>
              <w:top w:w="70" w:type="dxa"/>
              <w:left w:w="100" w:type="dxa"/>
              <w:bottom w:w="70" w:type="dxa"/>
              <w:right w:w="100" w:type="dxa"/>
            </w:tcMar>
            <w:vAlign w:val="center"/>
          </w:tcPr>
          <w:p w14:paraId="1DAB4FA3" w14:textId="77777777" w:rsidR="00845293" w:rsidRPr="004F271C" w:rsidRDefault="00000000">
            <w:pPr>
              <w:spacing w:after="0" w:line="240" w:lineRule="auto"/>
              <w:jc w:val="center"/>
              <w:rPr>
                <w:lang w:val="pt-PT"/>
              </w:rPr>
            </w:pPr>
            <w:r w:rsidRPr="004F271C">
              <w:rPr>
                <w:sz w:val="15"/>
                <w:lang w:val="pt-PT"/>
              </w:rPr>
              <w:t>Aluno D</w:t>
            </w:r>
          </w:p>
        </w:tc>
        <w:tc>
          <w:tcPr>
            <w:tcW w:w="3516" w:type="dxa"/>
            <w:shd w:val="clear" w:color="auto" w:fill="FFFBE6"/>
            <w:tcMar>
              <w:top w:w="70" w:type="dxa"/>
              <w:left w:w="100" w:type="dxa"/>
              <w:bottom w:w="70" w:type="dxa"/>
              <w:right w:w="100" w:type="dxa"/>
            </w:tcMar>
            <w:vAlign w:val="center"/>
          </w:tcPr>
          <w:p w14:paraId="501AE992" w14:textId="77777777" w:rsidR="00845293" w:rsidRPr="004F271C" w:rsidRDefault="00000000">
            <w:pPr>
              <w:spacing w:after="0" w:line="240" w:lineRule="auto"/>
              <w:rPr>
                <w:lang w:val="pt-PT"/>
              </w:rPr>
            </w:pPr>
            <w:proofErr w:type="spellStart"/>
            <w:r w:rsidRPr="004F271C">
              <w:rPr>
                <w:sz w:val="15"/>
                <w:lang w:val="pt-PT"/>
              </w:rPr>
              <w:t>Definition</w:t>
            </w:r>
            <w:proofErr w:type="spellEnd"/>
            <w:r w:rsidRPr="004F271C">
              <w:rPr>
                <w:sz w:val="15"/>
                <w:lang w:val="pt-PT"/>
              </w:rPr>
              <w:t xml:space="preserve"> </w:t>
            </w:r>
            <w:proofErr w:type="spellStart"/>
            <w:r w:rsidRPr="004F271C">
              <w:rPr>
                <w:sz w:val="15"/>
                <w:lang w:val="pt-PT"/>
              </w:rPr>
              <w:t>of</w:t>
            </w:r>
            <w:proofErr w:type="spellEnd"/>
            <w:r w:rsidRPr="004F271C">
              <w:rPr>
                <w:sz w:val="15"/>
                <w:lang w:val="pt-PT"/>
              </w:rPr>
              <w:t xml:space="preserve"> </w:t>
            </w:r>
            <w:proofErr w:type="spellStart"/>
            <w:r w:rsidRPr="004F271C">
              <w:rPr>
                <w:sz w:val="15"/>
                <w:lang w:val="pt-PT"/>
              </w:rPr>
              <w:t>Ready</w:t>
            </w:r>
            <w:proofErr w:type="spellEnd"/>
            <w:r w:rsidRPr="004F271C">
              <w:rPr>
                <w:sz w:val="15"/>
                <w:lang w:val="pt-PT"/>
              </w:rPr>
              <w:t xml:space="preserve">, </w:t>
            </w:r>
            <w:proofErr w:type="spellStart"/>
            <w:r w:rsidRPr="004F271C">
              <w:rPr>
                <w:sz w:val="15"/>
                <w:lang w:val="pt-PT"/>
              </w:rPr>
              <w:t>Definition</w:t>
            </w:r>
            <w:proofErr w:type="spellEnd"/>
            <w:r w:rsidRPr="004F271C">
              <w:rPr>
                <w:sz w:val="15"/>
                <w:lang w:val="pt-PT"/>
              </w:rPr>
              <w:t xml:space="preserve"> </w:t>
            </w:r>
            <w:proofErr w:type="spellStart"/>
            <w:r w:rsidRPr="004F271C">
              <w:rPr>
                <w:sz w:val="15"/>
                <w:lang w:val="pt-PT"/>
              </w:rPr>
              <w:t>of</w:t>
            </w:r>
            <w:proofErr w:type="spellEnd"/>
            <w:r w:rsidRPr="004F271C">
              <w:rPr>
                <w:sz w:val="15"/>
                <w:lang w:val="pt-PT"/>
              </w:rPr>
              <w:t xml:space="preserve"> </w:t>
            </w:r>
            <w:proofErr w:type="spellStart"/>
            <w:r w:rsidRPr="004F271C">
              <w:rPr>
                <w:sz w:val="15"/>
                <w:lang w:val="pt-PT"/>
              </w:rPr>
              <w:t>Done</w:t>
            </w:r>
            <w:proofErr w:type="spellEnd"/>
            <w:r w:rsidRPr="004F271C">
              <w:rPr>
                <w:sz w:val="15"/>
                <w:lang w:val="pt-PT"/>
              </w:rPr>
              <w:t xml:space="preserve">, Plano de Qualidade, CCA, hierarquia de pastas e conteúdo das </w:t>
            </w:r>
            <w:proofErr w:type="spellStart"/>
            <w:r w:rsidRPr="004F271C">
              <w:rPr>
                <w:sz w:val="15"/>
                <w:lang w:val="pt-PT"/>
              </w:rPr>
              <w:t>Issues</w:t>
            </w:r>
            <w:proofErr w:type="spellEnd"/>
            <w:r w:rsidRPr="004F271C">
              <w:rPr>
                <w:sz w:val="15"/>
                <w:lang w:val="pt-PT"/>
              </w:rPr>
              <w:t>.</w:t>
            </w:r>
          </w:p>
        </w:tc>
        <w:tc>
          <w:tcPr>
            <w:tcW w:w="820" w:type="dxa"/>
            <w:shd w:val="clear" w:color="auto" w:fill="FFFBE6"/>
            <w:tcMar>
              <w:top w:w="70" w:type="dxa"/>
              <w:left w:w="100" w:type="dxa"/>
              <w:bottom w:w="70" w:type="dxa"/>
              <w:right w:w="100" w:type="dxa"/>
            </w:tcMar>
            <w:vAlign w:val="center"/>
          </w:tcPr>
          <w:p w14:paraId="337F5936" w14:textId="77777777" w:rsidR="00845293" w:rsidRPr="004F271C" w:rsidRDefault="00000000">
            <w:pPr>
              <w:spacing w:after="0" w:line="240" w:lineRule="auto"/>
              <w:jc w:val="center"/>
              <w:rPr>
                <w:lang w:val="pt-PT"/>
              </w:rPr>
            </w:pPr>
            <w:r w:rsidRPr="004F271C">
              <w:rPr>
                <w:sz w:val="15"/>
                <w:lang w:val="pt-PT"/>
              </w:rPr>
              <w:t>25 min</w:t>
            </w:r>
          </w:p>
        </w:tc>
      </w:tr>
      <w:tr w:rsidR="00845293" w:rsidRPr="004F271C" w14:paraId="65F904EC" w14:textId="77777777">
        <w:trPr>
          <w:cantSplit/>
        </w:trPr>
        <w:tc>
          <w:tcPr>
            <w:tcW w:w="550" w:type="dxa"/>
            <w:shd w:val="clear" w:color="auto" w:fill="FFFBE6"/>
            <w:tcMar>
              <w:top w:w="70" w:type="dxa"/>
              <w:left w:w="100" w:type="dxa"/>
              <w:bottom w:w="70" w:type="dxa"/>
              <w:right w:w="100" w:type="dxa"/>
            </w:tcMar>
            <w:vAlign w:val="center"/>
          </w:tcPr>
          <w:p w14:paraId="66042143" w14:textId="77777777" w:rsidR="00845293" w:rsidRPr="004F271C" w:rsidRDefault="00000000">
            <w:pPr>
              <w:spacing w:after="0" w:line="240" w:lineRule="auto"/>
              <w:jc w:val="center"/>
              <w:rPr>
                <w:lang w:val="pt-PT"/>
              </w:rPr>
            </w:pPr>
            <w:r w:rsidRPr="004F271C">
              <w:rPr>
                <w:sz w:val="15"/>
                <w:lang w:val="pt-PT"/>
              </w:rPr>
              <w:t>6</w:t>
            </w:r>
          </w:p>
        </w:tc>
        <w:tc>
          <w:tcPr>
            <w:tcW w:w="1600" w:type="dxa"/>
            <w:shd w:val="clear" w:color="auto" w:fill="FFFBE6"/>
            <w:tcMar>
              <w:top w:w="70" w:type="dxa"/>
              <w:left w:w="100" w:type="dxa"/>
              <w:bottom w:w="70" w:type="dxa"/>
              <w:right w:w="100" w:type="dxa"/>
            </w:tcMar>
            <w:vAlign w:val="center"/>
          </w:tcPr>
          <w:p w14:paraId="477D00F3" w14:textId="77777777" w:rsidR="00845293" w:rsidRPr="004F271C" w:rsidRDefault="00000000">
            <w:pPr>
              <w:spacing w:after="0" w:line="240" w:lineRule="auto"/>
              <w:rPr>
                <w:lang w:val="pt-PT"/>
              </w:rPr>
            </w:pPr>
            <w:r w:rsidRPr="004F271C">
              <w:rPr>
                <w:sz w:val="15"/>
                <w:lang w:val="pt-PT"/>
              </w:rPr>
              <w:t>Decisão e atualização do Backlog de Projeto</w:t>
            </w:r>
          </w:p>
        </w:tc>
        <w:tc>
          <w:tcPr>
            <w:tcW w:w="2500" w:type="dxa"/>
            <w:shd w:val="clear" w:color="auto" w:fill="FFFBE6"/>
            <w:tcMar>
              <w:top w:w="70" w:type="dxa"/>
              <w:left w:w="100" w:type="dxa"/>
              <w:bottom w:w="70" w:type="dxa"/>
              <w:right w:w="100" w:type="dxa"/>
            </w:tcMar>
            <w:vAlign w:val="center"/>
          </w:tcPr>
          <w:p w14:paraId="219A3C8D" w14:textId="1F45577E" w:rsidR="00845293" w:rsidRPr="002229BF" w:rsidRDefault="002229BF">
            <w:pPr>
              <w:spacing w:after="0" w:line="240" w:lineRule="auto"/>
              <w:rPr>
                <w:lang w:val="pt-PT"/>
              </w:rPr>
            </w:pPr>
            <w:r w:rsidRPr="002229BF">
              <w:rPr>
                <w:sz w:val="15"/>
                <w:lang w:val="pt-PT"/>
              </w:rPr>
              <w:t xml:space="preserve">Registar, para cada tarefa, se fica </w:t>
            </w:r>
            <w:proofErr w:type="spellStart"/>
            <w:r w:rsidRPr="002229BF">
              <w:rPr>
                <w:sz w:val="15"/>
                <w:lang w:val="pt-PT"/>
              </w:rPr>
              <w:t>Ready</w:t>
            </w:r>
            <w:proofErr w:type="spellEnd"/>
            <w:r w:rsidRPr="002229BF">
              <w:rPr>
                <w:sz w:val="15"/>
                <w:lang w:val="pt-PT"/>
              </w:rPr>
              <w:t xml:space="preserve"> ou se continua em preparação; identificar pendências e atualizar a prioridade, o estado e o histórico no Backlog de Projeto.</w:t>
            </w:r>
          </w:p>
        </w:tc>
        <w:tc>
          <w:tcPr>
            <w:tcW w:w="1100" w:type="dxa"/>
            <w:shd w:val="clear" w:color="auto" w:fill="FFFBE6"/>
            <w:tcMar>
              <w:top w:w="70" w:type="dxa"/>
              <w:left w:w="100" w:type="dxa"/>
              <w:bottom w:w="70" w:type="dxa"/>
              <w:right w:w="100" w:type="dxa"/>
            </w:tcMar>
            <w:vAlign w:val="center"/>
          </w:tcPr>
          <w:p w14:paraId="3511B1A2" w14:textId="77777777" w:rsidR="00845293" w:rsidRPr="004F271C" w:rsidRDefault="00000000">
            <w:pPr>
              <w:spacing w:after="0" w:line="240" w:lineRule="auto"/>
              <w:jc w:val="center"/>
              <w:rPr>
                <w:lang w:val="pt-PT"/>
              </w:rPr>
            </w:pPr>
            <w:r w:rsidRPr="004F271C">
              <w:rPr>
                <w:sz w:val="15"/>
                <w:lang w:val="pt-PT"/>
              </w:rPr>
              <w:t>Aluno A</w:t>
            </w:r>
          </w:p>
        </w:tc>
        <w:tc>
          <w:tcPr>
            <w:tcW w:w="3516" w:type="dxa"/>
            <w:shd w:val="clear" w:color="auto" w:fill="FFFBE6"/>
            <w:tcMar>
              <w:top w:w="70" w:type="dxa"/>
              <w:left w:w="100" w:type="dxa"/>
              <w:bottom w:w="70" w:type="dxa"/>
              <w:right w:w="100" w:type="dxa"/>
            </w:tcMar>
            <w:vAlign w:val="center"/>
          </w:tcPr>
          <w:p w14:paraId="02D8677A" w14:textId="22AD1E94" w:rsidR="00845293" w:rsidRPr="00D32C42" w:rsidRDefault="00D32C42">
            <w:pPr>
              <w:spacing w:after="0" w:line="240" w:lineRule="auto"/>
              <w:rPr>
                <w:lang w:val="pt-PT"/>
              </w:rPr>
            </w:pPr>
            <w:r w:rsidRPr="00D32C42">
              <w:rPr>
                <w:sz w:val="15"/>
                <w:lang w:val="pt-PT"/>
              </w:rPr>
              <w:t xml:space="preserve">Backlog de Projeto e </w:t>
            </w:r>
            <w:proofErr w:type="spellStart"/>
            <w:r w:rsidRPr="00D32C42">
              <w:rPr>
                <w:sz w:val="15"/>
                <w:lang w:val="pt-PT"/>
              </w:rPr>
              <w:t>Issues</w:t>
            </w:r>
            <w:proofErr w:type="spellEnd"/>
            <w:r w:rsidRPr="00D32C42">
              <w:rPr>
                <w:sz w:val="15"/>
                <w:lang w:val="pt-PT"/>
              </w:rPr>
              <w:t xml:space="preserve"> analisadas; lista de elementos ainda em falta e respetivos responsáveis e prazos.</w:t>
            </w:r>
          </w:p>
        </w:tc>
        <w:tc>
          <w:tcPr>
            <w:tcW w:w="820" w:type="dxa"/>
            <w:shd w:val="clear" w:color="auto" w:fill="FFFBE6"/>
            <w:tcMar>
              <w:top w:w="70" w:type="dxa"/>
              <w:left w:w="100" w:type="dxa"/>
              <w:bottom w:w="70" w:type="dxa"/>
              <w:right w:w="100" w:type="dxa"/>
            </w:tcMar>
            <w:vAlign w:val="center"/>
          </w:tcPr>
          <w:p w14:paraId="43065BB5" w14:textId="77777777" w:rsidR="00845293" w:rsidRPr="004F271C" w:rsidRDefault="00000000">
            <w:pPr>
              <w:spacing w:after="0" w:line="240" w:lineRule="auto"/>
              <w:jc w:val="center"/>
              <w:rPr>
                <w:lang w:val="pt-PT"/>
              </w:rPr>
            </w:pPr>
            <w:r w:rsidRPr="004F271C">
              <w:rPr>
                <w:sz w:val="15"/>
                <w:lang w:val="pt-PT"/>
              </w:rPr>
              <w:t>10 min</w:t>
            </w:r>
          </w:p>
        </w:tc>
      </w:tr>
      <w:tr w:rsidR="00845293" w:rsidRPr="004F271C" w14:paraId="70E7200F" w14:textId="77777777">
        <w:trPr>
          <w:cantSplit/>
        </w:trPr>
        <w:tc>
          <w:tcPr>
            <w:tcW w:w="550" w:type="dxa"/>
            <w:shd w:val="clear" w:color="auto" w:fill="FFFBE6"/>
            <w:tcMar>
              <w:top w:w="70" w:type="dxa"/>
              <w:left w:w="100" w:type="dxa"/>
              <w:bottom w:w="70" w:type="dxa"/>
              <w:right w:w="100" w:type="dxa"/>
            </w:tcMar>
            <w:vAlign w:val="center"/>
          </w:tcPr>
          <w:p w14:paraId="1D3EBE3C" w14:textId="77777777" w:rsidR="00845293" w:rsidRPr="004F271C" w:rsidRDefault="00000000">
            <w:pPr>
              <w:spacing w:after="0" w:line="240" w:lineRule="auto"/>
              <w:jc w:val="center"/>
              <w:rPr>
                <w:lang w:val="pt-PT"/>
              </w:rPr>
            </w:pPr>
            <w:r w:rsidRPr="004F271C">
              <w:rPr>
                <w:sz w:val="15"/>
                <w:lang w:val="pt-PT"/>
              </w:rPr>
              <w:t>7</w:t>
            </w:r>
          </w:p>
        </w:tc>
        <w:tc>
          <w:tcPr>
            <w:tcW w:w="1600" w:type="dxa"/>
            <w:shd w:val="clear" w:color="auto" w:fill="FFFBE6"/>
            <w:tcMar>
              <w:top w:w="70" w:type="dxa"/>
              <w:left w:w="100" w:type="dxa"/>
              <w:bottom w:w="70" w:type="dxa"/>
              <w:right w:w="100" w:type="dxa"/>
            </w:tcMar>
            <w:vAlign w:val="center"/>
          </w:tcPr>
          <w:p w14:paraId="0B14B7E0" w14:textId="77777777" w:rsidR="00845293" w:rsidRPr="004F271C" w:rsidRDefault="00000000">
            <w:pPr>
              <w:spacing w:after="0" w:line="240" w:lineRule="auto"/>
              <w:rPr>
                <w:lang w:val="pt-PT"/>
              </w:rPr>
            </w:pPr>
            <w:r w:rsidRPr="004F271C">
              <w:rPr>
                <w:sz w:val="15"/>
                <w:lang w:val="pt-PT"/>
              </w:rPr>
              <w:t>Encerramento</w:t>
            </w:r>
          </w:p>
        </w:tc>
        <w:tc>
          <w:tcPr>
            <w:tcW w:w="2500" w:type="dxa"/>
            <w:shd w:val="clear" w:color="auto" w:fill="FFFBE6"/>
            <w:tcMar>
              <w:top w:w="70" w:type="dxa"/>
              <w:left w:w="100" w:type="dxa"/>
              <w:bottom w:w="70" w:type="dxa"/>
              <w:right w:w="100" w:type="dxa"/>
            </w:tcMar>
            <w:vAlign w:val="center"/>
          </w:tcPr>
          <w:p w14:paraId="34DEC911" w14:textId="51683E80" w:rsidR="00845293" w:rsidRPr="00A5189B" w:rsidRDefault="00A5189B">
            <w:pPr>
              <w:spacing w:after="0" w:line="240" w:lineRule="auto"/>
              <w:rPr>
                <w:lang w:val="pt-PT"/>
              </w:rPr>
            </w:pPr>
            <w:r w:rsidRPr="00A5189B">
              <w:rPr>
                <w:sz w:val="15"/>
                <w:lang w:val="pt-PT"/>
              </w:rPr>
              <w:t>Recapitular as decisões, confirmar os documentos e conteúdos que devem ficar congelados e integrados na ata e encerrar a reunião.</w:t>
            </w:r>
          </w:p>
        </w:tc>
        <w:tc>
          <w:tcPr>
            <w:tcW w:w="1100" w:type="dxa"/>
            <w:shd w:val="clear" w:color="auto" w:fill="FFFBE6"/>
            <w:tcMar>
              <w:top w:w="70" w:type="dxa"/>
              <w:left w:w="100" w:type="dxa"/>
              <w:bottom w:w="70" w:type="dxa"/>
              <w:right w:w="100" w:type="dxa"/>
            </w:tcMar>
            <w:vAlign w:val="center"/>
          </w:tcPr>
          <w:p w14:paraId="61D46FF5" w14:textId="77777777" w:rsidR="00845293" w:rsidRPr="004F271C" w:rsidRDefault="00000000">
            <w:pPr>
              <w:spacing w:after="0" w:line="240" w:lineRule="auto"/>
              <w:jc w:val="center"/>
              <w:rPr>
                <w:lang w:val="pt-PT"/>
              </w:rPr>
            </w:pPr>
            <w:r w:rsidRPr="004F271C">
              <w:rPr>
                <w:sz w:val="15"/>
                <w:lang w:val="pt-PT"/>
              </w:rPr>
              <w:t>Aluno B</w:t>
            </w:r>
          </w:p>
        </w:tc>
        <w:tc>
          <w:tcPr>
            <w:tcW w:w="3516" w:type="dxa"/>
            <w:shd w:val="clear" w:color="auto" w:fill="FFFBE6"/>
            <w:tcMar>
              <w:top w:w="70" w:type="dxa"/>
              <w:left w:w="100" w:type="dxa"/>
              <w:bottom w:w="70" w:type="dxa"/>
              <w:right w:w="100" w:type="dxa"/>
            </w:tcMar>
            <w:vAlign w:val="center"/>
          </w:tcPr>
          <w:p w14:paraId="2DD80197" w14:textId="0ABC328B" w:rsidR="00845293" w:rsidRPr="007E7293" w:rsidRDefault="007E7293">
            <w:pPr>
              <w:spacing w:after="0" w:line="240" w:lineRule="auto"/>
              <w:rPr>
                <w:lang w:val="pt-PT"/>
              </w:rPr>
            </w:pPr>
            <w:r w:rsidRPr="007E7293">
              <w:rPr>
                <w:sz w:val="15"/>
                <w:lang w:val="pt-PT"/>
              </w:rPr>
              <w:t xml:space="preserve">Ata em preparação; decisões relativas às </w:t>
            </w:r>
            <w:proofErr w:type="spellStart"/>
            <w:r w:rsidRPr="007E7293">
              <w:rPr>
                <w:sz w:val="15"/>
                <w:lang w:val="pt-PT"/>
              </w:rPr>
              <w:t>Issues</w:t>
            </w:r>
            <w:proofErr w:type="spellEnd"/>
            <w:r w:rsidRPr="007E7293">
              <w:rPr>
                <w:sz w:val="15"/>
                <w:lang w:val="pt-PT"/>
              </w:rPr>
              <w:t>; versão atualizada do Backlog de Projeto em formato XLS ou XLSX; identificação da versão aprovada que deve ser integralmente exportada para PDF e preparada para assinatura como anexo da ata.</w:t>
            </w:r>
          </w:p>
        </w:tc>
        <w:tc>
          <w:tcPr>
            <w:tcW w:w="820" w:type="dxa"/>
            <w:shd w:val="clear" w:color="auto" w:fill="FFFBE6"/>
            <w:tcMar>
              <w:top w:w="70" w:type="dxa"/>
              <w:left w:w="100" w:type="dxa"/>
              <w:bottom w:w="70" w:type="dxa"/>
              <w:right w:w="100" w:type="dxa"/>
            </w:tcMar>
            <w:vAlign w:val="center"/>
          </w:tcPr>
          <w:p w14:paraId="52C1D3CC" w14:textId="77777777" w:rsidR="00845293" w:rsidRPr="004F271C" w:rsidRDefault="00000000">
            <w:pPr>
              <w:spacing w:after="0" w:line="240" w:lineRule="auto"/>
              <w:jc w:val="center"/>
              <w:rPr>
                <w:lang w:val="pt-PT"/>
              </w:rPr>
            </w:pPr>
            <w:r w:rsidRPr="004F271C">
              <w:rPr>
                <w:sz w:val="15"/>
                <w:lang w:val="pt-PT"/>
              </w:rPr>
              <w:t>5 min</w:t>
            </w:r>
          </w:p>
        </w:tc>
      </w:tr>
    </w:tbl>
    <w:p w14:paraId="6DC5CF51" w14:textId="77777777" w:rsidR="00845293" w:rsidRPr="004F271C" w:rsidRDefault="00845293">
      <w:pPr>
        <w:spacing w:after="20" w:line="240" w:lineRule="auto"/>
        <w:rPr>
          <w:lang w:val="pt-PT"/>
        </w:rPr>
      </w:pPr>
    </w:p>
    <w:p w14:paraId="58AF379B" w14:textId="77777777" w:rsidR="00845293" w:rsidRPr="004F271C" w:rsidRDefault="00000000">
      <w:pPr>
        <w:keepNext/>
        <w:spacing w:before="100" w:after="60" w:line="240" w:lineRule="auto"/>
        <w:rPr>
          <w:lang w:val="pt-PT"/>
        </w:rPr>
      </w:pPr>
      <w:r w:rsidRPr="004F271C">
        <w:rPr>
          <w:b/>
          <w:color w:val="17365D"/>
          <w:sz w:val="23"/>
          <w:lang w:val="pt-PT"/>
        </w:rPr>
        <w:t>6. Informações adicionais</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4F271C" w14:paraId="5BB70F6B" w14:textId="77777777">
        <w:tc>
          <w:tcPr>
            <w:tcW w:w="10086" w:type="dxa"/>
            <w:shd w:val="clear" w:color="auto" w:fill="DDEBF7"/>
            <w:tcMar>
              <w:top w:w="110" w:type="dxa"/>
              <w:left w:w="150" w:type="dxa"/>
              <w:bottom w:w="110" w:type="dxa"/>
              <w:right w:w="150" w:type="dxa"/>
            </w:tcMar>
          </w:tcPr>
          <w:p w14:paraId="54F525C6" w14:textId="77777777" w:rsidR="00845293" w:rsidRPr="004F271C" w:rsidRDefault="00000000">
            <w:pPr>
              <w:spacing w:after="0"/>
              <w:rPr>
                <w:lang w:val="pt-PT"/>
              </w:rPr>
            </w:pPr>
            <w:r w:rsidRPr="004F271C">
              <w:rPr>
                <w:b/>
                <w:color w:val="17365D"/>
                <w:lang w:val="pt-PT"/>
              </w:rPr>
              <w:t>CAMPO OPCIONAL — ELIMINAR DA CONVOCATÓRIA REAL</w:t>
            </w:r>
            <w:r w:rsidRPr="004F271C">
              <w:rPr>
                <w:lang w:val="pt-PT"/>
              </w:rPr>
              <w:br/>
            </w:r>
            <w:r w:rsidRPr="004F271C">
              <w:rPr>
                <w:sz w:val="17"/>
                <w:lang w:val="pt-PT"/>
              </w:rPr>
              <w:t>Utilize esta secção apenas quando existirem informações adicionais relevantes, como instruções de acesso, preparação complementar, equipamento necessário, explicação de uma remarcação, prazo interno para propor alterações ou outra circunstância especial. Substitua o texto de exemplo ou indique «Não aplicável».</w:t>
            </w:r>
          </w:p>
        </w:tc>
      </w:tr>
    </w:tbl>
    <w:p w14:paraId="18D76AB1" w14:textId="77777777" w:rsidR="00845293" w:rsidRPr="004F271C" w:rsidRDefault="00845293">
      <w:pPr>
        <w:spacing w:line="240" w:lineRule="auto"/>
        <w:rPr>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805159" w14:paraId="6EFC0828" w14:textId="77777777">
        <w:tc>
          <w:tcPr>
            <w:tcW w:w="10086" w:type="dxa"/>
            <w:shd w:val="clear" w:color="auto" w:fill="FFFBE6"/>
            <w:tcMar>
              <w:top w:w="100" w:type="dxa"/>
              <w:left w:w="140" w:type="dxa"/>
              <w:bottom w:w="100" w:type="dxa"/>
              <w:right w:w="140" w:type="dxa"/>
            </w:tcMar>
          </w:tcPr>
          <w:p w14:paraId="1B24D495" w14:textId="47779F63" w:rsidR="00845293" w:rsidRPr="00D976A1" w:rsidRDefault="00000000">
            <w:pPr>
              <w:spacing w:after="0" w:line="259" w:lineRule="auto"/>
              <w:rPr>
                <w:lang w:val="pt-PT"/>
              </w:rPr>
            </w:pPr>
            <w:r w:rsidRPr="004F271C">
              <w:rPr>
                <w:lang w:val="pt-PT"/>
              </w:rPr>
              <w:t xml:space="preserve">Cada participante deve consultar antecipadamente as </w:t>
            </w:r>
            <w:proofErr w:type="spellStart"/>
            <w:r w:rsidRPr="004F271C">
              <w:rPr>
                <w:lang w:val="pt-PT"/>
              </w:rPr>
              <w:t>Issues</w:t>
            </w:r>
            <w:proofErr w:type="spellEnd"/>
            <w:r w:rsidRPr="004F271C">
              <w:rPr>
                <w:lang w:val="pt-PT"/>
              </w:rPr>
              <w:t xml:space="preserve"> I021 a I024 e os documentos indicados na ordem de trabalhos. As dúvidas, propostas de clarificação e informação técnica em falta devem ser comunicadas através do canal interno do grupo até 2026-</w:t>
            </w:r>
            <w:r w:rsidRPr="004F271C">
              <w:rPr>
                <w:lang w:val="pt-PT"/>
              </w:rPr>
              <w:lastRenderedPageBreak/>
              <w:t xml:space="preserve">10-11 às 18:00. A estimativa final de pontos será realizada durante a reunião através de </w:t>
            </w:r>
            <w:proofErr w:type="spellStart"/>
            <w:r w:rsidRPr="004F271C">
              <w:rPr>
                <w:lang w:val="pt-PT"/>
              </w:rPr>
              <w:t>Planning</w:t>
            </w:r>
            <w:proofErr w:type="spellEnd"/>
            <w:r w:rsidRPr="004F271C">
              <w:rPr>
                <w:lang w:val="pt-PT"/>
              </w:rPr>
              <w:t xml:space="preserve"> Poker.</w:t>
            </w:r>
          </w:p>
        </w:tc>
      </w:tr>
    </w:tbl>
    <w:p w14:paraId="55D1D0EE" w14:textId="77777777" w:rsidR="00845293" w:rsidRPr="003B79FC" w:rsidRDefault="00845293">
      <w:pPr>
        <w:spacing w:after="20" w:line="240" w:lineRule="auto"/>
        <w:rPr>
          <w:sz w:val="2"/>
          <w:szCs w:val="6"/>
          <w:lang w:val="pt-PT"/>
        </w:rPr>
      </w:pPr>
    </w:p>
    <w:sectPr w:rsidR="00845293" w:rsidRPr="003B79FC" w:rsidSect="00034616">
      <w:footerReference w:type="default" r:id="rId8"/>
      <w:pgSz w:w="11906" w:h="16838"/>
      <w:pgMar w:top="709" w:right="850" w:bottom="765" w:left="85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FE51B" w14:textId="77777777" w:rsidR="00070805" w:rsidRDefault="00070805">
      <w:pPr>
        <w:spacing w:after="0" w:line="240" w:lineRule="auto"/>
      </w:pPr>
      <w:r>
        <w:separator/>
      </w:r>
    </w:p>
  </w:endnote>
  <w:endnote w:type="continuationSeparator" w:id="0">
    <w:p w14:paraId="438B6024" w14:textId="77777777" w:rsidR="00070805" w:rsidRDefault="00070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6660" w14:textId="77777777" w:rsidR="00845293" w:rsidRDefault="00000000">
    <w:pPr>
      <w:pStyle w:val="Rodap"/>
      <w:jc w:val="right"/>
    </w:pPr>
    <w:r>
      <w:rPr>
        <w:color w:val="666666"/>
        <w:sz w:val="17"/>
      </w:rPr>
      <w:t xml:space="preserve">Página </w:t>
    </w:r>
    <w:r>
      <w:rPr>
        <w:color w:val="666666"/>
        <w:sz w:val="17"/>
      </w:rPr>
      <w:fldChar w:fldCharType="begin"/>
    </w:r>
    <w:r>
      <w:rPr>
        <w:color w:val="666666"/>
        <w:sz w:val="17"/>
      </w:rPr>
      <w:instrText>PAGE</w:instrText>
    </w:r>
    <w:r>
      <w:rPr>
        <w:color w:val="666666"/>
        <w:sz w:val="17"/>
      </w:rPr>
      <w:fldChar w:fldCharType="separate"/>
    </w:r>
    <w:r w:rsidR="00021177">
      <w:rPr>
        <w:noProof/>
        <w:color w:val="666666"/>
        <w:sz w:val="17"/>
      </w:rPr>
      <w:t>1</w:t>
    </w:r>
    <w:r>
      <w:rPr>
        <w:color w:val="666666"/>
        <w:sz w:val="17"/>
      </w:rPr>
      <w:fldChar w:fldCharType="end"/>
    </w:r>
    <w:r>
      <w:rPr>
        <w:color w:val="666666"/>
        <w:sz w:val="17"/>
      </w:rPr>
      <w:t xml:space="preserve"> de </w:t>
    </w:r>
    <w:r>
      <w:rPr>
        <w:color w:val="666666"/>
        <w:sz w:val="17"/>
      </w:rPr>
      <w:fldChar w:fldCharType="begin"/>
    </w:r>
    <w:r>
      <w:rPr>
        <w:color w:val="666666"/>
        <w:sz w:val="17"/>
      </w:rPr>
      <w:instrText>NUMPAGES</w:instrText>
    </w:r>
    <w:r>
      <w:rPr>
        <w:color w:val="666666"/>
        <w:sz w:val="17"/>
      </w:rPr>
      <w:fldChar w:fldCharType="separate"/>
    </w:r>
    <w:r w:rsidR="00021177">
      <w:rPr>
        <w:noProof/>
        <w:color w:val="666666"/>
        <w:sz w:val="17"/>
      </w:rPr>
      <w:t>2</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5156B" w14:textId="77777777" w:rsidR="00070805" w:rsidRDefault="00070805">
      <w:pPr>
        <w:spacing w:after="0" w:line="240" w:lineRule="auto"/>
      </w:pPr>
      <w:r>
        <w:separator/>
      </w:r>
    </w:p>
  </w:footnote>
  <w:footnote w:type="continuationSeparator" w:id="0">
    <w:p w14:paraId="7F2BABBD" w14:textId="77777777" w:rsidR="00070805" w:rsidRDefault="00070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77"/>
    <w:rsid w:val="00034616"/>
    <w:rsid w:val="0006063C"/>
    <w:rsid w:val="00070805"/>
    <w:rsid w:val="00093C44"/>
    <w:rsid w:val="0015074B"/>
    <w:rsid w:val="00175599"/>
    <w:rsid w:val="002229BF"/>
    <w:rsid w:val="00240516"/>
    <w:rsid w:val="00262CC2"/>
    <w:rsid w:val="002863E5"/>
    <w:rsid w:val="0029639D"/>
    <w:rsid w:val="002A5479"/>
    <w:rsid w:val="002F49EC"/>
    <w:rsid w:val="00306506"/>
    <w:rsid w:val="00326F90"/>
    <w:rsid w:val="0035797B"/>
    <w:rsid w:val="00370DC9"/>
    <w:rsid w:val="003B79FC"/>
    <w:rsid w:val="003E44B1"/>
    <w:rsid w:val="0041114F"/>
    <w:rsid w:val="00445A70"/>
    <w:rsid w:val="00462511"/>
    <w:rsid w:val="00492B15"/>
    <w:rsid w:val="004F271C"/>
    <w:rsid w:val="0051305D"/>
    <w:rsid w:val="005379D3"/>
    <w:rsid w:val="005619F1"/>
    <w:rsid w:val="00600D4F"/>
    <w:rsid w:val="00683383"/>
    <w:rsid w:val="006B1D39"/>
    <w:rsid w:val="006D1BAF"/>
    <w:rsid w:val="006D2821"/>
    <w:rsid w:val="007217B4"/>
    <w:rsid w:val="007231D2"/>
    <w:rsid w:val="00754E7F"/>
    <w:rsid w:val="007D6891"/>
    <w:rsid w:val="007E7293"/>
    <w:rsid w:val="00802049"/>
    <w:rsid w:val="00805159"/>
    <w:rsid w:val="008405B9"/>
    <w:rsid w:val="00845293"/>
    <w:rsid w:val="008569C5"/>
    <w:rsid w:val="00976AB6"/>
    <w:rsid w:val="009B0732"/>
    <w:rsid w:val="009C6438"/>
    <w:rsid w:val="00A5189B"/>
    <w:rsid w:val="00AA1D8D"/>
    <w:rsid w:val="00B47730"/>
    <w:rsid w:val="00B65C5B"/>
    <w:rsid w:val="00BC1F94"/>
    <w:rsid w:val="00C41502"/>
    <w:rsid w:val="00C4557D"/>
    <w:rsid w:val="00C77CEC"/>
    <w:rsid w:val="00C84285"/>
    <w:rsid w:val="00CA674F"/>
    <w:rsid w:val="00CB0664"/>
    <w:rsid w:val="00D32C42"/>
    <w:rsid w:val="00D976A1"/>
    <w:rsid w:val="00DC3F15"/>
    <w:rsid w:val="00F16B64"/>
    <w:rsid w:val="00F20BE9"/>
    <w:rsid w:val="00F2219D"/>
    <w:rsid w:val="00F565B3"/>
    <w:rsid w:val="00FB10CD"/>
    <w:rsid w:val="00FC4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6192D"/>
  <w14:defaultImageDpi w14:val="300"/>
  <w15:docId w15:val="{E6290688-0AFB-40EA-911D-E976083D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color w:val="1F1F1F"/>
      <w:sz w:val="18"/>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3B981485C9E24DAE651C97D9FBC267" ma:contentTypeVersion="3" ma:contentTypeDescription="Create a new document." ma:contentTypeScope="" ma:versionID="81e1889baf096e0f1fabc7e628f510b3">
  <xsd:schema xmlns:xsd="http://www.w3.org/2001/XMLSchema" xmlns:xs="http://www.w3.org/2001/XMLSchema" xmlns:p="http://schemas.microsoft.com/office/2006/metadata/properties" xmlns:ns2="32f33a6e-f018-4796-a6d6-b8c30f0661e9" targetNamespace="http://schemas.microsoft.com/office/2006/metadata/properties" ma:root="true" ma:fieldsID="4b8b816b6954550eb9ea5c593f5cc868" ns2:_="">
    <xsd:import namespace="32f33a6e-f018-4796-a6d6-b8c30f0661e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47C6E8E-24D0-42C0-BF9A-1CF2F4F7EE73}"/>
</file>

<file path=customXml/itemProps3.xml><?xml version="1.0" encoding="utf-8"?>
<ds:datastoreItem xmlns:ds="http://schemas.openxmlformats.org/officeDocument/2006/customXml" ds:itemID="{C10D12CC-22AD-4F5D-A3D5-1EB7CF4B3ADE}"/>
</file>

<file path=customXml/itemProps4.xml><?xml version="1.0" encoding="utf-8"?>
<ds:datastoreItem xmlns:ds="http://schemas.openxmlformats.org/officeDocument/2006/customXml" ds:itemID="{2CAC7CA3-4BBB-4358-8259-D3C7A273FC01}"/>
</file>

<file path=docProps/app.xml><?xml version="1.0" encoding="utf-8"?>
<Properties xmlns="http://schemas.openxmlformats.org/officeDocument/2006/extended-properties" xmlns:vt="http://schemas.openxmlformats.org/officeDocument/2006/docPropsVTypes">
  <Template>Normal.dotm</Template>
  <TotalTime>42</TotalTime>
  <Pages>3</Pages>
  <Words>1152</Words>
  <Characters>6224</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convocatória de Sprint Planning</vt:lpstr>
      <vt:lpstr/>
    </vt:vector>
  </TitlesOfParts>
  <Manager/>
  <Company/>
  <LinksUpToDate>false</LinksUpToDate>
  <CharactersWithSpaces>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obrigatório de convocatória de Backlog Refinement</dc:title>
  <dc:subject>Laboratório de Desenvolvimento de Software</dc:subject>
  <dc:creator/>
  <cp:keywords/>
  <dc:description>Proposta editável de modelo para os grupos de trabalho.</dc:description>
  <cp:lastModifiedBy>Célio Domingos De Faria Carvalho</cp:lastModifiedBy>
  <cp:revision>36</cp:revision>
  <dcterms:created xsi:type="dcterms:W3CDTF">2013-12-23T23:15:00Z</dcterms:created>
  <dcterms:modified xsi:type="dcterms:W3CDTF">2026-09-13T16:57:00Z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